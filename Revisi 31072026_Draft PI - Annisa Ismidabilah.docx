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D9B2" w14:textId="19CC2D33" w:rsidR="00C7192B" w:rsidRDefault="00C7192B" w:rsidP="00E1571A">
      <w:pPr>
        <w:spacing w:after="0" w:line="240" w:lineRule="auto"/>
        <w:jc w:val="center"/>
        <w:rPr>
          <w:rFonts w:ascii="Times New Roman" w:hAnsi="Times New Roman" w:cs="Times New Roman"/>
          <w:b/>
          <w:bCs/>
          <w:sz w:val="28"/>
          <w:szCs w:val="28"/>
        </w:rPr>
      </w:pPr>
      <w:commentRangeStart w:id="0"/>
      <w:r w:rsidRPr="00B66872">
        <w:rPr>
          <w:rFonts w:ascii="Times New Roman" w:hAnsi="Times New Roman" w:cs="Times New Roman"/>
          <w:b/>
          <w:bCs/>
          <w:sz w:val="28"/>
          <w:szCs w:val="28"/>
        </w:rPr>
        <w:t>UNIVERSITAS GUNADARMA</w:t>
      </w:r>
      <w:commentRangeEnd w:id="0"/>
      <w:r w:rsidR="00BF2923">
        <w:rPr>
          <w:rStyle w:val="CommentReference"/>
          <w:rFonts w:ascii="Times New Roman" w:hAnsi="Times New Roman" w:cs="Times New Roman"/>
          <w:b/>
          <w:bCs/>
          <w:sz w:val="28"/>
          <w:szCs w:val="28"/>
        </w:rPr>
        <w:commentReference w:id="0"/>
      </w:r>
      <w:r w:rsidR="00D96798">
        <w:rPr>
          <w:rFonts w:ascii="Times New Roman" w:hAnsi="Times New Roman" w:cs="Times New Roman"/>
          <w:b/>
          <w:bCs/>
          <w:sz w:val="28"/>
          <w:szCs w:val="28"/>
        </w:rPr>
        <w:br/>
      </w:r>
      <w:r w:rsidR="00E1571A" w:rsidRPr="00B66872">
        <w:rPr>
          <w:rFonts w:ascii="Times New Roman" w:hAnsi="Times New Roman" w:cs="Times New Roman"/>
          <w:b/>
          <w:bCs/>
          <w:sz w:val="24"/>
          <w:szCs w:val="24"/>
        </w:rPr>
        <w:t>FAKULTAS TEKNOLOGI INDUSTRI</w:t>
      </w:r>
    </w:p>
    <w:p w14:paraId="11E2FA81" w14:textId="77777777" w:rsidR="00F85176" w:rsidRDefault="00F85176" w:rsidP="00E1571A">
      <w:pPr>
        <w:spacing w:after="0" w:line="240" w:lineRule="auto"/>
        <w:jc w:val="center"/>
        <w:rPr>
          <w:rFonts w:ascii="Times New Roman" w:hAnsi="Times New Roman" w:cs="Times New Roman"/>
          <w:b/>
          <w:bCs/>
          <w:sz w:val="24"/>
          <w:szCs w:val="24"/>
        </w:rPr>
      </w:pPr>
    </w:p>
    <w:p w14:paraId="487081AE" w14:textId="3B36331E" w:rsidR="00A878DC" w:rsidRDefault="00F85176" w:rsidP="00E1571A">
      <w:pPr>
        <w:spacing w:after="0" w:line="240" w:lineRule="auto"/>
        <w:jc w:val="center"/>
        <w:rPr>
          <w:rFonts w:ascii="Times New Roman" w:hAnsi="Times New Roman" w:cs="Times New Roman"/>
          <w:b/>
          <w:bCs/>
          <w:sz w:val="24"/>
          <w:szCs w:val="24"/>
        </w:rPr>
      </w:pPr>
      <w:r w:rsidRPr="00263D0D">
        <w:rPr>
          <w:noProof/>
        </w:rPr>
        <w:drawing>
          <wp:inline distT="0" distB="0" distL="0" distR="0" wp14:anchorId="2953CE5B" wp14:editId="2D8CE81F">
            <wp:extent cx="2160000" cy="2156406"/>
            <wp:effectExtent l="0" t="0" r="0" b="0"/>
            <wp:docPr id="2013571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2156406"/>
                    </a:xfrm>
                    <a:prstGeom prst="rect">
                      <a:avLst/>
                    </a:prstGeom>
                    <a:noFill/>
                    <a:ln>
                      <a:noFill/>
                    </a:ln>
                  </pic:spPr>
                </pic:pic>
              </a:graphicData>
            </a:graphic>
          </wp:inline>
        </w:drawing>
      </w:r>
    </w:p>
    <w:p w14:paraId="6FB39238" w14:textId="292FD565" w:rsidR="00A878DC" w:rsidRDefault="00A878DC" w:rsidP="00E1571A">
      <w:pPr>
        <w:spacing w:after="0" w:line="240" w:lineRule="auto"/>
        <w:jc w:val="center"/>
        <w:rPr>
          <w:rFonts w:ascii="Times New Roman" w:hAnsi="Times New Roman" w:cs="Times New Roman"/>
          <w:b/>
          <w:bCs/>
          <w:sz w:val="28"/>
          <w:szCs w:val="28"/>
        </w:rPr>
      </w:pPr>
    </w:p>
    <w:p w14:paraId="3A42D006" w14:textId="77777777" w:rsidR="00551E40" w:rsidRDefault="00551E40" w:rsidP="00E1571A">
      <w:pPr>
        <w:spacing w:after="0" w:line="240" w:lineRule="auto"/>
        <w:jc w:val="center"/>
        <w:rPr>
          <w:rFonts w:ascii="Times New Roman" w:hAnsi="Times New Roman" w:cs="Times New Roman"/>
          <w:b/>
          <w:bCs/>
          <w:sz w:val="28"/>
          <w:szCs w:val="28"/>
        </w:rPr>
      </w:pPr>
    </w:p>
    <w:p w14:paraId="3AB16B94" w14:textId="5B948E35" w:rsidR="00551E40" w:rsidRPr="00E1571A" w:rsidRDefault="00551E40" w:rsidP="00E1571A">
      <w:pPr>
        <w:pStyle w:val="Heading1"/>
        <w:spacing w:before="0" w:line="240" w:lineRule="auto"/>
        <w:jc w:val="center"/>
        <w:rPr>
          <w:rFonts w:ascii="Times New Roman" w:hAnsi="Times New Roman" w:cs="Times New Roman"/>
          <w:b/>
          <w:bCs/>
          <w:color w:val="auto"/>
          <w:sz w:val="28"/>
          <w:szCs w:val="28"/>
        </w:rPr>
      </w:pPr>
      <w:bookmarkStart w:id="1" w:name="_Toc235641098"/>
      <w:bookmarkStart w:id="2" w:name="_Toc236653241"/>
      <w:r w:rsidRPr="00E1571A">
        <w:rPr>
          <w:rFonts w:ascii="Times New Roman" w:hAnsi="Times New Roman" w:cs="Times New Roman"/>
          <w:b/>
          <w:bCs/>
          <w:color w:val="auto"/>
          <w:sz w:val="28"/>
          <w:szCs w:val="28"/>
        </w:rPr>
        <w:t>PENULISAN ILMIAH</w:t>
      </w:r>
      <w:bookmarkEnd w:id="1"/>
      <w:bookmarkEnd w:id="2"/>
    </w:p>
    <w:p w14:paraId="0FA3D719" w14:textId="571B406E" w:rsidR="00551E40" w:rsidRPr="00E1571A" w:rsidRDefault="002B4877" w:rsidP="00E1571A">
      <w:pPr>
        <w:spacing w:after="0" w:line="240" w:lineRule="auto"/>
        <w:jc w:val="center"/>
        <w:rPr>
          <w:rFonts w:ascii="Times New Roman" w:hAnsi="Times New Roman" w:cs="Times New Roman"/>
          <w:b/>
          <w:bCs/>
          <w:sz w:val="28"/>
          <w:szCs w:val="28"/>
        </w:rPr>
      </w:pPr>
      <w:bookmarkStart w:id="3" w:name="_Hlk235198337"/>
      <w:r w:rsidRPr="00E1571A">
        <w:rPr>
          <w:rFonts w:ascii="Times New Roman" w:hAnsi="Times New Roman" w:cs="Times New Roman"/>
          <w:b/>
          <w:bCs/>
          <w:sz w:val="28"/>
          <w:szCs w:val="28"/>
        </w:rPr>
        <w:t>PENGEMBANGAN SISTEM DETEKSI KESENJANGAN KOMPETENSI DAN REKOMENDASI SKILL MENGGUNAKAN PENDEKATAN MACHINE LEARNING PADA BIDANG IT</w:t>
      </w:r>
    </w:p>
    <w:bookmarkEnd w:id="3"/>
    <w:p w14:paraId="4D14DAF2" w14:textId="127B8BD2" w:rsidR="00D6339A" w:rsidRDefault="00D6339A" w:rsidP="00E1571A">
      <w:pPr>
        <w:spacing w:after="0" w:line="240" w:lineRule="auto"/>
        <w:jc w:val="center"/>
        <w:rPr>
          <w:rFonts w:ascii="Times New Roman" w:hAnsi="Times New Roman" w:cs="Times New Roman"/>
          <w:b/>
          <w:bCs/>
          <w:sz w:val="28"/>
          <w:szCs w:val="28"/>
        </w:rPr>
      </w:pPr>
    </w:p>
    <w:p w14:paraId="28AFC2D2" w14:textId="77777777" w:rsidR="00E1571A" w:rsidRDefault="00E1571A" w:rsidP="00E1571A">
      <w:pPr>
        <w:spacing w:after="0" w:line="240" w:lineRule="auto"/>
        <w:jc w:val="center"/>
        <w:rPr>
          <w:rFonts w:ascii="Times New Roman" w:hAnsi="Times New Roman" w:cs="Times New Roman"/>
          <w:b/>
          <w:bCs/>
          <w:sz w:val="28"/>
          <w:szCs w:val="28"/>
        </w:rPr>
      </w:pPr>
    </w:p>
    <w:p w14:paraId="52C4F154" w14:textId="620B581B" w:rsidR="008302C9" w:rsidRPr="00E1571A" w:rsidRDefault="008302C9" w:rsidP="00E1571A">
      <w:pPr>
        <w:spacing w:after="0" w:line="240" w:lineRule="auto"/>
        <w:rPr>
          <w:rFonts w:ascii="Times New Roman" w:hAnsi="Times New Roman" w:cs="Times New Roman"/>
          <w:b/>
          <w:bCs/>
          <w:sz w:val="24"/>
          <w:szCs w:val="24"/>
        </w:rPr>
      </w:pPr>
      <w:r w:rsidRPr="00E1571A">
        <w:rPr>
          <w:rFonts w:ascii="Times New Roman" w:hAnsi="Times New Roman" w:cs="Times New Roman"/>
          <w:b/>
          <w:bCs/>
          <w:sz w:val="24"/>
          <w:szCs w:val="24"/>
        </w:rPr>
        <w:t>Nama</w:t>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t>: Annisa Ismidabilah</w:t>
      </w:r>
      <w:r w:rsidRPr="00E1571A">
        <w:rPr>
          <w:rFonts w:ascii="Times New Roman" w:hAnsi="Times New Roman" w:cs="Times New Roman"/>
          <w:b/>
          <w:bCs/>
          <w:sz w:val="24"/>
          <w:szCs w:val="24"/>
        </w:rPr>
        <w:br/>
        <w:t>NPM</w:t>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r>
      <w:r w:rsidRPr="00E1571A">
        <w:rPr>
          <w:rFonts w:ascii="Times New Roman" w:hAnsi="Times New Roman" w:cs="Times New Roman"/>
          <w:b/>
          <w:bCs/>
          <w:sz w:val="24"/>
          <w:szCs w:val="24"/>
        </w:rPr>
        <w:tab/>
        <w:t>: 50423191</w:t>
      </w:r>
      <w:r w:rsidRPr="00E1571A">
        <w:rPr>
          <w:rFonts w:ascii="Times New Roman" w:hAnsi="Times New Roman" w:cs="Times New Roman"/>
          <w:b/>
          <w:bCs/>
          <w:sz w:val="24"/>
          <w:szCs w:val="24"/>
        </w:rPr>
        <w:br/>
        <w:t>Program Studi</w:t>
      </w:r>
      <w:r w:rsidRPr="00E1571A">
        <w:rPr>
          <w:rFonts w:ascii="Times New Roman" w:hAnsi="Times New Roman" w:cs="Times New Roman"/>
          <w:b/>
          <w:bCs/>
          <w:sz w:val="24"/>
          <w:szCs w:val="24"/>
        </w:rPr>
        <w:tab/>
        <w:t>: Informatika</w:t>
      </w:r>
    </w:p>
    <w:p w14:paraId="583EEA65" w14:textId="48EEB1E7" w:rsidR="008302C9" w:rsidRPr="00E1571A" w:rsidRDefault="008302C9" w:rsidP="00E1571A">
      <w:pPr>
        <w:spacing w:after="0" w:line="240" w:lineRule="auto"/>
        <w:rPr>
          <w:rFonts w:ascii="Times New Roman" w:hAnsi="Times New Roman" w:cs="Times New Roman"/>
          <w:b/>
          <w:bCs/>
          <w:sz w:val="24"/>
          <w:szCs w:val="24"/>
        </w:rPr>
      </w:pPr>
      <w:r w:rsidRPr="00E1571A">
        <w:rPr>
          <w:rFonts w:ascii="Times New Roman" w:hAnsi="Times New Roman" w:cs="Times New Roman"/>
          <w:b/>
          <w:bCs/>
          <w:sz w:val="24"/>
          <w:szCs w:val="24"/>
        </w:rPr>
        <w:t>Pembimbing</w:t>
      </w:r>
      <w:r w:rsidRPr="00E1571A">
        <w:rPr>
          <w:rFonts w:ascii="Times New Roman" w:hAnsi="Times New Roman" w:cs="Times New Roman"/>
          <w:b/>
          <w:bCs/>
          <w:sz w:val="24"/>
          <w:szCs w:val="24"/>
        </w:rPr>
        <w:tab/>
      </w:r>
      <w:r w:rsidR="00E1571A">
        <w:rPr>
          <w:rFonts w:ascii="Times New Roman" w:hAnsi="Times New Roman" w:cs="Times New Roman"/>
          <w:b/>
          <w:bCs/>
          <w:sz w:val="24"/>
          <w:szCs w:val="24"/>
        </w:rPr>
        <w:tab/>
      </w:r>
      <w:r w:rsidRPr="00E1571A">
        <w:rPr>
          <w:rFonts w:ascii="Times New Roman" w:hAnsi="Times New Roman" w:cs="Times New Roman"/>
          <w:b/>
          <w:bCs/>
          <w:sz w:val="24"/>
          <w:szCs w:val="24"/>
        </w:rPr>
        <w:t xml:space="preserve">: </w:t>
      </w:r>
      <w:r w:rsidR="00242DFD" w:rsidRPr="00E1571A">
        <w:rPr>
          <w:rFonts w:ascii="Times New Roman" w:hAnsi="Times New Roman" w:cs="Times New Roman"/>
          <w:b/>
          <w:bCs/>
          <w:sz w:val="24"/>
          <w:szCs w:val="24"/>
        </w:rPr>
        <w:t>Dr. Antonius Angga Kurniawan, ST., MMSI</w:t>
      </w:r>
    </w:p>
    <w:p w14:paraId="34CD11B7" w14:textId="4B2DCA9B" w:rsidR="00AF50F1" w:rsidRDefault="00AF50F1" w:rsidP="00E1571A">
      <w:pPr>
        <w:spacing w:after="0" w:line="240" w:lineRule="auto"/>
        <w:rPr>
          <w:rFonts w:ascii="Times New Roman" w:hAnsi="Times New Roman" w:cs="Times New Roman"/>
          <w:b/>
          <w:bCs/>
          <w:sz w:val="28"/>
          <w:szCs w:val="28"/>
        </w:rPr>
      </w:pPr>
    </w:p>
    <w:p w14:paraId="36C2734D" w14:textId="5CCE2664" w:rsidR="00DA0ABF" w:rsidRDefault="00DA0ABF" w:rsidP="00E1571A">
      <w:pPr>
        <w:spacing w:after="0" w:line="240" w:lineRule="auto"/>
        <w:rPr>
          <w:rFonts w:ascii="Times New Roman" w:hAnsi="Times New Roman" w:cs="Times New Roman"/>
          <w:b/>
          <w:bCs/>
          <w:sz w:val="28"/>
          <w:szCs w:val="28"/>
        </w:rPr>
      </w:pPr>
    </w:p>
    <w:p w14:paraId="6BA3A6DD" w14:textId="77777777" w:rsidR="00DA0ABF" w:rsidRDefault="00DA0ABF" w:rsidP="00E1571A">
      <w:pPr>
        <w:spacing w:after="0" w:line="240" w:lineRule="auto"/>
        <w:rPr>
          <w:rFonts w:ascii="Times New Roman" w:hAnsi="Times New Roman" w:cs="Times New Roman"/>
          <w:b/>
          <w:bCs/>
          <w:sz w:val="28"/>
          <w:szCs w:val="28"/>
        </w:rPr>
      </w:pPr>
    </w:p>
    <w:p w14:paraId="7F634182" w14:textId="1DD5040D" w:rsidR="00E1571A" w:rsidRDefault="00E1571A" w:rsidP="00E1571A">
      <w:pPr>
        <w:spacing w:after="0" w:line="240" w:lineRule="auto"/>
        <w:rPr>
          <w:rFonts w:ascii="Times New Roman" w:hAnsi="Times New Roman" w:cs="Times New Roman"/>
          <w:b/>
          <w:bCs/>
          <w:sz w:val="28"/>
          <w:szCs w:val="28"/>
        </w:rPr>
      </w:pPr>
    </w:p>
    <w:p w14:paraId="100928E3" w14:textId="4A724EDA" w:rsidR="00E1571A" w:rsidRDefault="00E1571A" w:rsidP="00E1571A">
      <w:pPr>
        <w:spacing w:after="0" w:line="240" w:lineRule="auto"/>
        <w:rPr>
          <w:rFonts w:ascii="Times New Roman" w:hAnsi="Times New Roman" w:cs="Times New Roman"/>
          <w:b/>
          <w:bCs/>
          <w:sz w:val="28"/>
          <w:szCs w:val="28"/>
        </w:rPr>
      </w:pPr>
    </w:p>
    <w:p w14:paraId="448EBA31" w14:textId="77777777" w:rsidR="00E1571A" w:rsidRDefault="00E1571A" w:rsidP="00E1571A">
      <w:pPr>
        <w:spacing w:after="0" w:line="240" w:lineRule="auto"/>
        <w:rPr>
          <w:rFonts w:ascii="Times New Roman" w:hAnsi="Times New Roman" w:cs="Times New Roman"/>
          <w:b/>
          <w:bCs/>
          <w:sz w:val="28"/>
          <w:szCs w:val="28"/>
        </w:rPr>
      </w:pPr>
    </w:p>
    <w:p w14:paraId="11F73A5A" w14:textId="64165405" w:rsidR="00E1571A" w:rsidRPr="00E1571A" w:rsidRDefault="00E1571A" w:rsidP="00E1571A">
      <w:pPr>
        <w:spacing w:after="0" w:line="240" w:lineRule="auto"/>
        <w:jc w:val="center"/>
        <w:rPr>
          <w:rFonts w:ascii="Times New Roman" w:hAnsi="Times New Roman" w:cs="Times New Roman"/>
          <w:b/>
          <w:bCs/>
          <w:sz w:val="24"/>
          <w:szCs w:val="24"/>
        </w:rPr>
      </w:pPr>
      <w:r w:rsidRPr="00E1571A">
        <w:rPr>
          <w:rFonts w:ascii="Times New Roman" w:hAnsi="Times New Roman" w:cs="Times New Roman"/>
          <w:b/>
          <w:bCs/>
          <w:sz w:val="24"/>
          <w:szCs w:val="24"/>
        </w:rPr>
        <w:t>Diajukan Gune Melengkapi Sebagian Syarat Dalam Menggapai Gelar Setara Sarjana Muda</w:t>
      </w:r>
    </w:p>
    <w:p w14:paraId="79FC017F" w14:textId="02F8C78F" w:rsidR="00AF50F1" w:rsidRDefault="00AF50F1" w:rsidP="00E1571A">
      <w:pPr>
        <w:spacing w:after="0" w:line="240" w:lineRule="auto"/>
        <w:rPr>
          <w:rFonts w:ascii="Times New Roman" w:hAnsi="Times New Roman" w:cs="Times New Roman"/>
          <w:b/>
          <w:bCs/>
          <w:sz w:val="28"/>
          <w:szCs w:val="28"/>
        </w:rPr>
      </w:pPr>
    </w:p>
    <w:p w14:paraId="684571DB" w14:textId="77777777" w:rsidR="00DA0ABF" w:rsidRDefault="00DA0ABF" w:rsidP="00E1571A">
      <w:pPr>
        <w:spacing w:after="0" w:line="240" w:lineRule="auto"/>
        <w:rPr>
          <w:rFonts w:ascii="Times New Roman" w:hAnsi="Times New Roman" w:cs="Times New Roman"/>
          <w:b/>
          <w:bCs/>
          <w:sz w:val="28"/>
          <w:szCs w:val="28"/>
        </w:rPr>
      </w:pPr>
    </w:p>
    <w:p w14:paraId="19328AD4" w14:textId="535D76BE" w:rsidR="00AF50F1" w:rsidRPr="00DA0ABF" w:rsidRDefault="00AF50F1" w:rsidP="00E1571A">
      <w:pPr>
        <w:spacing w:after="0" w:line="240" w:lineRule="auto"/>
        <w:jc w:val="center"/>
        <w:rPr>
          <w:rFonts w:ascii="Times New Roman" w:hAnsi="Times New Roman" w:cs="Times New Roman"/>
          <w:b/>
          <w:bCs/>
          <w:sz w:val="24"/>
          <w:szCs w:val="24"/>
        </w:rPr>
      </w:pPr>
      <w:r w:rsidRPr="00DA0ABF">
        <w:rPr>
          <w:rFonts w:ascii="Times New Roman" w:hAnsi="Times New Roman" w:cs="Times New Roman"/>
          <w:b/>
          <w:bCs/>
          <w:sz w:val="24"/>
          <w:szCs w:val="24"/>
        </w:rPr>
        <w:t>JAKARTA</w:t>
      </w:r>
    </w:p>
    <w:p w14:paraId="197AA45B" w14:textId="0F199AC9" w:rsidR="00AF50F1" w:rsidRPr="00DA0ABF" w:rsidRDefault="00AF50F1" w:rsidP="00E1571A">
      <w:pPr>
        <w:spacing w:after="0" w:line="240" w:lineRule="auto"/>
        <w:jc w:val="center"/>
        <w:rPr>
          <w:rFonts w:ascii="Times New Roman" w:hAnsi="Times New Roman" w:cs="Times New Roman"/>
          <w:b/>
          <w:bCs/>
          <w:sz w:val="24"/>
          <w:szCs w:val="24"/>
        </w:rPr>
      </w:pPr>
      <w:r w:rsidRPr="00DA0ABF">
        <w:rPr>
          <w:rFonts w:ascii="Times New Roman" w:hAnsi="Times New Roman" w:cs="Times New Roman"/>
          <w:b/>
          <w:bCs/>
          <w:sz w:val="24"/>
          <w:szCs w:val="24"/>
        </w:rPr>
        <w:t>2026</w:t>
      </w:r>
    </w:p>
    <w:p w14:paraId="0EA6114B" w14:textId="77777777" w:rsidR="00B66872" w:rsidRPr="00DA0ABF" w:rsidRDefault="00B66872">
      <w:pPr>
        <w:rPr>
          <w:rFonts w:ascii="Times New Roman" w:eastAsiaTheme="majorEastAsia" w:hAnsi="Times New Roman" w:cs="Times New Roman"/>
          <w:b/>
          <w:bCs/>
          <w:sz w:val="24"/>
          <w:szCs w:val="24"/>
        </w:rPr>
      </w:pPr>
      <w:bookmarkStart w:id="4" w:name="_Toc236653242"/>
      <w:r w:rsidRPr="00DA0ABF">
        <w:rPr>
          <w:rFonts w:ascii="Times New Roman" w:hAnsi="Times New Roman" w:cs="Times New Roman"/>
          <w:b/>
          <w:bCs/>
          <w:sz w:val="24"/>
          <w:szCs w:val="24"/>
        </w:rPr>
        <w:br w:type="page"/>
      </w:r>
    </w:p>
    <w:p w14:paraId="7FA86B25" w14:textId="269A75CD" w:rsidR="00AF50F1" w:rsidRPr="001B3D8F" w:rsidRDefault="008A49DE" w:rsidP="00E1571A">
      <w:pPr>
        <w:pStyle w:val="Heading1"/>
        <w:jc w:val="center"/>
        <w:rPr>
          <w:rFonts w:ascii="Times New Roman" w:hAnsi="Times New Roman" w:cs="Times New Roman"/>
          <w:b/>
          <w:bCs/>
          <w:color w:val="auto"/>
          <w:sz w:val="28"/>
          <w:szCs w:val="28"/>
        </w:rPr>
      </w:pPr>
      <w:commentRangeStart w:id="5"/>
      <w:r w:rsidRPr="001B3D8F">
        <w:rPr>
          <w:rFonts w:ascii="Times New Roman" w:hAnsi="Times New Roman" w:cs="Times New Roman"/>
          <w:b/>
          <w:bCs/>
          <w:color w:val="auto"/>
          <w:sz w:val="28"/>
          <w:szCs w:val="28"/>
        </w:rPr>
        <w:lastRenderedPageBreak/>
        <w:t>PERNYATAAN ORISINALITAS DAN PUBLIKASI</w:t>
      </w:r>
      <w:bookmarkEnd w:id="4"/>
      <w:commentRangeEnd w:id="5"/>
      <w:r w:rsidR="00BF2923" w:rsidRPr="001B3D8F">
        <w:rPr>
          <w:rStyle w:val="CommentReference"/>
          <w:rFonts w:ascii="Times New Roman" w:hAnsi="Times New Roman" w:cs="Times New Roman"/>
          <w:b/>
          <w:bCs/>
          <w:color w:val="auto"/>
          <w:sz w:val="28"/>
          <w:szCs w:val="28"/>
        </w:rPr>
        <w:commentReference w:id="5"/>
      </w:r>
    </w:p>
    <w:p w14:paraId="3216DBED" w14:textId="77777777" w:rsidR="008A49DE" w:rsidRDefault="008A49DE" w:rsidP="00E1571A">
      <w:pPr>
        <w:spacing w:after="0" w:line="360" w:lineRule="auto"/>
        <w:jc w:val="both"/>
        <w:rPr>
          <w:rFonts w:ascii="Times New Roman" w:hAnsi="Times New Roman" w:cs="Times New Roman"/>
          <w:b/>
          <w:bCs/>
          <w:sz w:val="28"/>
          <w:szCs w:val="28"/>
        </w:rPr>
      </w:pPr>
    </w:p>
    <w:p w14:paraId="3FECDEFC" w14:textId="15C34EBF" w:rsidR="008A49D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Saya yang bertanda tangan di bawah ini,</w:t>
      </w:r>
    </w:p>
    <w:p w14:paraId="162B0DDD" w14:textId="77777777" w:rsidR="00AE73BE" w:rsidRDefault="00AE73BE" w:rsidP="00E1571A">
      <w:pPr>
        <w:spacing w:after="0" w:line="360" w:lineRule="auto"/>
        <w:jc w:val="both"/>
        <w:rPr>
          <w:rFonts w:ascii="Times New Roman" w:hAnsi="Times New Roman" w:cs="Times New Roman"/>
          <w:sz w:val="24"/>
          <w:szCs w:val="24"/>
        </w:rPr>
      </w:pPr>
    </w:p>
    <w:p w14:paraId="2DB50B80" w14:textId="1B6F8755"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Annisa Ismidabilah</w:t>
      </w:r>
    </w:p>
    <w:p w14:paraId="4030CFB2" w14:textId="36AAFD23"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50423191</w:t>
      </w:r>
    </w:p>
    <w:p w14:paraId="083E3F58" w14:textId="77777777" w:rsidR="00AF2211" w:rsidRDefault="00AE73BE" w:rsidP="009602FA">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Judul PI</w:t>
      </w:r>
      <w:r>
        <w:rPr>
          <w:rFonts w:ascii="Times New Roman" w:hAnsi="Times New Roman" w:cs="Times New Roman"/>
          <w:sz w:val="24"/>
          <w:szCs w:val="24"/>
        </w:rPr>
        <w:tab/>
        <w:t xml:space="preserve">: </w:t>
      </w:r>
      <w:bookmarkStart w:id="6" w:name="_Hlk236212207"/>
      <w:r w:rsidR="002B4877" w:rsidRPr="0068080F">
        <w:rPr>
          <w:rFonts w:ascii="Times New Roman" w:hAnsi="Times New Roman" w:cs="Times New Roman"/>
          <w:sz w:val="24"/>
          <w:szCs w:val="24"/>
        </w:rPr>
        <w:t>PENGEMBANGAN SISTEM DETEKSI</w:t>
      </w:r>
      <w:r w:rsidR="00AF2211">
        <w:rPr>
          <w:rFonts w:ascii="Times New Roman" w:hAnsi="Times New Roman" w:cs="Times New Roman"/>
          <w:sz w:val="24"/>
          <w:szCs w:val="24"/>
        </w:rPr>
        <w:t xml:space="preserve"> </w:t>
      </w:r>
    </w:p>
    <w:p w14:paraId="4A4A980F" w14:textId="0CA7463D" w:rsidR="00AE73BE" w:rsidRDefault="002B4877" w:rsidP="009602FA">
      <w:pPr>
        <w:spacing w:after="0" w:line="360" w:lineRule="auto"/>
        <w:ind w:left="2268"/>
        <w:jc w:val="both"/>
        <w:rPr>
          <w:rFonts w:ascii="Times New Roman" w:hAnsi="Times New Roman" w:cs="Times New Roman"/>
          <w:sz w:val="24"/>
          <w:szCs w:val="24"/>
        </w:rPr>
      </w:pPr>
      <w:r w:rsidRPr="0068080F">
        <w:rPr>
          <w:rFonts w:ascii="Times New Roman" w:hAnsi="Times New Roman" w:cs="Times New Roman"/>
          <w:sz w:val="24"/>
          <w:szCs w:val="24"/>
        </w:rPr>
        <w:t>KESENJANGAN KOMPETENSI DAN REKOMENDASI</w:t>
      </w:r>
      <w:r w:rsidR="00AF2211">
        <w:rPr>
          <w:rFonts w:ascii="Times New Roman" w:hAnsi="Times New Roman" w:cs="Times New Roman"/>
          <w:sz w:val="24"/>
          <w:szCs w:val="24"/>
        </w:rPr>
        <w:t xml:space="preserve"> </w:t>
      </w:r>
      <w:r w:rsidRPr="0068080F">
        <w:rPr>
          <w:rFonts w:ascii="Times New Roman" w:hAnsi="Times New Roman" w:cs="Times New Roman"/>
          <w:sz w:val="24"/>
          <w:szCs w:val="24"/>
        </w:rPr>
        <w:t>SKILL MENGGUNAKAN PENDEKATAN MACHINE LEARNING PADA BIDANG IT</w:t>
      </w:r>
      <w:bookmarkEnd w:id="6"/>
    </w:p>
    <w:p w14:paraId="2353930B" w14:textId="19A43133"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Tanggal Sidang</w:t>
      </w:r>
      <w:r>
        <w:rPr>
          <w:rFonts w:ascii="Times New Roman" w:hAnsi="Times New Roman" w:cs="Times New Roman"/>
          <w:sz w:val="24"/>
          <w:szCs w:val="24"/>
        </w:rPr>
        <w:tab/>
        <w:t>:</w:t>
      </w:r>
    </w:p>
    <w:p w14:paraId="65176DD3" w14:textId="150136F9" w:rsidR="00AE73BE" w:rsidRDefault="00AE73BE" w:rsidP="00E1571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Tanggal Lulus</w:t>
      </w:r>
      <w:r>
        <w:rPr>
          <w:rFonts w:ascii="Times New Roman" w:hAnsi="Times New Roman" w:cs="Times New Roman"/>
          <w:sz w:val="24"/>
          <w:szCs w:val="24"/>
        </w:rPr>
        <w:tab/>
      </w:r>
      <w:r>
        <w:rPr>
          <w:rFonts w:ascii="Times New Roman" w:hAnsi="Times New Roman" w:cs="Times New Roman"/>
          <w:sz w:val="24"/>
          <w:szCs w:val="24"/>
        </w:rPr>
        <w:tab/>
        <w:t>:</w:t>
      </w:r>
    </w:p>
    <w:p w14:paraId="593D73E2" w14:textId="77777777" w:rsidR="00AE73BE" w:rsidRDefault="00AE73BE" w:rsidP="00E1571A">
      <w:pPr>
        <w:spacing w:after="0" w:line="360" w:lineRule="auto"/>
        <w:jc w:val="both"/>
        <w:rPr>
          <w:rFonts w:ascii="Times New Roman" w:hAnsi="Times New Roman" w:cs="Times New Roman"/>
          <w:sz w:val="24"/>
          <w:szCs w:val="24"/>
        </w:rPr>
      </w:pPr>
    </w:p>
    <w:p w14:paraId="28FAB862" w14:textId="49F6E0AD" w:rsidR="00AE73BE" w:rsidRDefault="00AE73BE" w:rsidP="00E1571A">
      <w:pPr>
        <w:spacing w:after="0" w:line="360" w:lineRule="auto"/>
        <w:jc w:val="both"/>
        <w:rPr>
          <w:rFonts w:ascii="Times New Roman" w:hAnsi="Times New Roman" w:cs="Times New Roman"/>
          <w:sz w:val="24"/>
          <w:szCs w:val="24"/>
        </w:rPr>
      </w:pPr>
      <w:commentRangeStart w:id="7"/>
      <w:r>
        <w:rPr>
          <w:rFonts w:ascii="Times New Roman" w:hAnsi="Times New Roman" w:cs="Times New Roman"/>
          <w:sz w:val="24"/>
          <w:szCs w:val="24"/>
        </w:rPr>
        <w:t>Menyatakan bahwa tulisan ini adalah merupakan hasil karya saya sendiri dan dapat di</w:t>
      </w:r>
      <w:r w:rsidR="00070B30">
        <w:rPr>
          <w:rFonts w:ascii="Times New Roman" w:hAnsi="Times New Roman" w:cs="Times New Roman"/>
          <w:sz w:val="24"/>
          <w:szCs w:val="24"/>
        </w:rPr>
        <w:t>publikasikan sepenuhnya oleh Universitas Gunadarma. Segala kutipan dalam bentuk apa pun telah mengikuti kaidah, etika yang berlaku. Mengenai isi dan tulisan adalah merupakan tanggung jawab Penulis, bukan Universitas Gunadarma</w:t>
      </w:r>
      <w:r w:rsidR="00E317D0">
        <w:rPr>
          <w:rFonts w:ascii="Times New Roman" w:hAnsi="Times New Roman" w:cs="Times New Roman"/>
          <w:sz w:val="24"/>
          <w:szCs w:val="24"/>
        </w:rPr>
        <w:t>. Demikian pernyataan ini dibuat dengan sebenarnya dan dengan penuh kesadaran.</w:t>
      </w:r>
      <w:commentRangeEnd w:id="7"/>
      <w:r w:rsidR="00BF2923">
        <w:rPr>
          <w:rStyle w:val="CommentReference"/>
          <w:rFonts w:ascii="Times New Roman" w:hAnsi="Times New Roman" w:cs="Times New Roman"/>
          <w:sz w:val="24"/>
          <w:szCs w:val="24"/>
        </w:rPr>
        <w:commentReference w:id="7"/>
      </w:r>
    </w:p>
    <w:p w14:paraId="2DF41556" w14:textId="77777777" w:rsidR="00E317D0" w:rsidRDefault="00E317D0" w:rsidP="008A49DE">
      <w:pPr>
        <w:spacing w:after="0" w:line="360" w:lineRule="auto"/>
        <w:rPr>
          <w:rFonts w:ascii="Times New Roman" w:hAnsi="Times New Roman" w:cs="Times New Roman"/>
          <w:sz w:val="24"/>
          <w:szCs w:val="24"/>
        </w:rPr>
      </w:pPr>
    </w:p>
    <w:p w14:paraId="38D0DAF9" w14:textId="77777777" w:rsidR="00E317D0" w:rsidRDefault="00E317D0" w:rsidP="008A49DE">
      <w:pPr>
        <w:spacing w:after="0" w:line="360" w:lineRule="auto"/>
        <w:rPr>
          <w:rFonts w:ascii="Times New Roman" w:hAnsi="Times New Roman" w:cs="Times New Roman"/>
          <w:sz w:val="24"/>
          <w:szCs w:val="24"/>
        </w:rPr>
      </w:pPr>
    </w:p>
    <w:p w14:paraId="12F10CBD" w14:textId="0310CD9B" w:rsidR="002B4877" w:rsidRDefault="002B4877" w:rsidP="002B4877">
      <w:pPr>
        <w:spacing w:after="0" w:line="360" w:lineRule="auto"/>
        <w:jc w:val="right"/>
        <w:rPr>
          <w:rFonts w:ascii="Times New Roman" w:hAnsi="Times New Roman" w:cs="Times New Roman"/>
          <w:sz w:val="24"/>
          <w:szCs w:val="24"/>
        </w:rPr>
      </w:pPr>
    </w:p>
    <w:tbl>
      <w:tblPr>
        <w:tblStyle w:val="TableGrid"/>
        <w:tblW w:w="7938" w:type="dxa"/>
        <w:tblLook w:val="04A0" w:firstRow="1" w:lastRow="0" w:firstColumn="1" w:lastColumn="0" w:noHBand="0" w:noVBand="1"/>
      </w:tblPr>
      <w:tblGrid>
        <w:gridCol w:w="1928"/>
        <w:gridCol w:w="567"/>
        <w:gridCol w:w="5443"/>
      </w:tblGrid>
      <w:tr w:rsidR="006111F1" w14:paraId="2C1F2238" w14:textId="77777777" w:rsidTr="006111F1">
        <w:trPr>
          <w:trHeight w:val="314"/>
        </w:trPr>
        <w:tc>
          <w:tcPr>
            <w:tcW w:w="1928" w:type="dxa"/>
            <w:vMerge w:val="restart"/>
            <w:tcBorders>
              <w:right w:val="single" w:sz="4" w:space="0" w:color="auto"/>
            </w:tcBorders>
            <w:vAlign w:val="center"/>
          </w:tcPr>
          <w:p w14:paraId="52FE60C0" w14:textId="77777777" w:rsidR="006111F1" w:rsidRDefault="006111F1" w:rsidP="002B4877">
            <w:pPr>
              <w:spacing w:line="360" w:lineRule="auto"/>
              <w:jc w:val="center"/>
              <w:rPr>
                <w:rFonts w:ascii="Times New Roman" w:hAnsi="Times New Roman" w:cs="Times New Roman"/>
                <w:sz w:val="24"/>
                <w:szCs w:val="24"/>
              </w:rPr>
            </w:pPr>
            <w:r>
              <w:rPr>
                <w:rFonts w:ascii="Times New Roman" w:hAnsi="Times New Roman" w:cs="Times New Roman"/>
                <w:sz w:val="24"/>
                <w:szCs w:val="24"/>
              </w:rPr>
              <w:t>Pas Foto</w:t>
            </w:r>
          </w:p>
          <w:p w14:paraId="0940B33F" w14:textId="77777777" w:rsidR="006111F1" w:rsidRDefault="006111F1" w:rsidP="002B4877">
            <w:pPr>
              <w:spacing w:line="360" w:lineRule="auto"/>
              <w:jc w:val="center"/>
              <w:rPr>
                <w:rFonts w:ascii="Times New Roman" w:hAnsi="Times New Roman" w:cs="Times New Roman"/>
                <w:sz w:val="24"/>
                <w:szCs w:val="24"/>
              </w:rPr>
            </w:pPr>
            <w:r>
              <w:rPr>
                <w:rFonts w:ascii="Times New Roman" w:hAnsi="Times New Roman" w:cs="Times New Roman"/>
                <w:sz w:val="24"/>
                <w:szCs w:val="24"/>
              </w:rPr>
              <w:t>3 x 4</w:t>
            </w:r>
          </w:p>
          <w:p w14:paraId="7ED69F8A" w14:textId="2D2DE6C9" w:rsidR="006111F1" w:rsidRDefault="006111F1" w:rsidP="002B4877">
            <w:pPr>
              <w:spacing w:line="360" w:lineRule="auto"/>
              <w:jc w:val="center"/>
              <w:rPr>
                <w:rFonts w:ascii="Times New Roman" w:hAnsi="Times New Roman" w:cs="Times New Roman"/>
                <w:sz w:val="24"/>
                <w:szCs w:val="24"/>
              </w:rPr>
            </w:pPr>
            <w:r>
              <w:rPr>
                <w:rFonts w:ascii="Times New Roman" w:hAnsi="Times New Roman" w:cs="Times New Roman"/>
                <w:sz w:val="24"/>
                <w:szCs w:val="24"/>
              </w:rPr>
              <w:t>Hitam Putih</w:t>
            </w:r>
          </w:p>
        </w:tc>
        <w:tc>
          <w:tcPr>
            <w:tcW w:w="567" w:type="dxa"/>
            <w:vMerge w:val="restart"/>
            <w:tcBorders>
              <w:top w:val="nil"/>
              <w:left w:val="single" w:sz="4" w:space="0" w:color="auto"/>
              <w:bottom w:val="nil"/>
              <w:right w:val="nil"/>
            </w:tcBorders>
          </w:tcPr>
          <w:p w14:paraId="0AB36054" w14:textId="77777777" w:rsidR="006111F1" w:rsidRDefault="006111F1" w:rsidP="002B4877">
            <w:pPr>
              <w:spacing w:line="360" w:lineRule="auto"/>
              <w:jc w:val="center"/>
              <w:rPr>
                <w:rFonts w:ascii="Times New Roman" w:hAnsi="Times New Roman" w:cs="Times New Roman"/>
                <w:sz w:val="24"/>
                <w:szCs w:val="24"/>
              </w:rPr>
            </w:pPr>
          </w:p>
        </w:tc>
        <w:tc>
          <w:tcPr>
            <w:tcW w:w="5443" w:type="dxa"/>
            <w:tcBorders>
              <w:top w:val="nil"/>
              <w:left w:val="nil"/>
              <w:bottom w:val="nil"/>
              <w:right w:val="nil"/>
            </w:tcBorders>
            <w:vAlign w:val="center"/>
          </w:tcPr>
          <w:p w14:paraId="1E833F46" w14:textId="6449ECDD" w:rsidR="006111F1" w:rsidRDefault="006111F1" w:rsidP="006111F1">
            <w:pPr>
              <w:spacing w:line="360" w:lineRule="auto"/>
              <w:jc w:val="center"/>
              <w:rPr>
                <w:rFonts w:ascii="Times New Roman" w:hAnsi="Times New Roman" w:cs="Times New Roman"/>
                <w:sz w:val="24"/>
                <w:szCs w:val="24"/>
              </w:rPr>
            </w:pPr>
            <w:r>
              <w:rPr>
                <w:rFonts w:ascii="Times New Roman" w:hAnsi="Times New Roman" w:cs="Times New Roman"/>
                <w:sz w:val="24"/>
                <w:szCs w:val="24"/>
              </w:rPr>
              <w:t>Jakarta, Juli 2026</w:t>
            </w:r>
          </w:p>
        </w:tc>
      </w:tr>
      <w:tr w:rsidR="006111F1" w14:paraId="6B89B7C7" w14:textId="77777777" w:rsidTr="006111F1">
        <w:trPr>
          <w:trHeight w:val="2112"/>
        </w:trPr>
        <w:tc>
          <w:tcPr>
            <w:tcW w:w="1928" w:type="dxa"/>
            <w:vMerge/>
            <w:tcBorders>
              <w:right w:val="single" w:sz="4" w:space="0" w:color="auto"/>
            </w:tcBorders>
            <w:vAlign w:val="center"/>
          </w:tcPr>
          <w:p w14:paraId="29BFBDAA" w14:textId="77777777" w:rsidR="006111F1" w:rsidRDefault="006111F1" w:rsidP="006111F1">
            <w:pPr>
              <w:spacing w:line="360" w:lineRule="auto"/>
              <w:jc w:val="center"/>
              <w:rPr>
                <w:rFonts w:ascii="Times New Roman" w:hAnsi="Times New Roman" w:cs="Times New Roman"/>
                <w:sz w:val="24"/>
                <w:szCs w:val="24"/>
              </w:rPr>
            </w:pPr>
          </w:p>
        </w:tc>
        <w:tc>
          <w:tcPr>
            <w:tcW w:w="567" w:type="dxa"/>
            <w:vMerge/>
            <w:tcBorders>
              <w:top w:val="nil"/>
              <w:left w:val="single" w:sz="4" w:space="0" w:color="auto"/>
              <w:bottom w:val="nil"/>
              <w:right w:val="nil"/>
            </w:tcBorders>
          </w:tcPr>
          <w:p w14:paraId="3BDBF328" w14:textId="77777777" w:rsidR="006111F1" w:rsidRDefault="006111F1" w:rsidP="006111F1">
            <w:pPr>
              <w:spacing w:line="360" w:lineRule="auto"/>
              <w:jc w:val="center"/>
              <w:rPr>
                <w:rFonts w:ascii="Times New Roman" w:hAnsi="Times New Roman" w:cs="Times New Roman"/>
                <w:sz w:val="24"/>
                <w:szCs w:val="24"/>
              </w:rPr>
            </w:pPr>
          </w:p>
        </w:tc>
        <w:tc>
          <w:tcPr>
            <w:tcW w:w="5443" w:type="dxa"/>
            <w:tcBorders>
              <w:top w:val="nil"/>
              <w:left w:val="nil"/>
              <w:bottom w:val="nil"/>
              <w:right w:val="nil"/>
            </w:tcBorders>
            <w:vAlign w:val="center"/>
          </w:tcPr>
          <w:p w14:paraId="000C1B8E" w14:textId="3A63F45A" w:rsidR="006111F1" w:rsidRDefault="006111F1" w:rsidP="006111F1">
            <w:pPr>
              <w:spacing w:line="360" w:lineRule="auto"/>
              <w:jc w:val="center"/>
              <w:rPr>
                <w:rFonts w:ascii="Times New Roman" w:hAnsi="Times New Roman" w:cs="Times New Roman"/>
                <w:sz w:val="24"/>
                <w:szCs w:val="24"/>
              </w:rPr>
            </w:pPr>
            <w:r>
              <w:rPr>
                <w:rFonts w:ascii="Times New Roman" w:hAnsi="Times New Roman" w:cs="Times New Roman"/>
                <w:sz w:val="24"/>
                <w:szCs w:val="24"/>
              </w:rPr>
              <w:t>( Annisa Ismidabilah )</w:t>
            </w:r>
          </w:p>
        </w:tc>
      </w:tr>
    </w:tbl>
    <w:p w14:paraId="623BBD6D" w14:textId="4DA6CC1B" w:rsidR="0010247B" w:rsidRDefault="0010247B" w:rsidP="002B487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79596476" w14:textId="7B425331" w:rsidR="00E317D0" w:rsidRPr="001B3D8F" w:rsidRDefault="0010247B" w:rsidP="006111F1">
      <w:pPr>
        <w:pStyle w:val="Heading1"/>
        <w:spacing w:line="240" w:lineRule="auto"/>
        <w:jc w:val="center"/>
        <w:rPr>
          <w:rFonts w:ascii="Times New Roman" w:hAnsi="Times New Roman" w:cs="Times New Roman"/>
          <w:b/>
          <w:bCs/>
          <w:color w:val="auto"/>
          <w:sz w:val="28"/>
          <w:szCs w:val="28"/>
        </w:rPr>
      </w:pPr>
      <w:bookmarkStart w:id="8" w:name="_Toc236653243"/>
      <w:commentRangeStart w:id="9"/>
      <w:r w:rsidRPr="001B3D8F">
        <w:rPr>
          <w:rFonts w:ascii="Times New Roman" w:hAnsi="Times New Roman" w:cs="Times New Roman"/>
          <w:b/>
          <w:bCs/>
          <w:color w:val="auto"/>
          <w:sz w:val="28"/>
          <w:szCs w:val="28"/>
        </w:rPr>
        <w:lastRenderedPageBreak/>
        <w:t>LEMBAR PENGESAHAN</w:t>
      </w:r>
      <w:bookmarkEnd w:id="8"/>
      <w:commentRangeEnd w:id="9"/>
      <w:r w:rsidR="00BF2923" w:rsidRPr="001B3D8F">
        <w:rPr>
          <w:rStyle w:val="CommentReference"/>
          <w:rFonts w:ascii="Times New Roman" w:hAnsi="Times New Roman" w:cs="Times New Roman"/>
          <w:b/>
          <w:bCs/>
          <w:color w:val="auto"/>
          <w:sz w:val="28"/>
          <w:szCs w:val="28"/>
        </w:rPr>
        <w:commentReference w:id="9"/>
      </w:r>
    </w:p>
    <w:p w14:paraId="1E856199" w14:textId="0F58208C" w:rsidR="0010247B" w:rsidRDefault="0010247B" w:rsidP="006111F1">
      <w:pPr>
        <w:spacing w:after="0" w:line="240" w:lineRule="auto"/>
        <w:jc w:val="center"/>
        <w:rPr>
          <w:rFonts w:ascii="Times New Roman" w:hAnsi="Times New Roman" w:cs="Times New Roman"/>
          <w:b/>
          <w:bCs/>
          <w:sz w:val="28"/>
          <w:szCs w:val="28"/>
        </w:rPr>
      </w:pPr>
    </w:p>
    <w:p w14:paraId="42E5584D" w14:textId="77777777" w:rsidR="006111F1" w:rsidRDefault="006111F1" w:rsidP="006111F1">
      <w:pPr>
        <w:spacing w:after="0" w:line="240" w:lineRule="auto"/>
        <w:jc w:val="center"/>
        <w:rPr>
          <w:rFonts w:ascii="Times New Roman" w:hAnsi="Times New Roman" w:cs="Times New Roman"/>
          <w:b/>
          <w:bCs/>
          <w:sz w:val="28"/>
          <w:szCs w:val="28"/>
        </w:rPr>
      </w:pPr>
    </w:p>
    <w:p w14:paraId="6DA2D4D0" w14:textId="77777777" w:rsidR="000177E8" w:rsidRDefault="0010247B" w:rsidP="000177E8">
      <w:pPr>
        <w:spacing w:after="0" w:line="240" w:lineRule="auto"/>
        <w:ind w:left="1134" w:hanging="1134"/>
        <w:jc w:val="both"/>
        <w:rPr>
          <w:rFonts w:ascii="Times New Roman" w:hAnsi="Times New Roman" w:cs="Times New Roman"/>
          <w:sz w:val="24"/>
          <w:szCs w:val="24"/>
        </w:rPr>
      </w:pPr>
      <w:r>
        <w:rPr>
          <w:rFonts w:ascii="Times New Roman" w:hAnsi="Times New Roman" w:cs="Times New Roman"/>
          <w:sz w:val="24"/>
          <w:szCs w:val="24"/>
        </w:rPr>
        <w:t>Judul PI</w:t>
      </w:r>
      <w:r w:rsidR="00DA0ABF">
        <w:rPr>
          <w:rFonts w:ascii="Times New Roman" w:hAnsi="Times New Roman" w:cs="Times New Roman"/>
          <w:sz w:val="24"/>
          <w:szCs w:val="24"/>
        </w:rPr>
        <w:tab/>
      </w:r>
      <w:r w:rsidR="00DA0ABF">
        <w:rPr>
          <w:rFonts w:ascii="Times New Roman" w:hAnsi="Times New Roman" w:cs="Times New Roman"/>
          <w:sz w:val="24"/>
          <w:szCs w:val="24"/>
        </w:rPr>
        <w:tab/>
      </w:r>
      <w:r w:rsidR="00DA0ABF">
        <w:rPr>
          <w:rFonts w:ascii="Times New Roman" w:hAnsi="Times New Roman" w:cs="Times New Roman"/>
          <w:sz w:val="24"/>
          <w:szCs w:val="24"/>
        </w:rPr>
        <w:tab/>
      </w:r>
      <w:r>
        <w:rPr>
          <w:rFonts w:ascii="Times New Roman" w:hAnsi="Times New Roman" w:cs="Times New Roman"/>
          <w:sz w:val="24"/>
          <w:szCs w:val="24"/>
        </w:rPr>
        <w:t>:</w:t>
      </w:r>
      <w:r w:rsidR="00E1571A">
        <w:rPr>
          <w:rFonts w:ascii="Times New Roman" w:hAnsi="Times New Roman" w:cs="Times New Roman"/>
          <w:sz w:val="24"/>
          <w:szCs w:val="24"/>
        </w:rPr>
        <w:t> </w:t>
      </w:r>
      <w:r w:rsidR="002B4877" w:rsidRPr="002B4877">
        <w:rPr>
          <w:rFonts w:ascii="Times New Roman" w:hAnsi="Times New Roman" w:cs="Times New Roman"/>
          <w:sz w:val="24"/>
          <w:szCs w:val="24"/>
        </w:rPr>
        <w:t>PENGEMBANGAN SISTEM DETEKSI</w:t>
      </w:r>
      <w:r w:rsidR="00E1571A">
        <w:rPr>
          <w:rFonts w:ascii="Times New Roman" w:hAnsi="Times New Roman" w:cs="Times New Roman"/>
          <w:sz w:val="24"/>
          <w:szCs w:val="24"/>
        </w:rPr>
        <w:t xml:space="preserve"> </w:t>
      </w:r>
    </w:p>
    <w:p w14:paraId="10B5462F" w14:textId="01C6D1E5" w:rsidR="0010247B" w:rsidRDefault="002B4877" w:rsidP="000177E8">
      <w:pPr>
        <w:spacing w:after="0" w:line="240" w:lineRule="auto"/>
        <w:ind w:left="2268"/>
        <w:jc w:val="both"/>
        <w:rPr>
          <w:rFonts w:ascii="Times New Roman" w:hAnsi="Times New Roman" w:cs="Times New Roman"/>
          <w:sz w:val="24"/>
          <w:szCs w:val="24"/>
        </w:rPr>
      </w:pPr>
      <w:r w:rsidRPr="002B4877">
        <w:rPr>
          <w:rFonts w:ascii="Times New Roman" w:hAnsi="Times New Roman" w:cs="Times New Roman"/>
          <w:sz w:val="24"/>
          <w:szCs w:val="24"/>
        </w:rPr>
        <w:t>KESENJANGAN KOMPETENSI DAN</w:t>
      </w:r>
      <w:r w:rsidR="000177E8">
        <w:rPr>
          <w:rFonts w:ascii="Times New Roman" w:hAnsi="Times New Roman" w:cs="Times New Roman"/>
          <w:sz w:val="24"/>
          <w:szCs w:val="24"/>
        </w:rPr>
        <w:t xml:space="preserve"> </w:t>
      </w:r>
      <w:r w:rsidRPr="002B4877">
        <w:rPr>
          <w:rFonts w:ascii="Times New Roman" w:hAnsi="Times New Roman" w:cs="Times New Roman"/>
          <w:sz w:val="24"/>
          <w:szCs w:val="24"/>
        </w:rPr>
        <w:t>REKOMENDASI SKILL MENGGUNAKAN PENDEKATAN MACHINE LEARNING PADA BIDANG IT</w:t>
      </w:r>
    </w:p>
    <w:p w14:paraId="0FEEA969" w14:textId="622D0C60"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Nama</w:t>
      </w:r>
      <w:r w:rsidR="00DA0ABF">
        <w:rPr>
          <w:rFonts w:ascii="Times New Roman" w:hAnsi="Times New Roman" w:cs="Times New Roman"/>
          <w:sz w:val="24"/>
          <w:szCs w:val="24"/>
        </w:rPr>
        <w:tab/>
      </w:r>
      <w:r w:rsidR="00DA0ABF">
        <w:rPr>
          <w:rFonts w:ascii="Times New Roman" w:hAnsi="Times New Roman" w:cs="Times New Roman"/>
          <w:sz w:val="24"/>
          <w:szCs w:val="24"/>
        </w:rPr>
        <w:tab/>
      </w:r>
      <w:r w:rsidR="00DA0ABF">
        <w:rPr>
          <w:rFonts w:ascii="Times New Roman" w:hAnsi="Times New Roman" w:cs="Times New Roman"/>
          <w:sz w:val="24"/>
          <w:szCs w:val="24"/>
        </w:rPr>
        <w:tab/>
      </w:r>
      <w:r>
        <w:rPr>
          <w:rFonts w:ascii="Times New Roman" w:hAnsi="Times New Roman" w:cs="Times New Roman"/>
          <w:sz w:val="24"/>
          <w:szCs w:val="24"/>
        </w:rPr>
        <w:t>: Annisa Ismidabilah</w:t>
      </w:r>
    </w:p>
    <w:p w14:paraId="4251605B" w14:textId="1AFCD7B9"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50423191</w:t>
      </w:r>
    </w:p>
    <w:p w14:paraId="75D270A6" w14:textId="51D54556"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r>
      <w:r>
        <w:rPr>
          <w:rFonts w:ascii="Times New Roman" w:hAnsi="Times New Roman" w:cs="Times New Roman"/>
          <w:sz w:val="24"/>
          <w:szCs w:val="24"/>
        </w:rPr>
        <w:tab/>
        <w:t>: Informatika</w:t>
      </w:r>
    </w:p>
    <w:p w14:paraId="66A9E66C" w14:textId="653A2D8B"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Tanggal Sidang</w:t>
      </w:r>
      <w:r>
        <w:rPr>
          <w:rFonts w:ascii="Times New Roman" w:hAnsi="Times New Roman" w:cs="Times New Roman"/>
          <w:sz w:val="24"/>
          <w:szCs w:val="24"/>
        </w:rPr>
        <w:tab/>
        <w:t>:</w:t>
      </w:r>
    </w:p>
    <w:p w14:paraId="0B78F50A" w14:textId="5438DF2C" w:rsidR="0010247B" w:rsidRDefault="0010247B"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Tanggal Lulus</w:t>
      </w:r>
      <w:r>
        <w:rPr>
          <w:rFonts w:ascii="Times New Roman" w:hAnsi="Times New Roman" w:cs="Times New Roman"/>
          <w:sz w:val="24"/>
          <w:szCs w:val="24"/>
        </w:rPr>
        <w:tab/>
      </w:r>
      <w:r>
        <w:rPr>
          <w:rFonts w:ascii="Times New Roman" w:hAnsi="Times New Roman" w:cs="Times New Roman"/>
          <w:sz w:val="24"/>
          <w:szCs w:val="24"/>
        </w:rPr>
        <w:tab/>
        <w:t>:</w:t>
      </w:r>
    </w:p>
    <w:p w14:paraId="73495F67" w14:textId="77777777" w:rsidR="0010247B" w:rsidRDefault="0010247B" w:rsidP="006111F1">
      <w:pPr>
        <w:spacing w:after="0" w:line="240" w:lineRule="auto"/>
        <w:rPr>
          <w:rFonts w:ascii="Times New Roman" w:hAnsi="Times New Roman" w:cs="Times New Roman"/>
          <w:sz w:val="24"/>
          <w:szCs w:val="24"/>
        </w:rPr>
      </w:pPr>
    </w:p>
    <w:p w14:paraId="3DDF8D71" w14:textId="77777777" w:rsidR="0010247B" w:rsidRDefault="0010247B" w:rsidP="006111F1">
      <w:pPr>
        <w:spacing w:after="0" w:line="240" w:lineRule="auto"/>
        <w:rPr>
          <w:rFonts w:ascii="Times New Roman" w:hAnsi="Times New Roman" w:cs="Times New Roman"/>
          <w:sz w:val="24"/>
          <w:szCs w:val="24"/>
        </w:rPr>
      </w:pPr>
    </w:p>
    <w:p w14:paraId="30279DD8" w14:textId="1904FBA7" w:rsidR="0010247B" w:rsidRDefault="0010247B" w:rsidP="006111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Menyetujui</w:t>
      </w:r>
    </w:p>
    <w:p w14:paraId="6F36EF49" w14:textId="5C5561F3" w:rsidR="005D1112" w:rsidRDefault="005D1112" w:rsidP="006111F1">
      <w:pPr>
        <w:spacing w:after="0" w:line="240" w:lineRule="auto"/>
        <w:jc w:val="cente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D1112" w14:paraId="79139EF0" w14:textId="77777777" w:rsidTr="00DF574C">
        <w:trPr>
          <w:trHeight w:val="1534"/>
        </w:trPr>
        <w:tc>
          <w:tcPr>
            <w:tcW w:w="3963" w:type="dxa"/>
          </w:tcPr>
          <w:p w14:paraId="56E29209" w14:textId="0C31ECF5" w:rsidR="005D1112" w:rsidRDefault="005D1112" w:rsidP="006111F1">
            <w:pPr>
              <w:jc w:val="center"/>
              <w:rPr>
                <w:rFonts w:ascii="Times New Roman" w:hAnsi="Times New Roman" w:cs="Times New Roman"/>
                <w:sz w:val="24"/>
                <w:szCs w:val="24"/>
              </w:rPr>
            </w:pPr>
            <w:r>
              <w:rPr>
                <w:rFonts w:ascii="Times New Roman" w:hAnsi="Times New Roman" w:cs="Times New Roman"/>
                <w:sz w:val="24"/>
                <w:szCs w:val="24"/>
              </w:rPr>
              <w:t>Pembimbing</w:t>
            </w:r>
          </w:p>
        </w:tc>
        <w:tc>
          <w:tcPr>
            <w:tcW w:w="3964" w:type="dxa"/>
          </w:tcPr>
          <w:p w14:paraId="4D094E74" w14:textId="59AB9B90" w:rsidR="005D1112" w:rsidRDefault="005D1112" w:rsidP="006111F1">
            <w:pPr>
              <w:jc w:val="center"/>
              <w:rPr>
                <w:rFonts w:ascii="Times New Roman" w:hAnsi="Times New Roman" w:cs="Times New Roman"/>
                <w:sz w:val="24"/>
                <w:szCs w:val="24"/>
              </w:rPr>
            </w:pPr>
            <w:r>
              <w:rPr>
                <w:rFonts w:ascii="Times New Roman" w:hAnsi="Times New Roman" w:cs="Times New Roman"/>
                <w:sz w:val="24"/>
                <w:szCs w:val="24"/>
              </w:rPr>
              <w:t>Kasubbag, Sidang PI</w:t>
            </w:r>
          </w:p>
        </w:tc>
      </w:tr>
      <w:tr w:rsidR="005D1112" w14:paraId="4E114074" w14:textId="77777777" w:rsidTr="00DF574C">
        <w:tc>
          <w:tcPr>
            <w:tcW w:w="3963" w:type="dxa"/>
          </w:tcPr>
          <w:p w14:paraId="00C5657C" w14:textId="57A89147" w:rsidR="005D1112" w:rsidRDefault="00DF574C" w:rsidP="006111F1">
            <w:pPr>
              <w:jc w:val="center"/>
              <w:rPr>
                <w:rFonts w:ascii="Times New Roman" w:hAnsi="Times New Roman" w:cs="Times New Roman"/>
                <w:sz w:val="24"/>
                <w:szCs w:val="24"/>
              </w:rPr>
            </w:pPr>
            <w:r>
              <w:rPr>
                <w:rFonts w:ascii="Times New Roman" w:hAnsi="Times New Roman" w:cs="Times New Roman"/>
                <w:sz w:val="24"/>
                <w:szCs w:val="24"/>
              </w:rPr>
              <w:t xml:space="preserve">( </w:t>
            </w:r>
            <w:r w:rsidRPr="00DF574C">
              <w:rPr>
                <w:rFonts w:ascii="Times New Roman" w:hAnsi="Times New Roman" w:cs="Times New Roman"/>
                <w:sz w:val="24"/>
                <w:szCs w:val="24"/>
              </w:rPr>
              <w:t>Dr. Antonius Angga Kurniawan, ST., MMSI</w:t>
            </w:r>
            <w:r>
              <w:rPr>
                <w:rFonts w:ascii="Times New Roman" w:hAnsi="Times New Roman" w:cs="Times New Roman"/>
                <w:sz w:val="24"/>
                <w:szCs w:val="24"/>
              </w:rPr>
              <w:t xml:space="preserve"> )</w:t>
            </w:r>
          </w:p>
        </w:tc>
        <w:tc>
          <w:tcPr>
            <w:tcW w:w="3964" w:type="dxa"/>
          </w:tcPr>
          <w:p w14:paraId="2FD3091C" w14:textId="009E21D0" w:rsidR="005D1112" w:rsidRDefault="00DF574C" w:rsidP="006111F1">
            <w:pPr>
              <w:jc w:val="center"/>
              <w:rPr>
                <w:rFonts w:ascii="Times New Roman" w:hAnsi="Times New Roman" w:cs="Times New Roman"/>
                <w:sz w:val="24"/>
                <w:szCs w:val="24"/>
              </w:rPr>
            </w:pPr>
            <w:r>
              <w:rPr>
                <w:rFonts w:ascii="Times New Roman" w:hAnsi="Times New Roman" w:cs="Times New Roman"/>
                <w:sz w:val="24"/>
                <w:szCs w:val="24"/>
              </w:rPr>
              <w:t>( Dr. Achmad Fahrurozi, S.Si., M.Si. )</w:t>
            </w:r>
          </w:p>
        </w:tc>
      </w:tr>
      <w:tr w:rsidR="00DF574C" w14:paraId="6D261C05" w14:textId="77777777" w:rsidTr="00DF574C">
        <w:tc>
          <w:tcPr>
            <w:tcW w:w="3963" w:type="dxa"/>
          </w:tcPr>
          <w:p w14:paraId="32CE1172" w14:textId="77777777" w:rsidR="00DF574C" w:rsidRDefault="00DF574C" w:rsidP="006111F1">
            <w:pPr>
              <w:jc w:val="center"/>
              <w:rPr>
                <w:rFonts w:ascii="Times New Roman" w:hAnsi="Times New Roman" w:cs="Times New Roman"/>
                <w:sz w:val="24"/>
                <w:szCs w:val="24"/>
              </w:rPr>
            </w:pPr>
          </w:p>
          <w:p w14:paraId="184AC382" w14:textId="77777777" w:rsidR="00DF574C" w:rsidRDefault="00DF574C" w:rsidP="006111F1">
            <w:pPr>
              <w:jc w:val="center"/>
              <w:rPr>
                <w:rFonts w:ascii="Times New Roman" w:hAnsi="Times New Roman" w:cs="Times New Roman"/>
                <w:sz w:val="24"/>
                <w:szCs w:val="24"/>
              </w:rPr>
            </w:pPr>
          </w:p>
          <w:p w14:paraId="766E454B" w14:textId="268004F4" w:rsidR="00DF574C" w:rsidRDefault="00DF574C" w:rsidP="006111F1">
            <w:pPr>
              <w:jc w:val="center"/>
              <w:rPr>
                <w:rFonts w:ascii="Times New Roman" w:hAnsi="Times New Roman" w:cs="Times New Roman"/>
                <w:sz w:val="24"/>
                <w:szCs w:val="24"/>
              </w:rPr>
            </w:pPr>
          </w:p>
        </w:tc>
        <w:tc>
          <w:tcPr>
            <w:tcW w:w="3964" w:type="dxa"/>
          </w:tcPr>
          <w:p w14:paraId="7F6552CA" w14:textId="77777777" w:rsidR="00DF574C" w:rsidRDefault="00DF574C" w:rsidP="006111F1">
            <w:pPr>
              <w:jc w:val="center"/>
              <w:rPr>
                <w:rFonts w:ascii="Times New Roman" w:hAnsi="Times New Roman" w:cs="Times New Roman"/>
                <w:sz w:val="24"/>
                <w:szCs w:val="24"/>
              </w:rPr>
            </w:pPr>
          </w:p>
        </w:tc>
      </w:tr>
      <w:tr w:rsidR="00DF574C" w14:paraId="02A82258" w14:textId="77777777" w:rsidTr="00DF57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534"/>
        </w:trPr>
        <w:tc>
          <w:tcPr>
            <w:tcW w:w="7927" w:type="dxa"/>
            <w:gridSpan w:val="2"/>
            <w:tcBorders>
              <w:top w:val="nil"/>
              <w:left w:val="nil"/>
              <w:bottom w:val="nil"/>
              <w:right w:val="nil"/>
            </w:tcBorders>
          </w:tcPr>
          <w:p w14:paraId="1D55E112" w14:textId="11C3A74D" w:rsidR="00DF574C" w:rsidRDefault="00DF574C" w:rsidP="006111F1">
            <w:pPr>
              <w:jc w:val="center"/>
              <w:rPr>
                <w:rFonts w:ascii="Times New Roman" w:hAnsi="Times New Roman" w:cs="Times New Roman"/>
                <w:sz w:val="24"/>
                <w:szCs w:val="24"/>
              </w:rPr>
            </w:pPr>
            <w:r>
              <w:rPr>
                <w:rFonts w:ascii="Times New Roman" w:hAnsi="Times New Roman" w:cs="Times New Roman"/>
                <w:sz w:val="24"/>
                <w:szCs w:val="24"/>
              </w:rPr>
              <w:t>Ketua Program Studi</w:t>
            </w:r>
          </w:p>
        </w:tc>
      </w:tr>
      <w:tr w:rsidR="00DF574C" w14:paraId="2D6E4FD9" w14:textId="77777777" w:rsidTr="00DF57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927" w:type="dxa"/>
            <w:gridSpan w:val="2"/>
            <w:tcBorders>
              <w:top w:val="nil"/>
              <w:left w:val="nil"/>
              <w:bottom w:val="nil"/>
              <w:right w:val="nil"/>
            </w:tcBorders>
          </w:tcPr>
          <w:p w14:paraId="61344600" w14:textId="6D5CB429" w:rsidR="00DF574C" w:rsidRDefault="00DF574C" w:rsidP="006111F1">
            <w:pPr>
              <w:jc w:val="center"/>
              <w:rPr>
                <w:rFonts w:ascii="Times New Roman" w:hAnsi="Times New Roman" w:cs="Times New Roman"/>
                <w:sz w:val="24"/>
                <w:szCs w:val="24"/>
              </w:rPr>
            </w:pPr>
            <w:r>
              <w:rPr>
                <w:rFonts w:ascii="Times New Roman" w:hAnsi="Times New Roman" w:cs="Times New Roman"/>
                <w:sz w:val="24"/>
                <w:szCs w:val="24"/>
              </w:rPr>
              <w:t>( Prof. Dr. Lintang Yuniar Banowosari, S.Kom., M.Sc )</w:t>
            </w:r>
          </w:p>
        </w:tc>
      </w:tr>
    </w:tbl>
    <w:p w14:paraId="4ADB9198" w14:textId="4BDEF5EA" w:rsidR="008814DF" w:rsidRDefault="008814DF" w:rsidP="00DF574C">
      <w:pPr>
        <w:rPr>
          <w:rFonts w:ascii="Times New Roman" w:hAnsi="Times New Roman" w:cs="Times New Roman"/>
          <w:sz w:val="24"/>
          <w:szCs w:val="24"/>
        </w:rPr>
      </w:pPr>
      <w:r>
        <w:rPr>
          <w:rFonts w:ascii="Times New Roman" w:hAnsi="Times New Roman" w:cs="Times New Roman"/>
          <w:sz w:val="24"/>
          <w:szCs w:val="24"/>
        </w:rPr>
        <w:br w:type="page"/>
      </w:r>
    </w:p>
    <w:p w14:paraId="3E5F7763" w14:textId="7843B22A" w:rsidR="008814DF" w:rsidRPr="00242DFD" w:rsidRDefault="008814DF" w:rsidP="00242DFD">
      <w:pPr>
        <w:pStyle w:val="Heading1"/>
        <w:jc w:val="center"/>
        <w:rPr>
          <w:rFonts w:ascii="Times New Roman" w:hAnsi="Times New Roman" w:cs="Times New Roman"/>
          <w:b/>
          <w:bCs/>
          <w:color w:val="auto"/>
          <w:sz w:val="28"/>
          <w:szCs w:val="28"/>
        </w:rPr>
      </w:pPr>
      <w:bookmarkStart w:id="10" w:name="_Toc236653244"/>
      <w:commentRangeStart w:id="11"/>
      <w:r w:rsidRPr="00242DFD">
        <w:rPr>
          <w:rFonts w:ascii="Times New Roman" w:hAnsi="Times New Roman" w:cs="Times New Roman"/>
          <w:b/>
          <w:bCs/>
          <w:color w:val="auto"/>
          <w:sz w:val="28"/>
          <w:szCs w:val="28"/>
        </w:rPr>
        <w:lastRenderedPageBreak/>
        <w:t>ABSTRAK</w:t>
      </w:r>
      <w:bookmarkEnd w:id="10"/>
      <w:commentRangeEnd w:id="11"/>
      <w:r w:rsidR="00BF2923" w:rsidRPr="00242DFD">
        <w:rPr>
          <w:rStyle w:val="CommentReference"/>
          <w:rFonts w:ascii="Times New Roman" w:hAnsi="Times New Roman" w:cs="Times New Roman"/>
          <w:b/>
          <w:bCs/>
          <w:color w:val="auto"/>
          <w:sz w:val="28"/>
          <w:szCs w:val="28"/>
        </w:rPr>
        <w:commentReference w:id="11"/>
      </w:r>
    </w:p>
    <w:p w14:paraId="6F13C0F1" w14:textId="77777777" w:rsidR="00734C4D" w:rsidRDefault="00734C4D"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Annisa Ismidabilah. 50423191</w:t>
      </w:r>
    </w:p>
    <w:p w14:paraId="7810E74D" w14:textId="3B867074" w:rsidR="00383CE1" w:rsidRDefault="00383CE1" w:rsidP="006111F1">
      <w:pPr>
        <w:spacing w:after="0" w:line="240" w:lineRule="auto"/>
        <w:rPr>
          <w:rFonts w:ascii="Times New Roman" w:hAnsi="Times New Roman" w:cs="Times New Roman"/>
          <w:sz w:val="24"/>
          <w:szCs w:val="24"/>
        </w:rPr>
      </w:pPr>
      <w:r w:rsidRPr="00383CE1">
        <w:rPr>
          <w:rFonts w:ascii="Times New Roman" w:hAnsi="Times New Roman" w:cs="Times New Roman"/>
          <w:sz w:val="24"/>
          <w:szCs w:val="24"/>
        </w:rPr>
        <w:t>PENGEMBANGAN SISTEM DETEKSI KESENJANGAN KOMPETENSI DAN REKOMENDASI SKILL MENGGUNAKAN PENDEKATAN MACHINE LEARNING PADA BIDANG IT</w:t>
      </w:r>
    </w:p>
    <w:p w14:paraId="2F62D9B5" w14:textId="40A0E8D4" w:rsidR="00734C4D" w:rsidRDefault="00734C4D" w:rsidP="006111F1">
      <w:pPr>
        <w:spacing w:after="0" w:line="240" w:lineRule="auto"/>
        <w:rPr>
          <w:rFonts w:ascii="Times New Roman" w:hAnsi="Times New Roman" w:cs="Times New Roman"/>
          <w:sz w:val="24"/>
          <w:szCs w:val="24"/>
        </w:rPr>
      </w:pPr>
      <w:r>
        <w:rPr>
          <w:rFonts w:ascii="Times New Roman" w:hAnsi="Times New Roman" w:cs="Times New Roman"/>
          <w:sz w:val="24"/>
          <w:szCs w:val="24"/>
        </w:rPr>
        <w:t>Penulisan Ilmiah. Informatika. Fakultas Teknologi Industri. Universitas Gunadarma. Tahun 2026</w:t>
      </w:r>
    </w:p>
    <w:p w14:paraId="62CB1FEA" w14:textId="4A859ED1" w:rsidR="00554B43" w:rsidRDefault="00734C4D" w:rsidP="006111F1">
      <w:pPr>
        <w:spacing w:after="0" w:line="240" w:lineRule="auto"/>
        <w:rPr>
          <w:rFonts w:ascii="Times New Roman" w:hAnsi="Times New Roman" w:cs="Times New Roman"/>
          <w:i/>
          <w:iCs/>
          <w:sz w:val="24"/>
          <w:szCs w:val="24"/>
        </w:rPr>
      </w:pPr>
      <w:r>
        <w:rPr>
          <w:rFonts w:ascii="Times New Roman" w:hAnsi="Times New Roman" w:cs="Times New Roman"/>
          <w:sz w:val="24"/>
          <w:szCs w:val="24"/>
        </w:rPr>
        <w:t>Kata kunci</w:t>
      </w:r>
      <w:r w:rsidR="00554B43">
        <w:rPr>
          <w:rFonts w:ascii="Times New Roman" w:hAnsi="Times New Roman" w:cs="Times New Roman"/>
          <w:sz w:val="24"/>
          <w:szCs w:val="24"/>
        </w:rPr>
        <w:t xml:space="preserve">: </w:t>
      </w:r>
      <w:r w:rsidR="00554B43" w:rsidRPr="00554B43">
        <w:rPr>
          <w:rFonts w:ascii="Times New Roman" w:hAnsi="Times New Roman" w:cs="Times New Roman"/>
          <w:sz w:val="24"/>
          <w:szCs w:val="24"/>
        </w:rPr>
        <w:t xml:space="preserve">klasifikasi, </w:t>
      </w:r>
      <w:r w:rsidR="00554B43" w:rsidRPr="00362066">
        <w:rPr>
          <w:rFonts w:ascii="Times New Roman" w:hAnsi="Times New Roman" w:cs="Times New Roman"/>
          <w:i/>
          <w:iCs/>
          <w:sz w:val="24"/>
          <w:szCs w:val="24"/>
        </w:rPr>
        <w:t>machine learning</w:t>
      </w:r>
      <w:r w:rsidR="00554B43" w:rsidRPr="00554B43">
        <w:rPr>
          <w:rFonts w:ascii="Times New Roman" w:hAnsi="Times New Roman" w:cs="Times New Roman"/>
          <w:sz w:val="24"/>
          <w:szCs w:val="24"/>
        </w:rPr>
        <w:t xml:space="preserve">, NLP, sistem rekomendasi, </w:t>
      </w:r>
      <w:r w:rsidR="00554B43" w:rsidRPr="00362066">
        <w:rPr>
          <w:rFonts w:ascii="Times New Roman" w:hAnsi="Times New Roman" w:cs="Times New Roman"/>
          <w:i/>
          <w:iCs/>
          <w:sz w:val="24"/>
          <w:szCs w:val="24"/>
        </w:rPr>
        <w:t>skill gap</w:t>
      </w:r>
    </w:p>
    <w:p w14:paraId="032A85EE" w14:textId="77777777" w:rsidR="00383CE1" w:rsidRPr="00554B43" w:rsidRDefault="00383CE1" w:rsidP="006111F1">
      <w:pPr>
        <w:spacing w:after="0" w:line="240" w:lineRule="auto"/>
        <w:rPr>
          <w:rFonts w:ascii="Times New Roman" w:hAnsi="Times New Roman" w:cs="Times New Roman"/>
          <w:sz w:val="24"/>
          <w:szCs w:val="24"/>
        </w:rPr>
      </w:pPr>
    </w:p>
    <w:p w14:paraId="44336706" w14:textId="42FFA3F1" w:rsidR="00554B43" w:rsidRDefault="00554B43" w:rsidP="006111F1">
      <w:pPr>
        <w:spacing w:after="0" w:line="240" w:lineRule="auto"/>
        <w:rPr>
          <w:rFonts w:ascii="Times New Roman" w:hAnsi="Times New Roman" w:cs="Times New Roman"/>
          <w:sz w:val="24"/>
          <w:szCs w:val="24"/>
        </w:rPr>
      </w:pPr>
      <w:r w:rsidRPr="00554B43">
        <w:rPr>
          <w:rFonts w:ascii="Times New Roman" w:hAnsi="Times New Roman" w:cs="Times New Roman"/>
          <w:sz w:val="24"/>
          <w:szCs w:val="24"/>
        </w:rPr>
        <w:t>(xii + 6</w:t>
      </w:r>
      <w:r w:rsidR="00383CE1">
        <w:rPr>
          <w:rFonts w:ascii="Times New Roman" w:hAnsi="Times New Roman" w:cs="Times New Roman"/>
          <w:sz w:val="24"/>
          <w:szCs w:val="24"/>
        </w:rPr>
        <w:t>7</w:t>
      </w:r>
      <w:r w:rsidRPr="00554B43">
        <w:rPr>
          <w:rFonts w:ascii="Times New Roman" w:hAnsi="Times New Roman" w:cs="Times New Roman"/>
          <w:sz w:val="24"/>
          <w:szCs w:val="24"/>
        </w:rPr>
        <w:t xml:space="preserve"> + Lampiran)</w:t>
      </w:r>
    </w:p>
    <w:p w14:paraId="64413A9A" w14:textId="77777777" w:rsidR="000177E8" w:rsidRPr="00554B43" w:rsidRDefault="000177E8" w:rsidP="006111F1">
      <w:pPr>
        <w:spacing w:after="0" w:line="240" w:lineRule="auto"/>
        <w:rPr>
          <w:rFonts w:ascii="Times New Roman" w:hAnsi="Times New Roman" w:cs="Times New Roman"/>
          <w:sz w:val="24"/>
          <w:szCs w:val="24"/>
        </w:rPr>
      </w:pPr>
    </w:p>
    <w:p w14:paraId="03043909" w14:textId="77777777" w:rsidR="00554B43" w:rsidRPr="00554B43" w:rsidRDefault="00554B43" w:rsidP="006111F1">
      <w:pPr>
        <w:spacing w:line="240" w:lineRule="auto"/>
        <w:jc w:val="both"/>
        <w:rPr>
          <w:rFonts w:ascii="Times New Roman" w:hAnsi="Times New Roman" w:cs="Times New Roman"/>
          <w:sz w:val="24"/>
          <w:szCs w:val="24"/>
        </w:rPr>
      </w:pPr>
      <w:commentRangeStart w:id="12"/>
      <w:r w:rsidRPr="00554B43">
        <w:rPr>
          <w:rFonts w:ascii="Times New Roman" w:hAnsi="Times New Roman" w:cs="Times New Roman"/>
          <w:sz w:val="24"/>
          <w:szCs w:val="24"/>
        </w:rPr>
        <w:t>Penelitian ini bertujuan mengembangkan sistem berbasis web bernama ElvIT yang mampu mendeteksi kesenjangan kompetensi (</w:t>
      </w:r>
      <w:r w:rsidRPr="006111F1">
        <w:rPr>
          <w:rFonts w:ascii="Times New Roman" w:hAnsi="Times New Roman" w:cs="Times New Roman"/>
          <w:i/>
          <w:iCs/>
          <w:sz w:val="24"/>
          <w:szCs w:val="24"/>
        </w:rPr>
        <w:t>skill gap</w:t>
      </w:r>
      <w:r w:rsidRPr="00554B43">
        <w:rPr>
          <w:rFonts w:ascii="Times New Roman" w:hAnsi="Times New Roman" w:cs="Times New Roman"/>
          <w:sz w:val="24"/>
          <w:szCs w:val="24"/>
        </w:rPr>
        <w:t xml:space="preserve">) teknis di bidang Teknologi Informasi dan memberikan rekomendasi </w:t>
      </w:r>
      <w:r w:rsidRPr="006111F1">
        <w:rPr>
          <w:rFonts w:ascii="Times New Roman" w:hAnsi="Times New Roman" w:cs="Times New Roman"/>
          <w:i/>
          <w:iCs/>
          <w:sz w:val="24"/>
          <w:szCs w:val="24"/>
        </w:rPr>
        <w:t>skill</w:t>
      </w:r>
      <w:r w:rsidRPr="00554B43">
        <w:rPr>
          <w:rFonts w:ascii="Times New Roman" w:hAnsi="Times New Roman" w:cs="Times New Roman"/>
          <w:sz w:val="24"/>
          <w:szCs w:val="24"/>
        </w:rPr>
        <w:t xml:space="preserve"> secara personal menggunakan pendekatan </w:t>
      </w:r>
      <w:r w:rsidRPr="00362066">
        <w:rPr>
          <w:rFonts w:ascii="Times New Roman" w:hAnsi="Times New Roman" w:cs="Times New Roman"/>
          <w:i/>
          <w:iCs/>
          <w:sz w:val="24"/>
          <w:szCs w:val="24"/>
        </w:rPr>
        <w:t>hybrid Natural Language Processing</w:t>
      </w:r>
      <w:r w:rsidRPr="00554B43">
        <w:rPr>
          <w:rFonts w:ascii="Times New Roman" w:hAnsi="Times New Roman" w:cs="Times New Roman"/>
          <w:sz w:val="24"/>
          <w:szCs w:val="24"/>
        </w:rPr>
        <w:t xml:space="preserve"> (NLP) dan </w:t>
      </w:r>
      <w:r w:rsidRPr="00362066">
        <w:rPr>
          <w:rFonts w:ascii="Times New Roman" w:hAnsi="Times New Roman" w:cs="Times New Roman"/>
          <w:i/>
          <w:iCs/>
          <w:sz w:val="24"/>
          <w:szCs w:val="24"/>
        </w:rPr>
        <w:t>Machine Learning</w:t>
      </w:r>
      <w:r w:rsidRPr="00554B43">
        <w:rPr>
          <w:rFonts w:ascii="Times New Roman" w:hAnsi="Times New Roman" w:cs="Times New Roman"/>
          <w:sz w:val="24"/>
          <w:szCs w:val="24"/>
        </w:rPr>
        <w:t xml:space="preserve">. Sistem menerima input kompetensi pengguna melalui tiga jalur, yaitu unggahan CV berbentuk PDF, kuesioner </w:t>
      </w:r>
      <w:r w:rsidRPr="00362066">
        <w:rPr>
          <w:rFonts w:ascii="Times New Roman" w:hAnsi="Times New Roman" w:cs="Times New Roman"/>
          <w:i/>
          <w:iCs/>
          <w:sz w:val="24"/>
          <w:szCs w:val="24"/>
        </w:rPr>
        <w:t>self-assessment</w:t>
      </w:r>
      <w:r w:rsidRPr="00554B43">
        <w:rPr>
          <w:rFonts w:ascii="Times New Roman" w:hAnsi="Times New Roman" w:cs="Times New Roman"/>
          <w:sz w:val="24"/>
          <w:szCs w:val="24"/>
        </w:rPr>
        <w:t xml:space="preserve">, dan </w:t>
      </w:r>
      <w:r w:rsidRPr="006111F1">
        <w:rPr>
          <w:rFonts w:ascii="Times New Roman" w:hAnsi="Times New Roman" w:cs="Times New Roman"/>
          <w:i/>
          <w:iCs/>
          <w:sz w:val="24"/>
          <w:szCs w:val="24"/>
        </w:rPr>
        <w:t>input</w:t>
      </w:r>
      <w:r w:rsidRPr="00554B43">
        <w:rPr>
          <w:rFonts w:ascii="Times New Roman" w:hAnsi="Times New Roman" w:cs="Times New Roman"/>
          <w:sz w:val="24"/>
          <w:szCs w:val="24"/>
        </w:rPr>
        <w:t xml:space="preserve"> </w:t>
      </w:r>
      <w:r w:rsidRPr="006111F1">
        <w:rPr>
          <w:rFonts w:ascii="Times New Roman" w:hAnsi="Times New Roman" w:cs="Times New Roman"/>
          <w:i/>
          <w:iCs/>
          <w:sz w:val="24"/>
          <w:szCs w:val="24"/>
        </w:rPr>
        <w:t>skill</w:t>
      </w:r>
      <w:r w:rsidRPr="00554B43">
        <w:rPr>
          <w:rFonts w:ascii="Times New Roman" w:hAnsi="Times New Roman" w:cs="Times New Roman"/>
          <w:sz w:val="24"/>
          <w:szCs w:val="24"/>
        </w:rPr>
        <w:t xml:space="preserve"> secara manual, kemudian membandingkannya dengan </w:t>
      </w:r>
      <w:r w:rsidRPr="00362066">
        <w:rPr>
          <w:rFonts w:ascii="Times New Roman" w:hAnsi="Times New Roman" w:cs="Times New Roman"/>
          <w:i/>
          <w:iCs/>
          <w:sz w:val="24"/>
          <w:szCs w:val="24"/>
        </w:rPr>
        <w:t xml:space="preserve">benchmark skill </w:t>
      </w:r>
      <w:r w:rsidRPr="00554B43">
        <w:rPr>
          <w:rFonts w:ascii="Times New Roman" w:hAnsi="Times New Roman" w:cs="Times New Roman"/>
          <w:sz w:val="24"/>
          <w:szCs w:val="24"/>
        </w:rPr>
        <w:t xml:space="preserve">industri yang diperoleh dari 3.142 data lowongan kerja nyata pada </w:t>
      </w:r>
      <w:r w:rsidRPr="006111F1">
        <w:rPr>
          <w:rFonts w:ascii="Times New Roman" w:hAnsi="Times New Roman" w:cs="Times New Roman"/>
          <w:i/>
          <w:iCs/>
          <w:sz w:val="24"/>
          <w:szCs w:val="24"/>
        </w:rPr>
        <w:t>platform</w:t>
      </w:r>
      <w:r w:rsidRPr="00554B43">
        <w:rPr>
          <w:rFonts w:ascii="Times New Roman" w:hAnsi="Times New Roman" w:cs="Times New Roman"/>
          <w:sz w:val="24"/>
          <w:szCs w:val="24"/>
        </w:rPr>
        <w:t xml:space="preserve"> LinkedIn, Jobstreet, dan Glints. Metodologi penelitian mengikuti kerangka CRISP-DM yang mencakup enam tahap sistematis dari pemahaman bisnis hingga </w:t>
      </w:r>
      <w:r w:rsidRPr="00362066">
        <w:rPr>
          <w:rFonts w:ascii="Times New Roman" w:hAnsi="Times New Roman" w:cs="Times New Roman"/>
          <w:i/>
          <w:iCs/>
          <w:sz w:val="24"/>
          <w:szCs w:val="24"/>
        </w:rPr>
        <w:t>deployment</w:t>
      </w:r>
      <w:r w:rsidRPr="00554B43">
        <w:rPr>
          <w:rFonts w:ascii="Times New Roman" w:hAnsi="Times New Roman" w:cs="Times New Roman"/>
          <w:sz w:val="24"/>
          <w:szCs w:val="24"/>
        </w:rPr>
        <w:t xml:space="preserve">. Beberapa algoritma klasifikasi dibandingkan, yaitu </w:t>
      </w:r>
      <w:r w:rsidRPr="00362066">
        <w:rPr>
          <w:rFonts w:ascii="Times New Roman" w:hAnsi="Times New Roman" w:cs="Times New Roman"/>
          <w:i/>
          <w:iCs/>
          <w:sz w:val="24"/>
          <w:szCs w:val="24"/>
        </w:rPr>
        <w:t>Logistic Regression, Random Forest</w:t>
      </w:r>
      <w:r w:rsidRPr="00554B43">
        <w:rPr>
          <w:rFonts w:ascii="Times New Roman" w:hAnsi="Times New Roman" w:cs="Times New Roman"/>
          <w:sz w:val="24"/>
          <w:szCs w:val="24"/>
        </w:rPr>
        <w:t xml:space="preserve">, SVM, XGBoost, dan LightGBM, untuk memprediksi tingkat senioritas pengguna (Entry, Mid, atau Senior) berdasarkan 208 fitur gabungan TF-IDF dan fitur rekayasa. Hasil evaluasi menunjukkan bahwa model </w:t>
      </w:r>
      <w:r w:rsidRPr="00362066">
        <w:rPr>
          <w:rFonts w:ascii="Times New Roman" w:hAnsi="Times New Roman" w:cs="Times New Roman"/>
          <w:i/>
          <w:iCs/>
          <w:sz w:val="24"/>
          <w:szCs w:val="24"/>
        </w:rPr>
        <w:t>Random Forest</w:t>
      </w:r>
      <w:r w:rsidRPr="00554B43">
        <w:rPr>
          <w:rFonts w:ascii="Times New Roman" w:hAnsi="Times New Roman" w:cs="Times New Roman"/>
          <w:sz w:val="24"/>
          <w:szCs w:val="24"/>
        </w:rPr>
        <w:t xml:space="preserve"> versi 2 mencapai F1-Score tertinggi sebesar 93,11%, menjadikannya model terpilih dalam sistem. </w:t>
      </w:r>
      <w:r w:rsidRPr="006111F1">
        <w:rPr>
          <w:rFonts w:ascii="Times New Roman" w:hAnsi="Times New Roman" w:cs="Times New Roman"/>
          <w:i/>
          <w:iCs/>
          <w:sz w:val="24"/>
          <w:szCs w:val="24"/>
        </w:rPr>
        <w:t>Output</w:t>
      </w:r>
      <w:r w:rsidRPr="00554B43">
        <w:rPr>
          <w:rFonts w:ascii="Times New Roman" w:hAnsi="Times New Roman" w:cs="Times New Roman"/>
          <w:sz w:val="24"/>
          <w:szCs w:val="24"/>
        </w:rPr>
        <w:t xml:space="preserve"> sistem mencakup </w:t>
      </w:r>
      <w:r w:rsidRPr="00362066">
        <w:rPr>
          <w:rFonts w:ascii="Times New Roman" w:hAnsi="Times New Roman" w:cs="Times New Roman"/>
          <w:i/>
          <w:iCs/>
          <w:sz w:val="24"/>
          <w:szCs w:val="24"/>
        </w:rPr>
        <w:t>matched skill, gap skill, gap score, match score</w:t>
      </w:r>
      <w:r w:rsidRPr="00554B43">
        <w:rPr>
          <w:rFonts w:ascii="Times New Roman" w:hAnsi="Times New Roman" w:cs="Times New Roman"/>
          <w:sz w:val="24"/>
          <w:szCs w:val="24"/>
        </w:rPr>
        <w:t xml:space="preserve">, prediksi </w:t>
      </w:r>
      <w:r w:rsidRPr="00362066">
        <w:rPr>
          <w:rFonts w:ascii="Times New Roman" w:hAnsi="Times New Roman" w:cs="Times New Roman"/>
          <w:i/>
          <w:iCs/>
          <w:sz w:val="24"/>
          <w:szCs w:val="24"/>
        </w:rPr>
        <w:t>seniority level</w:t>
      </w:r>
      <w:r w:rsidRPr="00554B43">
        <w:rPr>
          <w:rFonts w:ascii="Times New Roman" w:hAnsi="Times New Roman" w:cs="Times New Roman"/>
          <w:sz w:val="24"/>
          <w:szCs w:val="24"/>
        </w:rPr>
        <w:t xml:space="preserve">, dan rekomendasi </w:t>
      </w:r>
      <w:r w:rsidRPr="006111F1">
        <w:rPr>
          <w:rFonts w:ascii="Times New Roman" w:hAnsi="Times New Roman" w:cs="Times New Roman"/>
          <w:i/>
          <w:iCs/>
          <w:sz w:val="24"/>
          <w:szCs w:val="24"/>
        </w:rPr>
        <w:t>skill</w:t>
      </w:r>
      <w:r w:rsidRPr="00554B43">
        <w:rPr>
          <w:rFonts w:ascii="Times New Roman" w:hAnsi="Times New Roman" w:cs="Times New Roman"/>
          <w:sz w:val="24"/>
          <w:szCs w:val="24"/>
        </w:rPr>
        <w:t xml:space="preserve"> prioritas yang divisualisasikan melalui radar </w:t>
      </w:r>
      <w:r w:rsidRPr="00362066">
        <w:rPr>
          <w:rFonts w:ascii="Times New Roman" w:hAnsi="Times New Roman" w:cs="Times New Roman"/>
          <w:i/>
          <w:iCs/>
          <w:sz w:val="24"/>
          <w:szCs w:val="24"/>
        </w:rPr>
        <w:t>chart</w:t>
      </w:r>
      <w:r w:rsidRPr="00554B43">
        <w:rPr>
          <w:rFonts w:ascii="Times New Roman" w:hAnsi="Times New Roman" w:cs="Times New Roman"/>
          <w:sz w:val="24"/>
          <w:szCs w:val="24"/>
        </w:rPr>
        <w:t xml:space="preserve"> dan </w:t>
      </w:r>
      <w:r w:rsidRPr="00362066">
        <w:rPr>
          <w:rFonts w:ascii="Times New Roman" w:hAnsi="Times New Roman" w:cs="Times New Roman"/>
          <w:i/>
          <w:iCs/>
          <w:sz w:val="24"/>
          <w:szCs w:val="24"/>
        </w:rPr>
        <w:t>bar chart</w:t>
      </w:r>
      <w:r w:rsidRPr="00554B43">
        <w:rPr>
          <w:rFonts w:ascii="Times New Roman" w:hAnsi="Times New Roman" w:cs="Times New Roman"/>
          <w:sz w:val="24"/>
          <w:szCs w:val="24"/>
        </w:rPr>
        <w:t xml:space="preserve"> pada antarmuka </w:t>
      </w:r>
      <w:r w:rsidRPr="00362066">
        <w:rPr>
          <w:rFonts w:ascii="Times New Roman" w:hAnsi="Times New Roman" w:cs="Times New Roman"/>
          <w:i/>
          <w:iCs/>
          <w:sz w:val="24"/>
          <w:szCs w:val="24"/>
        </w:rPr>
        <w:t>frontend</w:t>
      </w:r>
      <w:r w:rsidRPr="00554B43">
        <w:rPr>
          <w:rFonts w:ascii="Times New Roman" w:hAnsi="Times New Roman" w:cs="Times New Roman"/>
          <w:sz w:val="24"/>
          <w:szCs w:val="24"/>
        </w:rPr>
        <w:t>.</w:t>
      </w:r>
      <w:commentRangeEnd w:id="12"/>
      <w:r w:rsidR="00BF2923" w:rsidRPr="00554B43">
        <w:rPr>
          <w:rStyle w:val="CommentReference"/>
          <w:rFonts w:ascii="Times New Roman" w:hAnsi="Times New Roman" w:cs="Times New Roman"/>
          <w:sz w:val="24"/>
          <w:szCs w:val="24"/>
        </w:rPr>
        <w:commentReference w:id="12"/>
      </w:r>
    </w:p>
    <w:p w14:paraId="540CB84E" w14:textId="77777777" w:rsidR="00554B43" w:rsidRPr="00554B43" w:rsidRDefault="00554B43" w:rsidP="006111F1">
      <w:pPr>
        <w:spacing w:line="240" w:lineRule="auto"/>
        <w:rPr>
          <w:rFonts w:ascii="Times New Roman" w:hAnsi="Times New Roman" w:cs="Times New Roman"/>
          <w:sz w:val="24"/>
          <w:szCs w:val="24"/>
        </w:rPr>
      </w:pPr>
    </w:p>
    <w:p w14:paraId="32AE926B" w14:textId="77777777" w:rsidR="00975040" w:rsidRDefault="00554B43" w:rsidP="006111F1">
      <w:pPr>
        <w:spacing w:line="240" w:lineRule="auto"/>
        <w:rPr>
          <w:rFonts w:ascii="Times New Roman" w:hAnsi="Times New Roman" w:cs="Times New Roman"/>
          <w:sz w:val="24"/>
          <w:szCs w:val="24"/>
        </w:rPr>
      </w:pPr>
      <w:r w:rsidRPr="00554B43">
        <w:rPr>
          <w:rFonts w:ascii="Times New Roman" w:hAnsi="Times New Roman" w:cs="Times New Roman"/>
          <w:sz w:val="24"/>
          <w:szCs w:val="24"/>
        </w:rPr>
        <w:t>Daftar Pustaka (2015 – 2024)</w:t>
      </w:r>
    </w:p>
    <w:p w14:paraId="5577DD0B" w14:textId="77777777" w:rsidR="00975040" w:rsidRDefault="00975040">
      <w:pPr>
        <w:rPr>
          <w:rFonts w:ascii="Times New Roman" w:hAnsi="Times New Roman" w:cs="Times New Roman"/>
          <w:sz w:val="24"/>
          <w:szCs w:val="24"/>
        </w:rPr>
      </w:pPr>
      <w:r>
        <w:rPr>
          <w:rFonts w:ascii="Times New Roman" w:hAnsi="Times New Roman" w:cs="Times New Roman"/>
          <w:sz w:val="24"/>
          <w:szCs w:val="24"/>
        </w:rPr>
        <w:br w:type="page"/>
      </w:r>
    </w:p>
    <w:p w14:paraId="6FB24326" w14:textId="77777777" w:rsidR="00975040" w:rsidRPr="00975040" w:rsidRDefault="00975040" w:rsidP="00975040">
      <w:pPr>
        <w:pStyle w:val="Heading1"/>
        <w:jc w:val="center"/>
        <w:rPr>
          <w:rFonts w:ascii="Times New Roman" w:hAnsi="Times New Roman" w:cs="Times New Roman"/>
          <w:b/>
          <w:bCs/>
          <w:color w:val="auto"/>
          <w:sz w:val="28"/>
          <w:szCs w:val="28"/>
        </w:rPr>
      </w:pPr>
      <w:bookmarkStart w:id="13" w:name="_Toc236653245"/>
      <w:commentRangeStart w:id="14"/>
      <w:r w:rsidRPr="00975040">
        <w:rPr>
          <w:rFonts w:ascii="Times New Roman" w:hAnsi="Times New Roman" w:cs="Times New Roman"/>
          <w:b/>
          <w:bCs/>
          <w:color w:val="auto"/>
          <w:sz w:val="28"/>
          <w:szCs w:val="28"/>
        </w:rPr>
        <w:lastRenderedPageBreak/>
        <w:t>ABSTRACT</w:t>
      </w:r>
      <w:bookmarkEnd w:id="13"/>
      <w:commentRangeEnd w:id="14"/>
      <w:r w:rsidR="00BF2923" w:rsidRPr="00975040">
        <w:rPr>
          <w:rStyle w:val="CommentReference"/>
          <w:rFonts w:ascii="Times New Roman" w:hAnsi="Times New Roman" w:cs="Times New Roman"/>
          <w:b/>
          <w:bCs/>
          <w:color w:val="auto"/>
          <w:sz w:val="28"/>
          <w:szCs w:val="28"/>
        </w:rPr>
        <w:commentReference w:id="14"/>
      </w:r>
    </w:p>
    <w:p w14:paraId="3ED4A83C" w14:textId="648241A7" w:rsidR="00975040" w:rsidRDefault="00975040" w:rsidP="00383CE1">
      <w:pPr>
        <w:spacing w:after="0" w:line="240" w:lineRule="auto"/>
        <w:rPr>
          <w:rFonts w:ascii="Times New Roman" w:hAnsi="Times New Roman" w:cs="Times New Roman"/>
          <w:sz w:val="24"/>
          <w:szCs w:val="24"/>
        </w:rPr>
      </w:pPr>
      <w:r>
        <w:rPr>
          <w:rFonts w:ascii="Times New Roman" w:hAnsi="Times New Roman" w:cs="Times New Roman"/>
          <w:sz w:val="24"/>
          <w:szCs w:val="24"/>
        </w:rPr>
        <w:t>Annisa Ismidabilah. 50423191</w:t>
      </w:r>
    </w:p>
    <w:p w14:paraId="4A1E8B8F" w14:textId="77777777" w:rsidR="000177E8" w:rsidRDefault="001B3D8F" w:rsidP="00383CE1">
      <w:pPr>
        <w:spacing w:after="0" w:line="240" w:lineRule="auto"/>
        <w:rPr>
          <w:rFonts w:ascii="Times New Roman" w:hAnsi="Times New Roman" w:cs="Times New Roman"/>
          <w:i/>
          <w:iCs/>
          <w:sz w:val="24"/>
          <w:szCs w:val="24"/>
        </w:rPr>
      </w:pPr>
      <w:r w:rsidRPr="000177E8">
        <w:rPr>
          <w:rFonts w:ascii="Times New Roman" w:hAnsi="Times New Roman" w:cs="Times New Roman"/>
          <w:i/>
          <w:iCs/>
          <w:sz w:val="24"/>
          <w:szCs w:val="24"/>
        </w:rPr>
        <w:t>DEVELOPMENT OF A SYSTEM FOR DETECTING SKILL GAPS AND PROVIDING SKILL RECOMMENDATIONS USING A MACHINE LEARNING APPROACH IN THE FIELD OF IT</w:t>
      </w:r>
    </w:p>
    <w:p w14:paraId="785781AD" w14:textId="2D33040D" w:rsidR="00975040" w:rsidRPr="000177E8" w:rsidRDefault="00975040" w:rsidP="00383CE1">
      <w:pPr>
        <w:spacing w:after="0" w:line="240" w:lineRule="auto"/>
        <w:rPr>
          <w:rFonts w:ascii="Times New Roman" w:hAnsi="Times New Roman" w:cs="Times New Roman"/>
          <w:i/>
          <w:iCs/>
          <w:sz w:val="24"/>
          <w:szCs w:val="24"/>
        </w:rPr>
      </w:pPr>
      <w:r w:rsidRPr="000177E8">
        <w:rPr>
          <w:rFonts w:ascii="Times New Roman" w:hAnsi="Times New Roman" w:cs="Times New Roman"/>
          <w:i/>
          <w:iCs/>
          <w:sz w:val="24"/>
          <w:szCs w:val="24"/>
        </w:rPr>
        <w:t xml:space="preserve">Scientific Paper. </w:t>
      </w:r>
      <w:r w:rsidR="000177E8">
        <w:rPr>
          <w:rFonts w:ascii="Times New Roman" w:hAnsi="Times New Roman" w:cs="Times New Roman"/>
          <w:i/>
          <w:iCs/>
          <w:sz w:val="24"/>
          <w:szCs w:val="24"/>
        </w:rPr>
        <w:t>Department of Informatics</w:t>
      </w:r>
      <w:r w:rsidRPr="000177E8">
        <w:rPr>
          <w:rFonts w:ascii="Times New Roman" w:hAnsi="Times New Roman" w:cs="Times New Roman"/>
          <w:i/>
          <w:iCs/>
          <w:sz w:val="24"/>
          <w:szCs w:val="24"/>
        </w:rPr>
        <w:t>. Faculty of Industrial Technology. Gunadarma University. 2026</w:t>
      </w:r>
    </w:p>
    <w:p w14:paraId="5B7029CC" w14:textId="5DD5136C" w:rsidR="00975040" w:rsidRPr="000177E8" w:rsidRDefault="00975040" w:rsidP="00383CE1">
      <w:pPr>
        <w:spacing w:after="0" w:line="240" w:lineRule="auto"/>
        <w:rPr>
          <w:rFonts w:ascii="Times New Roman" w:hAnsi="Times New Roman" w:cs="Times New Roman"/>
          <w:i/>
          <w:iCs/>
          <w:sz w:val="24"/>
          <w:szCs w:val="24"/>
        </w:rPr>
      </w:pPr>
      <w:r w:rsidRPr="000177E8">
        <w:rPr>
          <w:rFonts w:ascii="Times New Roman" w:hAnsi="Times New Roman" w:cs="Times New Roman"/>
          <w:i/>
          <w:iCs/>
          <w:sz w:val="24"/>
          <w:szCs w:val="24"/>
        </w:rPr>
        <w:t>Keywords: classification, machine learning, NLP, recommendation system, skill gap</w:t>
      </w:r>
    </w:p>
    <w:p w14:paraId="52570A73" w14:textId="189B4ADD" w:rsidR="00383CE1" w:rsidRPr="000177E8" w:rsidRDefault="00383CE1" w:rsidP="00383CE1">
      <w:pPr>
        <w:spacing w:after="0" w:line="240" w:lineRule="auto"/>
        <w:rPr>
          <w:rFonts w:ascii="Times New Roman" w:hAnsi="Times New Roman" w:cs="Times New Roman"/>
          <w:i/>
          <w:iCs/>
          <w:sz w:val="24"/>
          <w:szCs w:val="24"/>
        </w:rPr>
      </w:pPr>
    </w:p>
    <w:p w14:paraId="1893B650" w14:textId="35720EEC" w:rsidR="001B3D8F" w:rsidRPr="000177E8" w:rsidRDefault="001B3D8F" w:rsidP="00383CE1">
      <w:pPr>
        <w:spacing w:after="0" w:line="240" w:lineRule="auto"/>
        <w:rPr>
          <w:rFonts w:ascii="Times New Roman" w:hAnsi="Times New Roman" w:cs="Times New Roman"/>
          <w:i/>
          <w:iCs/>
          <w:sz w:val="24"/>
          <w:szCs w:val="24"/>
        </w:rPr>
      </w:pPr>
      <w:r w:rsidRPr="000177E8">
        <w:rPr>
          <w:rFonts w:ascii="Times New Roman" w:hAnsi="Times New Roman" w:cs="Times New Roman"/>
          <w:i/>
          <w:iCs/>
          <w:sz w:val="24"/>
          <w:szCs w:val="24"/>
        </w:rPr>
        <w:t>(xii + 67 + Appendix)</w:t>
      </w:r>
    </w:p>
    <w:p w14:paraId="73B33991" w14:textId="77777777" w:rsidR="000177E8" w:rsidRPr="000177E8" w:rsidRDefault="000177E8" w:rsidP="00383CE1">
      <w:pPr>
        <w:spacing w:after="0" w:line="240" w:lineRule="auto"/>
        <w:rPr>
          <w:rFonts w:ascii="Times New Roman" w:hAnsi="Times New Roman" w:cs="Times New Roman"/>
          <w:i/>
          <w:iCs/>
          <w:sz w:val="24"/>
          <w:szCs w:val="24"/>
        </w:rPr>
      </w:pPr>
    </w:p>
    <w:p w14:paraId="3B3DFE6B" w14:textId="4D1BA067" w:rsidR="00975040" w:rsidRPr="000177E8" w:rsidRDefault="00975040" w:rsidP="00383CE1">
      <w:pPr>
        <w:pStyle w:val="NormalWeb"/>
        <w:spacing w:before="0" w:beforeAutospacing="0" w:after="0" w:afterAutospacing="0"/>
        <w:jc w:val="both"/>
        <w:rPr>
          <w:i/>
          <w:iCs/>
        </w:rPr>
      </w:pPr>
      <w:commentRangeStart w:id="15"/>
      <w:r w:rsidRPr="000177E8">
        <w:rPr>
          <w:i/>
          <w:iCs/>
        </w:rPr>
        <w:t>This study aims to develop a web-based system called ElvIT that can detect technical skill gaps in the field of Information Technology and provide personalized skill recommendations using a hybrid approach combining Natural Language Processing (NLP) and Machine Learning. The system receives user competency inputs through three channels: PDF resume uploads, self-assessment questionnaires, and manual skill entries. It then compares these inputs against industry skill benchmarks derived from 3,142 real job postings on LinkedIn, Jobstreet, and Glints. The research methodology follows the CRISP-DM framework, which encompasses six systematic phases from business understanding to deployment. Several classification algorithms were compared</w:t>
      </w:r>
      <w:r w:rsidR="000177E8">
        <w:rPr>
          <w:i/>
          <w:iCs/>
        </w:rPr>
        <w:t xml:space="preserve"> </w:t>
      </w:r>
      <w:r w:rsidRPr="000177E8">
        <w:rPr>
          <w:i/>
          <w:iCs/>
        </w:rPr>
        <w:t>namely Logistic Regression, Random Forest, SVM, XGBoost, and LightGBM</w:t>
      </w:r>
      <w:r w:rsidR="000177E8">
        <w:rPr>
          <w:i/>
          <w:iCs/>
        </w:rPr>
        <w:t xml:space="preserve"> </w:t>
      </w:r>
      <w:r w:rsidRPr="000177E8">
        <w:rPr>
          <w:i/>
          <w:iCs/>
        </w:rPr>
        <w:t>to predict the user’s seniority level (Entry, Mid, or Senior) based on 208 features combining TF-IDF and engineered features. The evaluation results show that the Random Forest version 2 model achieved the highest F1-Score of 93.11%, making it the selected model for the system. The system’s output includes matched skills, skill gaps, gap scores, match scores, predicted seniority levels, and priority skill recommendations, which are visualized via radar charts and bar charts on the frontend interface.</w:t>
      </w:r>
      <w:commentRangeEnd w:id="15"/>
      <w:r w:rsidR="00BF2923" w:rsidRPr="000177E8">
        <w:rPr>
          <w:rStyle w:val="CommentReference"/>
          <w:i/>
          <w:iCs/>
          <w:sz w:val="24"/>
          <w:szCs w:val="24"/>
        </w:rPr>
        <w:commentReference w:id="15"/>
      </w:r>
    </w:p>
    <w:p w14:paraId="54563047" w14:textId="77777777" w:rsidR="00975040" w:rsidRPr="000177E8" w:rsidRDefault="00975040" w:rsidP="00975040">
      <w:pPr>
        <w:pStyle w:val="NormalWeb"/>
        <w:rPr>
          <w:i/>
          <w:iCs/>
        </w:rPr>
      </w:pPr>
    </w:p>
    <w:p w14:paraId="5816E68C" w14:textId="05B2A26E" w:rsidR="008814DF" w:rsidRPr="000177E8" w:rsidRDefault="00975040" w:rsidP="00975040">
      <w:pPr>
        <w:pStyle w:val="NormalWeb"/>
        <w:rPr>
          <w:i/>
          <w:iCs/>
        </w:rPr>
      </w:pPr>
      <w:r w:rsidRPr="000177E8">
        <w:rPr>
          <w:i/>
          <w:iCs/>
        </w:rPr>
        <w:t>References (2015–2024)</w:t>
      </w:r>
      <w:r w:rsidR="008814DF" w:rsidRPr="000177E8">
        <w:rPr>
          <w:b/>
          <w:bCs/>
          <w:i/>
          <w:iCs/>
          <w:sz w:val="28"/>
          <w:szCs w:val="28"/>
        </w:rPr>
        <w:br w:type="page"/>
      </w:r>
    </w:p>
    <w:p w14:paraId="0F52D861" w14:textId="50EE442C" w:rsidR="008814DF" w:rsidRPr="00242DFD" w:rsidRDefault="008814DF" w:rsidP="00242DFD">
      <w:pPr>
        <w:pStyle w:val="Heading1"/>
        <w:jc w:val="center"/>
        <w:rPr>
          <w:rFonts w:ascii="Times New Roman" w:hAnsi="Times New Roman" w:cs="Times New Roman"/>
          <w:b/>
          <w:bCs/>
          <w:color w:val="auto"/>
          <w:sz w:val="28"/>
          <w:szCs w:val="28"/>
        </w:rPr>
      </w:pPr>
      <w:bookmarkStart w:id="16" w:name="_Toc236653246"/>
      <w:r w:rsidRPr="00242DFD">
        <w:rPr>
          <w:rFonts w:ascii="Times New Roman" w:hAnsi="Times New Roman" w:cs="Times New Roman"/>
          <w:b/>
          <w:bCs/>
          <w:color w:val="auto"/>
          <w:sz w:val="28"/>
          <w:szCs w:val="28"/>
        </w:rPr>
        <w:lastRenderedPageBreak/>
        <w:t>KATA PENGANTAR</w:t>
      </w:r>
      <w:bookmarkEnd w:id="16"/>
    </w:p>
    <w:p w14:paraId="36FF1174" w14:textId="77777777" w:rsidR="0068080F" w:rsidRDefault="0068080F">
      <w:pPr>
        <w:rPr>
          <w:rFonts w:ascii="Times New Roman" w:hAnsi="Times New Roman" w:cs="Times New Roman"/>
          <w:b/>
          <w:bCs/>
          <w:sz w:val="28"/>
          <w:szCs w:val="28"/>
        </w:rPr>
      </w:pPr>
    </w:p>
    <w:p w14:paraId="320789C1" w14:textId="77777777" w:rsidR="00975040" w:rsidRDefault="0068080F" w:rsidP="00975040">
      <w:pPr>
        <w:spacing w:line="360" w:lineRule="auto"/>
        <w:ind w:firstLine="360"/>
        <w:jc w:val="both"/>
        <w:rPr>
          <w:rFonts w:ascii="Times New Roman" w:hAnsi="Times New Roman" w:cs="Times New Roman"/>
          <w:sz w:val="24"/>
          <w:szCs w:val="24"/>
        </w:rPr>
      </w:pPr>
      <w:r w:rsidRPr="0068080F">
        <w:rPr>
          <w:rFonts w:ascii="Times New Roman" w:hAnsi="Times New Roman" w:cs="Times New Roman"/>
          <w:sz w:val="24"/>
          <w:szCs w:val="24"/>
        </w:rPr>
        <w:t>Segala puji dan syukur ke hadirat Tuhan Yang Maha Kuasa yang telah</w:t>
      </w:r>
      <w:r>
        <w:rPr>
          <w:rFonts w:ascii="Times New Roman" w:hAnsi="Times New Roman" w:cs="Times New Roman"/>
          <w:sz w:val="24"/>
          <w:szCs w:val="24"/>
        </w:rPr>
        <w:t xml:space="preserve"> </w:t>
      </w:r>
      <w:r w:rsidRPr="0068080F">
        <w:rPr>
          <w:rFonts w:ascii="Times New Roman" w:hAnsi="Times New Roman" w:cs="Times New Roman"/>
          <w:sz w:val="24"/>
          <w:szCs w:val="24"/>
        </w:rPr>
        <w:t>memberikan</w:t>
      </w:r>
      <w:r>
        <w:rPr>
          <w:rFonts w:ascii="Times New Roman" w:hAnsi="Times New Roman" w:cs="Times New Roman"/>
          <w:sz w:val="24"/>
          <w:szCs w:val="24"/>
        </w:rPr>
        <w:t xml:space="preserve"> </w:t>
      </w:r>
      <w:r w:rsidRPr="0068080F">
        <w:rPr>
          <w:rFonts w:ascii="Times New Roman" w:hAnsi="Times New Roman" w:cs="Times New Roman"/>
          <w:sz w:val="24"/>
          <w:szCs w:val="24"/>
        </w:rPr>
        <w:t>berkat, anugerah dan karunia yang melimpah, sehingga penulis dapat menyelesaikan Penulisan</w:t>
      </w:r>
      <w:r>
        <w:rPr>
          <w:rFonts w:ascii="Times New Roman" w:hAnsi="Times New Roman" w:cs="Times New Roman"/>
          <w:sz w:val="24"/>
          <w:szCs w:val="24"/>
        </w:rPr>
        <w:t xml:space="preserve"> </w:t>
      </w:r>
      <w:r w:rsidRPr="0068080F">
        <w:rPr>
          <w:rFonts w:ascii="Times New Roman" w:hAnsi="Times New Roman" w:cs="Times New Roman"/>
          <w:sz w:val="24"/>
          <w:szCs w:val="24"/>
        </w:rPr>
        <w:t>Ilmiah ini. Penulisan Ilmiah ini disusun guna melengkapi sebagian syarat dalam mencapai gelar Setara Sarjana Muda pada Program Studi Informatika, Fakultas Teknologi Industri, Universitas</w:t>
      </w:r>
      <w:r>
        <w:rPr>
          <w:rFonts w:ascii="Times New Roman" w:hAnsi="Times New Roman" w:cs="Times New Roman"/>
          <w:sz w:val="24"/>
          <w:szCs w:val="24"/>
        </w:rPr>
        <w:t xml:space="preserve"> </w:t>
      </w:r>
      <w:r w:rsidRPr="0068080F">
        <w:rPr>
          <w:rFonts w:ascii="Times New Roman" w:hAnsi="Times New Roman" w:cs="Times New Roman"/>
          <w:sz w:val="24"/>
          <w:szCs w:val="24"/>
        </w:rPr>
        <w:t>Gunadarma. Adapaun judul Penulisan Ilmiah ini adalah “Pengembangan Sistem Deteksi Kesenjangan Kompetensi dan Rekomendasi Skill Menggunakan Pendekatan Machine Learning pada Bidang IT”.</w:t>
      </w:r>
      <w:r>
        <w:rPr>
          <w:rFonts w:ascii="Times New Roman" w:hAnsi="Times New Roman" w:cs="Times New Roman"/>
          <w:sz w:val="24"/>
          <w:szCs w:val="24"/>
        </w:rPr>
        <w:t xml:space="preserve"> </w:t>
      </w:r>
    </w:p>
    <w:p w14:paraId="36D06625" w14:textId="576AA9F9" w:rsidR="0068080F" w:rsidRPr="0068080F" w:rsidRDefault="0068080F" w:rsidP="00975040">
      <w:pPr>
        <w:spacing w:line="360" w:lineRule="auto"/>
        <w:ind w:firstLine="360"/>
        <w:jc w:val="both"/>
        <w:rPr>
          <w:rFonts w:ascii="Times New Roman" w:hAnsi="Times New Roman" w:cs="Times New Roman"/>
          <w:sz w:val="24"/>
          <w:szCs w:val="24"/>
        </w:rPr>
      </w:pPr>
      <w:r w:rsidRPr="0068080F">
        <w:rPr>
          <w:rFonts w:ascii="Times New Roman" w:hAnsi="Times New Roman" w:cs="Times New Roman"/>
          <w:sz w:val="24"/>
          <w:szCs w:val="24"/>
        </w:rPr>
        <w:t>Walaupun banyak kesulitan yang penulis harus hadapi ketika menyusun Penulisan Ilmiah ini, namun berkat bantuan dan dorongan dari berbagai pihak akhirnya tugas ini dapat</w:t>
      </w:r>
      <w:r>
        <w:rPr>
          <w:rFonts w:ascii="Times New Roman" w:hAnsi="Times New Roman" w:cs="Times New Roman"/>
          <w:sz w:val="24"/>
          <w:szCs w:val="24"/>
        </w:rPr>
        <w:t xml:space="preserve"> </w:t>
      </w:r>
      <w:r w:rsidRPr="0068080F">
        <w:rPr>
          <w:rFonts w:ascii="Times New Roman" w:hAnsi="Times New Roman" w:cs="Times New Roman"/>
          <w:sz w:val="24"/>
          <w:szCs w:val="24"/>
        </w:rPr>
        <w:t>diselesaikan dengan baik. Untuk itu penulis mengucapkan terima kasih, kepada:</w:t>
      </w:r>
    </w:p>
    <w:p w14:paraId="73EB7AB2" w14:textId="4E8A416D"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Prof. Dr. E.S. Margianti, SE., MM., selaku Rektor Universitas Gunadarma.</w:t>
      </w:r>
    </w:p>
    <w:p w14:paraId="2BCEF607" w14:textId="04FF5011"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Prof. Dr. -Ing. Adang Suhandra, SSi., S.Kom., MSc., selaku Dekan Fakultas Teknologi Industri Universitas Gunadarma.</w:t>
      </w:r>
    </w:p>
    <w:p w14:paraId="3DC12BA8" w14:textId="42611064"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Prof. Dr. Lintang Yuniar Banowosari, S.Kom., M.Sc., selaku Ketua Program Studi Informatika Universitas Gunadarma.</w:t>
      </w:r>
    </w:p>
    <w:p w14:paraId="36B49FF4" w14:textId="6B6C93B6" w:rsidR="0068080F" w:rsidRPr="0068080F"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Dr. Achmad Fahrurozi, S.Si, M.Si., selaku Kepala Sub Bagian Sidang Penulisan Ilmiah Fakultas Teknologi Industri Universitas Gunadarma.</w:t>
      </w:r>
    </w:p>
    <w:p w14:paraId="4A6917E6" w14:textId="7014E894" w:rsidR="00362066" w:rsidRDefault="0068080F" w:rsidP="00975040">
      <w:pPr>
        <w:pStyle w:val="ListParagraph"/>
        <w:numPr>
          <w:ilvl w:val="0"/>
          <w:numId w:val="23"/>
        </w:numPr>
        <w:spacing w:line="360" w:lineRule="auto"/>
        <w:jc w:val="both"/>
        <w:rPr>
          <w:rFonts w:ascii="Times New Roman" w:hAnsi="Times New Roman" w:cs="Times New Roman"/>
          <w:sz w:val="24"/>
          <w:szCs w:val="24"/>
        </w:rPr>
      </w:pPr>
      <w:r w:rsidRPr="0068080F">
        <w:rPr>
          <w:rFonts w:ascii="Times New Roman" w:hAnsi="Times New Roman" w:cs="Times New Roman"/>
          <w:sz w:val="24"/>
          <w:szCs w:val="24"/>
        </w:rPr>
        <w:t>Dr. Antonius Angga Kurniawan, ST., MMSI, selaku Dosen Pembimbing yang telah memberikan bimbingan, arahan, dan saran yang sangat berharga selama proses penelitian dan penulisan berlangsung.</w:t>
      </w:r>
    </w:p>
    <w:p w14:paraId="6D2B7B83" w14:textId="77777777" w:rsidR="00362066" w:rsidRDefault="00362066">
      <w:pPr>
        <w:rPr>
          <w:rFonts w:ascii="Times New Roman" w:hAnsi="Times New Roman" w:cs="Times New Roman"/>
          <w:sz w:val="24"/>
          <w:szCs w:val="24"/>
        </w:rPr>
      </w:pPr>
      <w:r>
        <w:rPr>
          <w:rFonts w:ascii="Times New Roman" w:hAnsi="Times New Roman" w:cs="Times New Roman"/>
          <w:sz w:val="24"/>
          <w:szCs w:val="24"/>
        </w:rPr>
        <w:br w:type="page"/>
      </w:r>
    </w:p>
    <w:p w14:paraId="3CC6BE9A" w14:textId="511286DA" w:rsidR="0068080F" w:rsidRPr="0068080F" w:rsidRDefault="009E5EEA" w:rsidP="0097504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Donny Hidayat</w:t>
      </w:r>
      <w:r w:rsidR="0068080F" w:rsidRPr="0068080F">
        <w:rPr>
          <w:rFonts w:ascii="Times New Roman" w:hAnsi="Times New Roman" w:cs="Times New Roman"/>
          <w:sz w:val="24"/>
          <w:szCs w:val="24"/>
        </w:rPr>
        <w:t xml:space="preserve"> dan </w:t>
      </w:r>
      <w:r>
        <w:rPr>
          <w:rFonts w:ascii="Times New Roman" w:hAnsi="Times New Roman" w:cs="Times New Roman"/>
          <w:sz w:val="24"/>
          <w:szCs w:val="24"/>
        </w:rPr>
        <w:t>Eka Patmasari</w:t>
      </w:r>
      <w:r w:rsidR="0068080F" w:rsidRPr="0068080F">
        <w:rPr>
          <w:rFonts w:ascii="Times New Roman" w:hAnsi="Times New Roman" w:cs="Times New Roman"/>
          <w:sz w:val="24"/>
          <w:szCs w:val="24"/>
        </w:rPr>
        <w:t>, selaku orang tua penulis yang senantiasa memberikan doa, dukungan, dan motivasi</w:t>
      </w:r>
      <w:r>
        <w:rPr>
          <w:rFonts w:ascii="Times New Roman" w:hAnsi="Times New Roman" w:cs="Times New Roman"/>
          <w:sz w:val="24"/>
          <w:szCs w:val="24"/>
        </w:rPr>
        <w:t xml:space="preserve"> </w:t>
      </w:r>
      <w:r w:rsidR="0068080F" w:rsidRPr="0068080F">
        <w:rPr>
          <w:rFonts w:ascii="Times New Roman" w:hAnsi="Times New Roman" w:cs="Times New Roman"/>
          <w:sz w:val="24"/>
          <w:szCs w:val="24"/>
        </w:rPr>
        <w:t>selama penulis menjalani masa studi.</w:t>
      </w:r>
    </w:p>
    <w:p w14:paraId="2FB01ED3" w14:textId="71C9B32B" w:rsidR="0068080F" w:rsidRPr="009E5EEA" w:rsidRDefault="009E5EEA" w:rsidP="00975040">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Muhammad Daffa’ Alfiannoor</w:t>
      </w:r>
      <w:r w:rsidR="0068080F" w:rsidRPr="0068080F">
        <w:rPr>
          <w:rFonts w:ascii="Times New Roman" w:hAnsi="Times New Roman" w:cs="Times New Roman"/>
          <w:sz w:val="24"/>
          <w:szCs w:val="24"/>
        </w:rPr>
        <w:t>,</w:t>
      </w:r>
    </w:p>
    <w:p w14:paraId="129B4B2A" w14:textId="14576192" w:rsidR="0068080F" w:rsidRPr="0068080F" w:rsidRDefault="0068080F" w:rsidP="00362066">
      <w:pPr>
        <w:spacing w:line="360" w:lineRule="auto"/>
        <w:jc w:val="right"/>
        <w:rPr>
          <w:rFonts w:ascii="Times New Roman" w:hAnsi="Times New Roman" w:cs="Times New Roman"/>
          <w:sz w:val="24"/>
          <w:szCs w:val="24"/>
        </w:rPr>
      </w:pPr>
      <w:r w:rsidRPr="0068080F">
        <w:rPr>
          <w:rFonts w:ascii="Times New Roman" w:hAnsi="Times New Roman" w:cs="Times New Roman"/>
          <w:sz w:val="24"/>
          <w:szCs w:val="24"/>
        </w:rPr>
        <w:t>Jakarta, Ju</w:t>
      </w:r>
      <w:r w:rsidR="00362066">
        <w:rPr>
          <w:rFonts w:ascii="Times New Roman" w:hAnsi="Times New Roman" w:cs="Times New Roman"/>
          <w:sz w:val="24"/>
          <w:szCs w:val="24"/>
        </w:rPr>
        <w:t>li</w:t>
      </w:r>
      <w:r w:rsidRPr="0068080F">
        <w:rPr>
          <w:rFonts w:ascii="Times New Roman" w:hAnsi="Times New Roman" w:cs="Times New Roman"/>
          <w:sz w:val="24"/>
          <w:szCs w:val="24"/>
        </w:rPr>
        <w:t xml:space="preserve"> – 2026</w:t>
      </w:r>
    </w:p>
    <w:p w14:paraId="6A9F3ACF" w14:textId="77777777" w:rsidR="0068080F" w:rsidRPr="0068080F" w:rsidRDefault="0068080F" w:rsidP="00362066">
      <w:pPr>
        <w:spacing w:line="360" w:lineRule="auto"/>
        <w:jc w:val="right"/>
        <w:rPr>
          <w:rFonts w:ascii="Times New Roman" w:hAnsi="Times New Roman" w:cs="Times New Roman"/>
          <w:sz w:val="24"/>
          <w:szCs w:val="24"/>
        </w:rPr>
      </w:pPr>
    </w:p>
    <w:p w14:paraId="79A00C02" w14:textId="77777777" w:rsidR="0068080F" w:rsidRPr="0068080F" w:rsidRDefault="0068080F" w:rsidP="00362066">
      <w:pPr>
        <w:spacing w:line="360" w:lineRule="auto"/>
        <w:jc w:val="right"/>
        <w:rPr>
          <w:rFonts w:ascii="Times New Roman" w:hAnsi="Times New Roman" w:cs="Times New Roman"/>
          <w:sz w:val="24"/>
          <w:szCs w:val="24"/>
        </w:rPr>
      </w:pPr>
      <w:r w:rsidRPr="0068080F">
        <w:rPr>
          <w:rFonts w:ascii="Times New Roman" w:hAnsi="Times New Roman" w:cs="Times New Roman"/>
          <w:sz w:val="24"/>
          <w:szCs w:val="24"/>
        </w:rPr>
        <w:t xml:space="preserve"> </w:t>
      </w:r>
    </w:p>
    <w:p w14:paraId="5FBA2E24" w14:textId="1B0E5873" w:rsidR="008814DF" w:rsidRPr="0068080F" w:rsidRDefault="0068080F" w:rsidP="00362066">
      <w:pPr>
        <w:spacing w:line="360" w:lineRule="auto"/>
        <w:jc w:val="right"/>
        <w:rPr>
          <w:rFonts w:ascii="Times New Roman" w:hAnsi="Times New Roman" w:cs="Times New Roman"/>
          <w:sz w:val="24"/>
          <w:szCs w:val="24"/>
        </w:rPr>
      </w:pPr>
      <w:r w:rsidRPr="0068080F">
        <w:rPr>
          <w:rFonts w:ascii="Times New Roman" w:hAnsi="Times New Roman" w:cs="Times New Roman"/>
          <w:sz w:val="24"/>
          <w:szCs w:val="24"/>
        </w:rPr>
        <w:t xml:space="preserve">( </w:t>
      </w:r>
      <w:r w:rsidR="003E0565">
        <w:rPr>
          <w:rFonts w:ascii="Times New Roman" w:hAnsi="Times New Roman" w:cs="Times New Roman"/>
          <w:sz w:val="24"/>
          <w:szCs w:val="24"/>
        </w:rPr>
        <w:t>Annisa Ismidabilah</w:t>
      </w:r>
      <w:r w:rsidRPr="0068080F">
        <w:rPr>
          <w:rFonts w:ascii="Times New Roman" w:hAnsi="Times New Roman" w:cs="Times New Roman"/>
          <w:sz w:val="24"/>
          <w:szCs w:val="24"/>
        </w:rPr>
        <w:t xml:space="preserve"> )</w:t>
      </w:r>
      <w:r w:rsidR="008814DF" w:rsidRPr="0068080F">
        <w:rPr>
          <w:rFonts w:ascii="Times New Roman" w:hAnsi="Times New Roman" w:cs="Times New Roman"/>
          <w:sz w:val="24"/>
          <w:szCs w:val="24"/>
        </w:rPr>
        <w:br w:type="page"/>
      </w:r>
    </w:p>
    <w:p w14:paraId="654631B8" w14:textId="796BD62D" w:rsidR="008814DF" w:rsidRPr="00242DFD" w:rsidRDefault="008814DF" w:rsidP="00242DFD">
      <w:pPr>
        <w:pStyle w:val="Heading1"/>
        <w:jc w:val="center"/>
        <w:rPr>
          <w:rFonts w:ascii="Times New Roman" w:hAnsi="Times New Roman" w:cs="Times New Roman"/>
          <w:b/>
          <w:bCs/>
        </w:rPr>
      </w:pPr>
      <w:bookmarkStart w:id="17" w:name="_Toc236653247"/>
      <w:commentRangeStart w:id="18"/>
      <w:r w:rsidRPr="00242DFD">
        <w:rPr>
          <w:rFonts w:ascii="Times New Roman" w:hAnsi="Times New Roman" w:cs="Times New Roman"/>
          <w:b/>
          <w:bCs/>
          <w:color w:val="auto"/>
          <w:sz w:val="28"/>
          <w:szCs w:val="28"/>
        </w:rPr>
        <w:lastRenderedPageBreak/>
        <w:t>DAFTAR ISI</w:t>
      </w:r>
      <w:bookmarkEnd w:id="17"/>
      <w:commentRangeEnd w:id="18"/>
      <w:r w:rsidR="00BF2923" w:rsidRPr="00242DFD">
        <w:rPr>
          <w:rStyle w:val="CommentReference"/>
          <w:rFonts w:ascii="Times New Roman" w:hAnsi="Times New Roman" w:cs="Times New Roman"/>
          <w:b/>
          <w:bCs/>
          <w:sz w:val="32"/>
          <w:szCs w:val="32"/>
        </w:rPr>
        <w:commentReference w:id="18"/>
      </w:r>
    </w:p>
    <w:sdt>
      <w:sdtPr>
        <w:rPr>
          <w:rFonts w:asciiTheme="minorHAnsi" w:eastAsiaTheme="minorHAnsi" w:hAnsiTheme="minorHAnsi" w:cstheme="minorBidi"/>
          <w:color w:val="auto"/>
          <w:sz w:val="22"/>
          <w:szCs w:val="22"/>
          <w:lang w:val="en-ID"/>
        </w:rPr>
        <w:id w:val="486221813"/>
        <w:docPartObj>
          <w:docPartGallery w:val="Table of Contents"/>
          <w:docPartUnique/>
        </w:docPartObj>
      </w:sdtPr>
      <w:sdtEndPr>
        <w:rPr>
          <w:rFonts w:ascii="Times New Roman" w:hAnsi="Times New Roman" w:cs="Times New Roman"/>
          <w:noProof/>
          <w:sz w:val="24"/>
          <w:szCs w:val="24"/>
        </w:rPr>
      </w:sdtEndPr>
      <w:sdtContent>
        <w:p w14:paraId="7FC4C888" w14:textId="003481B7" w:rsidR="00CE3271" w:rsidRDefault="00CE3271" w:rsidP="00CE3271">
          <w:pPr>
            <w:pStyle w:val="TOCHeading"/>
            <w:rPr>
              <w:rFonts w:asciiTheme="minorHAnsi" w:eastAsiaTheme="minorHAnsi" w:hAnsiTheme="minorHAnsi" w:cstheme="minorBidi"/>
              <w:color w:val="auto"/>
              <w:sz w:val="22"/>
              <w:szCs w:val="22"/>
              <w:lang w:val="en-ID"/>
            </w:rPr>
          </w:pPr>
        </w:p>
        <w:p w14:paraId="7961038C" w14:textId="77777777" w:rsidR="006111F1" w:rsidRPr="006111F1" w:rsidRDefault="006111F1" w:rsidP="006111F1"/>
        <w:p w14:paraId="4B4186FF" w14:textId="64F662E0" w:rsidR="008517CB" w:rsidRPr="006111F1" w:rsidRDefault="00F341F8"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r w:rsidRPr="006111F1">
            <w:rPr>
              <w:rFonts w:ascii="Times New Roman" w:hAnsi="Times New Roman" w:cs="Times New Roman"/>
              <w:sz w:val="24"/>
              <w:szCs w:val="24"/>
            </w:rPr>
            <w:fldChar w:fldCharType="begin"/>
          </w:r>
          <w:r w:rsidRPr="006111F1">
            <w:rPr>
              <w:rFonts w:ascii="Times New Roman" w:hAnsi="Times New Roman" w:cs="Times New Roman"/>
              <w:sz w:val="24"/>
              <w:szCs w:val="24"/>
            </w:rPr>
            <w:instrText xml:space="preserve"> TOC \o "1-3" \h \z \u </w:instrText>
          </w:r>
          <w:r w:rsidRPr="006111F1">
            <w:rPr>
              <w:rFonts w:ascii="Times New Roman" w:hAnsi="Times New Roman" w:cs="Times New Roman"/>
              <w:sz w:val="24"/>
              <w:szCs w:val="24"/>
            </w:rPr>
            <w:fldChar w:fldCharType="separate"/>
          </w:r>
          <w:hyperlink w:anchor="_Toc236653241" w:history="1">
            <w:r w:rsidR="008517CB" w:rsidRPr="006111F1">
              <w:rPr>
                <w:rStyle w:val="Hyperlink"/>
                <w:rFonts w:ascii="Times New Roman" w:hAnsi="Times New Roman" w:cs="Times New Roman"/>
                <w:b/>
                <w:bCs/>
                <w:noProof/>
                <w:sz w:val="24"/>
                <w:szCs w:val="24"/>
              </w:rPr>
              <w:t>LEMBAR JUDUL</w:t>
            </w:r>
            <w:r w:rsidR="008517CB" w:rsidRPr="006111F1">
              <w:rPr>
                <w:rFonts w:ascii="Times New Roman" w:hAnsi="Times New Roman" w:cs="Times New Roman"/>
                <w:noProof/>
                <w:webHidden/>
                <w:sz w:val="24"/>
                <w:szCs w:val="24"/>
              </w:rPr>
              <w:tab/>
            </w:r>
            <w:r w:rsidR="008517CB" w:rsidRPr="006111F1">
              <w:rPr>
                <w:rFonts w:ascii="Times New Roman" w:hAnsi="Times New Roman" w:cs="Times New Roman"/>
                <w:noProof/>
                <w:webHidden/>
                <w:sz w:val="24"/>
                <w:szCs w:val="24"/>
              </w:rPr>
              <w:fldChar w:fldCharType="begin"/>
            </w:r>
            <w:r w:rsidR="008517CB" w:rsidRPr="006111F1">
              <w:rPr>
                <w:rFonts w:ascii="Times New Roman" w:hAnsi="Times New Roman" w:cs="Times New Roman"/>
                <w:noProof/>
                <w:webHidden/>
                <w:sz w:val="24"/>
                <w:szCs w:val="24"/>
              </w:rPr>
              <w:instrText xml:space="preserve"> PAGEREF _Toc236653241 \h </w:instrText>
            </w:r>
            <w:r w:rsidR="008517CB" w:rsidRPr="006111F1">
              <w:rPr>
                <w:rFonts w:ascii="Times New Roman" w:hAnsi="Times New Roman" w:cs="Times New Roman"/>
                <w:noProof/>
                <w:webHidden/>
                <w:sz w:val="24"/>
                <w:szCs w:val="24"/>
              </w:rPr>
            </w:r>
            <w:r w:rsidR="008517CB" w:rsidRPr="006111F1">
              <w:rPr>
                <w:rFonts w:ascii="Times New Roman" w:hAnsi="Times New Roman" w:cs="Times New Roman"/>
                <w:noProof/>
                <w:webHidden/>
                <w:sz w:val="24"/>
                <w:szCs w:val="24"/>
              </w:rPr>
              <w:fldChar w:fldCharType="separate"/>
            </w:r>
            <w:r w:rsidR="008517CB" w:rsidRPr="006111F1">
              <w:rPr>
                <w:rFonts w:ascii="Times New Roman" w:hAnsi="Times New Roman" w:cs="Times New Roman"/>
                <w:noProof/>
                <w:webHidden/>
                <w:sz w:val="24"/>
                <w:szCs w:val="24"/>
              </w:rPr>
              <w:t>i</w:t>
            </w:r>
            <w:r w:rsidR="008517CB" w:rsidRPr="006111F1">
              <w:rPr>
                <w:rFonts w:ascii="Times New Roman" w:hAnsi="Times New Roman" w:cs="Times New Roman"/>
                <w:noProof/>
                <w:webHidden/>
                <w:sz w:val="24"/>
                <w:szCs w:val="24"/>
              </w:rPr>
              <w:fldChar w:fldCharType="end"/>
            </w:r>
          </w:hyperlink>
        </w:p>
        <w:p w14:paraId="2BE4BC01" w14:textId="7689C05B"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2" w:history="1">
            <w:r w:rsidRPr="006111F1">
              <w:rPr>
                <w:rStyle w:val="Hyperlink"/>
                <w:rFonts w:ascii="Times New Roman" w:hAnsi="Times New Roman" w:cs="Times New Roman"/>
                <w:b/>
                <w:bCs/>
                <w:noProof/>
                <w:sz w:val="24"/>
                <w:szCs w:val="24"/>
              </w:rPr>
              <w:t>PERNYATAAN ORISINALITAS DAN PUBLIKASI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ii</w:t>
            </w:r>
            <w:r w:rsidRPr="006111F1">
              <w:rPr>
                <w:rFonts w:ascii="Times New Roman" w:hAnsi="Times New Roman" w:cs="Times New Roman"/>
                <w:noProof/>
                <w:webHidden/>
                <w:sz w:val="24"/>
                <w:szCs w:val="24"/>
              </w:rPr>
              <w:fldChar w:fldCharType="end"/>
            </w:r>
          </w:hyperlink>
        </w:p>
        <w:p w14:paraId="010D4444" w14:textId="17860F81"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3" w:history="1">
            <w:r w:rsidRPr="006111F1">
              <w:rPr>
                <w:rStyle w:val="Hyperlink"/>
                <w:rFonts w:ascii="Times New Roman" w:hAnsi="Times New Roman" w:cs="Times New Roman"/>
                <w:b/>
                <w:bCs/>
                <w:noProof/>
                <w:sz w:val="24"/>
                <w:szCs w:val="24"/>
              </w:rPr>
              <w:t>LEMBAR PENGESAHAN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iii</w:t>
            </w:r>
            <w:r w:rsidRPr="006111F1">
              <w:rPr>
                <w:rFonts w:ascii="Times New Roman" w:hAnsi="Times New Roman" w:cs="Times New Roman"/>
                <w:noProof/>
                <w:webHidden/>
                <w:sz w:val="24"/>
                <w:szCs w:val="24"/>
              </w:rPr>
              <w:fldChar w:fldCharType="end"/>
            </w:r>
          </w:hyperlink>
        </w:p>
        <w:p w14:paraId="75008645" w14:textId="2F218911"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4" w:history="1">
            <w:r w:rsidRPr="006111F1">
              <w:rPr>
                <w:rStyle w:val="Hyperlink"/>
                <w:rFonts w:ascii="Times New Roman" w:hAnsi="Times New Roman" w:cs="Times New Roman"/>
                <w:b/>
                <w:bCs/>
                <w:noProof/>
                <w:sz w:val="24"/>
                <w:szCs w:val="24"/>
              </w:rPr>
              <w:t>ABSTRAK</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iv</w:t>
            </w:r>
            <w:r w:rsidRPr="006111F1">
              <w:rPr>
                <w:rFonts w:ascii="Times New Roman" w:hAnsi="Times New Roman" w:cs="Times New Roman"/>
                <w:noProof/>
                <w:webHidden/>
                <w:sz w:val="24"/>
                <w:szCs w:val="24"/>
              </w:rPr>
              <w:fldChar w:fldCharType="end"/>
            </w:r>
          </w:hyperlink>
        </w:p>
        <w:p w14:paraId="302BED4B" w14:textId="4D950CB5"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5" w:history="1">
            <w:r w:rsidRPr="006111F1">
              <w:rPr>
                <w:rStyle w:val="Hyperlink"/>
                <w:rFonts w:ascii="Times New Roman" w:hAnsi="Times New Roman" w:cs="Times New Roman"/>
                <w:b/>
                <w:bCs/>
                <w:noProof/>
                <w:sz w:val="24"/>
                <w:szCs w:val="24"/>
              </w:rPr>
              <w:t>ABSTRACT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v</w:t>
            </w:r>
            <w:r w:rsidRPr="006111F1">
              <w:rPr>
                <w:rFonts w:ascii="Times New Roman" w:hAnsi="Times New Roman" w:cs="Times New Roman"/>
                <w:noProof/>
                <w:webHidden/>
                <w:sz w:val="24"/>
                <w:szCs w:val="24"/>
              </w:rPr>
              <w:fldChar w:fldCharType="end"/>
            </w:r>
          </w:hyperlink>
        </w:p>
        <w:p w14:paraId="203B2EBD" w14:textId="57C636B8"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6" w:history="1">
            <w:r w:rsidRPr="006111F1">
              <w:rPr>
                <w:rStyle w:val="Hyperlink"/>
                <w:rFonts w:ascii="Times New Roman" w:hAnsi="Times New Roman" w:cs="Times New Roman"/>
                <w:b/>
                <w:bCs/>
                <w:noProof/>
                <w:sz w:val="24"/>
                <w:szCs w:val="24"/>
              </w:rPr>
              <w:t>KATA PENGANTAR</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vi</w:t>
            </w:r>
            <w:r w:rsidRPr="006111F1">
              <w:rPr>
                <w:rFonts w:ascii="Times New Roman" w:hAnsi="Times New Roman" w:cs="Times New Roman"/>
                <w:noProof/>
                <w:webHidden/>
                <w:sz w:val="24"/>
                <w:szCs w:val="24"/>
              </w:rPr>
              <w:fldChar w:fldCharType="end"/>
            </w:r>
          </w:hyperlink>
        </w:p>
        <w:p w14:paraId="197CCFFF" w14:textId="50567162"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7" w:history="1">
            <w:r w:rsidRPr="006111F1">
              <w:rPr>
                <w:rStyle w:val="Hyperlink"/>
                <w:rFonts w:ascii="Times New Roman" w:hAnsi="Times New Roman" w:cs="Times New Roman"/>
                <w:b/>
                <w:bCs/>
                <w:noProof/>
                <w:sz w:val="24"/>
                <w:szCs w:val="24"/>
              </w:rPr>
              <w:t>DAFTAR ISI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viii</w:t>
            </w:r>
            <w:r w:rsidRPr="006111F1">
              <w:rPr>
                <w:rFonts w:ascii="Times New Roman" w:hAnsi="Times New Roman" w:cs="Times New Roman"/>
                <w:noProof/>
                <w:webHidden/>
                <w:sz w:val="24"/>
                <w:szCs w:val="24"/>
              </w:rPr>
              <w:fldChar w:fldCharType="end"/>
            </w:r>
          </w:hyperlink>
        </w:p>
        <w:p w14:paraId="64441A1D" w14:textId="0E62ACE3"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8" w:history="1">
            <w:r w:rsidRPr="006111F1">
              <w:rPr>
                <w:rStyle w:val="Hyperlink"/>
                <w:rFonts w:ascii="Times New Roman" w:hAnsi="Times New Roman" w:cs="Times New Roman"/>
                <w:b/>
                <w:bCs/>
                <w:noProof/>
                <w:sz w:val="24"/>
                <w:szCs w:val="24"/>
              </w:rPr>
              <w:t>DAFTAR TABEL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xi</w:t>
            </w:r>
            <w:r w:rsidRPr="006111F1">
              <w:rPr>
                <w:rFonts w:ascii="Times New Roman" w:hAnsi="Times New Roman" w:cs="Times New Roman"/>
                <w:noProof/>
                <w:webHidden/>
                <w:sz w:val="24"/>
                <w:szCs w:val="24"/>
              </w:rPr>
              <w:fldChar w:fldCharType="end"/>
            </w:r>
          </w:hyperlink>
        </w:p>
        <w:p w14:paraId="23AAB862" w14:textId="5CD71C45"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249" w:history="1">
            <w:r w:rsidRPr="006111F1">
              <w:rPr>
                <w:rStyle w:val="Hyperlink"/>
                <w:rFonts w:ascii="Times New Roman" w:hAnsi="Times New Roman" w:cs="Times New Roman"/>
                <w:b/>
                <w:bCs/>
                <w:noProof/>
                <w:sz w:val="24"/>
                <w:szCs w:val="24"/>
              </w:rPr>
              <w:t>DAFTAR GAMBAR</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_Toc236653249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xii</w:t>
            </w:r>
            <w:r w:rsidRPr="006111F1">
              <w:rPr>
                <w:rFonts w:ascii="Times New Roman" w:hAnsi="Times New Roman" w:cs="Times New Roman"/>
                <w:noProof/>
                <w:webHidden/>
                <w:sz w:val="24"/>
                <w:szCs w:val="24"/>
              </w:rPr>
              <w:fldChar w:fldCharType="end"/>
            </w:r>
          </w:hyperlink>
        </w:p>
        <w:p w14:paraId="67704604" w14:textId="3C7ED37B" w:rsidR="008517CB" w:rsidRPr="006111F1" w:rsidRDefault="008517CB" w:rsidP="006111F1">
          <w:pPr>
            <w:pStyle w:val="TOC1"/>
            <w:tabs>
              <w:tab w:val="right" w:leader="dot" w:pos="7927"/>
            </w:tabs>
            <w:spacing w:line="240" w:lineRule="auto"/>
            <w:rPr>
              <w:rStyle w:val="Hyperlink"/>
              <w:rFonts w:ascii="Times New Roman" w:hAnsi="Times New Roman" w:cs="Times New Roman"/>
              <w:noProof/>
              <w:sz w:val="24"/>
              <w:szCs w:val="24"/>
            </w:rPr>
          </w:pPr>
          <w:hyperlink w:anchor="_Toc236653250" w:history="1">
            <w:r w:rsidRPr="006111F1">
              <w:rPr>
                <w:rStyle w:val="Hyperlink"/>
                <w:rFonts w:ascii="Times New Roman" w:hAnsi="Times New Roman" w:cs="Times New Roman"/>
                <w:b/>
                <w:bCs/>
                <w:noProof/>
                <w:sz w:val="24"/>
                <w:szCs w:val="24"/>
              </w:rPr>
              <w:t>DAFTAR LAMPIRAN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xiii</w:t>
            </w:r>
            <w:r w:rsidRPr="006111F1">
              <w:rPr>
                <w:rFonts w:ascii="Times New Roman" w:hAnsi="Times New Roman" w:cs="Times New Roman"/>
                <w:noProof/>
                <w:webHidden/>
                <w:sz w:val="24"/>
                <w:szCs w:val="24"/>
              </w:rPr>
              <w:fldChar w:fldCharType="end"/>
            </w:r>
          </w:hyperlink>
        </w:p>
        <w:p w14:paraId="6883E781" w14:textId="77777777" w:rsidR="008517CB" w:rsidRPr="006111F1" w:rsidRDefault="008517CB" w:rsidP="006111F1">
          <w:pPr>
            <w:spacing w:line="240" w:lineRule="auto"/>
            <w:rPr>
              <w:rFonts w:ascii="Times New Roman" w:hAnsi="Times New Roman" w:cs="Times New Roman"/>
              <w:sz w:val="24"/>
              <w:szCs w:val="24"/>
            </w:rPr>
          </w:pPr>
        </w:p>
        <w:p w14:paraId="593AED0E" w14:textId="1713DFD7" w:rsidR="008517CB" w:rsidRPr="006111F1" w:rsidRDefault="008517CB" w:rsidP="006111F1">
          <w:pPr>
            <w:pStyle w:val="TOC1"/>
            <w:tabs>
              <w:tab w:val="left" w:pos="440"/>
              <w:tab w:val="right" w:leader="dot" w:pos="7927"/>
            </w:tabs>
            <w:spacing w:line="240" w:lineRule="auto"/>
            <w:rPr>
              <w:rFonts w:ascii="Times New Roman" w:eastAsiaTheme="minorEastAsia" w:hAnsi="Times New Roman" w:cs="Times New Roman"/>
              <w:noProof/>
              <w:sz w:val="24"/>
              <w:szCs w:val="24"/>
              <w:lang w:eastAsia="en-ID"/>
            </w:rPr>
          </w:pPr>
          <w:hyperlink w:anchor="_Toc236653251" w:history="1">
            <w:r w:rsidRPr="006111F1">
              <w:rPr>
                <w:rStyle w:val="Hyperlink"/>
                <w:rFonts w:ascii="Times New Roman" w:hAnsi="Times New Roman" w:cs="Times New Roman"/>
                <w:b/>
                <w:bCs/>
                <w:noProof/>
                <w:sz w:val="24"/>
                <w:szCs w:val="24"/>
              </w:rPr>
              <w:t>1.</w:t>
            </w:r>
            <w:r w:rsidRPr="006111F1">
              <w:rPr>
                <w:rFonts w:ascii="Times New Roman" w:eastAsiaTheme="minorEastAsia" w:hAnsi="Times New Roman" w:cs="Times New Roman"/>
                <w:noProof/>
                <w:sz w:val="24"/>
                <w:szCs w:val="24"/>
                <w:lang w:eastAsia="en-ID"/>
              </w:rPr>
              <w:tab/>
            </w:r>
            <w:r w:rsidRPr="006111F1">
              <w:rPr>
                <w:rStyle w:val="Hyperlink"/>
                <w:rFonts w:ascii="Times New Roman" w:hAnsi="Times New Roman" w:cs="Times New Roman"/>
                <w:b/>
                <w:bCs/>
                <w:noProof/>
                <w:sz w:val="24"/>
                <w:szCs w:val="24"/>
              </w:rPr>
              <w:t>PENDAHULUAN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w:t>
            </w:r>
            <w:r w:rsidRPr="006111F1">
              <w:rPr>
                <w:rFonts w:ascii="Times New Roman" w:hAnsi="Times New Roman" w:cs="Times New Roman"/>
                <w:noProof/>
                <w:webHidden/>
                <w:sz w:val="24"/>
                <w:szCs w:val="24"/>
              </w:rPr>
              <w:fldChar w:fldCharType="end"/>
            </w:r>
          </w:hyperlink>
        </w:p>
        <w:p w14:paraId="44A5179D" w14:textId="79112ABB"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52" w:history="1">
            <w:r w:rsidRPr="006111F1">
              <w:rPr>
                <w:rStyle w:val="Hyperlink"/>
                <w:rFonts w:ascii="Times New Roman" w:eastAsia="Times New Roman" w:hAnsi="Times New Roman" w:cs="Times New Roman"/>
                <w:noProof/>
                <w:sz w:val="24"/>
                <w:szCs w:val="24"/>
              </w:rPr>
              <w:t>1.1. Latar Belakang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w:t>
            </w:r>
            <w:r w:rsidRPr="006111F1">
              <w:rPr>
                <w:rFonts w:ascii="Times New Roman" w:hAnsi="Times New Roman" w:cs="Times New Roman"/>
                <w:noProof/>
                <w:webHidden/>
                <w:sz w:val="24"/>
                <w:szCs w:val="24"/>
              </w:rPr>
              <w:fldChar w:fldCharType="end"/>
            </w:r>
          </w:hyperlink>
        </w:p>
        <w:p w14:paraId="0C87C099" w14:textId="7EF2CEDE"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53" w:history="1">
            <w:r w:rsidRPr="006111F1">
              <w:rPr>
                <w:rStyle w:val="Hyperlink"/>
                <w:rFonts w:ascii="Times New Roman" w:eastAsia="Times New Roman" w:hAnsi="Times New Roman" w:cs="Times New Roman"/>
                <w:noProof/>
                <w:sz w:val="24"/>
                <w:szCs w:val="24"/>
              </w:rPr>
              <w:t>1.2. Ruang Lingkup</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w:t>
            </w:r>
            <w:r w:rsidRPr="006111F1">
              <w:rPr>
                <w:rFonts w:ascii="Times New Roman" w:hAnsi="Times New Roman" w:cs="Times New Roman"/>
                <w:noProof/>
                <w:webHidden/>
                <w:sz w:val="24"/>
                <w:szCs w:val="24"/>
              </w:rPr>
              <w:fldChar w:fldCharType="end"/>
            </w:r>
          </w:hyperlink>
        </w:p>
        <w:p w14:paraId="4EF469E6" w14:textId="6D886F1C"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54" w:history="1">
            <w:r w:rsidRPr="006111F1">
              <w:rPr>
                <w:rStyle w:val="Hyperlink"/>
                <w:rFonts w:ascii="Times New Roman" w:eastAsia="Times New Roman" w:hAnsi="Times New Roman" w:cs="Times New Roman"/>
                <w:noProof/>
                <w:sz w:val="24"/>
                <w:szCs w:val="24"/>
              </w:rPr>
              <w:t>1.3. Tujuan Penelitian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w:t>
            </w:r>
            <w:r w:rsidRPr="006111F1">
              <w:rPr>
                <w:rFonts w:ascii="Times New Roman" w:hAnsi="Times New Roman" w:cs="Times New Roman"/>
                <w:noProof/>
                <w:webHidden/>
                <w:sz w:val="24"/>
                <w:szCs w:val="24"/>
              </w:rPr>
              <w:fldChar w:fldCharType="end"/>
            </w:r>
          </w:hyperlink>
        </w:p>
        <w:p w14:paraId="118F7EDD" w14:textId="7EA6F01C"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55" w:history="1">
            <w:r w:rsidRPr="006111F1">
              <w:rPr>
                <w:rStyle w:val="Hyperlink"/>
                <w:rFonts w:ascii="Times New Roman" w:eastAsia="Times New Roman" w:hAnsi="Times New Roman" w:cs="Times New Roman"/>
                <w:noProof/>
                <w:sz w:val="24"/>
                <w:szCs w:val="24"/>
              </w:rPr>
              <w:t>1.4. Metode Penelitian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w:t>
            </w:r>
            <w:r w:rsidRPr="006111F1">
              <w:rPr>
                <w:rFonts w:ascii="Times New Roman" w:hAnsi="Times New Roman" w:cs="Times New Roman"/>
                <w:noProof/>
                <w:webHidden/>
                <w:sz w:val="24"/>
                <w:szCs w:val="24"/>
              </w:rPr>
              <w:fldChar w:fldCharType="end"/>
            </w:r>
          </w:hyperlink>
        </w:p>
        <w:p w14:paraId="4902A3C0" w14:textId="78094C9F" w:rsidR="008517CB" w:rsidRPr="006111F1" w:rsidRDefault="008517CB" w:rsidP="006111F1">
          <w:pPr>
            <w:pStyle w:val="TOC2"/>
            <w:tabs>
              <w:tab w:val="left" w:pos="880"/>
              <w:tab w:val="right" w:leader="dot" w:pos="7927"/>
            </w:tabs>
            <w:spacing w:line="240" w:lineRule="auto"/>
            <w:rPr>
              <w:rStyle w:val="Hyperlink"/>
              <w:rFonts w:ascii="Times New Roman" w:hAnsi="Times New Roman" w:cs="Times New Roman"/>
              <w:noProof/>
              <w:sz w:val="24"/>
              <w:szCs w:val="24"/>
            </w:rPr>
          </w:pPr>
          <w:hyperlink w:anchor="_Toc236653256" w:history="1">
            <w:r w:rsidRPr="006111F1">
              <w:rPr>
                <w:rStyle w:val="Hyperlink"/>
                <w:rFonts w:ascii="Times New Roman" w:eastAsia="Times New Roman" w:hAnsi="Times New Roman" w:cs="Times New Roman"/>
                <w:noProof/>
                <w:sz w:val="24"/>
                <w:szCs w:val="24"/>
              </w:rPr>
              <w:t>1.5</w:t>
            </w:r>
            <w:r w:rsidRPr="006111F1">
              <w:rPr>
                <w:rFonts w:ascii="Times New Roman" w:eastAsiaTheme="minorEastAsia" w:hAnsi="Times New Roman" w:cs="Times New Roman"/>
                <w:noProof/>
                <w:sz w:val="24"/>
                <w:szCs w:val="24"/>
                <w:lang w:eastAsia="en-ID"/>
              </w:rPr>
              <w:t xml:space="preserve">. </w:t>
            </w:r>
            <w:r w:rsidRPr="006111F1">
              <w:rPr>
                <w:rStyle w:val="Hyperlink"/>
                <w:rFonts w:ascii="Times New Roman" w:eastAsia="Times New Roman" w:hAnsi="Times New Roman" w:cs="Times New Roman"/>
                <w:noProof/>
                <w:sz w:val="24"/>
                <w:szCs w:val="24"/>
              </w:rPr>
              <w:t>Sistematika Penulisan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7</w:t>
            </w:r>
            <w:r w:rsidRPr="006111F1">
              <w:rPr>
                <w:rFonts w:ascii="Times New Roman" w:hAnsi="Times New Roman" w:cs="Times New Roman"/>
                <w:noProof/>
                <w:webHidden/>
                <w:sz w:val="24"/>
                <w:szCs w:val="24"/>
              </w:rPr>
              <w:fldChar w:fldCharType="end"/>
            </w:r>
          </w:hyperlink>
        </w:p>
        <w:p w14:paraId="08CD48CA" w14:textId="77777777" w:rsidR="008517CB" w:rsidRPr="006111F1" w:rsidRDefault="008517CB" w:rsidP="006111F1">
          <w:pPr>
            <w:spacing w:line="240" w:lineRule="auto"/>
            <w:rPr>
              <w:rFonts w:ascii="Times New Roman" w:hAnsi="Times New Roman" w:cs="Times New Roman"/>
              <w:sz w:val="24"/>
              <w:szCs w:val="24"/>
            </w:rPr>
          </w:pPr>
        </w:p>
        <w:p w14:paraId="0550D0D3" w14:textId="4646FDF9" w:rsidR="008517CB" w:rsidRPr="006111F1" w:rsidRDefault="008517CB" w:rsidP="006111F1">
          <w:pPr>
            <w:pStyle w:val="TOC1"/>
            <w:tabs>
              <w:tab w:val="left" w:pos="440"/>
              <w:tab w:val="right" w:leader="dot" w:pos="7927"/>
            </w:tabs>
            <w:spacing w:line="240" w:lineRule="auto"/>
            <w:rPr>
              <w:rFonts w:ascii="Times New Roman" w:eastAsiaTheme="minorEastAsia" w:hAnsi="Times New Roman" w:cs="Times New Roman"/>
              <w:noProof/>
              <w:sz w:val="24"/>
              <w:szCs w:val="24"/>
              <w:lang w:eastAsia="en-ID"/>
            </w:rPr>
          </w:pPr>
          <w:hyperlink w:anchor="_Toc236653257" w:history="1">
            <w:r w:rsidRPr="006111F1">
              <w:rPr>
                <w:rStyle w:val="Hyperlink"/>
                <w:rFonts w:ascii="Times New Roman" w:hAnsi="Times New Roman" w:cs="Times New Roman"/>
                <w:b/>
                <w:bCs/>
                <w:noProof/>
                <w:sz w:val="24"/>
                <w:szCs w:val="24"/>
              </w:rPr>
              <w:t>2.</w:t>
            </w:r>
            <w:r w:rsidRPr="006111F1">
              <w:rPr>
                <w:rFonts w:ascii="Times New Roman" w:eastAsiaTheme="minorEastAsia" w:hAnsi="Times New Roman" w:cs="Times New Roman"/>
                <w:noProof/>
                <w:sz w:val="24"/>
                <w:szCs w:val="24"/>
                <w:lang w:eastAsia="en-ID"/>
              </w:rPr>
              <w:tab/>
            </w:r>
            <w:r w:rsidRPr="006111F1">
              <w:rPr>
                <w:rStyle w:val="Hyperlink"/>
                <w:rFonts w:ascii="Times New Roman" w:hAnsi="Times New Roman" w:cs="Times New Roman"/>
                <w:b/>
                <w:bCs/>
                <w:noProof/>
                <w:sz w:val="24"/>
                <w:szCs w:val="24"/>
              </w:rPr>
              <w:t>LANDASAN TEORI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9</w:t>
            </w:r>
            <w:r w:rsidRPr="006111F1">
              <w:rPr>
                <w:rFonts w:ascii="Times New Roman" w:hAnsi="Times New Roman" w:cs="Times New Roman"/>
                <w:noProof/>
                <w:webHidden/>
                <w:sz w:val="24"/>
                <w:szCs w:val="24"/>
              </w:rPr>
              <w:fldChar w:fldCharType="end"/>
            </w:r>
          </w:hyperlink>
        </w:p>
        <w:p w14:paraId="0867DA7D" w14:textId="34DF3990"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58" w:history="1">
            <w:r w:rsidRPr="006111F1">
              <w:rPr>
                <w:rStyle w:val="Hyperlink"/>
                <w:rFonts w:ascii="Times New Roman" w:hAnsi="Times New Roman" w:cs="Times New Roman"/>
                <w:noProof/>
                <w:sz w:val="24"/>
                <w:szCs w:val="24"/>
              </w:rPr>
              <w:t>2.1. Kesenjangan Kompetensi (Skill Gap)</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9</w:t>
            </w:r>
            <w:r w:rsidRPr="006111F1">
              <w:rPr>
                <w:rFonts w:ascii="Times New Roman" w:hAnsi="Times New Roman" w:cs="Times New Roman"/>
                <w:noProof/>
                <w:webHidden/>
                <w:sz w:val="24"/>
                <w:szCs w:val="24"/>
              </w:rPr>
              <w:fldChar w:fldCharType="end"/>
            </w:r>
          </w:hyperlink>
        </w:p>
        <w:p w14:paraId="1335AADB" w14:textId="03C4AA06"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59" w:history="1">
            <w:r w:rsidRPr="006111F1">
              <w:rPr>
                <w:rStyle w:val="Hyperlink"/>
                <w:rFonts w:ascii="Times New Roman" w:hAnsi="Times New Roman" w:cs="Times New Roman"/>
                <w:noProof/>
                <w:sz w:val="24"/>
                <w:szCs w:val="24"/>
              </w:rPr>
              <w:t>2.2. Standar Kompetensi Kerja</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_Toc236653259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9</w:t>
            </w:r>
            <w:r w:rsidRPr="006111F1">
              <w:rPr>
                <w:rFonts w:ascii="Times New Roman" w:hAnsi="Times New Roman" w:cs="Times New Roman"/>
                <w:noProof/>
                <w:webHidden/>
                <w:sz w:val="24"/>
                <w:szCs w:val="24"/>
              </w:rPr>
              <w:fldChar w:fldCharType="end"/>
            </w:r>
          </w:hyperlink>
        </w:p>
        <w:p w14:paraId="0CE844F1" w14:textId="0FBFBB1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0" w:history="1">
            <w:r w:rsidRPr="006111F1">
              <w:rPr>
                <w:rStyle w:val="Hyperlink"/>
                <w:rFonts w:ascii="Times New Roman" w:hAnsi="Times New Roman" w:cs="Times New Roman"/>
                <w:noProof/>
                <w:sz w:val="24"/>
                <w:szCs w:val="24"/>
              </w:rPr>
              <w:t>2.2.1. SKKNI (Standar Kompetensi Kerja Nasional Indonesia)</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9</w:t>
            </w:r>
            <w:r w:rsidRPr="006111F1">
              <w:rPr>
                <w:rFonts w:ascii="Times New Roman" w:hAnsi="Times New Roman" w:cs="Times New Roman"/>
                <w:noProof/>
                <w:webHidden/>
                <w:sz w:val="24"/>
                <w:szCs w:val="24"/>
              </w:rPr>
              <w:fldChar w:fldCharType="end"/>
            </w:r>
          </w:hyperlink>
        </w:p>
        <w:p w14:paraId="45A97990" w14:textId="26376DF1"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1" w:history="1">
            <w:r w:rsidRPr="006111F1">
              <w:rPr>
                <w:rStyle w:val="Hyperlink"/>
                <w:rFonts w:ascii="Times New Roman" w:hAnsi="Times New Roman" w:cs="Times New Roman"/>
                <w:noProof/>
                <w:sz w:val="24"/>
                <w:szCs w:val="24"/>
              </w:rPr>
              <w:t>2.2.2. SFIA (</w:t>
            </w:r>
            <w:r w:rsidRPr="006111F1">
              <w:rPr>
                <w:rStyle w:val="Hyperlink"/>
                <w:rFonts w:ascii="Times New Roman" w:hAnsi="Times New Roman" w:cs="Times New Roman"/>
                <w:i/>
                <w:iCs/>
                <w:noProof/>
                <w:sz w:val="24"/>
                <w:szCs w:val="24"/>
              </w:rPr>
              <w:t>Skills Framework for the Information Age</w:t>
            </w:r>
            <w:r w:rsidRPr="006111F1">
              <w:rPr>
                <w:rStyle w:val="Hyperlink"/>
                <w:rFonts w:ascii="Times New Roman" w:hAnsi="Times New Roman" w:cs="Times New Roman"/>
                <w:noProof/>
                <w:sz w:val="24"/>
                <w:szCs w:val="24"/>
              </w:rPr>
              <w: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10</w:t>
            </w:r>
            <w:r w:rsidRPr="006111F1">
              <w:rPr>
                <w:rFonts w:ascii="Times New Roman" w:hAnsi="Times New Roman" w:cs="Times New Roman"/>
                <w:noProof/>
                <w:webHidden/>
                <w:sz w:val="24"/>
                <w:szCs w:val="24"/>
              </w:rPr>
              <w:fldChar w:fldCharType="end"/>
            </w:r>
          </w:hyperlink>
        </w:p>
        <w:p w14:paraId="11A96301" w14:textId="79EC63A6"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62" w:history="1">
            <w:r w:rsidRPr="006111F1">
              <w:rPr>
                <w:rStyle w:val="Hyperlink"/>
                <w:rFonts w:ascii="Times New Roman" w:hAnsi="Times New Roman" w:cs="Times New Roman"/>
                <w:noProof/>
                <w:sz w:val="24"/>
                <w:szCs w:val="24"/>
              </w:rPr>
              <w:t xml:space="preserve">2.3. </w:t>
            </w:r>
            <w:r w:rsidRPr="006111F1">
              <w:rPr>
                <w:rStyle w:val="Hyperlink"/>
                <w:rFonts w:ascii="Times New Roman" w:hAnsi="Times New Roman" w:cs="Times New Roman"/>
                <w:i/>
                <w:iCs/>
                <w:noProof/>
                <w:sz w:val="24"/>
                <w:szCs w:val="24"/>
              </w:rPr>
              <w:t>Natural Language Processing</w:t>
            </w:r>
            <w:r w:rsidRPr="006111F1">
              <w:rPr>
                <w:rStyle w:val="Hyperlink"/>
                <w:rFonts w:ascii="Times New Roman" w:hAnsi="Times New Roman" w:cs="Times New Roman"/>
                <w:noProof/>
                <w:sz w:val="24"/>
                <w:szCs w:val="24"/>
              </w:rPr>
              <w:t xml:space="preserve"> (NLP)</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10</w:t>
            </w:r>
            <w:r w:rsidRPr="006111F1">
              <w:rPr>
                <w:rFonts w:ascii="Times New Roman" w:hAnsi="Times New Roman" w:cs="Times New Roman"/>
                <w:noProof/>
                <w:webHidden/>
                <w:sz w:val="24"/>
                <w:szCs w:val="24"/>
              </w:rPr>
              <w:fldChar w:fldCharType="end"/>
            </w:r>
          </w:hyperlink>
        </w:p>
        <w:p w14:paraId="2A47E11A" w14:textId="4800FDA7"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3" w:history="1">
            <w:r w:rsidRPr="006111F1">
              <w:rPr>
                <w:rStyle w:val="Hyperlink"/>
                <w:rFonts w:ascii="Times New Roman" w:hAnsi="Times New Roman" w:cs="Times New Roman"/>
                <w:noProof/>
                <w:sz w:val="24"/>
                <w:szCs w:val="24"/>
              </w:rPr>
              <w:t xml:space="preserve">2.3.1. </w:t>
            </w:r>
            <w:r w:rsidRPr="006111F1">
              <w:rPr>
                <w:rStyle w:val="Hyperlink"/>
                <w:rFonts w:ascii="Times New Roman" w:hAnsi="Times New Roman" w:cs="Times New Roman"/>
                <w:i/>
                <w:iCs/>
                <w:noProof/>
                <w:sz w:val="24"/>
                <w:szCs w:val="24"/>
              </w:rPr>
              <w:t>Text Preprocessing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10</w:t>
            </w:r>
            <w:r w:rsidRPr="006111F1">
              <w:rPr>
                <w:rFonts w:ascii="Times New Roman" w:hAnsi="Times New Roman" w:cs="Times New Roman"/>
                <w:noProof/>
                <w:webHidden/>
                <w:sz w:val="24"/>
                <w:szCs w:val="24"/>
              </w:rPr>
              <w:fldChar w:fldCharType="end"/>
            </w:r>
          </w:hyperlink>
        </w:p>
        <w:p w14:paraId="22935DB7" w14:textId="1E1448F5"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64" w:history="1">
            <w:r w:rsidRPr="006111F1">
              <w:rPr>
                <w:rStyle w:val="Hyperlink"/>
                <w:rFonts w:ascii="Times New Roman" w:hAnsi="Times New Roman" w:cs="Times New Roman"/>
                <w:noProof/>
                <w:sz w:val="24"/>
                <w:szCs w:val="24"/>
              </w:rPr>
              <w:t>2.4. Ekstraksi Fitur Teks</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11</w:t>
            </w:r>
            <w:r w:rsidRPr="006111F1">
              <w:rPr>
                <w:rFonts w:ascii="Times New Roman" w:hAnsi="Times New Roman" w:cs="Times New Roman"/>
                <w:noProof/>
                <w:webHidden/>
                <w:sz w:val="24"/>
                <w:szCs w:val="24"/>
              </w:rPr>
              <w:fldChar w:fldCharType="end"/>
            </w:r>
          </w:hyperlink>
        </w:p>
        <w:p w14:paraId="0A7F02F6" w14:textId="0D65EED5"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5" w:history="1">
            <w:r w:rsidRPr="006111F1">
              <w:rPr>
                <w:rStyle w:val="Hyperlink"/>
                <w:rFonts w:ascii="Times New Roman" w:hAnsi="Times New Roman" w:cs="Times New Roman"/>
                <w:noProof/>
                <w:sz w:val="24"/>
                <w:szCs w:val="24"/>
              </w:rPr>
              <w:t>2.4.1. TF-IDF (Term Frequency-Inverse Document Frequency)</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11</w:t>
            </w:r>
            <w:r w:rsidRPr="006111F1">
              <w:rPr>
                <w:rFonts w:ascii="Times New Roman" w:hAnsi="Times New Roman" w:cs="Times New Roman"/>
                <w:noProof/>
                <w:webHidden/>
                <w:sz w:val="24"/>
                <w:szCs w:val="24"/>
              </w:rPr>
              <w:fldChar w:fldCharType="end"/>
            </w:r>
          </w:hyperlink>
        </w:p>
        <w:p w14:paraId="45A143CD" w14:textId="08E1D052"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6" w:history="1">
            <w:r w:rsidRPr="006111F1">
              <w:rPr>
                <w:rStyle w:val="Hyperlink"/>
                <w:rFonts w:ascii="Times New Roman" w:hAnsi="Times New Roman" w:cs="Times New Roman"/>
                <w:noProof/>
                <w:sz w:val="24"/>
                <w:szCs w:val="24"/>
              </w:rPr>
              <w:t>2.4.2. Word Embedding dan IndoBERT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11</w:t>
            </w:r>
            <w:r w:rsidRPr="006111F1">
              <w:rPr>
                <w:rFonts w:ascii="Times New Roman" w:hAnsi="Times New Roman" w:cs="Times New Roman"/>
                <w:noProof/>
                <w:webHidden/>
                <w:sz w:val="24"/>
                <w:szCs w:val="24"/>
              </w:rPr>
              <w:fldChar w:fldCharType="end"/>
            </w:r>
          </w:hyperlink>
        </w:p>
        <w:p w14:paraId="56B2DE4C" w14:textId="6A32FC36"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67" w:history="1">
            <w:r w:rsidRPr="006111F1">
              <w:rPr>
                <w:rStyle w:val="Hyperlink"/>
                <w:rFonts w:ascii="Times New Roman" w:hAnsi="Times New Roman" w:cs="Times New Roman"/>
                <w:noProof/>
                <w:sz w:val="24"/>
                <w:szCs w:val="24"/>
              </w:rPr>
              <w:t>2.5. Algoritma Klasifikasi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12</w:t>
            </w:r>
            <w:r w:rsidRPr="006111F1">
              <w:rPr>
                <w:rFonts w:ascii="Times New Roman" w:hAnsi="Times New Roman" w:cs="Times New Roman"/>
                <w:noProof/>
                <w:webHidden/>
                <w:sz w:val="24"/>
                <w:szCs w:val="24"/>
              </w:rPr>
              <w:fldChar w:fldCharType="end"/>
            </w:r>
          </w:hyperlink>
        </w:p>
        <w:p w14:paraId="2706E6BF" w14:textId="389BD274"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8" w:history="1">
            <w:r w:rsidRPr="006111F1">
              <w:rPr>
                <w:rStyle w:val="Hyperlink"/>
                <w:rFonts w:ascii="Times New Roman" w:hAnsi="Times New Roman" w:cs="Times New Roman"/>
                <w:noProof/>
                <w:sz w:val="24"/>
                <w:szCs w:val="24"/>
              </w:rPr>
              <w:t xml:space="preserve">2.5.1. </w:t>
            </w:r>
            <w:r w:rsidRPr="006111F1">
              <w:rPr>
                <w:rStyle w:val="Hyperlink"/>
                <w:rFonts w:ascii="Times New Roman" w:hAnsi="Times New Roman" w:cs="Times New Roman"/>
                <w:i/>
                <w:iCs/>
                <w:noProof/>
                <w:sz w:val="24"/>
                <w:szCs w:val="24"/>
              </w:rPr>
              <w:t>Random Forest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12</w:t>
            </w:r>
            <w:r w:rsidRPr="006111F1">
              <w:rPr>
                <w:rFonts w:ascii="Times New Roman" w:hAnsi="Times New Roman" w:cs="Times New Roman"/>
                <w:noProof/>
                <w:webHidden/>
                <w:sz w:val="24"/>
                <w:szCs w:val="24"/>
              </w:rPr>
              <w:fldChar w:fldCharType="end"/>
            </w:r>
          </w:hyperlink>
        </w:p>
        <w:p w14:paraId="4ECEFEC2" w14:textId="0DE561FA"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69" w:history="1">
            <w:r w:rsidRPr="006111F1">
              <w:rPr>
                <w:rStyle w:val="Hyperlink"/>
                <w:rFonts w:ascii="Times New Roman" w:hAnsi="Times New Roman" w:cs="Times New Roman"/>
                <w:noProof/>
                <w:sz w:val="24"/>
                <w:szCs w:val="24"/>
              </w:rPr>
              <w:t xml:space="preserve">2.5.2. </w:t>
            </w:r>
            <w:r w:rsidRPr="006111F1">
              <w:rPr>
                <w:rStyle w:val="Hyperlink"/>
                <w:rFonts w:ascii="Times New Roman" w:hAnsi="Times New Roman" w:cs="Times New Roman"/>
                <w:i/>
                <w:iCs/>
                <w:noProof/>
                <w:sz w:val="24"/>
                <w:szCs w:val="24"/>
              </w:rPr>
              <w:t>Support Vector Machine</w:t>
            </w:r>
            <w:r w:rsidRPr="006111F1">
              <w:rPr>
                <w:rStyle w:val="Hyperlink"/>
                <w:rFonts w:ascii="Times New Roman" w:hAnsi="Times New Roman" w:cs="Times New Roman"/>
                <w:noProof/>
                <w:sz w:val="24"/>
                <w:szCs w:val="24"/>
              </w:rPr>
              <w:t xml:space="preserve"> (SVM)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_Toc236653269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12</w:t>
            </w:r>
            <w:r w:rsidRPr="006111F1">
              <w:rPr>
                <w:rFonts w:ascii="Times New Roman" w:hAnsi="Times New Roman" w:cs="Times New Roman"/>
                <w:noProof/>
                <w:webHidden/>
                <w:sz w:val="24"/>
                <w:szCs w:val="24"/>
              </w:rPr>
              <w:fldChar w:fldCharType="end"/>
            </w:r>
          </w:hyperlink>
        </w:p>
        <w:p w14:paraId="76103C5A" w14:textId="45C1C198"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70" w:history="1">
            <w:r w:rsidRPr="006111F1">
              <w:rPr>
                <w:rStyle w:val="Hyperlink"/>
                <w:rFonts w:ascii="Times New Roman" w:hAnsi="Times New Roman" w:cs="Times New Roman"/>
                <w:noProof/>
                <w:sz w:val="24"/>
                <w:szCs w:val="24"/>
              </w:rPr>
              <w:t>2.5.3. XGBoost (</w:t>
            </w:r>
            <w:r w:rsidRPr="006111F1">
              <w:rPr>
                <w:rStyle w:val="Hyperlink"/>
                <w:rFonts w:ascii="Times New Roman" w:hAnsi="Times New Roman" w:cs="Times New Roman"/>
                <w:i/>
                <w:iCs/>
                <w:noProof/>
                <w:sz w:val="24"/>
                <w:szCs w:val="24"/>
              </w:rPr>
              <w:t>Extreme Gradient Boosting</w:t>
            </w:r>
            <w:r w:rsidRPr="006111F1">
              <w:rPr>
                <w:rStyle w:val="Hyperlink"/>
                <w:rFonts w:ascii="Times New Roman" w:hAnsi="Times New Roman" w:cs="Times New Roman"/>
                <w:noProof/>
                <w:sz w:val="24"/>
                <w:szCs w:val="24"/>
              </w:rPr>
              <w: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12</w:t>
            </w:r>
            <w:r w:rsidRPr="006111F1">
              <w:rPr>
                <w:rFonts w:ascii="Times New Roman" w:hAnsi="Times New Roman" w:cs="Times New Roman"/>
                <w:noProof/>
                <w:webHidden/>
                <w:sz w:val="24"/>
                <w:szCs w:val="24"/>
              </w:rPr>
              <w:fldChar w:fldCharType="end"/>
            </w:r>
          </w:hyperlink>
        </w:p>
        <w:p w14:paraId="67E84DC4" w14:textId="2A51CB3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71" w:history="1">
            <w:r w:rsidRPr="006111F1">
              <w:rPr>
                <w:rStyle w:val="Hyperlink"/>
                <w:rFonts w:ascii="Times New Roman" w:hAnsi="Times New Roman" w:cs="Times New Roman"/>
                <w:noProof/>
                <w:sz w:val="24"/>
                <w:szCs w:val="24"/>
              </w:rPr>
              <w:t>2.5.4. Model Berbasis BERT untuk Klasifikasi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12</w:t>
            </w:r>
            <w:r w:rsidRPr="006111F1">
              <w:rPr>
                <w:rFonts w:ascii="Times New Roman" w:hAnsi="Times New Roman" w:cs="Times New Roman"/>
                <w:noProof/>
                <w:webHidden/>
                <w:sz w:val="24"/>
                <w:szCs w:val="24"/>
              </w:rPr>
              <w:fldChar w:fldCharType="end"/>
            </w:r>
          </w:hyperlink>
        </w:p>
        <w:p w14:paraId="55FC48D2" w14:textId="4D9DCB1E"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72" w:history="1">
            <w:r w:rsidRPr="006111F1">
              <w:rPr>
                <w:rStyle w:val="Hyperlink"/>
                <w:rFonts w:ascii="Times New Roman" w:hAnsi="Times New Roman" w:cs="Times New Roman"/>
                <w:noProof/>
                <w:sz w:val="24"/>
                <w:szCs w:val="24"/>
              </w:rPr>
              <w:t>2.5.5. Logistic Regression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13</w:t>
            </w:r>
            <w:r w:rsidRPr="006111F1">
              <w:rPr>
                <w:rFonts w:ascii="Times New Roman" w:hAnsi="Times New Roman" w:cs="Times New Roman"/>
                <w:noProof/>
                <w:webHidden/>
                <w:sz w:val="24"/>
                <w:szCs w:val="24"/>
              </w:rPr>
              <w:fldChar w:fldCharType="end"/>
            </w:r>
          </w:hyperlink>
        </w:p>
        <w:p w14:paraId="4A827A5A" w14:textId="70B5AEC8"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73" w:history="1">
            <w:r w:rsidRPr="006111F1">
              <w:rPr>
                <w:rStyle w:val="Hyperlink"/>
                <w:rFonts w:ascii="Times New Roman" w:hAnsi="Times New Roman" w:cs="Times New Roman"/>
                <w:noProof/>
                <w:sz w:val="24"/>
                <w:szCs w:val="24"/>
              </w:rPr>
              <w:t>2.5.6. Algoritma LightGBM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13</w:t>
            </w:r>
            <w:r w:rsidRPr="006111F1">
              <w:rPr>
                <w:rFonts w:ascii="Times New Roman" w:hAnsi="Times New Roman" w:cs="Times New Roman"/>
                <w:noProof/>
                <w:webHidden/>
                <w:sz w:val="24"/>
                <w:szCs w:val="24"/>
              </w:rPr>
              <w:fldChar w:fldCharType="end"/>
            </w:r>
          </w:hyperlink>
        </w:p>
        <w:p w14:paraId="0A9CB547" w14:textId="7368591B"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74" w:history="1">
            <w:r w:rsidRPr="006111F1">
              <w:rPr>
                <w:rStyle w:val="Hyperlink"/>
                <w:rFonts w:ascii="Times New Roman" w:hAnsi="Times New Roman" w:cs="Times New Roman"/>
                <w:noProof/>
                <w:sz w:val="24"/>
                <w:szCs w:val="24"/>
              </w:rPr>
              <w:t>2.6. Sistem Rekomendasi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13</w:t>
            </w:r>
            <w:r w:rsidRPr="006111F1">
              <w:rPr>
                <w:rFonts w:ascii="Times New Roman" w:hAnsi="Times New Roman" w:cs="Times New Roman"/>
                <w:noProof/>
                <w:webHidden/>
                <w:sz w:val="24"/>
                <w:szCs w:val="24"/>
              </w:rPr>
              <w:fldChar w:fldCharType="end"/>
            </w:r>
          </w:hyperlink>
        </w:p>
        <w:p w14:paraId="38E30B75" w14:textId="5855708C"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75" w:history="1">
            <w:r w:rsidRPr="006111F1">
              <w:rPr>
                <w:rStyle w:val="Hyperlink"/>
                <w:rFonts w:ascii="Times New Roman" w:hAnsi="Times New Roman" w:cs="Times New Roman"/>
                <w:noProof/>
                <w:sz w:val="24"/>
                <w:szCs w:val="24"/>
              </w:rPr>
              <w:t>2.6.1. Content-Based Filtering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13</w:t>
            </w:r>
            <w:r w:rsidRPr="006111F1">
              <w:rPr>
                <w:rFonts w:ascii="Times New Roman" w:hAnsi="Times New Roman" w:cs="Times New Roman"/>
                <w:noProof/>
                <w:webHidden/>
                <w:sz w:val="24"/>
                <w:szCs w:val="24"/>
              </w:rPr>
              <w:fldChar w:fldCharType="end"/>
            </w:r>
          </w:hyperlink>
        </w:p>
        <w:p w14:paraId="793B56DA" w14:textId="490299A9"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76" w:history="1">
            <w:r w:rsidRPr="006111F1">
              <w:rPr>
                <w:rStyle w:val="Hyperlink"/>
                <w:rFonts w:ascii="Times New Roman" w:hAnsi="Times New Roman" w:cs="Times New Roman"/>
                <w:noProof/>
                <w:sz w:val="24"/>
                <w:szCs w:val="24"/>
              </w:rPr>
              <w:t>2.6.2. Collaborative Filtering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14</w:t>
            </w:r>
            <w:r w:rsidRPr="006111F1">
              <w:rPr>
                <w:rFonts w:ascii="Times New Roman" w:hAnsi="Times New Roman" w:cs="Times New Roman"/>
                <w:noProof/>
                <w:webHidden/>
                <w:sz w:val="24"/>
                <w:szCs w:val="24"/>
              </w:rPr>
              <w:fldChar w:fldCharType="end"/>
            </w:r>
          </w:hyperlink>
        </w:p>
        <w:p w14:paraId="747FD0BE" w14:textId="2791A25A"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77" w:history="1">
            <w:r w:rsidRPr="006111F1">
              <w:rPr>
                <w:rStyle w:val="Hyperlink"/>
                <w:rFonts w:ascii="Times New Roman" w:hAnsi="Times New Roman" w:cs="Times New Roman"/>
                <w:noProof/>
                <w:sz w:val="24"/>
                <w:szCs w:val="24"/>
              </w:rPr>
              <w:t>2.6.3. Hybrid Recommendation System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14</w:t>
            </w:r>
            <w:r w:rsidRPr="006111F1">
              <w:rPr>
                <w:rFonts w:ascii="Times New Roman" w:hAnsi="Times New Roman" w:cs="Times New Roman"/>
                <w:noProof/>
                <w:webHidden/>
                <w:sz w:val="24"/>
                <w:szCs w:val="24"/>
              </w:rPr>
              <w:fldChar w:fldCharType="end"/>
            </w:r>
          </w:hyperlink>
        </w:p>
        <w:p w14:paraId="66780A6C" w14:textId="0471257C"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78" w:history="1">
            <w:r w:rsidRPr="006111F1">
              <w:rPr>
                <w:rStyle w:val="Hyperlink"/>
                <w:rFonts w:ascii="Times New Roman" w:hAnsi="Times New Roman" w:cs="Times New Roman"/>
                <w:noProof/>
                <w:sz w:val="24"/>
                <w:szCs w:val="24"/>
              </w:rPr>
              <w:t>2.7. CRISP-DM (Cross-Industry Standard Process for Data Mining)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14</w:t>
            </w:r>
            <w:r w:rsidRPr="006111F1">
              <w:rPr>
                <w:rFonts w:ascii="Times New Roman" w:hAnsi="Times New Roman" w:cs="Times New Roman"/>
                <w:noProof/>
                <w:webHidden/>
                <w:sz w:val="24"/>
                <w:szCs w:val="24"/>
              </w:rPr>
              <w:fldChar w:fldCharType="end"/>
            </w:r>
          </w:hyperlink>
        </w:p>
        <w:p w14:paraId="2634C5C0" w14:textId="466E1385" w:rsidR="008517CB" w:rsidRPr="006111F1" w:rsidRDefault="008517CB" w:rsidP="006111F1">
          <w:pPr>
            <w:pStyle w:val="TOC2"/>
            <w:tabs>
              <w:tab w:val="right" w:leader="dot" w:pos="7927"/>
            </w:tabs>
            <w:spacing w:line="240" w:lineRule="auto"/>
            <w:rPr>
              <w:rStyle w:val="Hyperlink"/>
              <w:rFonts w:ascii="Times New Roman" w:hAnsi="Times New Roman" w:cs="Times New Roman"/>
              <w:noProof/>
              <w:sz w:val="24"/>
              <w:szCs w:val="24"/>
            </w:rPr>
          </w:pPr>
          <w:hyperlink w:anchor="_Toc236653279" w:history="1">
            <w:r w:rsidRPr="006111F1">
              <w:rPr>
                <w:rStyle w:val="Hyperlink"/>
                <w:rFonts w:ascii="Times New Roman" w:hAnsi="Times New Roman" w:cs="Times New Roman"/>
                <w:noProof/>
                <w:sz w:val="24"/>
                <w:szCs w:val="24"/>
              </w:rPr>
              <w:t>2.8. Evaluasi Model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_Toc236653279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14</w:t>
            </w:r>
            <w:r w:rsidRPr="006111F1">
              <w:rPr>
                <w:rFonts w:ascii="Times New Roman" w:hAnsi="Times New Roman" w:cs="Times New Roman"/>
                <w:noProof/>
                <w:webHidden/>
                <w:sz w:val="24"/>
                <w:szCs w:val="24"/>
              </w:rPr>
              <w:fldChar w:fldCharType="end"/>
            </w:r>
          </w:hyperlink>
        </w:p>
        <w:p w14:paraId="07EFC09E" w14:textId="77777777" w:rsidR="008517CB" w:rsidRPr="006111F1" w:rsidRDefault="008517CB" w:rsidP="006111F1">
          <w:pPr>
            <w:spacing w:line="240" w:lineRule="auto"/>
            <w:rPr>
              <w:rFonts w:ascii="Times New Roman" w:hAnsi="Times New Roman" w:cs="Times New Roman"/>
              <w:b/>
              <w:bCs/>
              <w:sz w:val="24"/>
              <w:szCs w:val="24"/>
            </w:rPr>
          </w:pPr>
        </w:p>
        <w:p w14:paraId="51931B89" w14:textId="25B6F741" w:rsidR="008517CB" w:rsidRPr="006111F1" w:rsidRDefault="008517CB" w:rsidP="006111F1">
          <w:pPr>
            <w:pStyle w:val="TOC1"/>
            <w:tabs>
              <w:tab w:val="left" w:pos="440"/>
              <w:tab w:val="right" w:leader="dot" w:pos="7927"/>
            </w:tabs>
            <w:spacing w:line="240" w:lineRule="auto"/>
            <w:rPr>
              <w:rFonts w:ascii="Times New Roman" w:eastAsiaTheme="minorEastAsia" w:hAnsi="Times New Roman" w:cs="Times New Roman"/>
              <w:noProof/>
              <w:sz w:val="24"/>
              <w:szCs w:val="24"/>
              <w:lang w:eastAsia="en-ID"/>
            </w:rPr>
          </w:pPr>
          <w:hyperlink w:anchor="_Toc236653280" w:history="1">
            <w:r w:rsidRPr="006111F1">
              <w:rPr>
                <w:rStyle w:val="Hyperlink"/>
                <w:rFonts w:ascii="Times New Roman" w:eastAsia="Times New Roman" w:hAnsi="Times New Roman" w:cs="Times New Roman"/>
                <w:b/>
                <w:bCs/>
                <w:noProof/>
                <w:sz w:val="24"/>
                <w:szCs w:val="24"/>
              </w:rPr>
              <w:t>3.</w:t>
            </w:r>
            <w:r w:rsidRPr="006111F1">
              <w:rPr>
                <w:rFonts w:ascii="Times New Roman" w:eastAsiaTheme="minorEastAsia" w:hAnsi="Times New Roman" w:cs="Times New Roman"/>
                <w:b/>
                <w:bCs/>
                <w:noProof/>
                <w:sz w:val="24"/>
                <w:szCs w:val="24"/>
                <w:lang w:eastAsia="en-ID"/>
              </w:rPr>
              <w:tab/>
            </w:r>
            <w:r w:rsidRPr="006111F1">
              <w:rPr>
                <w:rStyle w:val="Hyperlink"/>
                <w:rFonts w:ascii="Times New Roman" w:eastAsia="Times New Roman" w:hAnsi="Times New Roman" w:cs="Times New Roman"/>
                <w:b/>
                <w:bCs/>
                <w:noProof/>
                <w:sz w:val="24"/>
                <w:szCs w:val="24"/>
              </w:rPr>
              <w:t>PEMBAHASAN DAN IMPLEMENTASI</w:t>
            </w:r>
            <w:r w:rsidRPr="006111F1">
              <w:rPr>
                <w:rFonts w:ascii="Times New Roman" w:hAnsi="Times New Roman" w:cs="Times New Roman"/>
                <w:b/>
                <w:bCs/>
                <w:noProof/>
                <w:webHidden/>
                <w:sz w:val="24"/>
                <w:szCs w:val="24"/>
              </w:rPr>
              <w:tab/>
            </w:r>
            <w:r w:rsidRPr="006111F1">
              <w:rPr>
                <w:rFonts w:ascii="Times New Roman" w:hAnsi="Times New Roman" w:cs="Times New Roman"/>
                <w:b/>
                <w:bCs/>
                <w:noProof/>
                <w:webHidden/>
                <w:sz w:val="24"/>
                <w:szCs w:val="24"/>
              </w:rPr>
              <w:fldChar w:fldCharType="begin"/>
            </w:r>
            <w:r w:rsidRPr="006111F1">
              <w:rPr>
                <w:rFonts w:ascii="Times New Roman" w:hAnsi="Times New Roman" w:cs="Times New Roman"/>
                <w:b/>
                <w:bCs/>
                <w:noProof/>
                <w:webHidden/>
                <w:sz w:val="24"/>
                <w:szCs w:val="24"/>
              </w:rPr>
              <w:instrText xml:space="preserve"> PAGEREF _Toc236653280 \h </w:instrText>
            </w:r>
            <w:r w:rsidRPr="006111F1">
              <w:rPr>
                <w:rFonts w:ascii="Times New Roman" w:hAnsi="Times New Roman" w:cs="Times New Roman"/>
                <w:b/>
                <w:bCs/>
                <w:noProof/>
                <w:webHidden/>
                <w:sz w:val="24"/>
                <w:szCs w:val="24"/>
              </w:rPr>
            </w:r>
            <w:r w:rsidRPr="006111F1">
              <w:rPr>
                <w:rFonts w:ascii="Times New Roman" w:hAnsi="Times New Roman" w:cs="Times New Roman"/>
                <w:b/>
                <w:bCs/>
                <w:noProof/>
                <w:webHidden/>
                <w:sz w:val="24"/>
                <w:szCs w:val="24"/>
              </w:rPr>
              <w:fldChar w:fldCharType="separate"/>
            </w:r>
            <w:r w:rsidRPr="006111F1">
              <w:rPr>
                <w:rFonts w:ascii="Times New Roman" w:hAnsi="Times New Roman" w:cs="Times New Roman"/>
                <w:b/>
                <w:bCs/>
                <w:noProof/>
                <w:webHidden/>
                <w:sz w:val="24"/>
                <w:szCs w:val="24"/>
              </w:rPr>
              <w:t>16</w:t>
            </w:r>
            <w:r w:rsidRPr="006111F1">
              <w:rPr>
                <w:rFonts w:ascii="Times New Roman" w:hAnsi="Times New Roman" w:cs="Times New Roman"/>
                <w:b/>
                <w:bCs/>
                <w:noProof/>
                <w:webHidden/>
                <w:sz w:val="24"/>
                <w:szCs w:val="24"/>
              </w:rPr>
              <w:fldChar w:fldCharType="end"/>
            </w:r>
          </w:hyperlink>
        </w:p>
        <w:p w14:paraId="139426DF" w14:textId="533CE9A4"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81" w:history="1">
            <w:r w:rsidRPr="006111F1">
              <w:rPr>
                <w:rStyle w:val="Hyperlink"/>
                <w:rFonts w:ascii="Times New Roman" w:eastAsia="Times New Roman" w:hAnsi="Times New Roman" w:cs="Times New Roman"/>
                <w:noProof/>
                <w:sz w:val="24"/>
                <w:szCs w:val="24"/>
              </w:rPr>
              <w:t>3.1 Gambaran Umum Penelitian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16</w:t>
            </w:r>
            <w:r w:rsidRPr="006111F1">
              <w:rPr>
                <w:rFonts w:ascii="Times New Roman" w:hAnsi="Times New Roman" w:cs="Times New Roman"/>
                <w:noProof/>
                <w:webHidden/>
                <w:sz w:val="24"/>
                <w:szCs w:val="24"/>
              </w:rPr>
              <w:fldChar w:fldCharType="end"/>
            </w:r>
          </w:hyperlink>
        </w:p>
        <w:p w14:paraId="35A3F328" w14:textId="5C576DBD"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82" w:history="1">
            <w:r w:rsidRPr="006111F1">
              <w:rPr>
                <w:rStyle w:val="Hyperlink"/>
                <w:rFonts w:ascii="Times New Roman" w:eastAsia="Times New Roman" w:hAnsi="Times New Roman" w:cs="Times New Roman"/>
                <w:noProof/>
                <w:sz w:val="24"/>
                <w:szCs w:val="24"/>
              </w:rPr>
              <w:t>3.2 Perancangan Sistem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18</w:t>
            </w:r>
            <w:r w:rsidRPr="006111F1">
              <w:rPr>
                <w:rFonts w:ascii="Times New Roman" w:hAnsi="Times New Roman" w:cs="Times New Roman"/>
                <w:noProof/>
                <w:webHidden/>
                <w:sz w:val="24"/>
                <w:szCs w:val="24"/>
              </w:rPr>
              <w:fldChar w:fldCharType="end"/>
            </w:r>
          </w:hyperlink>
        </w:p>
        <w:p w14:paraId="6DB41D92" w14:textId="69A36172"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83" w:history="1">
            <w:r w:rsidRPr="006111F1">
              <w:rPr>
                <w:rStyle w:val="Hyperlink"/>
                <w:rFonts w:ascii="Times New Roman" w:eastAsia="Times New Roman" w:hAnsi="Times New Roman" w:cs="Times New Roman"/>
                <w:noProof/>
                <w:sz w:val="24"/>
                <w:szCs w:val="24"/>
              </w:rPr>
              <w:t>3.2.1 Flowchart Program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18</w:t>
            </w:r>
            <w:r w:rsidRPr="006111F1">
              <w:rPr>
                <w:rFonts w:ascii="Times New Roman" w:hAnsi="Times New Roman" w:cs="Times New Roman"/>
                <w:noProof/>
                <w:webHidden/>
                <w:sz w:val="24"/>
                <w:szCs w:val="24"/>
              </w:rPr>
              <w:fldChar w:fldCharType="end"/>
            </w:r>
          </w:hyperlink>
        </w:p>
        <w:p w14:paraId="31DF544A" w14:textId="506FFE31"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84" w:history="1">
            <w:r w:rsidRPr="006111F1">
              <w:rPr>
                <w:rStyle w:val="Hyperlink"/>
                <w:rFonts w:ascii="Times New Roman" w:eastAsia="Times New Roman" w:hAnsi="Times New Roman" w:cs="Times New Roman"/>
                <w:noProof/>
                <w:sz w:val="24"/>
                <w:szCs w:val="24"/>
              </w:rPr>
              <w:t>3.2.2 Use Case Diagram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21</w:t>
            </w:r>
            <w:r w:rsidRPr="006111F1">
              <w:rPr>
                <w:rFonts w:ascii="Times New Roman" w:hAnsi="Times New Roman" w:cs="Times New Roman"/>
                <w:noProof/>
                <w:webHidden/>
                <w:sz w:val="24"/>
                <w:szCs w:val="24"/>
              </w:rPr>
              <w:fldChar w:fldCharType="end"/>
            </w:r>
          </w:hyperlink>
        </w:p>
        <w:p w14:paraId="5FB1643C" w14:textId="283B59C0"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85" w:history="1">
            <w:r w:rsidRPr="006111F1">
              <w:rPr>
                <w:rStyle w:val="Hyperlink"/>
                <w:rFonts w:ascii="Times New Roman" w:eastAsia="Times New Roman" w:hAnsi="Times New Roman" w:cs="Times New Roman"/>
                <w:noProof/>
                <w:sz w:val="24"/>
                <w:szCs w:val="24"/>
              </w:rPr>
              <w:t>3.2.3 Activity Diagram</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21</w:t>
            </w:r>
            <w:r w:rsidRPr="006111F1">
              <w:rPr>
                <w:rFonts w:ascii="Times New Roman" w:hAnsi="Times New Roman" w:cs="Times New Roman"/>
                <w:noProof/>
                <w:webHidden/>
                <w:sz w:val="24"/>
                <w:szCs w:val="24"/>
              </w:rPr>
              <w:fldChar w:fldCharType="end"/>
            </w:r>
          </w:hyperlink>
        </w:p>
        <w:p w14:paraId="335F4B55" w14:textId="5256386F"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86" w:history="1">
            <w:r w:rsidRPr="006111F1">
              <w:rPr>
                <w:rStyle w:val="Hyperlink"/>
                <w:rFonts w:ascii="Times New Roman" w:eastAsia="Times New Roman" w:hAnsi="Times New Roman" w:cs="Times New Roman"/>
                <w:noProof/>
                <w:sz w:val="24"/>
                <w:szCs w:val="24"/>
              </w:rPr>
              <w:t>3.3 Business Understanding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24</w:t>
            </w:r>
            <w:r w:rsidRPr="006111F1">
              <w:rPr>
                <w:rFonts w:ascii="Times New Roman" w:hAnsi="Times New Roman" w:cs="Times New Roman"/>
                <w:noProof/>
                <w:webHidden/>
                <w:sz w:val="24"/>
                <w:szCs w:val="24"/>
              </w:rPr>
              <w:fldChar w:fldCharType="end"/>
            </w:r>
          </w:hyperlink>
        </w:p>
        <w:p w14:paraId="69D9C72E" w14:textId="775894A2"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87" w:history="1">
            <w:r w:rsidRPr="006111F1">
              <w:rPr>
                <w:rStyle w:val="Hyperlink"/>
                <w:rFonts w:ascii="Times New Roman" w:eastAsia="Times New Roman" w:hAnsi="Times New Roman" w:cs="Times New Roman"/>
                <w:noProof/>
                <w:sz w:val="24"/>
                <w:szCs w:val="24"/>
              </w:rPr>
              <w:t>3.3.1 Identifikasi Masalah</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25</w:t>
            </w:r>
            <w:r w:rsidRPr="006111F1">
              <w:rPr>
                <w:rFonts w:ascii="Times New Roman" w:hAnsi="Times New Roman" w:cs="Times New Roman"/>
                <w:noProof/>
                <w:webHidden/>
                <w:sz w:val="24"/>
                <w:szCs w:val="24"/>
              </w:rPr>
              <w:fldChar w:fldCharType="end"/>
            </w:r>
          </w:hyperlink>
        </w:p>
        <w:p w14:paraId="62BB1E9A" w14:textId="4888698E"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88" w:history="1">
            <w:r w:rsidRPr="006111F1">
              <w:rPr>
                <w:rStyle w:val="Hyperlink"/>
                <w:rFonts w:ascii="Times New Roman" w:eastAsia="Times New Roman" w:hAnsi="Times New Roman" w:cs="Times New Roman"/>
                <w:noProof/>
                <w:sz w:val="24"/>
                <w:szCs w:val="24"/>
              </w:rPr>
              <w:t>3.3.2 Tujuan Bisnis</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25</w:t>
            </w:r>
            <w:r w:rsidRPr="006111F1">
              <w:rPr>
                <w:rFonts w:ascii="Times New Roman" w:hAnsi="Times New Roman" w:cs="Times New Roman"/>
                <w:noProof/>
                <w:webHidden/>
                <w:sz w:val="24"/>
                <w:szCs w:val="24"/>
              </w:rPr>
              <w:fldChar w:fldCharType="end"/>
            </w:r>
          </w:hyperlink>
        </w:p>
        <w:p w14:paraId="3F91F38E" w14:textId="204644DE"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89" w:history="1">
            <w:r w:rsidRPr="006111F1">
              <w:rPr>
                <w:rStyle w:val="Hyperlink"/>
                <w:rFonts w:ascii="Times New Roman" w:eastAsia="Times New Roman" w:hAnsi="Times New Roman" w:cs="Times New Roman"/>
                <w:noProof/>
                <w:sz w:val="24"/>
                <w:szCs w:val="24"/>
              </w:rPr>
              <w:t>3.3.3 Tujuan Teknis</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_Toc236653289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26</w:t>
            </w:r>
            <w:r w:rsidRPr="006111F1">
              <w:rPr>
                <w:rFonts w:ascii="Times New Roman" w:hAnsi="Times New Roman" w:cs="Times New Roman"/>
                <w:noProof/>
                <w:webHidden/>
                <w:sz w:val="24"/>
                <w:szCs w:val="24"/>
              </w:rPr>
              <w:fldChar w:fldCharType="end"/>
            </w:r>
          </w:hyperlink>
        </w:p>
        <w:p w14:paraId="5D3960DB" w14:textId="6929680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0" w:history="1">
            <w:r w:rsidRPr="006111F1">
              <w:rPr>
                <w:rStyle w:val="Hyperlink"/>
                <w:rFonts w:ascii="Times New Roman" w:eastAsia="Times New Roman" w:hAnsi="Times New Roman" w:cs="Times New Roman"/>
                <w:noProof/>
                <w:sz w:val="24"/>
                <w:szCs w:val="24"/>
              </w:rPr>
              <w:t>3.3.4 Kriteria Keberhasilan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27</w:t>
            </w:r>
            <w:r w:rsidRPr="006111F1">
              <w:rPr>
                <w:rFonts w:ascii="Times New Roman" w:hAnsi="Times New Roman" w:cs="Times New Roman"/>
                <w:noProof/>
                <w:webHidden/>
                <w:sz w:val="24"/>
                <w:szCs w:val="24"/>
              </w:rPr>
              <w:fldChar w:fldCharType="end"/>
            </w:r>
          </w:hyperlink>
        </w:p>
        <w:p w14:paraId="7D459C54" w14:textId="10C443E8"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91" w:history="1">
            <w:r w:rsidRPr="006111F1">
              <w:rPr>
                <w:rStyle w:val="Hyperlink"/>
                <w:rFonts w:ascii="Times New Roman" w:eastAsia="Times New Roman" w:hAnsi="Times New Roman" w:cs="Times New Roman"/>
                <w:noProof/>
                <w:sz w:val="24"/>
                <w:szCs w:val="24"/>
              </w:rPr>
              <w:t>3.4 Data Understanding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27</w:t>
            </w:r>
            <w:r w:rsidRPr="006111F1">
              <w:rPr>
                <w:rFonts w:ascii="Times New Roman" w:hAnsi="Times New Roman" w:cs="Times New Roman"/>
                <w:noProof/>
                <w:webHidden/>
                <w:sz w:val="24"/>
                <w:szCs w:val="24"/>
              </w:rPr>
              <w:fldChar w:fldCharType="end"/>
            </w:r>
          </w:hyperlink>
        </w:p>
        <w:p w14:paraId="728B3C7F" w14:textId="03D528D7"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2" w:history="1">
            <w:r w:rsidRPr="006111F1">
              <w:rPr>
                <w:rStyle w:val="Hyperlink"/>
                <w:rFonts w:ascii="Times New Roman" w:eastAsia="Times New Roman" w:hAnsi="Times New Roman" w:cs="Times New Roman"/>
                <w:noProof/>
                <w:sz w:val="24"/>
                <w:szCs w:val="24"/>
              </w:rPr>
              <w:t>3.4.1 Sumber dan Deskripsi Dataset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28</w:t>
            </w:r>
            <w:r w:rsidRPr="006111F1">
              <w:rPr>
                <w:rFonts w:ascii="Times New Roman" w:hAnsi="Times New Roman" w:cs="Times New Roman"/>
                <w:noProof/>
                <w:webHidden/>
                <w:sz w:val="24"/>
                <w:szCs w:val="24"/>
              </w:rPr>
              <w:fldChar w:fldCharType="end"/>
            </w:r>
          </w:hyperlink>
        </w:p>
        <w:p w14:paraId="629CC93F" w14:textId="6D3E2773"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3" w:history="1">
            <w:r w:rsidRPr="006111F1">
              <w:rPr>
                <w:rStyle w:val="Hyperlink"/>
                <w:rFonts w:ascii="Times New Roman" w:eastAsia="Times New Roman" w:hAnsi="Times New Roman" w:cs="Times New Roman"/>
                <w:noProof/>
                <w:sz w:val="24"/>
                <w:szCs w:val="24"/>
              </w:rPr>
              <w:t>3.4.2 Informasi Umum Dataset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29</w:t>
            </w:r>
            <w:r w:rsidRPr="006111F1">
              <w:rPr>
                <w:rFonts w:ascii="Times New Roman" w:hAnsi="Times New Roman" w:cs="Times New Roman"/>
                <w:noProof/>
                <w:webHidden/>
                <w:sz w:val="24"/>
                <w:szCs w:val="24"/>
              </w:rPr>
              <w:fldChar w:fldCharType="end"/>
            </w:r>
          </w:hyperlink>
        </w:p>
        <w:p w14:paraId="33E1727E" w14:textId="3EF8CD6D"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4" w:history="1">
            <w:r w:rsidRPr="006111F1">
              <w:rPr>
                <w:rStyle w:val="Hyperlink"/>
                <w:rFonts w:ascii="Times New Roman" w:eastAsia="Times New Roman" w:hAnsi="Times New Roman" w:cs="Times New Roman"/>
                <w:noProof/>
                <w:sz w:val="24"/>
                <w:szCs w:val="24"/>
              </w:rPr>
              <w:t>3.4.3 Statistik Deskriptif</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30</w:t>
            </w:r>
            <w:r w:rsidRPr="006111F1">
              <w:rPr>
                <w:rFonts w:ascii="Times New Roman" w:hAnsi="Times New Roman" w:cs="Times New Roman"/>
                <w:noProof/>
                <w:webHidden/>
                <w:sz w:val="24"/>
                <w:szCs w:val="24"/>
              </w:rPr>
              <w:fldChar w:fldCharType="end"/>
            </w:r>
          </w:hyperlink>
        </w:p>
        <w:p w14:paraId="6AF2283C" w14:textId="22E34F92"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5" w:history="1">
            <w:r w:rsidRPr="006111F1">
              <w:rPr>
                <w:rStyle w:val="Hyperlink"/>
                <w:rFonts w:ascii="Times New Roman" w:eastAsia="Times New Roman" w:hAnsi="Times New Roman" w:cs="Times New Roman"/>
                <w:noProof/>
                <w:sz w:val="24"/>
                <w:szCs w:val="24"/>
              </w:rPr>
              <w:t>3.4.4 Exploratory Data Analysis (EDA)</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31</w:t>
            </w:r>
            <w:r w:rsidRPr="006111F1">
              <w:rPr>
                <w:rFonts w:ascii="Times New Roman" w:hAnsi="Times New Roman" w:cs="Times New Roman"/>
                <w:noProof/>
                <w:webHidden/>
                <w:sz w:val="24"/>
                <w:szCs w:val="24"/>
              </w:rPr>
              <w:fldChar w:fldCharType="end"/>
            </w:r>
          </w:hyperlink>
        </w:p>
        <w:p w14:paraId="66FE652E" w14:textId="6E2A9135"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296" w:history="1">
            <w:r w:rsidRPr="006111F1">
              <w:rPr>
                <w:rStyle w:val="Hyperlink"/>
                <w:rFonts w:ascii="Times New Roman" w:eastAsia="Times New Roman" w:hAnsi="Times New Roman" w:cs="Times New Roman"/>
                <w:noProof/>
                <w:sz w:val="24"/>
                <w:szCs w:val="24"/>
              </w:rPr>
              <w:t>3.5 Data Preparation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35</w:t>
            </w:r>
            <w:r w:rsidRPr="006111F1">
              <w:rPr>
                <w:rFonts w:ascii="Times New Roman" w:hAnsi="Times New Roman" w:cs="Times New Roman"/>
                <w:noProof/>
                <w:webHidden/>
                <w:sz w:val="24"/>
                <w:szCs w:val="24"/>
              </w:rPr>
              <w:fldChar w:fldCharType="end"/>
            </w:r>
          </w:hyperlink>
        </w:p>
        <w:p w14:paraId="487C7864" w14:textId="1CDCED13"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7" w:history="1">
            <w:r w:rsidRPr="006111F1">
              <w:rPr>
                <w:rStyle w:val="Hyperlink"/>
                <w:rFonts w:ascii="Times New Roman" w:eastAsia="Times New Roman" w:hAnsi="Times New Roman" w:cs="Times New Roman"/>
                <w:noProof/>
                <w:sz w:val="24"/>
                <w:szCs w:val="24"/>
              </w:rPr>
              <w:t>3.5.1 Pembentukan Fitur</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35</w:t>
            </w:r>
            <w:r w:rsidRPr="006111F1">
              <w:rPr>
                <w:rFonts w:ascii="Times New Roman" w:hAnsi="Times New Roman" w:cs="Times New Roman"/>
                <w:noProof/>
                <w:webHidden/>
                <w:sz w:val="24"/>
                <w:szCs w:val="24"/>
              </w:rPr>
              <w:fldChar w:fldCharType="end"/>
            </w:r>
          </w:hyperlink>
        </w:p>
        <w:p w14:paraId="6A2376A2" w14:textId="03CBC850"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8" w:history="1">
            <w:r w:rsidRPr="006111F1">
              <w:rPr>
                <w:rStyle w:val="Hyperlink"/>
                <w:rFonts w:ascii="Times New Roman" w:eastAsia="Times New Roman" w:hAnsi="Times New Roman" w:cs="Times New Roman"/>
                <w:noProof/>
                <w:sz w:val="24"/>
                <w:szCs w:val="24"/>
              </w:rPr>
              <w:t>3.5.2 Pembersihan Data</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37</w:t>
            </w:r>
            <w:r w:rsidRPr="006111F1">
              <w:rPr>
                <w:rFonts w:ascii="Times New Roman" w:hAnsi="Times New Roman" w:cs="Times New Roman"/>
                <w:noProof/>
                <w:webHidden/>
                <w:sz w:val="24"/>
                <w:szCs w:val="24"/>
              </w:rPr>
              <w:fldChar w:fldCharType="end"/>
            </w:r>
          </w:hyperlink>
        </w:p>
        <w:p w14:paraId="6D8B0AAD" w14:textId="041A729E"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299" w:history="1">
            <w:r w:rsidRPr="006111F1">
              <w:rPr>
                <w:rStyle w:val="Hyperlink"/>
                <w:rFonts w:ascii="Times New Roman" w:eastAsia="Times New Roman" w:hAnsi="Times New Roman" w:cs="Times New Roman"/>
                <w:noProof/>
                <w:sz w:val="24"/>
                <w:szCs w:val="24"/>
              </w:rPr>
              <w:t>3.5.3 Feature Selection dan Encoding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_Toc236653299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37</w:t>
            </w:r>
            <w:r w:rsidRPr="006111F1">
              <w:rPr>
                <w:rFonts w:ascii="Times New Roman" w:hAnsi="Times New Roman" w:cs="Times New Roman"/>
                <w:noProof/>
                <w:webHidden/>
                <w:sz w:val="24"/>
                <w:szCs w:val="24"/>
              </w:rPr>
              <w:fldChar w:fldCharType="end"/>
            </w:r>
          </w:hyperlink>
        </w:p>
        <w:p w14:paraId="0A258949" w14:textId="231368D1"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0" w:history="1">
            <w:r w:rsidRPr="006111F1">
              <w:rPr>
                <w:rStyle w:val="Hyperlink"/>
                <w:rFonts w:ascii="Times New Roman" w:eastAsia="Times New Roman" w:hAnsi="Times New Roman" w:cs="Times New Roman"/>
                <w:noProof/>
                <w:sz w:val="24"/>
                <w:szCs w:val="24"/>
              </w:rPr>
              <w:t>3.5.4 Pembagian Data Latih-Uji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38</w:t>
            </w:r>
            <w:r w:rsidRPr="006111F1">
              <w:rPr>
                <w:rFonts w:ascii="Times New Roman" w:hAnsi="Times New Roman" w:cs="Times New Roman"/>
                <w:noProof/>
                <w:webHidden/>
                <w:sz w:val="24"/>
                <w:szCs w:val="24"/>
              </w:rPr>
              <w:fldChar w:fldCharType="end"/>
            </w:r>
          </w:hyperlink>
        </w:p>
        <w:p w14:paraId="5D106180" w14:textId="18BD710A"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1" w:history="1">
            <w:r w:rsidRPr="006111F1">
              <w:rPr>
                <w:rStyle w:val="Hyperlink"/>
                <w:rFonts w:ascii="Times New Roman" w:eastAsia="Times New Roman" w:hAnsi="Times New Roman" w:cs="Times New Roman"/>
                <w:noProof/>
                <w:sz w:val="24"/>
                <w:szCs w:val="24"/>
              </w:rPr>
              <w:t>3.5.5 Normalisasi Fitur</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38</w:t>
            </w:r>
            <w:r w:rsidRPr="006111F1">
              <w:rPr>
                <w:rFonts w:ascii="Times New Roman" w:hAnsi="Times New Roman" w:cs="Times New Roman"/>
                <w:noProof/>
                <w:webHidden/>
                <w:sz w:val="24"/>
                <w:szCs w:val="24"/>
              </w:rPr>
              <w:fldChar w:fldCharType="end"/>
            </w:r>
          </w:hyperlink>
        </w:p>
        <w:p w14:paraId="58795D3D" w14:textId="2F441A12"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302" w:history="1">
            <w:r w:rsidRPr="006111F1">
              <w:rPr>
                <w:rStyle w:val="Hyperlink"/>
                <w:rFonts w:ascii="Times New Roman" w:eastAsia="Times New Roman" w:hAnsi="Times New Roman" w:cs="Times New Roman"/>
                <w:noProof/>
                <w:sz w:val="24"/>
                <w:szCs w:val="24"/>
              </w:rPr>
              <w:t>3.6 Modeling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39</w:t>
            </w:r>
            <w:r w:rsidRPr="006111F1">
              <w:rPr>
                <w:rFonts w:ascii="Times New Roman" w:hAnsi="Times New Roman" w:cs="Times New Roman"/>
                <w:noProof/>
                <w:webHidden/>
                <w:sz w:val="24"/>
                <w:szCs w:val="24"/>
              </w:rPr>
              <w:fldChar w:fldCharType="end"/>
            </w:r>
          </w:hyperlink>
        </w:p>
        <w:p w14:paraId="42FAE306" w14:textId="6CC94FA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3" w:history="1">
            <w:r w:rsidRPr="006111F1">
              <w:rPr>
                <w:rStyle w:val="Hyperlink"/>
                <w:rFonts w:ascii="Times New Roman" w:eastAsia="Times New Roman" w:hAnsi="Times New Roman" w:cs="Times New Roman"/>
                <w:noProof/>
                <w:sz w:val="24"/>
                <w:szCs w:val="24"/>
              </w:rPr>
              <w:t>3.6.1 Penentuan Fitur dan Target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39</w:t>
            </w:r>
            <w:r w:rsidRPr="006111F1">
              <w:rPr>
                <w:rFonts w:ascii="Times New Roman" w:hAnsi="Times New Roman" w:cs="Times New Roman"/>
                <w:noProof/>
                <w:webHidden/>
                <w:sz w:val="24"/>
                <w:szCs w:val="24"/>
              </w:rPr>
              <w:fldChar w:fldCharType="end"/>
            </w:r>
          </w:hyperlink>
        </w:p>
        <w:p w14:paraId="2DE42C4E" w14:textId="43BFDAB8"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4" w:history="1">
            <w:r w:rsidRPr="006111F1">
              <w:rPr>
                <w:rStyle w:val="Hyperlink"/>
                <w:rFonts w:ascii="Times New Roman" w:eastAsia="Times New Roman" w:hAnsi="Times New Roman" w:cs="Times New Roman"/>
                <w:noProof/>
                <w:sz w:val="24"/>
                <w:szCs w:val="24"/>
              </w:rPr>
              <w:t>3.6.2 Pembagian Data dan Normalisasi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40</w:t>
            </w:r>
            <w:r w:rsidRPr="006111F1">
              <w:rPr>
                <w:rFonts w:ascii="Times New Roman" w:hAnsi="Times New Roman" w:cs="Times New Roman"/>
                <w:noProof/>
                <w:webHidden/>
                <w:sz w:val="24"/>
                <w:szCs w:val="24"/>
              </w:rPr>
              <w:fldChar w:fldCharType="end"/>
            </w:r>
          </w:hyperlink>
        </w:p>
        <w:p w14:paraId="25847EFC" w14:textId="3DEC8271"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5" w:history="1">
            <w:r w:rsidRPr="006111F1">
              <w:rPr>
                <w:rStyle w:val="Hyperlink"/>
                <w:rFonts w:ascii="Times New Roman" w:eastAsia="Times New Roman" w:hAnsi="Times New Roman" w:cs="Times New Roman"/>
                <w:noProof/>
                <w:sz w:val="24"/>
                <w:szCs w:val="24"/>
              </w:rPr>
              <w:t>3.6.3 Algoritma yang Digunakan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40</w:t>
            </w:r>
            <w:r w:rsidRPr="006111F1">
              <w:rPr>
                <w:rFonts w:ascii="Times New Roman" w:hAnsi="Times New Roman" w:cs="Times New Roman"/>
                <w:noProof/>
                <w:webHidden/>
                <w:sz w:val="24"/>
                <w:szCs w:val="24"/>
              </w:rPr>
              <w:fldChar w:fldCharType="end"/>
            </w:r>
          </w:hyperlink>
        </w:p>
        <w:p w14:paraId="67084A6F" w14:textId="15A8262E"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6" w:history="1">
            <w:r w:rsidRPr="006111F1">
              <w:rPr>
                <w:rStyle w:val="Hyperlink"/>
                <w:rFonts w:ascii="Times New Roman" w:eastAsia="Times New Roman" w:hAnsi="Times New Roman" w:cs="Times New Roman"/>
                <w:noProof/>
                <w:sz w:val="24"/>
                <w:szCs w:val="24"/>
              </w:rPr>
              <w:t>3.6.4 Hyperparameter Tuning / Cross Validation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41</w:t>
            </w:r>
            <w:r w:rsidRPr="006111F1">
              <w:rPr>
                <w:rFonts w:ascii="Times New Roman" w:hAnsi="Times New Roman" w:cs="Times New Roman"/>
                <w:noProof/>
                <w:webHidden/>
                <w:sz w:val="24"/>
                <w:szCs w:val="24"/>
              </w:rPr>
              <w:fldChar w:fldCharType="end"/>
            </w:r>
          </w:hyperlink>
        </w:p>
        <w:p w14:paraId="441C69B4" w14:textId="785E1C3D"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7" w:history="1">
            <w:r w:rsidRPr="006111F1">
              <w:rPr>
                <w:rStyle w:val="Hyperlink"/>
                <w:rFonts w:ascii="Times New Roman" w:eastAsia="Times New Roman" w:hAnsi="Times New Roman" w:cs="Times New Roman"/>
                <w:noProof/>
                <w:sz w:val="24"/>
                <w:szCs w:val="24"/>
              </w:rPr>
              <w:t>3.6.5 Evaluasi Model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42</w:t>
            </w:r>
            <w:r w:rsidRPr="006111F1">
              <w:rPr>
                <w:rFonts w:ascii="Times New Roman" w:hAnsi="Times New Roman" w:cs="Times New Roman"/>
                <w:noProof/>
                <w:webHidden/>
                <w:sz w:val="24"/>
                <w:szCs w:val="24"/>
              </w:rPr>
              <w:fldChar w:fldCharType="end"/>
            </w:r>
          </w:hyperlink>
        </w:p>
        <w:p w14:paraId="110FEF04" w14:textId="18D86653"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8" w:history="1">
            <w:r w:rsidRPr="006111F1">
              <w:rPr>
                <w:rStyle w:val="Hyperlink"/>
                <w:rFonts w:ascii="Times New Roman" w:eastAsia="Times New Roman" w:hAnsi="Times New Roman" w:cs="Times New Roman"/>
                <w:noProof/>
                <w:sz w:val="24"/>
                <w:szCs w:val="24"/>
              </w:rPr>
              <w:t>3.6.6 Model Final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44</w:t>
            </w:r>
            <w:r w:rsidRPr="006111F1">
              <w:rPr>
                <w:rFonts w:ascii="Times New Roman" w:hAnsi="Times New Roman" w:cs="Times New Roman"/>
                <w:noProof/>
                <w:webHidden/>
                <w:sz w:val="24"/>
                <w:szCs w:val="24"/>
              </w:rPr>
              <w:fldChar w:fldCharType="end"/>
            </w:r>
          </w:hyperlink>
        </w:p>
        <w:p w14:paraId="2B513104" w14:textId="3F770BCF"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09" w:history="1">
            <w:r w:rsidRPr="006111F1">
              <w:rPr>
                <w:rStyle w:val="Hyperlink"/>
                <w:rFonts w:ascii="Times New Roman" w:eastAsia="Times New Roman" w:hAnsi="Times New Roman" w:cs="Times New Roman"/>
                <w:noProof/>
                <w:sz w:val="24"/>
                <w:szCs w:val="24"/>
              </w:rPr>
              <w:t>3.6.7 Analisis Fitur Penting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_Toc236653309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45</w:t>
            </w:r>
            <w:r w:rsidRPr="006111F1">
              <w:rPr>
                <w:rFonts w:ascii="Times New Roman" w:hAnsi="Times New Roman" w:cs="Times New Roman"/>
                <w:noProof/>
                <w:webHidden/>
                <w:sz w:val="24"/>
                <w:szCs w:val="24"/>
              </w:rPr>
              <w:fldChar w:fldCharType="end"/>
            </w:r>
          </w:hyperlink>
        </w:p>
        <w:p w14:paraId="64D221A5" w14:textId="2DC0CAF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0" w:history="1">
            <w:r w:rsidRPr="006111F1">
              <w:rPr>
                <w:rStyle w:val="Hyperlink"/>
                <w:rFonts w:ascii="Times New Roman" w:eastAsia="Times New Roman" w:hAnsi="Times New Roman" w:cs="Times New Roman"/>
                <w:noProof/>
                <w:sz w:val="24"/>
                <w:szCs w:val="24"/>
              </w:rPr>
              <w:t>3.6.8 Penyimpanan Model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47</w:t>
            </w:r>
            <w:r w:rsidRPr="006111F1">
              <w:rPr>
                <w:rFonts w:ascii="Times New Roman" w:hAnsi="Times New Roman" w:cs="Times New Roman"/>
                <w:noProof/>
                <w:webHidden/>
                <w:sz w:val="24"/>
                <w:szCs w:val="24"/>
              </w:rPr>
              <w:fldChar w:fldCharType="end"/>
            </w:r>
          </w:hyperlink>
        </w:p>
        <w:p w14:paraId="6C61A3CF" w14:textId="0882C4FE"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311" w:history="1">
            <w:r w:rsidRPr="006111F1">
              <w:rPr>
                <w:rStyle w:val="Hyperlink"/>
                <w:rFonts w:ascii="Times New Roman" w:eastAsia="Times New Roman" w:hAnsi="Times New Roman" w:cs="Times New Roman"/>
                <w:noProof/>
                <w:sz w:val="24"/>
                <w:szCs w:val="24"/>
              </w:rPr>
              <w:t>3.7 Evaluasi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47</w:t>
            </w:r>
            <w:r w:rsidRPr="006111F1">
              <w:rPr>
                <w:rFonts w:ascii="Times New Roman" w:hAnsi="Times New Roman" w:cs="Times New Roman"/>
                <w:noProof/>
                <w:webHidden/>
                <w:sz w:val="24"/>
                <w:szCs w:val="24"/>
              </w:rPr>
              <w:fldChar w:fldCharType="end"/>
            </w:r>
          </w:hyperlink>
        </w:p>
        <w:p w14:paraId="78D6397A" w14:textId="6DCE3FA9"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2" w:history="1">
            <w:r w:rsidRPr="006111F1">
              <w:rPr>
                <w:rStyle w:val="Hyperlink"/>
                <w:rFonts w:ascii="Times New Roman" w:eastAsia="Times New Roman" w:hAnsi="Times New Roman" w:cs="Times New Roman"/>
                <w:noProof/>
                <w:sz w:val="24"/>
                <w:szCs w:val="24"/>
              </w:rPr>
              <w:t>3.7.1 Tujuan Evaluasi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48</w:t>
            </w:r>
            <w:r w:rsidRPr="006111F1">
              <w:rPr>
                <w:rFonts w:ascii="Times New Roman" w:hAnsi="Times New Roman" w:cs="Times New Roman"/>
                <w:noProof/>
                <w:webHidden/>
                <w:sz w:val="24"/>
                <w:szCs w:val="24"/>
              </w:rPr>
              <w:fldChar w:fldCharType="end"/>
            </w:r>
          </w:hyperlink>
        </w:p>
        <w:p w14:paraId="4D67F222" w14:textId="2F1E734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3" w:history="1">
            <w:r w:rsidRPr="006111F1">
              <w:rPr>
                <w:rStyle w:val="Hyperlink"/>
                <w:rFonts w:ascii="Times New Roman" w:eastAsia="Times New Roman" w:hAnsi="Times New Roman" w:cs="Times New Roman"/>
                <w:noProof/>
                <w:sz w:val="24"/>
                <w:szCs w:val="24"/>
              </w:rPr>
              <w:t>3.7.2 Metrik Evaluasi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48</w:t>
            </w:r>
            <w:r w:rsidRPr="006111F1">
              <w:rPr>
                <w:rFonts w:ascii="Times New Roman" w:hAnsi="Times New Roman" w:cs="Times New Roman"/>
                <w:noProof/>
                <w:webHidden/>
                <w:sz w:val="24"/>
                <w:szCs w:val="24"/>
              </w:rPr>
              <w:fldChar w:fldCharType="end"/>
            </w:r>
          </w:hyperlink>
        </w:p>
        <w:p w14:paraId="27C0E316" w14:textId="27DCD526"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4" w:history="1">
            <w:r w:rsidRPr="006111F1">
              <w:rPr>
                <w:rStyle w:val="Hyperlink"/>
                <w:rFonts w:ascii="Times New Roman" w:eastAsia="Times New Roman" w:hAnsi="Times New Roman" w:cs="Times New Roman"/>
                <w:noProof/>
                <w:sz w:val="24"/>
                <w:szCs w:val="24"/>
              </w:rPr>
              <w:t>3.7.3 Hasil Perbandingan Model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49</w:t>
            </w:r>
            <w:r w:rsidRPr="006111F1">
              <w:rPr>
                <w:rFonts w:ascii="Times New Roman" w:hAnsi="Times New Roman" w:cs="Times New Roman"/>
                <w:noProof/>
                <w:webHidden/>
                <w:sz w:val="24"/>
                <w:szCs w:val="24"/>
              </w:rPr>
              <w:fldChar w:fldCharType="end"/>
            </w:r>
          </w:hyperlink>
        </w:p>
        <w:p w14:paraId="2DD48993" w14:textId="30C0BF84"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5" w:history="1">
            <w:r w:rsidRPr="006111F1">
              <w:rPr>
                <w:rStyle w:val="Hyperlink"/>
                <w:rFonts w:ascii="Times New Roman" w:eastAsia="Times New Roman" w:hAnsi="Times New Roman" w:cs="Times New Roman"/>
                <w:noProof/>
                <w:sz w:val="24"/>
                <w:szCs w:val="24"/>
              </w:rPr>
              <w:t>3.7.4 Evaluasi Model Terpilih</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50</w:t>
            </w:r>
            <w:r w:rsidRPr="006111F1">
              <w:rPr>
                <w:rFonts w:ascii="Times New Roman" w:hAnsi="Times New Roman" w:cs="Times New Roman"/>
                <w:noProof/>
                <w:webHidden/>
                <w:sz w:val="24"/>
                <w:szCs w:val="24"/>
              </w:rPr>
              <w:fldChar w:fldCharType="end"/>
            </w:r>
          </w:hyperlink>
        </w:p>
        <w:p w14:paraId="4DAEAA49" w14:textId="792426BB"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6" w:history="1">
            <w:r w:rsidRPr="006111F1">
              <w:rPr>
                <w:rStyle w:val="Hyperlink"/>
                <w:rFonts w:ascii="Times New Roman" w:eastAsia="Times New Roman" w:hAnsi="Times New Roman" w:cs="Times New Roman"/>
                <w:noProof/>
                <w:sz w:val="24"/>
                <w:szCs w:val="24"/>
              </w:rPr>
              <w:t>3.7.5 Confusion Matrix</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50</w:t>
            </w:r>
            <w:r w:rsidRPr="006111F1">
              <w:rPr>
                <w:rFonts w:ascii="Times New Roman" w:hAnsi="Times New Roman" w:cs="Times New Roman"/>
                <w:noProof/>
                <w:webHidden/>
                <w:sz w:val="24"/>
                <w:szCs w:val="24"/>
              </w:rPr>
              <w:fldChar w:fldCharType="end"/>
            </w:r>
          </w:hyperlink>
        </w:p>
        <w:p w14:paraId="40C7A336" w14:textId="7441B904"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7" w:history="1">
            <w:r w:rsidRPr="006111F1">
              <w:rPr>
                <w:rStyle w:val="Hyperlink"/>
                <w:rFonts w:ascii="Times New Roman" w:eastAsia="Times New Roman" w:hAnsi="Times New Roman" w:cs="Times New Roman"/>
                <w:noProof/>
                <w:sz w:val="24"/>
                <w:szCs w:val="24"/>
              </w:rPr>
              <w:t>3.7.6 Evaluasi AUC-ROC</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52</w:t>
            </w:r>
            <w:r w:rsidRPr="006111F1">
              <w:rPr>
                <w:rFonts w:ascii="Times New Roman" w:hAnsi="Times New Roman" w:cs="Times New Roman"/>
                <w:noProof/>
                <w:webHidden/>
                <w:sz w:val="24"/>
                <w:szCs w:val="24"/>
              </w:rPr>
              <w:fldChar w:fldCharType="end"/>
            </w:r>
          </w:hyperlink>
        </w:p>
        <w:p w14:paraId="45CD2FA6" w14:textId="33AD96D6"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8" w:history="1">
            <w:r w:rsidRPr="006111F1">
              <w:rPr>
                <w:rStyle w:val="Hyperlink"/>
                <w:rFonts w:ascii="Times New Roman" w:eastAsia="Times New Roman" w:hAnsi="Times New Roman" w:cs="Times New Roman"/>
                <w:noProof/>
                <w:sz w:val="24"/>
                <w:szCs w:val="24"/>
              </w:rPr>
              <w:t>3.7.7 Analisis Hasil Evaluasi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52</w:t>
            </w:r>
            <w:r w:rsidRPr="006111F1">
              <w:rPr>
                <w:rFonts w:ascii="Times New Roman" w:hAnsi="Times New Roman" w:cs="Times New Roman"/>
                <w:noProof/>
                <w:webHidden/>
                <w:sz w:val="24"/>
                <w:szCs w:val="24"/>
              </w:rPr>
              <w:fldChar w:fldCharType="end"/>
            </w:r>
          </w:hyperlink>
        </w:p>
        <w:p w14:paraId="6BA9D5C2" w14:textId="06482258"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19" w:history="1">
            <w:r w:rsidRPr="006111F1">
              <w:rPr>
                <w:rStyle w:val="Hyperlink"/>
                <w:rFonts w:ascii="Times New Roman" w:eastAsia="Times New Roman" w:hAnsi="Times New Roman" w:cs="Times New Roman"/>
                <w:noProof/>
                <w:sz w:val="24"/>
                <w:szCs w:val="24"/>
              </w:rPr>
              <w:t>3.7.8 Kesimpulan Evaluasi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_Toc236653319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53</w:t>
            </w:r>
            <w:r w:rsidRPr="006111F1">
              <w:rPr>
                <w:rFonts w:ascii="Times New Roman" w:hAnsi="Times New Roman" w:cs="Times New Roman"/>
                <w:noProof/>
                <w:webHidden/>
                <w:sz w:val="24"/>
                <w:szCs w:val="24"/>
              </w:rPr>
              <w:fldChar w:fldCharType="end"/>
            </w:r>
          </w:hyperlink>
        </w:p>
        <w:p w14:paraId="6D7A673D" w14:textId="711AFD86"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320" w:history="1">
            <w:r w:rsidRPr="006111F1">
              <w:rPr>
                <w:rStyle w:val="Hyperlink"/>
                <w:rFonts w:ascii="Times New Roman" w:eastAsia="Times New Roman" w:hAnsi="Times New Roman" w:cs="Times New Roman"/>
                <w:noProof/>
                <w:sz w:val="24"/>
                <w:szCs w:val="24"/>
              </w:rPr>
              <w:t>3.8 Implementasi Sistem (Deployment)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53</w:t>
            </w:r>
            <w:r w:rsidRPr="006111F1">
              <w:rPr>
                <w:rFonts w:ascii="Times New Roman" w:hAnsi="Times New Roman" w:cs="Times New Roman"/>
                <w:noProof/>
                <w:webHidden/>
                <w:sz w:val="24"/>
                <w:szCs w:val="24"/>
              </w:rPr>
              <w:fldChar w:fldCharType="end"/>
            </w:r>
          </w:hyperlink>
        </w:p>
        <w:p w14:paraId="0BD7816E" w14:textId="630098C3"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21" w:history="1">
            <w:r w:rsidRPr="006111F1">
              <w:rPr>
                <w:rStyle w:val="Hyperlink"/>
                <w:rFonts w:ascii="Times New Roman" w:eastAsia="Times New Roman" w:hAnsi="Times New Roman" w:cs="Times New Roman"/>
                <w:noProof/>
                <w:sz w:val="24"/>
                <w:szCs w:val="24"/>
              </w:rPr>
              <w:t>3.8.1 Implementasi Backend</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54</w:t>
            </w:r>
            <w:r w:rsidRPr="006111F1">
              <w:rPr>
                <w:rFonts w:ascii="Times New Roman" w:hAnsi="Times New Roman" w:cs="Times New Roman"/>
                <w:noProof/>
                <w:webHidden/>
                <w:sz w:val="24"/>
                <w:szCs w:val="24"/>
              </w:rPr>
              <w:fldChar w:fldCharType="end"/>
            </w:r>
          </w:hyperlink>
        </w:p>
        <w:p w14:paraId="658D0C96" w14:textId="6EA8612E"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22" w:history="1">
            <w:r w:rsidRPr="006111F1">
              <w:rPr>
                <w:rStyle w:val="Hyperlink"/>
                <w:rFonts w:ascii="Times New Roman" w:eastAsia="Times New Roman" w:hAnsi="Times New Roman" w:cs="Times New Roman"/>
                <w:noProof/>
                <w:sz w:val="24"/>
                <w:szCs w:val="24"/>
              </w:rPr>
              <w:t>3.8.2 Implementasi Frontend</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55</w:t>
            </w:r>
            <w:r w:rsidRPr="006111F1">
              <w:rPr>
                <w:rFonts w:ascii="Times New Roman" w:hAnsi="Times New Roman" w:cs="Times New Roman"/>
                <w:noProof/>
                <w:webHidden/>
                <w:sz w:val="24"/>
                <w:szCs w:val="24"/>
              </w:rPr>
              <w:fldChar w:fldCharType="end"/>
            </w:r>
          </w:hyperlink>
        </w:p>
        <w:p w14:paraId="6F28B619" w14:textId="0C5F2FCC"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23" w:history="1">
            <w:r w:rsidRPr="006111F1">
              <w:rPr>
                <w:rStyle w:val="Hyperlink"/>
                <w:rFonts w:ascii="Times New Roman" w:eastAsia="Times New Roman" w:hAnsi="Times New Roman" w:cs="Times New Roman"/>
                <w:noProof/>
                <w:sz w:val="24"/>
                <w:szCs w:val="24"/>
              </w:rPr>
              <w:t>3.8.3 Pipeline NLP</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56</w:t>
            </w:r>
            <w:r w:rsidRPr="006111F1">
              <w:rPr>
                <w:rFonts w:ascii="Times New Roman" w:hAnsi="Times New Roman" w:cs="Times New Roman"/>
                <w:noProof/>
                <w:webHidden/>
                <w:sz w:val="24"/>
                <w:szCs w:val="24"/>
              </w:rPr>
              <w:fldChar w:fldCharType="end"/>
            </w:r>
          </w:hyperlink>
        </w:p>
        <w:p w14:paraId="07DED499" w14:textId="1B9F4D32"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24" w:history="1">
            <w:r w:rsidRPr="006111F1">
              <w:rPr>
                <w:rStyle w:val="Hyperlink"/>
                <w:rFonts w:ascii="Times New Roman" w:eastAsia="Times New Roman" w:hAnsi="Times New Roman" w:cs="Times New Roman"/>
                <w:noProof/>
                <w:sz w:val="24"/>
                <w:szCs w:val="24"/>
              </w:rPr>
              <w:t>3.8.4 Algoritma Deteksi Kesenjangan dan Rekomendasi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57</w:t>
            </w:r>
            <w:r w:rsidRPr="006111F1">
              <w:rPr>
                <w:rFonts w:ascii="Times New Roman" w:hAnsi="Times New Roman" w:cs="Times New Roman"/>
                <w:noProof/>
                <w:webHidden/>
                <w:sz w:val="24"/>
                <w:szCs w:val="24"/>
              </w:rPr>
              <w:fldChar w:fldCharType="end"/>
            </w:r>
          </w:hyperlink>
        </w:p>
        <w:p w14:paraId="0A8E9A46" w14:textId="4162ACD0"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25" w:history="1">
            <w:r w:rsidRPr="006111F1">
              <w:rPr>
                <w:rStyle w:val="Hyperlink"/>
                <w:rFonts w:ascii="Times New Roman" w:eastAsia="Times New Roman" w:hAnsi="Times New Roman" w:cs="Times New Roman"/>
                <w:noProof/>
                <w:sz w:val="24"/>
                <w:szCs w:val="24"/>
              </w:rPr>
              <w:t>3.8.5 Black Box Testing</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59</w:t>
            </w:r>
            <w:r w:rsidRPr="006111F1">
              <w:rPr>
                <w:rFonts w:ascii="Times New Roman" w:hAnsi="Times New Roman" w:cs="Times New Roman"/>
                <w:noProof/>
                <w:webHidden/>
                <w:sz w:val="24"/>
                <w:szCs w:val="24"/>
              </w:rPr>
              <w:fldChar w:fldCharType="end"/>
            </w:r>
          </w:hyperlink>
        </w:p>
        <w:p w14:paraId="1BC114BF" w14:textId="0A15F90A" w:rsidR="008517CB" w:rsidRPr="006111F1" w:rsidRDefault="008517CB" w:rsidP="006111F1">
          <w:pPr>
            <w:pStyle w:val="TOC3"/>
            <w:tabs>
              <w:tab w:val="right" w:leader="dot" w:pos="7927"/>
            </w:tabs>
            <w:spacing w:line="240" w:lineRule="auto"/>
            <w:rPr>
              <w:rFonts w:ascii="Times New Roman" w:eastAsiaTheme="minorEastAsia" w:hAnsi="Times New Roman" w:cs="Times New Roman"/>
              <w:noProof/>
              <w:sz w:val="24"/>
              <w:szCs w:val="24"/>
              <w:lang w:eastAsia="en-ID"/>
            </w:rPr>
          </w:pPr>
          <w:hyperlink w:anchor="_Toc236653326" w:history="1">
            <w:r w:rsidRPr="006111F1">
              <w:rPr>
                <w:rStyle w:val="Hyperlink"/>
                <w:rFonts w:ascii="Times New Roman" w:eastAsia="Times New Roman" w:hAnsi="Times New Roman" w:cs="Times New Roman"/>
                <w:noProof/>
                <w:sz w:val="24"/>
                <w:szCs w:val="24"/>
              </w:rPr>
              <w:t>3.8.7 Kesimpulan Implementasi</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61</w:t>
            </w:r>
            <w:r w:rsidRPr="006111F1">
              <w:rPr>
                <w:rFonts w:ascii="Times New Roman" w:hAnsi="Times New Roman" w:cs="Times New Roman"/>
                <w:noProof/>
                <w:webHidden/>
                <w:sz w:val="24"/>
                <w:szCs w:val="24"/>
              </w:rPr>
              <w:fldChar w:fldCharType="end"/>
            </w:r>
          </w:hyperlink>
        </w:p>
        <w:p w14:paraId="5945A865" w14:textId="13BD2513" w:rsidR="008517CB" w:rsidRPr="006111F1" w:rsidRDefault="008517CB" w:rsidP="006111F1">
          <w:pPr>
            <w:pStyle w:val="TOC3"/>
            <w:tabs>
              <w:tab w:val="right" w:leader="dot" w:pos="7927"/>
            </w:tabs>
            <w:spacing w:line="240" w:lineRule="auto"/>
            <w:rPr>
              <w:rStyle w:val="Hyperlink"/>
              <w:rFonts w:ascii="Times New Roman" w:hAnsi="Times New Roman" w:cs="Times New Roman"/>
              <w:noProof/>
              <w:sz w:val="24"/>
              <w:szCs w:val="24"/>
            </w:rPr>
          </w:pPr>
          <w:hyperlink w:anchor="_Toc236653327" w:history="1">
            <w:r w:rsidRPr="006111F1">
              <w:rPr>
                <w:rStyle w:val="Hyperlink"/>
                <w:rFonts w:ascii="Times New Roman" w:eastAsia="Times New Roman" w:hAnsi="Times New Roman" w:cs="Times New Roman"/>
                <w:noProof/>
                <w:sz w:val="24"/>
                <w:szCs w:val="24"/>
              </w:rPr>
              <w:t>3.8.8 Ringkasan Pembahasan Bab</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62</w:t>
            </w:r>
            <w:r w:rsidRPr="006111F1">
              <w:rPr>
                <w:rFonts w:ascii="Times New Roman" w:hAnsi="Times New Roman" w:cs="Times New Roman"/>
                <w:noProof/>
                <w:webHidden/>
                <w:sz w:val="24"/>
                <w:szCs w:val="24"/>
              </w:rPr>
              <w:fldChar w:fldCharType="end"/>
            </w:r>
          </w:hyperlink>
        </w:p>
        <w:p w14:paraId="5A43FBCE" w14:textId="77777777" w:rsidR="008517CB" w:rsidRPr="006111F1" w:rsidRDefault="008517CB" w:rsidP="006111F1">
          <w:pPr>
            <w:spacing w:line="240" w:lineRule="auto"/>
            <w:rPr>
              <w:rFonts w:ascii="Times New Roman" w:hAnsi="Times New Roman" w:cs="Times New Roman"/>
              <w:sz w:val="24"/>
              <w:szCs w:val="24"/>
            </w:rPr>
          </w:pPr>
        </w:p>
        <w:p w14:paraId="605A0FB1" w14:textId="3C4935B2"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328" w:history="1">
            <w:r w:rsidRPr="006111F1">
              <w:rPr>
                <w:rStyle w:val="Hyperlink"/>
                <w:rFonts w:ascii="Times New Roman" w:hAnsi="Times New Roman" w:cs="Times New Roman"/>
                <w:b/>
                <w:bCs/>
                <w:noProof/>
                <w:sz w:val="24"/>
                <w:szCs w:val="24"/>
              </w:rPr>
              <w:t>4. PENUTUP</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66</w:t>
            </w:r>
            <w:r w:rsidRPr="006111F1">
              <w:rPr>
                <w:rFonts w:ascii="Times New Roman" w:hAnsi="Times New Roman" w:cs="Times New Roman"/>
                <w:noProof/>
                <w:webHidden/>
                <w:sz w:val="24"/>
                <w:szCs w:val="24"/>
              </w:rPr>
              <w:fldChar w:fldCharType="end"/>
            </w:r>
          </w:hyperlink>
        </w:p>
        <w:p w14:paraId="7A18F3CE" w14:textId="4B159C9D" w:rsidR="008517CB" w:rsidRPr="006111F1" w:rsidRDefault="008517CB" w:rsidP="006111F1">
          <w:pPr>
            <w:pStyle w:val="TOC2"/>
            <w:tabs>
              <w:tab w:val="right" w:leader="dot" w:pos="7927"/>
            </w:tabs>
            <w:spacing w:line="240" w:lineRule="auto"/>
            <w:rPr>
              <w:rFonts w:ascii="Times New Roman" w:eastAsiaTheme="minorEastAsia" w:hAnsi="Times New Roman" w:cs="Times New Roman"/>
              <w:noProof/>
              <w:sz w:val="24"/>
              <w:szCs w:val="24"/>
              <w:lang w:eastAsia="en-ID"/>
            </w:rPr>
          </w:pPr>
          <w:hyperlink w:anchor="_Toc236653329" w:history="1">
            <w:r w:rsidRPr="006111F1">
              <w:rPr>
                <w:rStyle w:val="Hyperlink"/>
                <w:rFonts w:ascii="Times New Roman" w:hAnsi="Times New Roman" w:cs="Times New Roman"/>
                <w:noProof/>
                <w:sz w:val="24"/>
                <w:szCs w:val="24"/>
              </w:rPr>
              <w:t>4.1 Kesimpulan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_Toc236653329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66</w:t>
            </w:r>
            <w:r w:rsidRPr="006111F1">
              <w:rPr>
                <w:rFonts w:ascii="Times New Roman" w:hAnsi="Times New Roman" w:cs="Times New Roman"/>
                <w:noProof/>
                <w:webHidden/>
                <w:sz w:val="24"/>
                <w:szCs w:val="24"/>
              </w:rPr>
              <w:fldChar w:fldCharType="end"/>
            </w:r>
          </w:hyperlink>
        </w:p>
        <w:p w14:paraId="2A4E255E" w14:textId="7D1FE69F" w:rsidR="008517CB" w:rsidRPr="006111F1" w:rsidRDefault="008517CB" w:rsidP="006111F1">
          <w:pPr>
            <w:pStyle w:val="TOC2"/>
            <w:tabs>
              <w:tab w:val="right" w:leader="dot" w:pos="7927"/>
            </w:tabs>
            <w:spacing w:line="240" w:lineRule="auto"/>
            <w:rPr>
              <w:rStyle w:val="Hyperlink"/>
              <w:rFonts w:ascii="Times New Roman" w:hAnsi="Times New Roman" w:cs="Times New Roman"/>
              <w:noProof/>
              <w:sz w:val="24"/>
              <w:szCs w:val="24"/>
            </w:rPr>
          </w:pPr>
          <w:hyperlink w:anchor="_Toc236653330" w:history="1">
            <w:r w:rsidRPr="006111F1">
              <w:rPr>
                <w:rStyle w:val="Hyperlink"/>
                <w:rFonts w:ascii="Times New Roman" w:hAnsi="Times New Roman" w:cs="Times New Roman"/>
                <w:noProof/>
                <w:sz w:val="24"/>
                <w:szCs w:val="24"/>
              </w:rPr>
              <w:t>4.2 Saran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_Toc236653330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67</w:t>
            </w:r>
            <w:r w:rsidRPr="006111F1">
              <w:rPr>
                <w:rFonts w:ascii="Times New Roman" w:hAnsi="Times New Roman" w:cs="Times New Roman"/>
                <w:noProof/>
                <w:webHidden/>
                <w:sz w:val="24"/>
                <w:szCs w:val="24"/>
              </w:rPr>
              <w:fldChar w:fldCharType="end"/>
            </w:r>
          </w:hyperlink>
        </w:p>
        <w:p w14:paraId="4BDF6B54" w14:textId="77777777" w:rsidR="008517CB" w:rsidRPr="006111F1" w:rsidRDefault="008517CB" w:rsidP="006111F1">
          <w:pPr>
            <w:spacing w:line="240" w:lineRule="auto"/>
            <w:rPr>
              <w:rFonts w:ascii="Times New Roman" w:hAnsi="Times New Roman" w:cs="Times New Roman"/>
              <w:sz w:val="24"/>
              <w:szCs w:val="24"/>
            </w:rPr>
          </w:pPr>
        </w:p>
        <w:p w14:paraId="12FC409F" w14:textId="66243AFE"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331" w:history="1">
            <w:r w:rsidRPr="006111F1">
              <w:rPr>
                <w:rStyle w:val="Hyperlink"/>
                <w:rFonts w:ascii="Times New Roman" w:hAnsi="Times New Roman" w:cs="Times New Roman"/>
                <w:b/>
                <w:bCs/>
                <w:noProof/>
                <w:sz w:val="24"/>
                <w:szCs w:val="24"/>
              </w:rPr>
              <w:t>DAFTAR PUSTAKA</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_Toc236653331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68</w:t>
            </w:r>
            <w:r w:rsidRPr="006111F1">
              <w:rPr>
                <w:rFonts w:ascii="Times New Roman" w:hAnsi="Times New Roman" w:cs="Times New Roman"/>
                <w:noProof/>
                <w:webHidden/>
                <w:sz w:val="24"/>
                <w:szCs w:val="24"/>
              </w:rPr>
              <w:fldChar w:fldCharType="end"/>
            </w:r>
          </w:hyperlink>
        </w:p>
        <w:p w14:paraId="7247D373" w14:textId="16368725" w:rsidR="008517CB" w:rsidRPr="006111F1" w:rsidRDefault="008517CB" w:rsidP="006111F1">
          <w:pPr>
            <w:pStyle w:val="TOC1"/>
            <w:tabs>
              <w:tab w:val="right" w:leader="dot" w:pos="7927"/>
            </w:tabs>
            <w:spacing w:line="240" w:lineRule="auto"/>
            <w:rPr>
              <w:rFonts w:ascii="Times New Roman" w:eastAsiaTheme="minorEastAsia" w:hAnsi="Times New Roman" w:cs="Times New Roman"/>
              <w:noProof/>
              <w:sz w:val="24"/>
              <w:szCs w:val="24"/>
              <w:lang w:eastAsia="en-ID"/>
            </w:rPr>
          </w:pPr>
          <w:hyperlink w:anchor="_Toc236653332" w:history="1">
            <w:r w:rsidRPr="006111F1">
              <w:rPr>
                <w:rStyle w:val="Hyperlink"/>
                <w:rFonts w:ascii="Times New Roman" w:hAnsi="Times New Roman" w:cs="Times New Roman"/>
                <w:b/>
                <w:bCs/>
                <w:noProof/>
                <w:sz w:val="24"/>
                <w:szCs w:val="24"/>
              </w:rPr>
              <w:t>LAMPIRAN</w:t>
            </w:r>
            <w:r w:rsidRPr="006111F1">
              <w:rPr>
                <w:rFonts w:ascii="Times New Roman" w:hAnsi="Times New Roman" w:cs="Times New Roman"/>
                <w:noProof/>
                <w:webHidden/>
                <w:sz w:val="24"/>
                <w:szCs w:val="24"/>
              </w:rPr>
              <w:tab/>
              <w:t>L-</w:t>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_Toc236653332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w:t>
            </w:r>
            <w:r w:rsidRPr="006111F1">
              <w:rPr>
                <w:rFonts w:ascii="Times New Roman" w:hAnsi="Times New Roman" w:cs="Times New Roman"/>
                <w:noProof/>
                <w:webHidden/>
                <w:sz w:val="24"/>
                <w:szCs w:val="24"/>
              </w:rPr>
              <w:fldChar w:fldCharType="end"/>
            </w:r>
          </w:hyperlink>
        </w:p>
        <w:p w14:paraId="390464CC" w14:textId="0EEE66AA" w:rsidR="008814DF" w:rsidRPr="006111F1" w:rsidRDefault="00F341F8" w:rsidP="006111F1">
          <w:pPr>
            <w:spacing w:line="240" w:lineRule="auto"/>
            <w:rPr>
              <w:rFonts w:ascii="Times New Roman" w:hAnsi="Times New Roman" w:cs="Times New Roman"/>
              <w:sz w:val="24"/>
              <w:szCs w:val="24"/>
            </w:rPr>
          </w:pPr>
          <w:r w:rsidRPr="006111F1">
            <w:rPr>
              <w:rFonts w:ascii="Times New Roman" w:hAnsi="Times New Roman" w:cs="Times New Roman"/>
              <w:noProof/>
              <w:sz w:val="24"/>
              <w:szCs w:val="24"/>
            </w:rPr>
            <w:fldChar w:fldCharType="end"/>
          </w:r>
        </w:p>
      </w:sdtContent>
    </w:sdt>
    <w:p w14:paraId="3C21D818" w14:textId="0A3847AA" w:rsidR="008814DF" w:rsidRPr="006111F1" w:rsidRDefault="008814DF" w:rsidP="00242DFD">
      <w:pPr>
        <w:pStyle w:val="Heading1"/>
        <w:jc w:val="center"/>
        <w:rPr>
          <w:rFonts w:ascii="Times New Roman" w:hAnsi="Times New Roman" w:cs="Times New Roman"/>
          <w:b/>
          <w:bCs/>
          <w:color w:val="auto"/>
          <w:sz w:val="24"/>
          <w:szCs w:val="24"/>
        </w:rPr>
      </w:pPr>
      <w:bookmarkStart w:id="19" w:name="_Toc236653248"/>
      <w:r w:rsidRPr="006111F1">
        <w:rPr>
          <w:rFonts w:ascii="Times New Roman" w:hAnsi="Times New Roman" w:cs="Times New Roman"/>
          <w:b/>
          <w:bCs/>
          <w:color w:val="auto"/>
          <w:sz w:val="24"/>
          <w:szCs w:val="24"/>
        </w:rPr>
        <w:lastRenderedPageBreak/>
        <w:t>DAFTAR TABEL</w:t>
      </w:r>
      <w:bookmarkEnd w:id="19"/>
    </w:p>
    <w:p w14:paraId="2C2201AD" w14:textId="77777777" w:rsidR="00ED229E" w:rsidRPr="006111F1" w:rsidRDefault="00ED229E" w:rsidP="006111F1">
      <w:pPr>
        <w:spacing w:line="240" w:lineRule="auto"/>
        <w:rPr>
          <w:rFonts w:ascii="Times New Roman" w:hAnsi="Times New Roman" w:cs="Times New Roman"/>
          <w:sz w:val="24"/>
          <w:szCs w:val="24"/>
        </w:rPr>
      </w:pPr>
    </w:p>
    <w:p w14:paraId="3B858A3B" w14:textId="368FB5D1"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r w:rsidRPr="006111F1">
        <w:rPr>
          <w:rFonts w:ascii="Times New Roman" w:hAnsi="Times New Roman" w:cs="Times New Roman"/>
          <w:b/>
          <w:bCs/>
          <w:sz w:val="24"/>
          <w:szCs w:val="24"/>
        </w:rPr>
        <w:fldChar w:fldCharType="begin"/>
      </w:r>
      <w:r w:rsidRPr="006111F1">
        <w:rPr>
          <w:rFonts w:ascii="Times New Roman" w:hAnsi="Times New Roman" w:cs="Times New Roman"/>
          <w:b/>
          <w:bCs/>
          <w:sz w:val="24"/>
          <w:szCs w:val="24"/>
        </w:rPr>
        <w:instrText xml:space="preserve"> TOC \h \z \c "Tabel 3." </w:instrText>
      </w:r>
      <w:r w:rsidRPr="006111F1">
        <w:rPr>
          <w:rFonts w:ascii="Times New Roman" w:hAnsi="Times New Roman" w:cs="Times New Roman"/>
          <w:b/>
          <w:bCs/>
          <w:sz w:val="24"/>
          <w:szCs w:val="24"/>
        </w:rPr>
        <w:fldChar w:fldCharType="separate"/>
      </w:r>
      <w:hyperlink w:anchor="_Toc235127218" w:history="1">
        <w:r w:rsidRPr="006111F1">
          <w:rPr>
            <w:rStyle w:val="Hyperlink"/>
            <w:rFonts w:ascii="Times New Roman" w:hAnsi="Times New Roman" w:cs="Times New Roman"/>
            <w:noProof/>
            <w:sz w:val="24"/>
            <w:szCs w:val="24"/>
          </w:rPr>
          <w:t>Tabel 3. 1 Tahapan Penelitian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_Toc235127218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14</w:t>
        </w:r>
        <w:r w:rsidRPr="006111F1">
          <w:rPr>
            <w:rFonts w:ascii="Times New Roman" w:hAnsi="Times New Roman" w:cs="Times New Roman"/>
            <w:noProof/>
            <w:webHidden/>
            <w:sz w:val="24"/>
            <w:szCs w:val="24"/>
          </w:rPr>
          <w:fldChar w:fldCharType="end"/>
        </w:r>
      </w:hyperlink>
    </w:p>
    <w:p w14:paraId="0D14CA49" w14:textId="1A6FF5F2"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19" w:history="1">
        <w:r w:rsidRPr="006111F1">
          <w:rPr>
            <w:rStyle w:val="Hyperlink"/>
            <w:rFonts w:ascii="Times New Roman" w:hAnsi="Times New Roman" w:cs="Times New Roman"/>
            <w:iCs/>
            <w:noProof/>
            <w:sz w:val="24"/>
            <w:szCs w:val="24"/>
          </w:rPr>
          <w:t>Tabel 3. 2 Dataset yang Digunakan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_Toc235127219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22</w:t>
        </w:r>
        <w:r w:rsidRPr="006111F1">
          <w:rPr>
            <w:rFonts w:ascii="Times New Roman" w:hAnsi="Times New Roman" w:cs="Times New Roman"/>
            <w:noProof/>
            <w:webHidden/>
            <w:sz w:val="24"/>
            <w:szCs w:val="24"/>
          </w:rPr>
          <w:fldChar w:fldCharType="end"/>
        </w:r>
      </w:hyperlink>
    </w:p>
    <w:p w14:paraId="71A1059E" w14:textId="64B1406C"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0" w:history="1">
        <w:r w:rsidRPr="006111F1">
          <w:rPr>
            <w:rStyle w:val="Hyperlink"/>
            <w:rFonts w:ascii="Times New Roman" w:hAnsi="Times New Roman" w:cs="Times New Roman"/>
            <w:iCs/>
            <w:noProof/>
            <w:sz w:val="24"/>
            <w:szCs w:val="24"/>
          </w:rPr>
          <w:t>Tabel 3. 3 Kolom Kunci Dataset Lowongan Kerja</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23</w:t>
        </w:r>
        <w:r w:rsidRPr="006111F1">
          <w:rPr>
            <w:rFonts w:ascii="Times New Roman" w:hAnsi="Times New Roman" w:cs="Times New Roman"/>
            <w:noProof/>
            <w:webHidden/>
            <w:sz w:val="24"/>
            <w:szCs w:val="24"/>
          </w:rPr>
          <w:fldChar w:fldCharType="end"/>
        </w:r>
      </w:hyperlink>
    </w:p>
    <w:p w14:paraId="496179F4" w14:textId="5FEF6874"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1" w:history="1">
        <w:r w:rsidRPr="006111F1">
          <w:rPr>
            <w:rStyle w:val="Hyperlink"/>
            <w:rFonts w:ascii="Times New Roman" w:hAnsi="Times New Roman" w:cs="Times New Roman"/>
            <w:iCs/>
            <w:noProof/>
            <w:sz w:val="24"/>
            <w:szCs w:val="24"/>
          </w:rPr>
          <w:t>Tabel 3. 4 Statistik Deskriptif yang Dianalisis</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24</w:t>
        </w:r>
        <w:r w:rsidRPr="006111F1">
          <w:rPr>
            <w:rFonts w:ascii="Times New Roman" w:hAnsi="Times New Roman" w:cs="Times New Roman"/>
            <w:noProof/>
            <w:webHidden/>
            <w:sz w:val="24"/>
            <w:szCs w:val="24"/>
          </w:rPr>
          <w:fldChar w:fldCharType="end"/>
        </w:r>
      </w:hyperlink>
    </w:p>
    <w:p w14:paraId="3B9073B6" w14:textId="6A842C47"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2" w:history="1">
        <w:r w:rsidRPr="006111F1">
          <w:rPr>
            <w:rStyle w:val="Hyperlink"/>
            <w:rFonts w:ascii="Times New Roman" w:hAnsi="Times New Roman" w:cs="Times New Roman"/>
            <w:iCs/>
            <w:noProof/>
            <w:sz w:val="24"/>
            <w:szCs w:val="24"/>
          </w:rPr>
          <w:t>Tabel 3. 5 Fitur Engineered yang Digunakan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31</w:t>
        </w:r>
        <w:r w:rsidRPr="006111F1">
          <w:rPr>
            <w:rFonts w:ascii="Times New Roman" w:hAnsi="Times New Roman" w:cs="Times New Roman"/>
            <w:noProof/>
            <w:webHidden/>
            <w:sz w:val="24"/>
            <w:szCs w:val="24"/>
          </w:rPr>
          <w:fldChar w:fldCharType="end"/>
        </w:r>
      </w:hyperlink>
    </w:p>
    <w:p w14:paraId="2FB3E070" w14:textId="5A8C9EAC"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3" w:history="1">
        <w:r w:rsidRPr="006111F1">
          <w:rPr>
            <w:rStyle w:val="Hyperlink"/>
            <w:rFonts w:ascii="Times New Roman" w:hAnsi="Times New Roman" w:cs="Times New Roman"/>
            <w:iCs/>
            <w:noProof/>
            <w:sz w:val="24"/>
            <w:szCs w:val="24"/>
          </w:rPr>
          <w:t>Tabel 3. 6 Encoding Target Seniority</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33</w:t>
        </w:r>
        <w:r w:rsidRPr="006111F1">
          <w:rPr>
            <w:rFonts w:ascii="Times New Roman" w:hAnsi="Times New Roman" w:cs="Times New Roman"/>
            <w:noProof/>
            <w:webHidden/>
            <w:sz w:val="24"/>
            <w:szCs w:val="24"/>
          </w:rPr>
          <w:fldChar w:fldCharType="end"/>
        </w:r>
      </w:hyperlink>
    </w:p>
    <w:p w14:paraId="22B601EE" w14:textId="0B507FCC"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4" w:history="1">
        <w:r w:rsidRPr="006111F1">
          <w:rPr>
            <w:rStyle w:val="Hyperlink"/>
            <w:rFonts w:ascii="Times New Roman" w:hAnsi="Times New Roman" w:cs="Times New Roman"/>
            <w:iCs/>
            <w:noProof/>
            <w:sz w:val="24"/>
            <w:szCs w:val="24"/>
          </w:rPr>
          <w:t>Tabel 3. 7 Algoritma yang Dibandingkan</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36</w:t>
        </w:r>
        <w:r w:rsidRPr="006111F1">
          <w:rPr>
            <w:rFonts w:ascii="Times New Roman" w:hAnsi="Times New Roman" w:cs="Times New Roman"/>
            <w:noProof/>
            <w:webHidden/>
            <w:sz w:val="24"/>
            <w:szCs w:val="24"/>
          </w:rPr>
          <w:fldChar w:fldCharType="end"/>
        </w:r>
      </w:hyperlink>
    </w:p>
    <w:p w14:paraId="3B74C7C0" w14:textId="1E03815F"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5" w:history="1">
        <w:r w:rsidRPr="006111F1">
          <w:rPr>
            <w:rStyle w:val="Hyperlink"/>
            <w:rFonts w:ascii="Times New Roman" w:hAnsi="Times New Roman" w:cs="Times New Roman"/>
            <w:iCs/>
            <w:noProof/>
            <w:sz w:val="24"/>
            <w:szCs w:val="24"/>
          </w:rPr>
          <w:t>Tabel 3. 8 Perbandingan Model Versi 1</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38</w:t>
        </w:r>
        <w:r w:rsidRPr="006111F1">
          <w:rPr>
            <w:rFonts w:ascii="Times New Roman" w:hAnsi="Times New Roman" w:cs="Times New Roman"/>
            <w:noProof/>
            <w:webHidden/>
            <w:sz w:val="24"/>
            <w:szCs w:val="24"/>
          </w:rPr>
          <w:fldChar w:fldCharType="end"/>
        </w:r>
      </w:hyperlink>
    </w:p>
    <w:p w14:paraId="0A1FE4C0" w14:textId="443CE350"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6" w:history="1">
        <w:r w:rsidRPr="006111F1">
          <w:rPr>
            <w:rStyle w:val="Hyperlink"/>
            <w:rFonts w:ascii="Times New Roman" w:hAnsi="Times New Roman" w:cs="Times New Roman"/>
            <w:iCs/>
            <w:noProof/>
            <w:sz w:val="24"/>
            <w:szCs w:val="24"/>
          </w:rPr>
          <w:t>Tabel 3. 9 Perbandingan Model Versi 2</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39</w:t>
        </w:r>
        <w:r w:rsidRPr="006111F1">
          <w:rPr>
            <w:rFonts w:ascii="Times New Roman" w:hAnsi="Times New Roman" w:cs="Times New Roman"/>
            <w:noProof/>
            <w:webHidden/>
            <w:sz w:val="24"/>
            <w:szCs w:val="24"/>
          </w:rPr>
          <w:fldChar w:fldCharType="end"/>
        </w:r>
      </w:hyperlink>
    </w:p>
    <w:p w14:paraId="04973E9E" w14:textId="2212FD64"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7" w:history="1">
        <w:r w:rsidRPr="006111F1">
          <w:rPr>
            <w:rStyle w:val="Hyperlink"/>
            <w:rFonts w:ascii="Times New Roman" w:hAnsi="Times New Roman" w:cs="Times New Roman"/>
            <w:iCs/>
            <w:noProof/>
            <w:sz w:val="24"/>
            <w:szCs w:val="24"/>
          </w:rPr>
          <w:t>Tabel 3. 10 Artefak Model Final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_Toc235127227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40</w:t>
        </w:r>
        <w:r w:rsidRPr="006111F1">
          <w:rPr>
            <w:rFonts w:ascii="Times New Roman" w:hAnsi="Times New Roman" w:cs="Times New Roman"/>
            <w:noProof/>
            <w:webHidden/>
            <w:sz w:val="24"/>
            <w:szCs w:val="24"/>
          </w:rPr>
          <w:fldChar w:fldCharType="end"/>
        </w:r>
      </w:hyperlink>
    </w:p>
    <w:p w14:paraId="3949F4F6" w14:textId="08C078B7"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8" w:history="1">
        <w:r w:rsidRPr="006111F1">
          <w:rPr>
            <w:rStyle w:val="Hyperlink"/>
            <w:rFonts w:ascii="Times New Roman" w:hAnsi="Times New Roman" w:cs="Times New Roman"/>
            <w:iCs/>
            <w:noProof/>
            <w:sz w:val="24"/>
            <w:szCs w:val="24"/>
          </w:rPr>
          <w:t>Tabel 3. 11 Contoh Interpretasi Feature Importance</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_Toc235127228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41</w:t>
        </w:r>
        <w:r w:rsidRPr="006111F1">
          <w:rPr>
            <w:rFonts w:ascii="Times New Roman" w:hAnsi="Times New Roman" w:cs="Times New Roman"/>
            <w:noProof/>
            <w:webHidden/>
            <w:sz w:val="24"/>
            <w:szCs w:val="24"/>
          </w:rPr>
          <w:fldChar w:fldCharType="end"/>
        </w:r>
      </w:hyperlink>
    </w:p>
    <w:p w14:paraId="654758BB" w14:textId="0A86E459"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29" w:history="1">
        <w:r w:rsidRPr="006111F1">
          <w:rPr>
            <w:rStyle w:val="Hyperlink"/>
            <w:rFonts w:ascii="Times New Roman" w:hAnsi="Times New Roman" w:cs="Times New Roman"/>
            <w:iCs/>
            <w:noProof/>
            <w:sz w:val="24"/>
            <w:szCs w:val="24"/>
          </w:rPr>
          <w:t>Tabel 3. 12 Metrik Evaluasi Model</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_Toc235127229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44</w:t>
        </w:r>
        <w:r w:rsidRPr="006111F1">
          <w:rPr>
            <w:rFonts w:ascii="Times New Roman" w:hAnsi="Times New Roman" w:cs="Times New Roman"/>
            <w:noProof/>
            <w:webHidden/>
            <w:sz w:val="24"/>
            <w:szCs w:val="24"/>
          </w:rPr>
          <w:fldChar w:fldCharType="end"/>
        </w:r>
      </w:hyperlink>
    </w:p>
    <w:p w14:paraId="7D23F631" w14:textId="5112EAC3"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0" w:history="1">
        <w:r w:rsidRPr="006111F1">
          <w:rPr>
            <w:rStyle w:val="Hyperlink"/>
            <w:rFonts w:ascii="Times New Roman" w:hAnsi="Times New Roman" w:cs="Times New Roman"/>
            <w:iCs/>
            <w:noProof/>
            <w:sz w:val="24"/>
            <w:szCs w:val="24"/>
          </w:rPr>
          <w:t>Tabel 3. 13 Format Confusion Matrix Multi-Kelas</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_Toc235127230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47</w:t>
        </w:r>
        <w:r w:rsidRPr="006111F1">
          <w:rPr>
            <w:rFonts w:ascii="Times New Roman" w:hAnsi="Times New Roman" w:cs="Times New Roman"/>
            <w:noProof/>
            <w:webHidden/>
            <w:sz w:val="24"/>
            <w:szCs w:val="24"/>
          </w:rPr>
          <w:fldChar w:fldCharType="end"/>
        </w:r>
      </w:hyperlink>
    </w:p>
    <w:p w14:paraId="67A8A418" w14:textId="2D5440C1"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1" w:history="1">
        <w:r w:rsidRPr="006111F1">
          <w:rPr>
            <w:rStyle w:val="Hyperlink"/>
            <w:rFonts w:ascii="Times New Roman" w:hAnsi="Times New Roman" w:cs="Times New Roman"/>
            <w:iCs/>
            <w:noProof/>
            <w:sz w:val="24"/>
            <w:szCs w:val="24"/>
          </w:rPr>
          <w:t>Tabel 3. 14 Endpoint API ElvIT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_Toc235127231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50</w:t>
        </w:r>
        <w:r w:rsidRPr="006111F1">
          <w:rPr>
            <w:rFonts w:ascii="Times New Roman" w:hAnsi="Times New Roman" w:cs="Times New Roman"/>
            <w:noProof/>
            <w:webHidden/>
            <w:sz w:val="24"/>
            <w:szCs w:val="24"/>
          </w:rPr>
          <w:fldChar w:fldCharType="end"/>
        </w:r>
      </w:hyperlink>
    </w:p>
    <w:p w14:paraId="4BAC14F2" w14:textId="43BA19FB"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2" w:history="1">
        <w:r w:rsidRPr="006111F1">
          <w:rPr>
            <w:rStyle w:val="Hyperlink"/>
            <w:rFonts w:ascii="Times New Roman" w:hAnsi="Times New Roman" w:cs="Times New Roman"/>
            <w:iCs/>
            <w:noProof/>
            <w:sz w:val="24"/>
            <w:szCs w:val="24"/>
          </w:rPr>
          <w:t>Tabel 3. 15 Halaman Utama Frontend</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_Toc235127232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52</w:t>
        </w:r>
        <w:r w:rsidRPr="006111F1">
          <w:rPr>
            <w:rFonts w:ascii="Times New Roman" w:hAnsi="Times New Roman" w:cs="Times New Roman"/>
            <w:noProof/>
            <w:webHidden/>
            <w:sz w:val="24"/>
            <w:szCs w:val="24"/>
          </w:rPr>
          <w:fldChar w:fldCharType="end"/>
        </w:r>
      </w:hyperlink>
    </w:p>
    <w:p w14:paraId="23AC54CB" w14:textId="78E1AC5D"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3" w:history="1">
        <w:r w:rsidRPr="006111F1">
          <w:rPr>
            <w:rStyle w:val="Hyperlink"/>
            <w:rFonts w:ascii="Times New Roman" w:hAnsi="Times New Roman" w:cs="Times New Roman"/>
            <w:iCs/>
            <w:noProof/>
            <w:sz w:val="24"/>
            <w:szCs w:val="24"/>
          </w:rPr>
          <w:t>Tabel 3. 16 Contoh Input dan Output Fitur Scan CV</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_Toc235127233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55</w:t>
        </w:r>
        <w:r w:rsidRPr="006111F1">
          <w:rPr>
            <w:rFonts w:ascii="Times New Roman" w:hAnsi="Times New Roman" w:cs="Times New Roman"/>
            <w:noProof/>
            <w:webHidden/>
            <w:sz w:val="24"/>
            <w:szCs w:val="24"/>
          </w:rPr>
          <w:fldChar w:fldCharType="end"/>
        </w:r>
      </w:hyperlink>
    </w:p>
    <w:p w14:paraId="253DB129" w14:textId="3033B3DC"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4" w:history="1">
        <w:r w:rsidRPr="006111F1">
          <w:rPr>
            <w:rStyle w:val="Hyperlink"/>
            <w:rFonts w:ascii="Times New Roman" w:hAnsi="Times New Roman" w:cs="Times New Roman"/>
            <w:iCs/>
            <w:noProof/>
            <w:sz w:val="24"/>
            <w:szCs w:val="24"/>
          </w:rPr>
          <w:t>Tabel 3. 17 Contoh Input dan Output Self Assessment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_Toc235127234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56</w:t>
        </w:r>
        <w:r w:rsidRPr="006111F1">
          <w:rPr>
            <w:rFonts w:ascii="Times New Roman" w:hAnsi="Times New Roman" w:cs="Times New Roman"/>
            <w:noProof/>
            <w:webHidden/>
            <w:sz w:val="24"/>
            <w:szCs w:val="24"/>
          </w:rPr>
          <w:fldChar w:fldCharType="end"/>
        </w:r>
      </w:hyperlink>
    </w:p>
    <w:p w14:paraId="4AC23B53" w14:textId="6A4068CC"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5" w:history="1">
        <w:r w:rsidRPr="006111F1">
          <w:rPr>
            <w:rStyle w:val="Hyperlink"/>
            <w:rFonts w:ascii="Times New Roman" w:hAnsi="Times New Roman" w:cs="Times New Roman"/>
            <w:iCs/>
            <w:noProof/>
            <w:sz w:val="24"/>
            <w:szCs w:val="24"/>
          </w:rPr>
          <w:t>Tabel 3. 18 Contoh Input dan Output Manual Skill Check</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_Toc235127235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56</w:t>
        </w:r>
        <w:r w:rsidRPr="006111F1">
          <w:rPr>
            <w:rFonts w:ascii="Times New Roman" w:hAnsi="Times New Roman" w:cs="Times New Roman"/>
            <w:noProof/>
            <w:webHidden/>
            <w:sz w:val="24"/>
            <w:szCs w:val="24"/>
          </w:rPr>
          <w:fldChar w:fldCharType="end"/>
        </w:r>
      </w:hyperlink>
    </w:p>
    <w:p w14:paraId="186AB94B" w14:textId="0E2AF1C9" w:rsidR="00ED229E" w:rsidRPr="006111F1" w:rsidRDefault="00ED229E" w:rsidP="006111F1">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5127236" w:history="1">
        <w:r w:rsidRPr="006111F1">
          <w:rPr>
            <w:rStyle w:val="Hyperlink"/>
            <w:rFonts w:ascii="Times New Roman" w:hAnsi="Times New Roman" w:cs="Times New Roman"/>
            <w:iCs/>
            <w:noProof/>
            <w:sz w:val="24"/>
            <w:szCs w:val="24"/>
          </w:rPr>
          <w:t>Tabel 3. 19 Black Box Testing ElvIT</w:t>
        </w:r>
        <w:r w:rsidRPr="006111F1">
          <w:rPr>
            <w:rFonts w:ascii="Times New Roman" w:hAnsi="Times New Roman" w:cs="Times New Roman"/>
            <w:noProof/>
            <w:webHidden/>
            <w:sz w:val="24"/>
            <w:szCs w:val="24"/>
          </w:rPr>
          <w:tab/>
        </w:r>
        <w:r w:rsidRPr="006111F1">
          <w:rPr>
            <w:rFonts w:ascii="Times New Roman" w:hAnsi="Times New Roman" w:cs="Times New Roman"/>
            <w:noProof/>
            <w:webHidden/>
            <w:sz w:val="24"/>
            <w:szCs w:val="24"/>
          </w:rPr>
          <w:fldChar w:fldCharType="begin"/>
        </w:r>
        <w:r w:rsidRPr="006111F1">
          <w:rPr>
            <w:rFonts w:ascii="Times New Roman" w:hAnsi="Times New Roman" w:cs="Times New Roman"/>
            <w:noProof/>
            <w:webHidden/>
            <w:sz w:val="24"/>
            <w:szCs w:val="24"/>
          </w:rPr>
          <w:instrText xml:space="preserve"> PAGEREF _Toc235127236 \h </w:instrText>
        </w:r>
        <w:r w:rsidRPr="006111F1">
          <w:rPr>
            <w:rFonts w:ascii="Times New Roman" w:hAnsi="Times New Roman" w:cs="Times New Roman"/>
            <w:noProof/>
            <w:webHidden/>
            <w:sz w:val="24"/>
            <w:szCs w:val="24"/>
          </w:rPr>
        </w:r>
        <w:r w:rsidRPr="006111F1">
          <w:rPr>
            <w:rFonts w:ascii="Times New Roman" w:hAnsi="Times New Roman" w:cs="Times New Roman"/>
            <w:noProof/>
            <w:webHidden/>
            <w:sz w:val="24"/>
            <w:szCs w:val="24"/>
          </w:rPr>
          <w:fldChar w:fldCharType="separate"/>
        </w:r>
        <w:r w:rsidRPr="006111F1">
          <w:rPr>
            <w:rFonts w:ascii="Times New Roman" w:hAnsi="Times New Roman" w:cs="Times New Roman"/>
            <w:noProof/>
            <w:webHidden/>
            <w:sz w:val="24"/>
            <w:szCs w:val="24"/>
          </w:rPr>
          <w:t>57</w:t>
        </w:r>
        <w:r w:rsidRPr="006111F1">
          <w:rPr>
            <w:rFonts w:ascii="Times New Roman" w:hAnsi="Times New Roman" w:cs="Times New Roman"/>
            <w:noProof/>
            <w:webHidden/>
            <w:sz w:val="24"/>
            <w:szCs w:val="24"/>
          </w:rPr>
          <w:fldChar w:fldCharType="end"/>
        </w:r>
      </w:hyperlink>
    </w:p>
    <w:p w14:paraId="4964DA2D" w14:textId="5153396D" w:rsidR="008814DF" w:rsidRPr="00ED229E" w:rsidRDefault="00ED229E" w:rsidP="006111F1">
      <w:pPr>
        <w:spacing w:line="240" w:lineRule="auto"/>
        <w:rPr>
          <w:rFonts w:ascii="Times New Roman" w:hAnsi="Times New Roman" w:cs="Times New Roman"/>
          <w:b/>
          <w:bCs/>
          <w:sz w:val="24"/>
          <w:szCs w:val="24"/>
        </w:rPr>
      </w:pPr>
      <w:r w:rsidRPr="006111F1">
        <w:rPr>
          <w:rFonts w:ascii="Times New Roman" w:hAnsi="Times New Roman" w:cs="Times New Roman"/>
          <w:b/>
          <w:bCs/>
          <w:sz w:val="24"/>
          <w:szCs w:val="24"/>
        </w:rPr>
        <w:fldChar w:fldCharType="end"/>
      </w:r>
      <w:r w:rsidR="008814DF" w:rsidRPr="00ED229E">
        <w:rPr>
          <w:rFonts w:ascii="Times New Roman" w:hAnsi="Times New Roman" w:cs="Times New Roman"/>
          <w:b/>
          <w:bCs/>
          <w:sz w:val="24"/>
          <w:szCs w:val="24"/>
        </w:rPr>
        <w:br w:type="page"/>
      </w:r>
    </w:p>
    <w:p w14:paraId="1DE620FE" w14:textId="51F3528F" w:rsidR="008814DF" w:rsidRPr="00FA403F" w:rsidRDefault="008814DF" w:rsidP="00FA403F">
      <w:pPr>
        <w:pStyle w:val="Heading1"/>
        <w:spacing w:line="240" w:lineRule="auto"/>
        <w:jc w:val="center"/>
        <w:rPr>
          <w:rFonts w:ascii="Times New Roman" w:hAnsi="Times New Roman" w:cs="Times New Roman"/>
          <w:b/>
          <w:bCs/>
          <w:color w:val="auto"/>
          <w:sz w:val="24"/>
          <w:szCs w:val="24"/>
        </w:rPr>
      </w:pPr>
      <w:bookmarkStart w:id="20" w:name="_Toc236653249"/>
      <w:r w:rsidRPr="00FA403F">
        <w:rPr>
          <w:rFonts w:ascii="Times New Roman" w:hAnsi="Times New Roman" w:cs="Times New Roman"/>
          <w:b/>
          <w:bCs/>
          <w:color w:val="auto"/>
          <w:sz w:val="24"/>
          <w:szCs w:val="24"/>
        </w:rPr>
        <w:lastRenderedPageBreak/>
        <w:t>DAFTAR GAMBAR</w:t>
      </w:r>
      <w:bookmarkEnd w:id="20"/>
    </w:p>
    <w:p w14:paraId="7EB329C3" w14:textId="4A4717E4" w:rsidR="008814DF" w:rsidRPr="00FA403F" w:rsidRDefault="008814DF" w:rsidP="00FA403F">
      <w:pPr>
        <w:spacing w:line="240" w:lineRule="auto"/>
        <w:rPr>
          <w:rFonts w:ascii="Times New Roman" w:hAnsi="Times New Roman" w:cs="Times New Roman"/>
          <w:b/>
          <w:bCs/>
          <w:sz w:val="28"/>
          <w:szCs w:val="28"/>
        </w:rPr>
      </w:pPr>
    </w:p>
    <w:p w14:paraId="6E970094" w14:textId="456E930B"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r w:rsidRPr="00FA403F">
        <w:rPr>
          <w:rFonts w:ascii="Times New Roman" w:hAnsi="Times New Roman" w:cs="Times New Roman"/>
          <w:b/>
          <w:bCs/>
          <w:sz w:val="24"/>
          <w:szCs w:val="24"/>
        </w:rPr>
        <w:fldChar w:fldCharType="begin"/>
      </w:r>
      <w:r w:rsidRPr="00FA403F">
        <w:rPr>
          <w:rFonts w:ascii="Times New Roman" w:hAnsi="Times New Roman" w:cs="Times New Roman"/>
          <w:b/>
          <w:bCs/>
          <w:sz w:val="24"/>
          <w:szCs w:val="24"/>
        </w:rPr>
        <w:instrText xml:space="preserve"> TOC \h \z \c "Gambar 3." </w:instrText>
      </w:r>
      <w:r w:rsidRPr="00FA403F">
        <w:rPr>
          <w:rFonts w:ascii="Times New Roman" w:hAnsi="Times New Roman" w:cs="Times New Roman"/>
          <w:b/>
          <w:bCs/>
          <w:sz w:val="24"/>
          <w:szCs w:val="24"/>
        </w:rPr>
        <w:fldChar w:fldCharType="separate"/>
      </w:r>
      <w:hyperlink w:anchor="_Toc235127130" w:history="1">
        <w:r w:rsidRPr="00FA403F">
          <w:rPr>
            <w:rStyle w:val="Hyperlink"/>
            <w:rFonts w:ascii="Times New Roman" w:hAnsi="Times New Roman" w:cs="Times New Roman"/>
            <w:iCs/>
            <w:noProof/>
            <w:sz w:val="24"/>
            <w:szCs w:val="24"/>
          </w:rPr>
          <w:t>Gambar 3. 1 Flowchart Program ElvIT</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_Toc235127130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16</w:t>
        </w:r>
        <w:r w:rsidRPr="00FA403F">
          <w:rPr>
            <w:rFonts w:ascii="Times New Roman" w:hAnsi="Times New Roman" w:cs="Times New Roman"/>
            <w:noProof/>
            <w:webHidden/>
            <w:sz w:val="24"/>
            <w:szCs w:val="24"/>
          </w:rPr>
          <w:fldChar w:fldCharType="end"/>
        </w:r>
      </w:hyperlink>
    </w:p>
    <w:p w14:paraId="31FE1398" w14:textId="064F42DE"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1" w:history="1">
        <w:r w:rsidRPr="00FA403F">
          <w:rPr>
            <w:rStyle w:val="Hyperlink"/>
            <w:rFonts w:ascii="Times New Roman" w:hAnsi="Times New Roman" w:cs="Times New Roman"/>
            <w:iCs/>
            <w:noProof/>
            <w:sz w:val="24"/>
            <w:szCs w:val="24"/>
          </w:rPr>
          <w:t>Gambar 3. 2 Use Case Diagram ElvIT</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_Toc235127131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17</w:t>
        </w:r>
        <w:r w:rsidRPr="00FA403F">
          <w:rPr>
            <w:rFonts w:ascii="Times New Roman" w:hAnsi="Times New Roman" w:cs="Times New Roman"/>
            <w:noProof/>
            <w:webHidden/>
            <w:sz w:val="24"/>
            <w:szCs w:val="24"/>
          </w:rPr>
          <w:fldChar w:fldCharType="end"/>
        </w:r>
      </w:hyperlink>
    </w:p>
    <w:p w14:paraId="7B42825C" w14:textId="797E0A01"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2" w:history="1">
        <w:r w:rsidRPr="00FA403F">
          <w:rPr>
            <w:rStyle w:val="Hyperlink"/>
            <w:rFonts w:ascii="Times New Roman" w:hAnsi="Times New Roman" w:cs="Times New Roman"/>
            <w:iCs/>
            <w:noProof/>
            <w:sz w:val="24"/>
            <w:szCs w:val="24"/>
          </w:rPr>
          <w:t>Gambar 3. 3 Activity Diagram ElvIT</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_Toc235127132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18</w:t>
        </w:r>
        <w:r w:rsidRPr="00FA403F">
          <w:rPr>
            <w:rFonts w:ascii="Times New Roman" w:hAnsi="Times New Roman" w:cs="Times New Roman"/>
            <w:noProof/>
            <w:webHidden/>
            <w:sz w:val="24"/>
            <w:szCs w:val="24"/>
          </w:rPr>
          <w:fldChar w:fldCharType="end"/>
        </w:r>
      </w:hyperlink>
    </w:p>
    <w:p w14:paraId="419002F3" w14:textId="48779FCB"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3" w:history="1">
        <w:r w:rsidRPr="00FA403F">
          <w:rPr>
            <w:rStyle w:val="Hyperlink"/>
            <w:rFonts w:ascii="Times New Roman" w:hAnsi="Times New Roman" w:cs="Times New Roman"/>
            <w:iCs/>
            <w:noProof/>
            <w:sz w:val="24"/>
            <w:szCs w:val="24"/>
          </w:rPr>
          <w:t>Gambar 3. 4 Proporsi dan Distribusi Seniority Level</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_Toc235127133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26</w:t>
        </w:r>
        <w:r w:rsidRPr="00FA403F">
          <w:rPr>
            <w:rFonts w:ascii="Times New Roman" w:hAnsi="Times New Roman" w:cs="Times New Roman"/>
            <w:noProof/>
            <w:webHidden/>
            <w:sz w:val="24"/>
            <w:szCs w:val="24"/>
          </w:rPr>
          <w:fldChar w:fldCharType="end"/>
        </w:r>
      </w:hyperlink>
    </w:p>
    <w:p w14:paraId="4CCE041C" w14:textId="515DB420"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4" w:history="1">
        <w:r w:rsidRPr="00FA403F">
          <w:rPr>
            <w:rStyle w:val="Hyperlink"/>
            <w:rFonts w:ascii="Times New Roman" w:hAnsi="Times New Roman" w:cs="Times New Roman"/>
            <w:iCs/>
            <w:noProof/>
            <w:sz w:val="24"/>
            <w:szCs w:val="24"/>
          </w:rPr>
          <w:t>Gambar 3. 5 Distribusi Seniority Level per Job</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_Toc235127134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26</w:t>
        </w:r>
        <w:r w:rsidRPr="00FA403F">
          <w:rPr>
            <w:rFonts w:ascii="Times New Roman" w:hAnsi="Times New Roman" w:cs="Times New Roman"/>
            <w:noProof/>
            <w:webHidden/>
            <w:sz w:val="24"/>
            <w:szCs w:val="24"/>
          </w:rPr>
          <w:fldChar w:fldCharType="end"/>
        </w:r>
      </w:hyperlink>
    </w:p>
    <w:p w14:paraId="16808C3A" w14:textId="64DD5B06"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5" w:history="1">
        <w:r w:rsidRPr="00FA403F">
          <w:rPr>
            <w:rStyle w:val="Hyperlink"/>
            <w:rFonts w:ascii="Times New Roman" w:hAnsi="Times New Roman" w:cs="Times New Roman"/>
            <w:iCs/>
            <w:noProof/>
            <w:sz w:val="24"/>
            <w:szCs w:val="24"/>
          </w:rPr>
          <w:t>Gambar 3. 6 Distribusi Jumlah Skill yang Dibutuhkan per Job Category</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_Toc235127135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27</w:t>
        </w:r>
        <w:r w:rsidRPr="00FA403F">
          <w:rPr>
            <w:rFonts w:ascii="Times New Roman" w:hAnsi="Times New Roman" w:cs="Times New Roman"/>
            <w:noProof/>
            <w:webHidden/>
            <w:sz w:val="24"/>
            <w:szCs w:val="24"/>
          </w:rPr>
          <w:fldChar w:fldCharType="end"/>
        </w:r>
      </w:hyperlink>
    </w:p>
    <w:p w14:paraId="5C904FAE" w14:textId="336F5A63"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6" w:history="1">
        <w:r w:rsidRPr="00FA403F">
          <w:rPr>
            <w:rStyle w:val="Hyperlink"/>
            <w:rFonts w:ascii="Times New Roman" w:hAnsi="Times New Roman" w:cs="Times New Roman"/>
            <w:iCs/>
            <w:noProof/>
            <w:sz w:val="24"/>
            <w:szCs w:val="24"/>
          </w:rPr>
          <w:t>Gambar 3. 7 Top 20 Skills yang Plaing Dibutuhkan Industri</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_Toc235127136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27</w:t>
        </w:r>
        <w:r w:rsidRPr="00FA403F">
          <w:rPr>
            <w:rFonts w:ascii="Times New Roman" w:hAnsi="Times New Roman" w:cs="Times New Roman"/>
            <w:noProof/>
            <w:webHidden/>
            <w:sz w:val="24"/>
            <w:szCs w:val="24"/>
          </w:rPr>
          <w:fldChar w:fldCharType="end"/>
        </w:r>
      </w:hyperlink>
    </w:p>
    <w:p w14:paraId="274DB269" w14:textId="0BF1B763"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7" w:history="1">
        <w:r w:rsidRPr="00FA403F">
          <w:rPr>
            <w:rStyle w:val="Hyperlink"/>
            <w:rFonts w:ascii="Times New Roman" w:hAnsi="Times New Roman" w:cs="Times New Roman"/>
            <w:iCs/>
            <w:noProof/>
            <w:sz w:val="24"/>
            <w:szCs w:val="24"/>
          </w:rPr>
          <w:t>Gambar 3. 8 Top 15 Soft Skills yang Dibutuhkan Industri</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_Toc235127137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28</w:t>
        </w:r>
        <w:r w:rsidRPr="00FA403F">
          <w:rPr>
            <w:rFonts w:ascii="Times New Roman" w:hAnsi="Times New Roman" w:cs="Times New Roman"/>
            <w:noProof/>
            <w:webHidden/>
            <w:sz w:val="24"/>
            <w:szCs w:val="24"/>
          </w:rPr>
          <w:fldChar w:fldCharType="end"/>
        </w:r>
      </w:hyperlink>
    </w:p>
    <w:p w14:paraId="6AC224B5" w14:textId="04BC6576"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8" w:history="1">
        <w:r w:rsidRPr="00FA403F">
          <w:rPr>
            <w:rStyle w:val="Hyperlink"/>
            <w:rFonts w:ascii="Times New Roman" w:hAnsi="Times New Roman" w:cs="Times New Roman"/>
            <w:iCs/>
            <w:noProof/>
            <w:sz w:val="24"/>
            <w:szCs w:val="24"/>
          </w:rPr>
          <w:t>Gambar 3. 9 Top 5 IT Skills per Kategori Pekerjaan</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_Toc235127138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28</w:t>
        </w:r>
        <w:r w:rsidRPr="00FA403F">
          <w:rPr>
            <w:rFonts w:ascii="Times New Roman" w:hAnsi="Times New Roman" w:cs="Times New Roman"/>
            <w:noProof/>
            <w:webHidden/>
            <w:sz w:val="24"/>
            <w:szCs w:val="24"/>
          </w:rPr>
          <w:fldChar w:fldCharType="end"/>
        </w:r>
      </w:hyperlink>
    </w:p>
    <w:p w14:paraId="3507274B" w14:textId="4270F3F3"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39" w:history="1">
        <w:r w:rsidRPr="00FA403F">
          <w:rPr>
            <w:rStyle w:val="Hyperlink"/>
            <w:rFonts w:ascii="Times New Roman" w:hAnsi="Times New Roman" w:cs="Times New Roman"/>
            <w:iCs/>
            <w:noProof/>
            <w:sz w:val="24"/>
            <w:szCs w:val="24"/>
          </w:rPr>
          <w:t>Gambar 3. 10 Heatmap Skill Overlap antar Job Category</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_Toc235127139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29</w:t>
        </w:r>
        <w:r w:rsidRPr="00FA403F">
          <w:rPr>
            <w:rFonts w:ascii="Times New Roman" w:hAnsi="Times New Roman" w:cs="Times New Roman"/>
            <w:noProof/>
            <w:webHidden/>
            <w:sz w:val="24"/>
            <w:szCs w:val="24"/>
          </w:rPr>
          <w:fldChar w:fldCharType="end"/>
        </w:r>
      </w:hyperlink>
    </w:p>
    <w:p w14:paraId="6E7B4588" w14:textId="57F3178E"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0" w:history="1">
        <w:r w:rsidRPr="00FA403F">
          <w:rPr>
            <w:rStyle w:val="Hyperlink"/>
            <w:rFonts w:ascii="Times New Roman" w:hAnsi="Times New Roman" w:cs="Times New Roman"/>
            <w:iCs/>
            <w:noProof/>
            <w:sz w:val="24"/>
            <w:szCs w:val="24"/>
          </w:rPr>
          <w:t>Gambar 3. 11 Distribusi Tag Entitas NER (Non-O)</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_Toc235127140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30</w:t>
        </w:r>
        <w:r w:rsidRPr="00FA403F">
          <w:rPr>
            <w:rFonts w:ascii="Times New Roman" w:hAnsi="Times New Roman" w:cs="Times New Roman"/>
            <w:noProof/>
            <w:webHidden/>
            <w:sz w:val="24"/>
            <w:szCs w:val="24"/>
          </w:rPr>
          <w:fldChar w:fldCharType="end"/>
        </w:r>
      </w:hyperlink>
    </w:p>
    <w:p w14:paraId="0A2751B8" w14:textId="4CCCDC95"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1" w:history="1">
        <w:r w:rsidRPr="00FA403F">
          <w:rPr>
            <w:rStyle w:val="Hyperlink"/>
            <w:rFonts w:ascii="Times New Roman" w:hAnsi="Times New Roman" w:cs="Times New Roman"/>
            <w:iCs/>
            <w:noProof/>
            <w:sz w:val="24"/>
            <w:szCs w:val="24"/>
          </w:rPr>
          <w:t>Gambar 3. 12 K-Fold Cross Validation (k=5, StratifiedKFold), Random Forest (V1)</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_Toc235127141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37</w:t>
        </w:r>
        <w:r w:rsidRPr="00FA403F">
          <w:rPr>
            <w:rFonts w:ascii="Times New Roman" w:hAnsi="Times New Roman" w:cs="Times New Roman"/>
            <w:noProof/>
            <w:webHidden/>
            <w:sz w:val="24"/>
            <w:szCs w:val="24"/>
          </w:rPr>
          <w:fldChar w:fldCharType="end"/>
        </w:r>
      </w:hyperlink>
    </w:p>
    <w:p w14:paraId="2176B51F" w14:textId="7664D103"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2" w:history="1">
        <w:r w:rsidRPr="00FA403F">
          <w:rPr>
            <w:rStyle w:val="Hyperlink"/>
            <w:rFonts w:ascii="Times New Roman" w:hAnsi="Times New Roman" w:cs="Times New Roman"/>
            <w:iCs/>
            <w:noProof/>
            <w:sz w:val="24"/>
            <w:szCs w:val="24"/>
          </w:rPr>
          <w:t>Gambar 3. 13 Perbandingan Perfoma Model (V1)</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_Toc235127142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38</w:t>
        </w:r>
        <w:r w:rsidRPr="00FA403F">
          <w:rPr>
            <w:rFonts w:ascii="Times New Roman" w:hAnsi="Times New Roman" w:cs="Times New Roman"/>
            <w:noProof/>
            <w:webHidden/>
            <w:sz w:val="24"/>
            <w:szCs w:val="24"/>
          </w:rPr>
          <w:fldChar w:fldCharType="end"/>
        </w:r>
      </w:hyperlink>
    </w:p>
    <w:p w14:paraId="620F1F5B" w14:textId="00DFC5B3"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3" w:history="1">
        <w:r w:rsidRPr="00FA403F">
          <w:rPr>
            <w:rStyle w:val="Hyperlink"/>
            <w:rFonts w:ascii="Times New Roman" w:hAnsi="Times New Roman" w:cs="Times New Roman"/>
            <w:iCs/>
            <w:noProof/>
            <w:sz w:val="24"/>
            <w:szCs w:val="24"/>
          </w:rPr>
          <w:t>Gambar 3. 14 Perbandingan Perfoma Model (V2)</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_Toc235127143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39</w:t>
        </w:r>
        <w:r w:rsidRPr="00FA403F">
          <w:rPr>
            <w:rFonts w:ascii="Times New Roman" w:hAnsi="Times New Roman" w:cs="Times New Roman"/>
            <w:noProof/>
            <w:webHidden/>
            <w:sz w:val="24"/>
            <w:szCs w:val="24"/>
          </w:rPr>
          <w:fldChar w:fldCharType="end"/>
        </w:r>
      </w:hyperlink>
    </w:p>
    <w:p w14:paraId="7932CFA1" w14:textId="230849A6"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4" w:history="1">
        <w:r w:rsidRPr="00FA403F">
          <w:rPr>
            <w:rStyle w:val="Hyperlink"/>
            <w:rFonts w:ascii="Times New Roman" w:hAnsi="Times New Roman" w:cs="Times New Roman"/>
            <w:iCs/>
            <w:noProof/>
            <w:sz w:val="24"/>
            <w:szCs w:val="24"/>
          </w:rPr>
          <w:t>Gambar 3. 15 Top 20 Feature Importance, Random Forest(v1)</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_Toc235127144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41</w:t>
        </w:r>
        <w:r w:rsidRPr="00FA403F">
          <w:rPr>
            <w:rFonts w:ascii="Times New Roman" w:hAnsi="Times New Roman" w:cs="Times New Roman"/>
            <w:noProof/>
            <w:webHidden/>
            <w:sz w:val="24"/>
            <w:szCs w:val="24"/>
          </w:rPr>
          <w:fldChar w:fldCharType="end"/>
        </w:r>
      </w:hyperlink>
    </w:p>
    <w:p w14:paraId="2D545112" w14:textId="5FDB4CBE"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5" w:history="1">
        <w:r w:rsidRPr="00FA403F">
          <w:rPr>
            <w:rStyle w:val="Hyperlink"/>
            <w:rFonts w:ascii="Times New Roman" w:hAnsi="Times New Roman" w:cs="Times New Roman"/>
            <w:iCs/>
            <w:noProof/>
            <w:sz w:val="24"/>
            <w:szCs w:val="24"/>
          </w:rPr>
          <w:t>Gambar 3. 16 Perbandingan Performa Model  v1 vs v2</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_Toc235127145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45</w:t>
        </w:r>
        <w:r w:rsidRPr="00FA403F">
          <w:rPr>
            <w:rFonts w:ascii="Times New Roman" w:hAnsi="Times New Roman" w:cs="Times New Roman"/>
            <w:noProof/>
            <w:webHidden/>
            <w:sz w:val="24"/>
            <w:szCs w:val="24"/>
          </w:rPr>
          <w:fldChar w:fldCharType="end"/>
        </w:r>
      </w:hyperlink>
    </w:p>
    <w:p w14:paraId="16B6E380" w14:textId="763D24E9"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6" w:history="1">
        <w:r w:rsidRPr="00FA403F">
          <w:rPr>
            <w:rStyle w:val="Hyperlink"/>
            <w:rFonts w:ascii="Times New Roman" w:hAnsi="Times New Roman" w:cs="Times New Roman"/>
            <w:iCs/>
            <w:noProof/>
            <w:sz w:val="24"/>
            <w:szCs w:val="24"/>
          </w:rPr>
          <w:t>Gambar 3. 17 Confusion Matrix (V1)</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_Toc235127146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47</w:t>
        </w:r>
        <w:r w:rsidRPr="00FA403F">
          <w:rPr>
            <w:rFonts w:ascii="Times New Roman" w:hAnsi="Times New Roman" w:cs="Times New Roman"/>
            <w:noProof/>
            <w:webHidden/>
            <w:sz w:val="24"/>
            <w:szCs w:val="24"/>
          </w:rPr>
          <w:fldChar w:fldCharType="end"/>
        </w:r>
      </w:hyperlink>
    </w:p>
    <w:p w14:paraId="014275AD" w14:textId="08548AE7" w:rsidR="00085C00" w:rsidRPr="00FA403F" w:rsidRDefault="00085C00" w:rsidP="00FA403F">
      <w:pPr>
        <w:pStyle w:val="TableofFigures"/>
        <w:tabs>
          <w:tab w:val="right" w:leader="dot" w:pos="7927"/>
        </w:tabs>
        <w:spacing w:line="240" w:lineRule="auto"/>
        <w:rPr>
          <w:rFonts w:ascii="Times New Roman" w:hAnsi="Times New Roman" w:cs="Times New Roman"/>
          <w:noProof/>
          <w:sz w:val="24"/>
          <w:szCs w:val="24"/>
        </w:rPr>
      </w:pPr>
      <w:hyperlink w:anchor="_Toc235127147" w:history="1">
        <w:r w:rsidRPr="00FA403F">
          <w:rPr>
            <w:rStyle w:val="Hyperlink"/>
            <w:rFonts w:ascii="Times New Roman" w:hAnsi="Times New Roman" w:cs="Times New Roman"/>
            <w:iCs/>
            <w:noProof/>
            <w:sz w:val="24"/>
            <w:szCs w:val="24"/>
          </w:rPr>
          <w:t>Gambar 3. 18 Confusion Matrix (Normalized) v1 vs v2</w:t>
        </w:r>
        <w:r w:rsidRPr="00FA403F">
          <w:rPr>
            <w:rFonts w:ascii="Times New Roman" w:hAnsi="Times New Roman" w:cs="Times New Roman"/>
            <w:noProof/>
            <w:webHidden/>
            <w:sz w:val="24"/>
            <w:szCs w:val="24"/>
          </w:rPr>
          <w:tab/>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_Toc235127147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49</w:t>
        </w:r>
        <w:r w:rsidRPr="00FA403F">
          <w:rPr>
            <w:rFonts w:ascii="Times New Roman" w:hAnsi="Times New Roman" w:cs="Times New Roman"/>
            <w:noProof/>
            <w:webHidden/>
            <w:sz w:val="24"/>
            <w:szCs w:val="24"/>
          </w:rPr>
          <w:fldChar w:fldCharType="end"/>
        </w:r>
      </w:hyperlink>
    </w:p>
    <w:p w14:paraId="6F67D4B8" w14:textId="6DA92EF5" w:rsidR="00085C00" w:rsidRPr="00FA403F" w:rsidRDefault="00085C00" w:rsidP="00FA403F">
      <w:pPr>
        <w:spacing w:line="240" w:lineRule="auto"/>
        <w:rPr>
          <w:rFonts w:ascii="Times New Roman" w:eastAsiaTheme="majorEastAsia" w:hAnsi="Times New Roman" w:cs="Times New Roman"/>
          <w:b/>
          <w:bCs/>
          <w:sz w:val="24"/>
          <w:szCs w:val="24"/>
        </w:rPr>
      </w:pPr>
      <w:r w:rsidRPr="00FA403F">
        <w:rPr>
          <w:rFonts w:ascii="Times New Roman" w:hAnsi="Times New Roman" w:cs="Times New Roman"/>
          <w:b/>
          <w:bCs/>
          <w:sz w:val="24"/>
          <w:szCs w:val="24"/>
        </w:rPr>
        <w:fldChar w:fldCharType="end"/>
      </w:r>
      <w:r w:rsidRPr="00FA403F">
        <w:rPr>
          <w:rFonts w:ascii="Times New Roman" w:hAnsi="Times New Roman" w:cs="Times New Roman"/>
          <w:b/>
          <w:bCs/>
          <w:sz w:val="24"/>
          <w:szCs w:val="24"/>
        </w:rPr>
        <w:br w:type="page"/>
      </w:r>
    </w:p>
    <w:p w14:paraId="2FC92092" w14:textId="246C7240" w:rsidR="008814DF" w:rsidRPr="00FA403F" w:rsidRDefault="008814DF" w:rsidP="00FA403F">
      <w:pPr>
        <w:pStyle w:val="Heading1"/>
        <w:spacing w:line="240" w:lineRule="auto"/>
        <w:jc w:val="center"/>
        <w:rPr>
          <w:rFonts w:ascii="Times New Roman" w:hAnsi="Times New Roman" w:cs="Times New Roman"/>
          <w:b/>
          <w:bCs/>
          <w:color w:val="auto"/>
          <w:sz w:val="24"/>
          <w:szCs w:val="24"/>
        </w:rPr>
      </w:pPr>
      <w:bookmarkStart w:id="21" w:name="_Toc236653250"/>
      <w:r w:rsidRPr="00FA403F">
        <w:rPr>
          <w:rFonts w:ascii="Times New Roman" w:hAnsi="Times New Roman" w:cs="Times New Roman"/>
          <w:b/>
          <w:bCs/>
          <w:color w:val="auto"/>
          <w:sz w:val="24"/>
          <w:szCs w:val="24"/>
        </w:rPr>
        <w:lastRenderedPageBreak/>
        <w:t>DAFTAR LAMPIRAN</w:t>
      </w:r>
      <w:bookmarkEnd w:id="21"/>
    </w:p>
    <w:p w14:paraId="044946CF" w14:textId="77777777" w:rsidR="008814DF" w:rsidRPr="00FA403F" w:rsidRDefault="008814DF" w:rsidP="00FA403F">
      <w:pPr>
        <w:spacing w:line="240" w:lineRule="auto"/>
        <w:rPr>
          <w:rFonts w:ascii="Times New Roman" w:hAnsi="Times New Roman" w:cs="Times New Roman"/>
          <w:b/>
          <w:bCs/>
          <w:sz w:val="28"/>
          <w:szCs w:val="28"/>
        </w:rPr>
      </w:pPr>
    </w:p>
    <w:p w14:paraId="488C2EE3" w14:textId="2AA76FBC"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r w:rsidRPr="00FA403F">
        <w:rPr>
          <w:rFonts w:ascii="Times New Roman" w:hAnsi="Times New Roman" w:cs="Times New Roman"/>
          <w:b/>
          <w:bCs/>
          <w:sz w:val="28"/>
          <w:szCs w:val="28"/>
        </w:rPr>
        <w:fldChar w:fldCharType="begin"/>
      </w:r>
      <w:r w:rsidRPr="00FA403F">
        <w:rPr>
          <w:rFonts w:ascii="Times New Roman" w:hAnsi="Times New Roman" w:cs="Times New Roman"/>
          <w:b/>
          <w:bCs/>
          <w:sz w:val="28"/>
          <w:szCs w:val="28"/>
        </w:rPr>
        <w:instrText xml:space="preserve"> TOC \h \z \c "Lampiran" </w:instrText>
      </w:r>
      <w:r w:rsidRPr="00FA403F">
        <w:rPr>
          <w:rFonts w:ascii="Times New Roman" w:hAnsi="Times New Roman" w:cs="Times New Roman"/>
          <w:b/>
          <w:bCs/>
          <w:sz w:val="28"/>
          <w:szCs w:val="28"/>
        </w:rPr>
        <w:fldChar w:fldCharType="separate"/>
      </w:r>
      <w:hyperlink w:anchor="_Toc236393914" w:history="1">
        <w:r w:rsidRPr="00FA403F">
          <w:rPr>
            <w:rStyle w:val="Hyperlink"/>
            <w:rFonts w:ascii="Times New Roman" w:hAnsi="Times New Roman" w:cs="Times New Roman"/>
            <w:iCs/>
            <w:noProof/>
            <w:sz w:val="24"/>
            <w:szCs w:val="24"/>
          </w:rPr>
          <w:t>Lampiran 1 Listing Programn – API Backend (main,py)</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_Toc236393914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w:t>
        </w:r>
        <w:r w:rsidRPr="00FA403F">
          <w:rPr>
            <w:rFonts w:ascii="Times New Roman" w:hAnsi="Times New Roman" w:cs="Times New Roman"/>
            <w:noProof/>
            <w:webHidden/>
            <w:sz w:val="24"/>
            <w:szCs w:val="24"/>
          </w:rPr>
          <w:fldChar w:fldCharType="end"/>
        </w:r>
      </w:hyperlink>
    </w:p>
    <w:p w14:paraId="44EF870B" w14:textId="7860C6C0"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6393915" w:history="1">
        <w:r w:rsidRPr="00FA403F">
          <w:rPr>
            <w:rStyle w:val="Hyperlink"/>
            <w:rFonts w:ascii="Times New Roman" w:hAnsi="Times New Roman" w:cs="Times New Roman"/>
            <w:iCs/>
            <w:noProof/>
            <w:sz w:val="24"/>
            <w:szCs w:val="24"/>
          </w:rPr>
          <w:t>Lampiran 2 Listing Program Schemas API (schemas.py)</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_Toc236393915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6</w:t>
        </w:r>
        <w:r w:rsidRPr="00FA403F">
          <w:rPr>
            <w:rFonts w:ascii="Times New Roman" w:hAnsi="Times New Roman" w:cs="Times New Roman"/>
            <w:noProof/>
            <w:webHidden/>
            <w:sz w:val="24"/>
            <w:szCs w:val="24"/>
          </w:rPr>
          <w:fldChar w:fldCharType="end"/>
        </w:r>
      </w:hyperlink>
    </w:p>
    <w:p w14:paraId="341C7CE6" w14:textId="5B107D0B"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6393916" w:history="1">
        <w:r w:rsidRPr="00FA403F">
          <w:rPr>
            <w:rStyle w:val="Hyperlink"/>
            <w:rFonts w:ascii="Times New Roman" w:hAnsi="Times New Roman" w:cs="Times New Roman"/>
            <w:iCs/>
            <w:noProof/>
            <w:sz w:val="24"/>
            <w:szCs w:val="24"/>
          </w:rPr>
          <w:t>Lampiran 3 Listing Program Model Service (model_service.py)</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_Toc236393916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8</w:t>
        </w:r>
        <w:r w:rsidRPr="00FA403F">
          <w:rPr>
            <w:rFonts w:ascii="Times New Roman" w:hAnsi="Times New Roman" w:cs="Times New Roman"/>
            <w:noProof/>
            <w:webHidden/>
            <w:sz w:val="24"/>
            <w:szCs w:val="24"/>
          </w:rPr>
          <w:fldChar w:fldCharType="end"/>
        </w:r>
      </w:hyperlink>
    </w:p>
    <w:p w14:paraId="43F05D78" w14:textId="08632A71"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6393917" w:history="1">
        <w:r w:rsidRPr="00FA403F">
          <w:rPr>
            <w:rStyle w:val="Hyperlink"/>
            <w:rFonts w:ascii="Times New Roman" w:hAnsi="Times New Roman" w:cs="Times New Roman"/>
            <w:iCs/>
            <w:noProof/>
            <w:sz w:val="24"/>
            <w:szCs w:val="24"/>
          </w:rPr>
          <w:t>Lampiran 4 Listing Program – Gap &amp; Recommend Service (gap_service.py)</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_Toc236393917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11</w:t>
        </w:r>
        <w:r w:rsidRPr="00FA403F">
          <w:rPr>
            <w:rFonts w:ascii="Times New Roman" w:hAnsi="Times New Roman" w:cs="Times New Roman"/>
            <w:noProof/>
            <w:webHidden/>
            <w:sz w:val="24"/>
            <w:szCs w:val="24"/>
          </w:rPr>
          <w:fldChar w:fldCharType="end"/>
        </w:r>
      </w:hyperlink>
    </w:p>
    <w:p w14:paraId="773E9D3B" w14:textId="7A7BDB7B"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6393918" w:history="1">
        <w:r w:rsidRPr="00FA403F">
          <w:rPr>
            <w:rStyle w:val="Hyperlink"/>
            <w:rFonts w:ascii="Times New Roman" w:hAnsi="Times New Roman" w:cs="Times New Roman"/>
            <w:iCs/>
            <w:noProof/>
            <w:sz w:val="24"/>
            <w:szCs w:val="24"/>
          </w:rPr>
          <w:t>Lampiran 5 Listing Program – CV Service / NLP Pipeline (cv_service.py)</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_Toc236393918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13</w:t>
        </w:r>
        <w:r w:rsidRPr="00FA403F">
          <w:rPr>
            <w:rFonts w:ascii="Times New Roman" w:hAnsi="Times New Roman" w:cs="Times New Roman"/>
            <w:noProof/>
            <w:webHidden/>
            <w:sz w:val="24"/>
            <w:szCs w:val="24"/>
          </w:rPr>
          <w:fldChar w:fldCharType="end"/>
        </w:r>
      </w:hyperlink>
    </w:p>
    <w:p w14:paraId="3822DC11" w14:textId="2226506B"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6393919" w:history="1">
        <w:r w:rsidRPr="00FA403F">
          <w:rPr>
            <w:rStyle w:val="Hyperlink"/>
            <w:rFonts w:ascii="Times New Roman" w:hAnsi="Times New Roman" w:cs="Times New Roman"/>
            <w:iCs/>
            <w:noProof/>
            <w:sz w:val="24"/>
            <w:szCs w:val="24"/>
          </w:rPr>
          <w:t>Lampiran 6 Listing Program – Data Service (data_service.py)</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_Toc236393919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19</w:t>
        </w:r>
        <w:r w:rsidRPr="00FA403F">
          <w:rPr>
            <w:rFonts w:ascii="Times New Roman" w:hAnsi="Times New Roman" w:cs="Times New Roman"/>
            <w:noProof/>
            <w:webHidden/>
            <w:sz w:val="24"/>
            <w:szCs w:val="24"/>
          </w:rPr>
          <w:fldChar w:fldCharType="end"/>
        </w:r>
      </w:hyperlink>
    </w:p>
    <w:p w14:paraId="2C6146ED" w14:textId="01974402" w:rsidR="00A903A9" w:rsidRPr="00FA403F" w:rsidRDefault="00A903A9" w:rsidP="00FA403F">
      <w:pPr>
        <w:pStyle w:val="TableofFigures"/>
        <w:tabs>
          <w:tab w:val="right" w:leader="dot" w:pos="7927"/>
        </w:tabs>
        <w:spacing w:line="240" w:lineRule="auto"/>
        <w:rPr>
          <w:rFonts w:ascii="Times New Roman" w:eastAsiaTheme="minorEastAsia" w:hAnsi="Times New Roman" w:cs="Times New Roman"/>
          <w:noProof/>
          <w:sz w:val="24"/>
          <w:szCs w:val="24"/>
          <w:lang w:eastAsia="en-ID"/>
        </w:rPr>
      </w:pPr>
      <w:hyperlink w:anchor="_Toc236393920" w:history="1">
        <w:r w:rsidRPr="00FA403F">
          <w:rPr>
            <w:rStyle w:val="Hyperlink"/>
            <w:rFonts w:ascii="Times New Roman" w:hAnsi="Times New Roman" w:cs="Times New Roman"/>
            <w:iCs/>
            <w:noProof/>
            <w:sz w:val="24"/>
            <w:szCs w:val="24"/>
          </w:rPr>
          <w:t>Lampiran 7 Output Aplikasi Elvit</w:t>
        </w:r>
        <w:r w:rsidRPr="00FA403F">
          <w:rPr>
            <w:rFonts w:ascii="Times New Roman" w:hAnsi="Times New Roman" w:cs="Times New Roman"/>
            <w:noProof/>
            <w:webHidden/>
            <w:sz w:val="24"/>
            <w:szCs w:val="24"/>
          </w:rPr>
          <w:tab/>
          <w:t>L-</w:t>
        </w:r>
        <w:r w:rsidRPr="00FA403F">
          <w:rPr>
            <w:rFonts w:ascii="Times New Roman" w:hAnsi="Times New Roman" w:cs="Times New Roman"/>
            <w:noProof/>
            <w:webHidden/>
            <w:sz w:val="24"/>
            <w:szCs w:val="24"/>
          </w:rPr>
          <w:fldChar w:fldCharType="begin"/>
        </w:r>
        <w:r w:rsidRPr="00FA403F">
          <w:rPr>
            <w:rFonts w:ascii="Times New Roman" w:hAnsi="Times New Roman" w:cs="Times New Roman"/>
            <w:noProof/>
            <w:webHidden/>
            <w:sz w:val="24"/>
            <w:szCs w:val="24"/>
          </w:rPr>
          <w:instrText xml:space="preserve"> PAGEREF _Toc236393920 \h </w:instrText>
        </w:r>
        <w:r w:rsidRPr="00FA403F">
          <w:rPr>
            <w:rFonts w:ascii="Times New Roman" w:hAnsi="Times New Roman" w:cs="Times New Roman"/>
            <w:noProof/>
            <w:webHidden/>
            <w:sz w:val="24"/>
            <w:szCs w:val="24"/>
          </w:rPr>
        </w:r>
        <w:r w:rsidRPr="00FA403F">
          <w:rPr>
            <w:rFonts w:ascii="Times New Roman" w:hAnsi="Times New Roman" w:cs="Times New Roman"/>
            <w:noProof/>
            <w:webHidden/>
            <w:sz w:val="24"/>
            <w:szCs w:val="24"/>
          </w:rPr>
          <w:fldChar w:fldCharType="separate"/>
        </w:r>
        <w:r w:rsidRPr="00FA403F">
          <w:rPr>
            <w:rFonts w:ascii="Times New Roman" w:hAnsi="Times New Roman" w:cs="Times New Roman"/>
            <w:noProof/>
            <w:webHidden/>
            <w:sz w:val="24"/>
            <w:szCs w:val="24"/>
          </w:rPr>
          <w:t>20</w:t>
        </w:r>
        <w:r w:rsidRPr="00FA403F">
          <w:rPr>
            <w:rFonts w:ascii="Times New Roman" w:hAnsi="Times New Roman" w:cs="Times New Roman"/>
            <w:noProof/>
            <w:webHidden/>
            <w:sz w:val="24"/>
            <w:szCs w:val="24"/>
          </w:rPr>
          <w:fldChar w:fldCharType="end"/>
        </w:r>
      </w:hyperlink>
    </w:p>
    <w:p w14:paraId="65F48963" w14:textId="2AEAC844" w:rsidR="00F341F8" w:rsidRDefault="00A903A9" w:rsidP="00FA403F">
      <w:pPr>
        <w:pStyle w:val="Heading1"/>
        <w:spacing w:line="240" w:lineRule="auto"/>
        <w:rPr>
          <w:rFonts w:ascii="Times New Roman" w:hAnsi="Times New Roman" w:cs="Times New Roman"/>
          <w:b/>
          <w:bCs/>
          <w:color w:val="auto"/>
          <w:sz w:val="28"/>
          <w:szCs w:val="28"/>
        </w:rPr>
      </w:pPr>
      <w:r w:rsidRPr="00FA403F">
        <w:rPr>
          <w:rFonts w:ascii="Times New Roman" w:hAnsi="Times New Roman" w:cs="Times New Roman"/>
          <w:b/>
          <w:bCs/>
          <w:color w:val="auto"/>
          <w:sz w:val="28"/>
          <w:szCs w:val="28"/>
        </w:rPr>
        <w:fldChar w:fldCharType="end"/>
      </w:r>
    </w:p>
    <w:p w14:paraId="3D3EC7C1" w14:textId="5E6BBB12" w:rsidR="00A903A9" w:rsidRPr="00A903A9" w:rsidRDefault="00A903A9" w:rsidP="00A903A9">
      <w:pPr>
        <w:sectPr w:rsidR="00A903A9" w:rsidRPr="00A903A9" w:rsidSect="005D1112">
          <w:headerReference w:type="default" r:id="rId13"/>
          <w:footerReference w:type="default" r:id="rId14"/>
          <w:footerReference w:type="first" r:id="rId15"/>
          <w:pgSz w:w="11906" w:h="16838" w:code="9"/>
          <w:pgMar w:top="2268" w:right="1701" w:bottom="1701" w:left="2268" w:header="709" w:footer="1134" w:gutter="0"/>
          <w:pgNumType w:fmt="lowerRoman"/>
          <w:cols w:space="708"/>
          <w:titlePg/>
          <w:docGrid w:linePitch="360"/>
        </w:sectPr>
      </w:pPr>
    </w:p>
    <w:p w14:paraId="71085AAF" w14:textId="29205F05" w:rsidR="00BE7210" w:rsidRPr="000177E8" w:rsidRDefault="000177E8" w:rsidP="000177E8">
      <w:pPr>
        <w:pStyle w:val="Heading1"/>
        <w:spacing w:before="0" w:line="360" w:lineRule="auto"/>
        <w:jc w:val="center"/>
        <w:rPr>
          <w:rFonts w:ascii="Times New Roman" w:hAnsi="Times New Roman" w:cs="Times New Roman"/>
          <w:b/>
          <w:bCs/>
          <w:color w:val="auto"/>
          <w:sz w:val="24"/>
          <w:szCs w:val="24"/>
        </w:rPr>
      </w:pPr>
      <w:bookmarkStart w:id="22" w:name="_Toc236653251"/>
      <w:r w:rsidRPr="000177E8">
        <w:rPr>
          <w:rFonts w:ascii="Times New Roman" w:hAnsi="Times New Roman" w:cs="Times New Roman"/>
          <w:b/>
          <w:bCs/>
          <w:color w:val="auto"/>
          <w:sz w:val="24"/>
          <w:szCs w:val="24"/>
        </w:rPr>
        <w:lastRenderedPageBreak/>
        <w:t>1.</w:t>
      </w:r>
      <w:r>
        <w:rPr>
          <w:rFonts w:ascii="Times New Roman" w:hAnsi="Times New Roman" w:cs="Times New Roman"/>
          <w:b/>
          <w:bCs/>
          <w:color w:val="auto"/>
          <w:sz w:val="24"/>
          <w:szCs w:val="24"/>
        </w:rPr>
        <w:t xml:space="preserve"> </w:t>
      </w:r>
      <w:r w:rsidR="000A2959" w:rsidRPr="000177E8">
        <w:rPr>
          <w:rFonts w:ascii="Times New Roman" w:hAnsi="Times New Roman" w:cs="Times New Roman"/>
          <w:b/>
          <w:bCs/>
          <w:color w:val="auto"/>
          <w:sz w:val="24"/>
          <w:szCs w:val="24"/>
        </w:rPr>
        <w:t>PENDAHULUAN</w:t>
      </w:r>
      <w:bookmarkEnd w:id="22"/>
    </w:p>
    <w:p w14:paraId="47E04AA9" w14:textId="77777777" w:rsidR="009155C0" w:rsidRPr="000177E8" w:rsidRDefault="009155C0" w:rsidP="000177E8">
      <w:pPr>
        <w:spacing w:after="0" w:line="360" w:lineRule="auto"/>
        <w:jc w:val="both"/>
        <w:rPr>
          <w:rFonts w:ascii="Times New Roman" w:eastAsia="Times New Roman" w:hAnsi="Times New Roman" w:cs="Times New Roman"/>
          <w:sz w:val="24"/>
          <w:szCs w:val="24"/>
        </w:rPr>
      </w:pPr>
    </w:p>
    <w:p w14:paraId="029D11A3" w14:textId="77777777" w:rsidR="009155C0" w:rsidRPr="000177E8" w:rsidRDefault="009155C0" w:rsidP="000177E8">
      <w:pPr>
        <w:pStyle w:val="Heading2"/>
        <w:spacing w:before="0" w:line="360" w:lineRule="auto"/>
        <w:rPr>
          <w:rFonts w:ascii="Times New Roman" w:eastAsia="Times New Roman" w:hAnsi="Times New Roman" w:cs="Times New Roman"/>
          <w:b/>
          <w:bCs/>
          <w:color w:val="auto"/>
          <w:sz w:val="24"/>
          <w:szCs w:val="24"/>
        </w:rPr>
      </w:pPr>
      <w:bookmarkStart w:id="23" w:name="_Toc236653252"/>
      <w:r w:rsidRPr="000177E8">
        <w:rPr>
          <w:rFonts w:ascii="Times New Roman" w:eastAsia="Times New Roman" w:hAnsi="Times New Roman" w:cs="Times New Roman"/>
          <w:b/>
          <w:bCs/>
          <w:color w:val="auto"/>
          <w:sz w:val="24"/>
          <w:szCs w:val="24"/>
        </w:rPr>
        <w:t>1.1. Latar Belakang</w:t>
      </w:r>
      <w:bookmarkEnd w:id="23"/>
    </w:p>
    <w:p w14:paraId="5EBA3E54" w14:textId="18C6E2F6"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Transformasi digital yang terjadi secara global telah mendorong perubahan signifikan pada kebutuhan tenaga kerja di bidang teknologi informasi. World Economic Forum memproyeksikan bahwa pada tahun 2025 sekitar 85 juta pekerjaan akan tergantikan oleh otomatisasi, sementara 97 juta pekerjaan baru akan muncul dengan dominasi pada bidang teknologi seperti kecerdasan buatan, komputasi awan, keamanan siber, dan rekayasa data </w:t>
      </w:r>
      <w:sdt>
        <w:sdtPr>
          <w:rPr>
            <w:rFonts w:ascii="Times New Roman" w:eastAsia="Times New Roman" w:hAnsi="Times New Roman" w:cs="Times New Roman"/>
            <w:color w:val="000000"/>
            <w:sz w:val="24"/>
            <w:szCs w:val="24"/>
          </w:rPr>
          <w:tag w:val="MENDELEY_CITATION_v3_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"/>
          <w:id w:val="1014115322"/>
          <w:placeholder>
            <w:docPart w:val="DefaultPlaceholder_-1854013440"/>
          </w:placeholder>
        </w:sdtPr>
        <w:sdtContent>
          <w:r w:rsidR="007F2669" w:rsidRPr="007F2669">
            <w:rPr>
              <w:rFonts w:ascii="Times New Roman" w:eastAsia="Times New Roman" w:hAnsi="Times New Roman" w:cs="Times New Roman"/>
              <w:color w:val="000000"/>
              <w:sz w:val="24"/>
              <w:szCs w:val="24"/>
            </w:rPr>
            <w:t>(The Future of Jobs Report 2020 O C T O B E R 2 0 2 0, 2020)</w:t>
          </w:r>
        </w:sdtContent>
      </w:sdt>
      <w:commentRangeStart w:id="24"/>
      <w:commentRangeEnd w:id="24"/>
      <w:r w:rsidR="00BF2923" w:rsidRPr="000177E8">
        <w:rPr>
          <w:rStyle w:val="CommentReference"/>
          <w:rFonts w:ascii="Times New Roman" w:eastAsia="Times New Roman" w:hAnsi="Times New Roman" w:cs="Times New Roman"/>
          <w:sz w:val="24"/>
          <w:szCs w:val="24"/>
        </w:rPr>
        <w:commentReference w:id="24"/>
      </w:r>
      <w:r w:rsidRPr="000177E8">
        <w:rPr>
          <w:rFonts w:ascii="Times New Roman" w:eastAsia="Times New Roman" w:hAnsi="Times New Roman" w:cs="Times New Roman"/>
          <w:sz w:val="24"/>
          <w:szCs w:val="24"/>
        </w:rPr>
        <w:t>. Hal ini menunjukkan bahwa kebutuhan terhadap kompetensi di bidang teknologi tidak hanya meningkat, tetapi juga terus berubah secara dinamis mengikuti perkembangan inovasi.</w:t>
      </w:r>
    </w:p>
    <w:p w14:paraId="29F60B7D" w14:textId="398BD2C6"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Di Indonesia, percepatan transformasi digital didukung melalui berbagai kebijakan strategis seperti Visi Indonesia Digital 2045 dan Making Indonesia 4.0. Kebijakan tersebut menegaskan bahwa penguasaan teknologi informasi menjadi faktor utama dalam meningkatkan daya saing nasional </w:t>
      </w:r>
      <w:sdt>
        <w:sdtPr>
          <w:rPr>
            <w:rFonts w:ascii="Times New Roman" w:eastAsia="Times New Roman" w:hAnsi="Times New Roman" w:cs="Times New Roman"/>
            <w:color w:val="000000"/>
            <w:sz w:val="24"/>
            <w:szCs w:val="24"/>
          </w:rPr>
          <w:tag w:val="MENDELEY_CITATION_v3_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"/>
          <w:id w:val="-284969458"/>
          <w:placeholder>
            <w:docPart w:val="DefaultPlaceholder_-1854013440"/>
          </w:placeholder>
        </w:sdtPr>
        <w:sdtContent>
          <w:r w:rsidR="007F2669" w:rsidRPr="007F2669">
            <w:rPr>
              <w:rFonts w:ascii="Times New Roman" w:eastAsia="Times New Roman" w:hAnsi="Times New Roman" w:cs="Times New Roman"/>
              <w:color w:val="000000"/>
              <w:sz w:val="24"/>
            </w:rPr>
            <w:t>(</w:t>
          </w:r>
          <w:r w:rsidR="007F2669" w:rsidRPr="007F2669">
            <w:rPr>
              <w:rFonts w:ascii="Times New Roman" w:eastAsia="Times New Roman" w:hAnsi="Times New Roman" w:cs="Times New Roman"/>
              <w:i/>
              <w:iCs/>
              <w:color w:val="000000"/>
              <w:sz w:val="24"/>
            </w:rPr>
            <w:t>Kementerian Komunikasi Dan Digital</w:t>
          </w:r>
          <w:r w:rsidR="007F2669" w:rsidRPr="007F2669">
            <w:rPr>
              <w:rFonts w:ascii="Times New Roman" w:eastAsia="Times New Roman" w:hAnsi="Times New Roman" w:cs="Times New Roman"/>
              <w:color w:val="000000"/>
              <w:sz w:val="24"/>
            </w:rPr>
            <w:t>, n.d.)</w:t>
          </w:r>
        </w:sdtContent>
      </w:sdt>
      <w:r w:rsidRPr="000177E8">
        <w:rPr>
          <w:rFonts w:ascii="Times New Roman" w:eastAsia="Times New Roman" w:hAnsi="Times New Roman" w:cs="Times New Roman"/>
          <w:sz w:val="24"/>
          <w:szCs w:val="24"/>
        </w:rPr>
        <w:t>. Dampaknya, profesional di bidang IT dituntut untuk terus meningkatkan kompetensi dan mampu beradaptasi terhadap kebutuhan industri yang berkembang secara cepat.</w:t>
      </w:r>
    </w:p>
    <w:p w14:paraId="5F238543" w14:textId="7ABC549F"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Meskipun demikian, terdapat permasalahan mendasar berupa kesenjangan kompetensi (</w:t>
      </w:r>
      <w:r w:rsidRPr="000177E8">
        <w:rPr>
          <w:rFonts w:ascii="Times New Roman" w:eastAsia="Times New Roman" w:hAnsi="Times New Roman" w:cs="Times New Roman"/>
          <w:i/>
          <w:iCs/>
          <w:sz w:val="24"/>
          <w:szCs w:val="24"/>
        </w:rPr>
        <w:t>skill gap</w:t>
      </w:r>
      <w:r w:rsidRPr="000177E8">
        <w:rPr>
          <w:rFonts w:ascii="Times New Roman" w:eastAsia="Times New Roman" w:hAnsi="Times New Roman" w:cs="Times New Roman"/>
          <w:sz w:val="24"/>
          <w:szCs w:val="24"/>
        </w:rPr>
        <w:t>), yaitu ketidaksesuaian antara kemampuan yang dimiliki tenaga kerja dengan kompetensi yang dibutuhkan oleh industri. Kondisi ini menyebabkan rendahnya kesiapan tenaga kerja dalam memenuhi kebutuhan pasar serta berdampak pada menurunnya produktivitas organisasi</w:t>
      </w:r>
      <w:r w:rsidR="007F2669">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"/>
          <w:id w:val="802582284"/>
          <w:placeholder>
            <w:docPart w:val="DefaultPlaceholder_-1854013440"/>
          </w:placeholder>
        </w:sdtPr>
        <w:sdtContent>
          <w:r w:rsidR="007F2669" w:rsidRPr="007F2669">
            <w:rPr>
              <w:rFonts w:ascii="Times New Roman" w:eastAsia="Times New Roman" w:hAnsi="Times New Roman" w:cs="Times New Roman"/>
              <w:color w:val="000000"/>
              <w:sz w:val="24"/>
              <w:szCs w:val="24"/>
            </w:rPr>
            <w:t>(Framesthi et al., 2025)</w:t>
          </w:r>
        </w:sdtContent>
      </w:sdt>
      <w:r w:rsidRPr="000177E8">
        <w:rPr>
          <w:rFonts w:ascii="Times New Roman" w:eastAsia="Times New Roman" w:hAnsi="Times New Roman" w:cs="Times New Roman"/>
          <w:sz w:val="24"/>
          <w:szCs w:val="24"/>
        </w:rPr>
        <w:t xml:space="preserve">. Proses identifikasi </w:t>
      </w:r>
      <w:r w:rsidRPr="000177E8">
        <w:rPr>
          <w:rFonts w:ascii="Times New Roman" w:eastAsia="Times New Roman" w:hAnsi="Times New Roman" w:cs="Times New Roman"/>
          <w:i/>
          <w:iCs/>
          <w:sz w:val="24"/>
          <w:szCs w:val="24"/>
        </w:rPr>
        <w:t>skill gap</w:t>
      </w:r>
      <w:r w:rsidRPr="000177E8">
        <w:rPr>
          <w:rFonts w:ascii="Times New Roman" w:eastAsia="Times New Roman" w:hAnsi="Times New Roman" w:cs="Times New Roman"/>
          <w:sz w:val="24"/>
          <w:szCs w:val="24"/>
        </w:rPr>
        <w:t xml:space="preserve"> yang saat ini masih dilakukan secara manual melalui wawancara, kuesioner, maupun penilaian subjektif dinilai kurang efektif karena memerlukan waktu yang lama, tidak skalabel, serta berpotensi menghasilkan bias dalam pengambilan keputusan.</w:t>
      </w:r>
    </w:p>
    <w:p w14:paraId="70BC46C9" w14:textId="77777777"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Di sisi lain, tersedia berbagai sumber data yang berpotensi digunakan untuk mengidentifikasi kompetensi secara lebih objektif, seperti profil profesional, curriculum vitae, hasil asesmen, dan deskripsi lowongan pekerjaan. Namun, </w:t>
      </w:r>
      <w:r w:rsidRPr="000177E8">
        <w:rPr>
          <w:rFonts w:ascii="Times New Roman" w:eastAsia="Times New Roman" w:hAnsi="Times New Roman" w:cs="Times New Roman"/>
          <w:sz w:val="24"/>
          <w:szCs w:val="24"/>
        </w:rPr>
        <w:lastRenderedPageBreak/>
        <w:t>pemanfaatan data tersebut masih belum optimal. Akibatnya, organisasi mengalami kesulitan dalam merancang program pengembangan kompetensi yang tepat sasaran, sementara individu tidak memiliki panduan yang jelas terkait keterampilan yang perlu ditingkatkan.</w:t>
      </w:r>
    </w:p>
    <w:p w14:paraId="01F478FF" w14:textId="77777777"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Perkembangan teknologi machine learning dan natural language processing (NLP) memberikan peluang untuk mengatasi permasalahan tersebut secara lebih efektif. NLP memungkinkan ekstraksi informasi kompetensi dari data teks secara otomatis, sedangkan algoritma klasifikasi seperti Random Forest, Support Vector Machine, serta model berbasis BERT mampu menganalisis data tidak terstruktur secara akurat (Devlin et al., 2019; Boselli et al., 2018). Pendekatan ini menawarkan keunggulan dalam hal otomatisasi, skalabilitas, dan objektivitas dibandingkan metode konvensional.</w:t>
      </w:r>
    </w:p>
    <w:p w14:paraId="1AD27860" w14:textId="2937B020"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Namun, </w:t>
      </w:r>
      <w:commentRangeStart w:id="25"/>
      <w:r w:rsidRPr="000177E8">
        <w:rPr>
          <w:rFonts w:ascii="Times New Roman" w:eastAsia="Times New Roman" w:hAnsi="Times New Roman" w:cs="Times New Roman"/>
          <w:sz w:val="24"/>
          <w:szCs w:val="24"/>
        </w:rPr>
        <w:t>penelitian yang ada umumnya masih terbatas pada satu aspek, yaitu hanya berfokus pada deteksi kesenjangan kompetensi atau pada sistem rekomendasi pembelajaran secara terpisah</w:t>
      </w:r>
      <w:commentRangeEnd w:id="25"/>
      <w:r w:rsidRPr="000177E8">
        <w:rPr>
          <w:rStyle w:val="CommentReference"/>
          <w:rFonts w:ascii="Times New Roman" w:eastAsia="Times New Roman" w:hAnsi="Times New Roman" w:cs="Times New Roman"/>
          <w:sz w:val="24"/>
          <w:szCs w:val="24"/>
        </w:rPr>
        <w:commentReference w:id="25"/>
      </w:r>
      <w:r w:rsidRPr="000177E8">
        <w:rPr>
          <w:rFonts w:ascii="Times New Roman" w:eastAsia="Times New Roman" w:hAnsi="Times New Roman" w:cs="Times New Roman"/>
          <w:sz w:val="24"/>
          <w:szCs w:val="24"/>
        </w:rPr>
        <w:t>. Sebagai contoh, Gugnani dan Misra (2020) mengembangkan sistem deteksi skill gap berbasis NLP menggunakan metode TF-IDF dan cosine similarity untuk mencocokkan profil LinkedIn dengan dekripsi pekerjaan, namun tidak menyertakan modul rekomendasi pembelajaran. Di sisi lain, Deldjoo et al. (2021) membangun sistem rekomendasi kursus berbasis collaborative</w:t>
      </w:r>
      <w:r w:rsidR="009B017D" w:rsidRPr="000177E8">
        <w:rPr>
          <w:rFonts w:ascii="Times New Roman" w:eastAsia="Times New Roman" w:hAnsi="Times New Roman" w:cs="Times New Roman"/>
          <w:sz w:val="24"/>
          <w:szCs w:val="24"/>
        </w:rPr>
        <w:t xml:space="preserve"> </w:t>
      </w:r>
      <w:r w:rsidRPr="000177E8">
        <w:rPr>
          <w:rFonts w:ascii="Times New Roman" w:eastAsia="Times New Roman" w:hAnsi="Times New Roman" w:cs="Times New Roman"/>
          <w:sz w:val="24"/>
          <w:szCs w:val="24"/>
        </w:rPr>
        <w:t>filtering, tetapi tidak mengintegrasikannya dengan analisis kesenjangan kompetensi secara otomatis. Sementara itu, Qin et al. (2018) mengusulkan pendekatan hybrid menggunakan job ontology dan algoritma klasifikasi berbasis SVM untuk memetakan kompetensi IT, namun penelitian tersebut dilakukan dalam konteks pasar kerja Tiongkok dan tidak dapat langsung diterapkan pada karakteristik industri IT di Indonesia. Selain itu, sebagian besar penelitian dilakukan dalam konteks negara maju sehingga belum sepenuhnya sesuai dengan karakteristik kebutuhan industri di Indonesia. Kondisi ini menunjukkan adanya kebutuhan akan suatu pendekatan yang mampu mengintegrasikan kedua aspek tersebut dalam satu sistem yang komprehensif dan kontekstual.</w:t>
      </w:r>
    </w:p>
    <w:p w14:paraId="42892C1B" w14:textId="2ADD4D3C"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Berdasarkan permasalahan tersebut, penelitian ini bertujuan untuk mengembangkan sistem terintegrasi yang mampu mendeteksi kesenjangan </w:t>
      </w:r>
      <w:r w:rsidRPr="000177E8">
        <w:rPr>
          <w:rFonts w:ascii="Times New Roman" w:eastAsia="Times New Roman" w:hAnsi="Times New Roman" w:cs="Times New Roman"/>
          <w:sz w:val="24"/>
          <w:szCs w:val="24"/>
        </w:rPr>
        <w:lastRenderedPageBreak/>
        <w:t xml:space="preserve">kompetensi sekaligus memberikan rekomendasi pengembangan keterampilan secara personal menggunakan pendekatan machine learning. Sistem yang diusulkan diharapkan dapat meningkatkan efektivitas proses pengembangan sumber daya manusia di bidang teknologi informasi, serta memberikan kontribusi nyata dalam mendukung kebutuhan industri di Indonesia dengan mengacu pada standar nasional seperti </w:t>
      </w:r>
      <w:commentRangeStart w:id="26"/>
      <w:r w:rsidRPr="000177E8">
        <w:rPr>
          <w:rFonts w:ascii="Times New Roman" w:eastAsia="Times New Roman" w:hAnsi="Times New Roman" w:cs="Times New Roman"/>
          <w:sz w:val="24"/>
          <w:szCs w:val="24"/>
        </w:rPr>
        <w:t>SKKNI</w:t>
      </w:r>
      <w:commentRangeEnd w:id="26"/>
      <w:r w:rsidRPr="000177E8">
        <w:rPr>
          <w:rStyle w:val="CommentReference"/>
          <w:rFonts w:ascii="Times New Roman" w:eastAsia="Times New Roman" w:hAnsi="Times New Roman" w:cs="Times New Roman"/>
          <w:sz w:val="24"/>
          <w:szCs w:val="24"/>
        </w:rPr>
        <w:commentReference w:id="26"/>
      </w:r>
      <w:r w:rsidRPr="000177E8">
        <w:rPr>
          <w:rFonts w:ascii="Times New Roman" w:eastAsia="Times New Roman" w:hAnsi="Times New Roman" w:cs="Times New Roman"/>
          <w:sz w:val="24"/>
          <w:szCs w:val="24"/>
        </w:rPr>
        <w:t>.</w:t>
      </w:r>
    </w:p>
    <w:p w14:paraId="236DD1EA" w14:textId="15BDE654" w:rsidR="009155C0" w:rsidRPr="000177E8" w:rsidRDefault="009155C0" w:rsidP="000177E8">
      <w:pPr>
        <w:pStyle w:val="Heading2"/>
        <w:spacing w:before="0" w:line="360" w:lineRule="auto"/>
        <w:rPr>
          <w:rFonts w:ascii="Times New Roman" w:eastAsia="Times New Roman" w:hAnsi="Times New Roman" w:cs="Times New Roman"/>
          <w:b/>
          <w:bCs/>
          <w:color w:val="auto"/>
          <w:sz w:val="24"/>
          <w:szCs w:val="24"/>
        </w:rPr>
      </w:pPr>
      <w:bookmarkStart w:id="27" w:name="_Toc236653253"/>
      <w:r w:rsidRPr="000177E8">
        <w:rPr>
          <w:rFonts w:ascii="Times New Roman" w:eastAsia="Times New Roman" w:hAnsi="Times New Roman" w:cs="Times New Roman"/>
          <w:b/>
          <w:bCs/>
          <w:color w:val="auto"/>
          <w:sz w:val="24"/>
          <w:szCs w:val="24"/>
        </w:rPr>
        <w:t xml:space="preserve">1.2. </w:t>
      </w:r>
      <w:commentRangeStart w:id="28"/>
      <w:r w:rsidR="002345D9" w:rsidRPr="000177E8">
        <w:rPr>
          <w:rFonts w:ascii="Times New Roman" w:eastAsia="Times New Roman" w:hAnsi="Times New Roman" w:cs="Times New Roman"/>
          <w:b/>
          <w:bCs/>
          <w:color w:val="auto"/>
          <w:sz w:val="24"/>
          <w:szCs w:val="24"/>
        </w:rPr>
        <w:t>Ruang Lingkup</w:t>
      </w:r>
      <w:bookmarkEnd w:id="27"/>
      <w:commentRangeEnd w:id="28"/>
      <w:r w:rsidR="004F428F" w:rsidRPr="000177E8">
        <w:rPr>
          <w:rStyle w:val="CommentReference"/>
          <w:rFonts w:ascii="Times New Roman" w:eastAsia="Times New Roman" w:hAnsi="Times New Roman" w:cs="Times New Roman"/>
          <w:b/>
          <w:bCs/>
          <w:color w:val="auto"/>
          <w:sz w:val="24"/>
          <w:szCs w:val="24"/>
        </w:rPr>
        <w:commentReference w:id="28"/>
      </w:r>
      <w:r w:rsidRPr="000177E8">
        <w:rPr>
          <w:rFonts w:ascii="Times New Roman" w:eastAsia="Times New Roman" w:hAnsi="Times New Roman" w:cs="Times New Roman"/>
          <w:b/>
          <w:bCs/>
          <w:color w:val="auto"/>
          <w:sz w:val="24"/>
          <w:szCs w:val="24"/>
        </w:rPr>
        <w:t xml:space="preserve"> </w:t>
      </w:r>
    </w:p>
    <w:p w14:paraId="471ACA23" w14:textId="77777777"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Penelitian ini berfokus pada pengembangan sistem deteksi kesenjangan kompetensi dan rekomendasi skill pada domain teknologi informasi, dengan batasan ruang lingkup sebagai berikut. Dari sisi domain kompetensi, penelitian ini mencakup empat subdomain utama dalam bidang IT, yaitu pengembangan perangkat lunak (</w:t>
      </w:r>
      <w:r w:rsidRPr="000177E8">
        <w:rPr>
          <w:rFonts w:ascii="Times New Roman" w:eastAsia="Times New Roman" w:hAnsi="Times New Roman" w:cs="Times New Roman"/>
          <w:i/>
          <w:iCs/>
          <w:sz w:val="24"/>
          <w:szCs w:val="24"/>
        </w:rPr>
        <w:t>software development</w:t>
      </w:r>
      <w:r w:rsidRPr="000177E8">
        <w:rPr>
          <w:rFonts w:ascii="Times New Roman" w:eastAsia="Times New Roman" w:hAnsi="Times New Roman" w:cs="Times New Roman"/>
          <w:sz w:val="24"/>
          <w:szCs w:val="24"/>
        </w:rPr>
        <w:t>), rekayasa data (</w:t>
      </w:r>
      <w:r w:rsidRPr="000177E8">
        <w:rPr>
          <w:rFonts w:ascii="Times New Roman" w:eastAsia="Times New Roman" w:hAnsi="Times New Roman" w:cs="Times New Roman"/>
          <w:i/>
          <w:iCs/>
          <w:sz w:val="24"/>
          <w:szCs w:val="24"/>
        </w:rPr>
        <w:t>data engineering</w:t>
      </w:r>
      <w:r w:rsidRPr="000177E8">
        <w:rPr>
          <w:rFonts w:ascii="Times New Roman" w:eastAsia="Times New Roman" w:hAnsi="Times New Roman" w:cs="Times New Roman"/>
          <w:sz w:val="24"/>
          <w:szCs w:val="24"/>
        </w:rPr>
        <w:t>), keamanan siber (</w:t>
      </w:r>
      <w:r w:rsidRPr="000177E8">
        <w:rPr>
          <w:rFonts w:ascii="Times New Roman" w:eastAsia="Times New Roman" w:hAnsi="Times New Roman" w:cs="Times New Roman"/>
          <w:i/>
          <w:iCs/>
          <w:sz w:val="24"/>
          <w:szCs w:val="24"/>
        </w:rPr>
        <w:t>cybersecurity</w:t>
      </w:r>
      <w:r w:rsidRPr="000177E8">
        <w:rPr>
          <w:rFonts w:ascii="Times New Roman" w:eastAsia="Times New Roman" w:hAnsi="Times New Roman" w:cs="Times New Roman"/>
          <w:sz w:val="24"/>
          <w:szCs w:val="24"/>
        </w:rPr>
        <w:t>), dan komputasi awan (</w:t>
      </w:r>
      <w:r w:rsidRPr="000177E8">
        <w:rPr>
          <w:rFonts w:ascii="Times New Roman" w:eastAsia="Times New Roman" w:hAnsi="Times New Roman" w:cs="Times New Roman"/>
          <w:i/>
          <w:iCs/>
          <w:sz w:val="24"/>
          <w:szCs w:val="24"/>
        </w:rPr>
        <w:t>cloud computing</w:t>
      </w:r>
      <w:r w:rsidRPr="000177E8">
        <w:rPr>
          <w:rFonts w:ascii="Times New Roman" w:eastAsia="Times New Roman" w:hAnsi="Times New Roman" w:cs="Times New Roman"/>
          <w:sz w:val="24"/>
          <w:szCs w:val="24"/>
        </w:rPr>
        <w:t xml:space="preserve">), yang merujuk pada kerangka kompetensi SKKNI bidang IT serta SFIA (Skills </w:t>
      </w:r>
      <w:r w:rsidRPr="000177E8">
        <w:rPr>
          <w:rFonts w:ascii="Times New Roman" w:eastAsia="Times New Roman" w:hAnsi="Times New Roman" w:cs="Times New Roman"/>
          <w:i/>
          <w:iCs/>
          <w:sz w:val="24"/>
          <w:szCs w:val="24"/>
        </w:rPr>
        <w:t>Framework for the Information Age</w:t>
      </w:r>
      <w:r w:rsidRPr="000177E8">
        <w:rPr>
          <w:rFonts w:ascii="Times New Roman" w:eastAsia="Times New Roman" w:hAnsi="Times New Roman" w:cs="Times New Roman"/>
          <w:sz w:val="24"/>
          <w:szCs w:val="24"/>
        </w:rPr>
        <w:t>). Dari sisi data, penelitian menggunakan dua sumber utama, yaitu data profil kompetensi profesional IT yang dikumpulkan melalui kuesioner self-assessment, serta data deskripsi lowongan pekerjaan yang diperoleh dari platform rekrutmen daring seperti LinkedIn, Jobstreet, dan Glints. Pemrosesan teks dilakukan dalam dua bahasa, yaitu Bahasa Indonesia dan Bahasa Inggris, mengingat praktik penulisan deskripsi pekerjaan di Indonesia yang umumnya bersifat bilingual. Adapun sistem yang dikembangkan dalam penelitian ini dibatasi pada penilaian kompetensi teknis (hard skills) dan tidak mencakup evaluasi mendalam terhadap kompetensi non-teknis (soft skills). Keluaran sistem berupa identifikasi gap kompetensi beserta rekomendasi skill dan jalur pembelajaran yang relevan, dan tidak mencakup implementasi penuh dalam lingkungan produksi organisasi.</w:t>
      </w:r>
    </w:p>
    <w:p w14:paraId="69C9692B" w14:textId="77777777" w:rsidR="009155C0" w:rsidRPr="000177E8" w:rsidRDefault="009155C0" w:rsidP="000177E8">
      <w:pPr>
        <w:spacing w:after="0" w:line="360" w:lineRule="auto"/>
        <w:jc w:val="both"/>
        <w:rPr>
          <w:rFonts w:ascii="Times New Roman" w:eastAsia="Times New Roman" w:hAnsi="Times New Roman" w:cs="Times New Roman"/>
          <w:sz w:val="24"/>
          <w:szCs w:val="24"/>
        </w:rPr>
      </w:pPr>
    </w:p>
    <w:p w14:paraId="6ED48942" w14:textId="77777777" w:rsidR="009155C0" w:rsidRPr="000177E8" w:rsidRDefault="009155C0" w:rsidP="000177E8">
      <w:pPr>
        <w:pStyle w:val="Heading2"/>
        <w:spacing w:before="0" w:line="360" w:lineRule="auto"/>
        <w:rPr>
          <w:rFonts w:ascii="Times New Roman" w:eastAsia="Times New Roman" w:hAnsi="Times New Roman" w:cs="Times New Roman"/>
          <w:b/>
          <w:bCs/>
          <w:color w:val="auto"/>
          <w:sz w:val="24"/>
          <w:szCs w:val="24"/>
        </w:rPr>
      </w:pPr>
      <w:bookmarkStart w:id="29" w:name="_Toc236653254"/>
      <w:r w:rsidRPr="000177E8">
        <w:rPr>
          <w:rFonts w:ascii="Times New Roman" w:eastAsia="Times New Roman" w:hAnsi="Times New Roman" w:cs="Times New Roman"/>
          <w:b/>
          <w:bCs/>
          <w:color w:val="auto"/>
          <w:sz w:val="24"/>
          <w:szCs w:val="24"/>
        </w:rPr>
        <w:t>1.3. Tujuan Penelitian</w:t>
      </w:r>
      <w:bookmarkEnd w:id="29"/>
    </w:p>
    <w:p w14:paraId="6AA2A5BB" w14:textId="77777777"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Berdasarkan rumusan masalah yang telah ditetapkan, penelitian ini memiliki empat tujuan utama yang ingin dicapai:</w:t>
      </w:r>
    </w:p>
    <w:p w14:paraId="7CBCE167" w14:textId="77777777" w:rsidR="009155C0" w:rsidRPr="000177E8" w:rsidRDefault="009155C0" w:rsidP="000177E8">
      <w:pPr>
        <w:pStyle w:val="ListParagraph"/>
        <w:numPr>
          <w:ilvl w:val="0"/>
          <w:numId w:val="19"/>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lastRenderedPageBreak/>
        <w:t xml:space="preserve">Merancang dan mengembangkan arsitektur sistem deteksi kesenjangan kompetensi pada bidang teknologi informasi yang mampu memproses data profil profesional dan deskripsi pekerjaan secara otomatis menggunakan pendekatan </w:t>
      </w:r>
      <w:r w:rsidRPr="000177E8">
        <w:rPr>
          <w:rFonts w:ascii="Times New Roman" w:eastAsia="Times New Roman" w:hAnsi="Times New Roman" w:cs="Times New Roman"/>
          <w:i/>
          <w:iCs/>
          <w:sz w:val="24"/>
          <w:szCs w:val="24"/>
        </w:rPr>
        <w:t>natural language processing</w:t>
      </w:r>
      <w:r w:rsidRPr="000177E8">
        <w:rPr>
          <w:rFonts w:ascii="Times New Roman" w:eastAsia="Times New Roman" w:hAnsi="Times New Roman" w:cs="Times New Roman"/>
          <w:sz w:val="24"/>
          <w:szCs w:val="24"/>
        </w:rPr>
        <w:t xml:space="preserve"> (NLP) dan </w:t>
      </w:r>
      <w:r w:rsidRPr="000177E8">
        <w:rPr>
          <w:rFonts w:ascii="Times New Roman" w:eastAsia="Times New Roman" w:hAnsi="Times New Roman" w:cs="Times New Roman"/>
          <w:i/>
          <w:iCs/>
          <w:sz w:val="24"/>
          <w:szCs w:val="24"/>
        </w:rPr>
        <w:t>machine learning</w:t>
      </w:r>
      <w:r w:rsidRPr="000177E8">
        <w:rPr>
          <w:rFonts w:ascii="Times New Roman" w:eastAsia="Times New Roman" w:hAnsi="Times New Roman" w:cs="Times New Roman"/>
          <w:sz w:val="24"/>
          <w:szCs w:val="24"/>
        </w:rPr>
        <w:t>.</w:t>
      </w:r>
    </w:p>
    <w:p w14:paraId="752030E3" w14:textId="77777777" w:rsidR="009155C0" w:rsidRPr="000177E8" w:rsidRDefault="009155C0" w:rsidP="000177E8">
      <w:pPr>
        <w:pStyle w:val="ListParagraph"/>
        <w:numPr>
          <w:ilvl w:val="0"/>
          <w:numId w:val="19"/>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Mengidentifikasi dan menentukan algoritma klasifikasi yang optimal dalam mengklasifikasikan tingkat kompetensi IT, dengan membandingkan beberapa metode seperti Random Forest, Support Vector Machine, XGBoost, serta model berbasis BERT berdasarkan metrik evaluasi seperti akurasi, precision, recall, dan F1-score. </w:t>
      </w:r>
    </w:p>
    <w:p w14:paraId="6F007A0F" w14:textId="77777777" w:rsidR="009155C0" w:rsidRPr="000177E8" w:rsidRDefault="009155C0" w:rsidP="000177E8">
      <w:pPr>
        <w:pStyle w:val="ListParagraph"/>
        <w:numPr>
          <w:ilvl w:val="0"/>
          <w:numId w:val="19"/>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Mengembangkan modul rekomendasi keterampilan yang dipersonalisasi, menggunakan pendekatan </w:t>
      </w:r>
      <w:r w:rsidRPr="000177E8">
        <w:rPr>
          <w:rFonts w:ascii="Times New Roman" w:eastAsia="Times New Roman" w:hAnsi="Times New Roman" w:cs="Times New Roman"/>
          <w:i/>
          <w:iCs/>
          <w:sz w:val="24"/>
          <w:szCs w:val="24"/>
        </w:rPr>
        <w:t>hybrid recommendation system</w:t>
      </w:r>
      <w:r w:rsidRPr="000177E8">
        <w:rPr>
          <w:rFonts w:ascii="Times New Roman" w:eastAsia="Times New Roman" w:hAnsi="Times New Roman" w:cs="Times New Roman"/>
          <w:sz w:val="24"/>
          <w:szCs w:val="24"/>
        </w:rPr>
        <w:t xml:space="preserve"> yang mengombinasikan </w:t>
      </w:r>
      <w:r w:rsidRPr="000177E8">
        <w:rPr>
          <w:rFonts w:ascii="Times New Roman" w:eastAsia="Times New Roman" w:hAnsi="Times New Roman" w:cs="Times New Roman"/>
          <w:i/>
          <w:iCs/>
          <w:sz w:val="24"/>
          <w:szCs w:val="24"/>
        </w:rPr>
        <w:t>content-based filtering</w:t>
      </w:r>
      <w:r w:rsidRPr="000177E8">
        <w:rPr>
          <w:rFonts w:ascii="Times New Roman" w:eastAsia="Times New Roman" w:hAnsi="Times New Roman" w:cs="Times New Roman"/>
          <w:sz w:val="24"/>
          <w:szCs w:val="24"/>
        </w:rPr>
        <w:t xml:space="preserve"> dan </w:t>
      </w:r>
      <w:r w:rsidRPr="000177E8">
        <w:rPr>
          <w:rFonts w:ascii="Times New Roman" w:eastAsia="Times New Roman" w:hAnsi="Times New Roman" w:cs="Times New Roman"/>
          <w:i/>
          <w:iCs/>
          <w:sz w:val="24"/>
          <w:szCs w:val="24"/>
        </w:rPr>
        <w:t>collaborative filtering</w:t>
      </w:r>
      <w:r w:rsidRPr="000177E8">
        <w:rPr>
          <w:rFonts w:ascii="Times New Roman" w:eastAsia="Times New Roman" w:hAnsi="Times New Roman" w:cs="Times New Roman"/>
          <w:sz w:val="24"/>
          <w:szCs w:val="24"/>
        </w:rPr>
        <w:t xml:space="preserve">, untuk menghasilkan rekomendasi pengembangan kompetensi yang relevan berdasarkan hasil deteksi kesenjangan. </w:t>
      </w:r>
    </w:p>
    <w:p w14:paraId="39B80E36" w14:textId="33E59E03" w:rsidR="009155C0" w:rsidRDefault="009155C0" w:rsidP="000177E8">
      <w:pPr>
        <w:pStyle w:val="ListParagraph"/>
        <w:numPr>
          <w:ilvl w:val="0"/>
          <w:numId w:val="19"/>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Mengevaluasi kinerja sistem secara menyeluruh, baik dari aspek akurasi model klasifikasi maupun kualitas rekomendasi yang dihasilkan, sehingga dapat diketahui tingkat efektivitas sistem dalam mendeteksi kesenjangan kompetensi dan memberikan rekomendasi keterampilan pada konteks industri IT di Indonesia.</w:t>
      </w:r>
    </w:p>
    <w:p w14:paraId="0AEBB422" w14:textId="77777777" w:rsidR="00237C9F" w:rsidRPr="000177E8" w:rsidRDefault="00237C9F" w:rsidP="00237C9F">
      <w:pPr>
        <w:pStyle w:val="ListParagraph"/>
        <w:spacing w:after="0" w:line="360" w:lineRule="auto"/>
        <w:jc w:val="both"/>
        <w:rPr>
          <w:rFonts w:ascii="Times New Roman" w:eastAsia="Times New Roman" w:hAnsi="Times New Roman" w:cs="Times New Roman"/>
          <w:sz w:val="24"/>
          <w:szCs w:val="24"/>
        </w:rPr>
      </w:pPr>
    </w:p>
    <w:p w14:paraId="6505F34D" w14:textId="77777777" w:rsidR="009155C0" w:rsidRPr="000177E8" w:rsidRDefault="009155C0" w:rsidP="000177E8">
      <w:pPr>
        <w:pStyle w:val="Heading2"/>
        <w:spacing w:before="0" w:line="360" w:lineRule="auto"/>
        <w:rPr>
          <w:rFonts w:ascii="Times New Roman" w:eastAsia="Times New Roman" w:hAnsi="Times New Roman" w:cs="Times New Roman"/>
          <w:b/>
          <w:bCs/>
          <w:color w:val="auto"/>
          <w:sz w:val="24"/>
          <w:szCs w:val="24"/>
        </w:rPr>
      </w:pPr>
      <w:bookmarkStart w:id="30" w:name="_Toc236653255"/>
      <w:r w:rsidRPr="000177E8">
        <w:rPr>
          <w:rFonts w:ascii="Times New Roman" w:eastAsia="Times New Roman" w:hAnsi="Times New Roman" w:cs="Times New Roman"/>
          <w:b/>
          <w:bCs/>
          <w:color w:val="auto"/>
          <w:sz w:val="24"/>
          <w:szCs w:val="24"/>
        </w:rPr>
        <w:t>1.4. Metode Penelitian</w:t>
      </w:r>
      <w:bookmarkEnd w:id="30"/>
    </w:p>
    <w:p w14:paraId="3053B65A" w14:textId="6F17DBEF" w:rsidR="009155C0" w:rsidRPr="000177E8" w:rsidRDefault="009155C0"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Penelitian ini menggunakan pendekatan kuantitatif eksperimental dengan metodologi pengembangan sistem yang mengacu pada kerangka kerja CRISP-DM (</w:t>
      </w:r>
      <w:r w:rsidRPr="000177E8">
        <w:rPr>
          <w:rFonts w:ascii="Times New Roman" w:eastAsia="Times New Roman" w:hAnsi="Times New Roman" w:cs="Times New Roman"/>
          <w:i/>
          <w:iCs/>
          <w:sz w:val="24"/>
          <w:szCs w:val="24"/>
        </w:rPr>
        <w:t>Cross-Industry Standard Process for Data Mining</w:t>
      </w:r>
      <w:r w:rsidRPr="000177E8">
        <w:rPr>
          <w:rFonts w:ascii="Times New Roman" w:eastAsia="Times New Roman" w:hAnsi="Times New Roman" w:cs="Times New Roman"/>
          <w:sz w:val="24"/>
          <w:szCs w:val="24"/>
        </w:rPr>
        <w:t>), yang terdiri atas enam tahapan sistematis sebagai berikut.</w:t>
      </w:r>
    </w:p>
    <w:p w14:paraId="015D50E5" w14:textId="77777777" w:rsidR="00CE3271" w:rsidRPr="000177E8" w:rsidRDefault="00CE3271" w:rsidP="000177E8">
      <w:pPr>
        <w:spacing w:after="0" w:line="360" w:lineRule="auto"/>
        <w:ind w:firstLine="720"/>
        <w:jc w:val="both"/>
        <w:rPr>
          <w:rFonts w:ascii="Times New Roman" w:eastAsia="Times New Roman" w:hAnsi="Times New Roman" w:cs="Times New Roman"/>
          <w:sz w:val="24"/>
          <w:szCs w:val="24"/>
        </w:rPr>
      </w:pPr>
    </w:p>
    <w:p w14:paraId="16876B52" w14:textId="77777777" w:rsidR="009155C0" w:rsidRPr="000177E8" w:rsidRDefault="009155C0" w:rsidP="000177E8">
      <w:pPr>
        <w:pStyle w:val="ListParagraph"/>
        <w:numPr>
          <w:ilvl w:val="0"/>
          <w:numId w:val="20"/>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b/>
          <w:bCs/>
          <w:sz w:val="24"/>
          <w:szCs w:val="24"/>
        </w:rPr>
        <w:t>Business Understanding</w:t>
      </w:r>
    </w:p>
    <w:p w14:paraId="642CED59" w14:textId="77777777" w:rsidR="009155C0" w:rsidRPr="000177E8" w:rsidRDefault="009155C0" w:rsidP="000177E8">
      <w:pPr>
        <w:spacing w:after="0" w:line="360" w:lineRule="auto"/>
        <w:ind w:left="720"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Pada tahap ini dilakukan identifikasi terhadap permasalahan utama yang menjadi dasar penelitian, yaitu adanya kesenjangan kompetensi (</w:t>
      </w:r>
      <w:r w:rsidRPr="000177E8">
        <w:rPr>
          <w:rFonts w:ascii="Times New Roman" w:eastAsia="Times New Roman" w:hAnsi="Times New Roman" w:cs="Times New Roman"/>
          <w:i/>
          <w:iCs/>
          <w:sz w:val="24"/>
          <w:szCs w:val="24"/>
        </w:rPr>
        <w:t>skill gap</w:t>
      </w:r>
      <w:r w:rsidRPr="000177E8">
        <w:rPr>
          <w:rFonts w:ascii="Times New Roman" w:eastAsia="Times New Roman" w:hAnsi="Times New Roman" w:cs="Times New Roman"/>
          <w:sz w:val="24"/>
          <w:szCs w:val="24"/>
        </w:rPr>
        <w:t xml:space="preserve">) antara kemampuan yang dimiliki profesional IT dengan kebutuhan kompetensi yang dibutuhkan industri. Kondisi tersebut menyebabkan </w:t>
      </w:r>
      <w:r w:rsidRPr="000177E8">
        <w:rPr>
          <w:rFonts w:ascii="Times New Roman" w:eastAsia="Times New Roman" w:hAnsi="Times New Roman" w:cs="Times New Roman"/>
          <w:sz w:val="24"/>
          <w:szCs w:val="24"/>
        </w:rPr>
        <w:lastRenderedPageBreak/>
        <w:t>individu mengalami kesulitan dalam menentukan keterampilan yang perlu ditingkatkan agar sesuai dengan tuntutan pekerjaan. Berdasarkan permasalahan tersebut, ditetapkan tujuan penelitian yaitu membangun sistem yang mampu mendeteksi kesenjangan kompetensi secara otomatis serta memberikan rekomendasi pengembangan keterampilan yang sesuai. Pada tahap ini juga ditentukan standar kompetensi yang digunakan sebagai acuan, yaitu SKKNI dan SFIA, sehingga hasil analisis yang dihasilkan memiliki dasar yang jelas dan relevan dengan kebutuhan industri teknologi informasi.</w:t>
      </w:r>
    </w:p>
    <w:p w14:paraId="2A9A50E4" w14:textId="77777777" w:rsidR="009155C0" w:rsidRPr="000177E8" w:rsidRDefault="009155C0" w:rsidP="000177E8">
      <w:pPr>
        <w:pStyle w:val="ListParagraph"/>
        <w:numPr>
          <w:ilvl w:val="0"/>
          <w:numId w:val="20"/>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b/>
          <w:bCs/>
          <w:sz w:val="24"/>
          <w:szCs w:val="24"/>
        </w:rPr>
        <w:t>Data Understanding</w:t>
      </w:r>
    </w:p>
    <w:p w14:paraId="0326172A" w14:textId="78EB1F2C" w:rsidR="009155C0" w:rsidRPr="000177E8" w:rsidRDefault="009155C0" w:rsidP="000177E8">
      <w:pPr>
        <w:spacing w:after="0" w:line="360" w:lineRule="auto"/>
        <w:ind w:left="720"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Tahap ini bertujuan untuk memahami karakteristik dataset yang digunakan dalam penelitian. Dataset diperoleh dari platform Kaggle yang menyediakan data terkait kompetensi, keterampilan profesional IT, dan kebutuhan keterampilan pada berbagai bidang pekerjaan teknologi informasi. Kegiatan yang dilakukan meliputi pemeriksaan jumlah data, jumlah atribut, tipe data, distribusi data, keberadaan data kosong (</w:t>
      </w:r>
      <w:r w:rsidRPr="000177E8">
        <w:rPr>
          <w:rFonts w:ascii="Times New Roman" w:eastAsia="Times New Roman" w:hAnsi="Times New Roman" w:cs="Times New Roman"/>
          <w:i/>
          <w:iCs/>
          <w:sz w:val="24"/>
          <w:szCs w:val="24"/>
        </w:rPr>
        <w:t>missing values</w:t>
      </w:r>
      <w:r w:rsidRPr="000177E8">
        <w:rPr>
          <w:rFonts w:ascii="Times New Roman" w:eastAsia="Times New Roman" w:hAnsi="Times New Roman" w:cs="Times New Roman"/>
          <w:sz w:val="24"/>
          <w:szCs w:val="24"/>
        </w:rPr>
        <w:t>), serta data duplikat. Selain itu, dilakukan analisis eksploratif untuk memahami hubungan antarvariabel dan mengidentifikasi fitur-fitur yang relevan dalam proses deteksi kesenjangan kompetensi dan rekomendasi keterampilan.</w:t>
      </w:r>
    </w:p>
    <w:p w14:paraId="67534E58" w14:textId="77777777" w:rsidR="009155C0" w:rsidRPr="000177E8" w:rsidRDefault="009155C0" w:rsidP="000177E8">
      <w:pPr>
        <w:pStyle w:val="ListParagraph"/>
        <w:numPr>
          <w:ilvl w:val="0"/>
          <w:numId w:val="20"/>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b/>
          <w:bCs/>
          <w:sz w:val="24"/>
          <w:szCs w:val="24"/>
        </w:rPr>
        <w:t>Data Preparation</w:t>
      </w:r>
    </w:p>
    <w:p w14:paraId="01F166A2" w14:textId="77777777" w:rsidR="009155C0" w:rsidRPr="000177E8" w:rsidRDefault="009155C0" w:rsidP="000177E8">
      <w:pPr>
        <w:spacing w:after="0" w:line="360" w:lineRule="auto"/>
        <w:ind w:left="720"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Pada tahap ini dilakukan proses persiapan data agar dapat digunakan dalam proses pemodelan. Kegiatan yang dilakukan meliputi pembersihan data (</w:t>
      </w:r>
      <w:r w:rsidRPr="000177E8">
        <w:rPr>
          <w:rFonts w:ascii="Times New Roman" w:eastAsia="Times New Roman" w:hAnsi="Times New Roman" w:cs="Times New Roman"/>
          <w:i/>
          <w:iCs/>
          <w:sz w:val="24"/>
          <w:szCs w:val="24"/>
        </w:rPr>
        <w:t>data cleaning</w:t>
      </w:r>
      <w:r w:rsidRPr="000177E8">
        <w:rPr>
          <w:rFonts w:ascii="Times New Roman" w:eastAsia="Times New Roman" w:hAnsi="Times New Roman" w:cs="Times New Roman"/>
          <w:sz w:val="24"/>
          <w:szCs w:val="24"/>
        </w:rPr>
        <w:t xml:space="preserve">), penanganan </w:t>
      </w:r>
      <w:r w:rsidRPr="000177E8">
        <w:rPr>
          <w:rFonts w:ascii="Times New Roman" w:eastAsia="Times New Roman" w:hAnsi="Times New Roman" w:cs="Times New Roman"/>
          <w:i/>
          <w:iCs/>
          <w:sz w:val="24"/>
          <w:szCs w:val="24"/>
        </w:rPr>
        <w:t>missing values</w:t>
      </w:r>
      <w:r w:rsidRPr="000177E8">
        <w:rPr>
          <w:rFonts w:ascii="Times New Roman" w:eastAsia="Times New Roman" w:hAnsi="Times New Roman" w:cs="Times New Roman"/>
          <w:sz w:val="24"/>
          <w:szCs w:val="24"/>
        </w:rPr>
        <w:t xml:space="preserve">, penghapusan data duplikat, serta transformasi data ke dalam format yang sesuai. Untuk data berbentuk teks dilakukan tahapan </w:t>
      </w:r>
      <w:r w:rsidRPr="000177E8">
        <w:rPr>
          <w:rFonts w:ascii="Times New Roman" w:eastAsia="Times New Roman" w:hAnsi="Times New Roman" w:cs="Times New Roman"/>
          <w:i/>
          <w:iCs/>
          <w:sz w:val="24"/>
          <w:szCs w:val="24"/>
        </w:rPr>
        <w:t>preprocessing</w:t>
      </w:r>
      <w:r w:rsidRPr="000177E8">
        <w:rPr>
          <w:rFonts w:ascii="Times New Roman" w:eastAsia="Times New Roman" w:hAnsi="Times New Roman" w:cs="Times New Roman"/>
          <w:sz w:val="24"/>
          <w:szCs w:val="24"/>
        </w:rPr>
        <w:t xml:space="preserve"> yang mencakup </w:t>
      </w:r>
      <w:r w:rsidRPr="000177E8">
        <w:rPr>
          <w:rFonts w:ascii="Times New Roman" w:eastAsia="Times New Roman" w:hAnsi="Times New Roman" w:cs="Times New Roman"/>
          <w:i/>
          <w:iCs/>
          <w:sz w:val="24"/>
          <w:szCs w:val="24"/>
        </w:rPr>
        <w:t>case folding</w:t>
      </w:r>
      <w:r w:rsidRPr="000177E8">
        <w:rPr>
          <w:rFonts w:ascii="Times New Roman" w:eastAsia="Times New Roman" w:hAnsi="Times New Roman" w:cs="Times New Roman"/>
          <w:sz w:val="24"/>
          <w:szCs w:val="24"/>
        </w:rPr>
        <w:t xml:space="preserve">, tokenisasi, </w:t>
      </w:r>
      <w:r w:rsidRPr="000177E8">
        <w:rPr>
          <w:rFonts w:ascii="Times New Roman" w:eastAsia="Times New Roman" w:hAnsi="Times New Roman" w:cs="Times New Roman"/>
          <w:i/>
          <w:iCs/>
          <w:sz w:val="24"/>
          <w:szCs w:val="24"/>
        </w:rPr>
        <w:t>stopword removal</w:t>
      </w:r>
      <w:r w:rsidRPr="000177E8">
        <w:rPr>
          <w:rFonts w:ascii="Times New Roman" w:eastAsia="Times New Roman" w:hAnsi="Times New Roman" w:cs="Times New Roman"/>
          <w:sz w:val="24"/>
          <w:szCs w:val="24"/>
        </w:rPr>
        <w:t xml:space="preserve">, dan </w:t>
      </w:r>
      <w:r w:rsidRPr="000177E8">
        <w:rPr>
          <w:rFonts w:ascii="Times New Roman" w:eastAsia="Times New Roman" w:hAnsi="Times New Roman" w:cs="Times New Roman"/>
          <w:i/>
          <w:iCs/>
          <w:sz w:val="24"/>
          <w:szCs w:val="24"/>
        </w:rPr>
        <w:t>stemming</w:t>
      </w:r>
      <w:r w:rsidRPr="000177E8">
        <w:rPr>
          <w:rFonts w:ascii="Times New Roman" w:eastAsia="Times New Roman" w:hAnsi="Times New Roman" w:cs="Times New Roman"/>
          <w:sz w:val="24"/>
          <w:szCs w:val="24"/>
        </w:rPr>
        <w:t xml:space="preserve"> menggunakan library Sastrawi untuk Bahasa Indonesia serta NLTK untuk Bahasa Inggris. Selanjutnya dilakukan ekstraksi fitur menggunakan metode TF-IDF dan representasi teks berbasis embedding menggunakan IndoBERT. Hasil dari </w:t>
      </w:r>
      <w:r w:rsidRPr="000177E8">
        <w:rPr>
          <w:rFonts w:ascii="Times New Roman" w:eastAsia="Times New Roman" w:hAnsi="Times New Roman" w:cs="Times New Roman"/>
          <w:sz w:val="24"/>
          <w:szCs w:val="24"/>
        </w:rPr>
        <w:lastRenderedPageBreak/>
        <w:t>tahap ini berupa dataset yang telah siap digunakan untuk proses pelatihan model machine learning.</w:t>
      </w:r>
    </w:p>
    <w:p w14:paraId="24FB051B" w14:textId="77777777" w:rsidR="009155C0" w:rsidRPr="000177E8" w:rsidRDefault="009155C0" w:rsidP="000177E8">
      <w:pPr>
        <w:pStyle w:val="ListParagraph"/>
        <w:numPr>
          <w:ilvl w:val="0"/>
          <w:numId w:val="20"/>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b/>
          <w:bCs/>
          <w:sz w:val="24"/>
          <w:szCs w:val="24"/>
        </w:rPr>
        <w:t>Modeling</w:t>
      </w:r>
    </w:p>
    <w:p w14:paraId="4CFFB5C0" w14:textId="77777777" w:rsidR="009155C0" w:rsidRPr="000177E8" w:rsidRDefault="009155C0" w:rsidP="000177E8">
      <w:pPr>
        <w:spacing w:after="0" w:line="360" w:lineRule="auto"/>
        <w:ind w:left="720"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Pada tahap ini dilakukan pembangunan model machine learning untuk mendeteksi tingkat kesesuaian kompetensi pengguna terhadap kebutuhan industri. Dataset dibagi menjadi data latih dan data uji dengan rasio tertentu agar proses evaluasi dapat dilakukan secara objektif. Beberapa algoritma klasifikasi digunakan dan dibandingkan performanya, yaitu Random Forest, Support Vector Machine (SVM), XGBoost, dan model berbasis BERT. Selain itu, dikembangkan modul rekomendasi keterampilan menggunakan pendekatan </w:t>
      </w:r>
      <w:r w:rsidRPr="000177E8">
        <w:rPr>
          <w:rFonts w:ascii="Times New Roman" w:eastAsia="Times New Roman" w:hAnsi="Times New Roman" w:cs="Times New Roman"/>
          <w:i/>
          <w:iCs/>
          <w:sz w:val="24"/>
          <w:szCs w:val="24"/>
        </w:rPr>
        <w:t>hybrid recommendation system</w:t>
      </w:r>
      <w:r w:rsidRPr="000177E8">
        <w:rPr>
          <w:rFonts w:ascii="Times New Roman" w:eastAsia="Times New Roman" w:hAnsi="Times New Roman" w:cs="Times New Roman"/>
          <w:sz w:val="24"/>
          <w:szCs w:val="24"/>
        </w:rPr>
        <w:t xml:space="preserve"> yang mengombinasikan </w:t>
      </w:r>
      <w:r w:rsidRPr="000177E8">
        <w:rPr>
          <w:rFonts w:ascii="Times New Roman" w:eastAsia="Times New Roman" w:hAnsi="Times New Roman" w:cs="Times New Roman"/>
          <w:i/>
          <w:iCs/>
          <w:sz w:val="24"/>
          <w:szCs w:val="24"/>
        </w:rPr>
        <w:t>content-based filtering</w:t>
      </w:r>
      <w:r w:rsidRPr="000177E8">
        <w:rPr>
          <w:rFonts w:ascii="Times New Roman" w:eastAsia="Times New Roman" w:hAnsi="Times New Roman" w:cs="Times New Roman"/>
          <w:sz w:val="24"/>
          <w:szCs w:val="24"/>
        </w:rPr>
        <w:t xml:space="preserve"> dan </w:t>
      </w:r>
      <w:r w:rsidRPr="000177E8">
        <w:rPr>
          <w:rFonts w:ascii="Times New Roman" w:eastAsia="Times New Roman" w:hAnsi="Times New Roman" w:cs="Times New Roman"/>
          <w:i/>
          <w:iCs/>
          <w:sz w:val="24"/>
          <w:szCs w:val="24"/>
        </w:rPr>
        <w:t>collaborative filtering</w:t>
      </w:r>
      <w:r w:rsidRPr="000177E8">
        <w:rPr>
          <w:rFonts w:ascii="Times New Roman" w:eastAsia="Times New Roman" w:hAnsi="Times New Roman" w:cs="Times New Roman"/>
          <w:sz w:val="24"/>
          <w:szCs w:val="24"/>
        </w:rPr>
        <w:t>. Sistem rekomendasi ini bertujuan untuk memberikan saran keterampilan yang perlu dipelajari berdasarkan hasil identifikasi kesenjangan kompetensi yang diperoleh dari proses klasifikasi.</w:t>
      </w:r>
    </w:p>
    <w:p w14:paraId="08EC6889" w14:textId="77777777" w:rsidR="009155C0" w:rsidRPr="000177E8" w:rsidRDefault="009155C0" w:rsidP="000177E8">
      <w:pPr>
        <w:pStyle w:val="ListParagraph"/>
        <w:numPr>
          <w:ilvl w:val="0"/>
          <w:numId w:val="20"/>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b/>
          <w:bCs/>
          <w:sz w:val="24"/>
          <w:szCs w:val="24"/>
        </w:rPr>
        <w:t>Evaluation</w:t>
      </w:r>
    </w:p>
    <w:p w14:paraId="707304D1" w14:textId="77777777" w:rsidR="009155C0" w:rsidRPr="000177E8" w:rsidRDefault="009155C0" w:rsidP="000177E8">
      <w:pPr>
        <w:spacing w:after="0" w:line="360" w:lineRule="auto"/>
        <w:ind w:left="720"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Pada tahap ini dilakukan evaluasi terhadap performa model yang telah dibangun menggunakan data uji. Metrik evaluasi yang digunakan meliputi </w:t>
      </w:r>
      <w:r w:rsidRPr="000177E8">
        <w:rPr>
          <w:rFonts w:ascii="Times New Roman" w:eastAsia="Times New Roman" w:hAnsi="Times New Roman" w:cs="Times New Roman"/>
          <w:i/>
          <w:iCs/>
          <w:sz w:val="24"/>
          <w:szCs w:val="24"/>
        </w:rPr>
        <w:t>accuracy</w:t>
      </w:r>
      <w:r w:rsidRPr="000177E8">
        <w:rPr>
          <w:rFonts w:ascii="Times New Roman" w:eastAsia="Times New Roman" w:hAnsi="Times New Roman" w:cs="Times New Roman"/>
          <w:sz w:val="24"/>
          <w:szCs w:val="24"/>
        </w:rPr>
        <w:t xml:space="preserve">, </w:t>
      </w:r>
      <w:r w:rsidRPr="000177E8">
        <w:rPr>
          <w:rFonts w:ascii="Times New Roman" w:eastAsia="Times New Roman" w:hAnsi="Times New Roman" w:cs="Times New Roman"/>
          <w:i/>
          <w:iCs/>
          <w:sz w:val="24"/>
          <w:szCs w:val="24"/>
        </w:rPr>
        <w:t>precision</w:t>
      </w:r>
      <w:r w:rsidRPr="000177E8">
        <w:rPr>
          <w:rFonts w:ascii="Times New Roman" w:eastAsia="Times New Roman" w:hAnsi="Times New Roman" w:cs="Times New Roman"/>
          <w:sz w:val="24"/>
          <w:szCs w:val="24"/>
        </w:rPr>
        <w:t xml:space="preserve">, </w:t>
      </w:r>
      <w:r w:rsidRPr="000177E8">
        <w:rPr>
          <w:rFonts w:ascii="Times New Roman" w:eastAsia="Times New Roman" w:hAnsi="Times New Roman" w:cs="Times New Roman"/>
          <w:i/>
          <w:iCs/>
          <w:sz w:val="24"/>
          <w:szCs w:val="24"/>
        </w:rPr>
        <w:t>recall</w:t>
      </w:r>
      <w:r w:rsidRPr="000177E8">
        <w:rPr>
          <w:rFonts w:ascii="Times New Roman" w:eastAsia="Times New Roman" w:hAnsi="Times New Roman" w:cs="Times New Roman"/>
          <w:sz w:val="24"/>
          <w:szCs w:val="24"/>
        </w:rPr>
        <w:t xml:space="preserve">, dan </w:t>
      </w:r>
      <w:r w:rsidRPr="000177E8">
        <w:rPr>
          <w:rFonts w:ascii="Times New Roman" w:eastAsia="Times New Roman" w:hAnsi="Times New Roman" w:cs="Times New Roman"/>
          <w:i/>
          <w:iCs/>
          <w:sz w:val="24"/>
          <w:szCs w:val="24"/>
        </w:rPr>
        <w:t>F1-score</w:t>
      </w:r>
      <w:r w:rsidRPr="000177E8">
        <w:rPr>
          <w:rFonts w:ascii="Times New Roman" w:eastAsia="Times New Roman" w:hAnsi="Times New Roman" w:cs="Times New Roman"/>
          <w:sz w:val="24"/>
          <w:szCs w:val="24"/>
        </w:rPr>
        <w:t xml:space="preserve"> serta </w:t>
      </w:r>
      <w:r w:rsidRPr="000177E8">
        <w:rPr>
          <w:rFonts w:ascii="Times New Roman" w:eastAsia="Times New Roman" w:hAnsi="Times New Roman" w:cs="Times New Roman"/>
          <w:i/>
          <w:iCs/>
          <w:sz w:val="24"/>
          <w:szCs w:val="24"/>
        </w:rPr>
        <w:t>confusion matrix</w:t>
      </w:r>
      <w:r w:rsidRPr="000177E8">
        <w:rPr>
          <w:rFonts w:ascii="Times New Roman" w:eastAsia="Times New Roman" w:hAnsi="Times New Roman" w:cs="Times New Roman"/>
          <w:sz w:val="24"/>
          <w:szCs w:val="24"/>
        </w:rPr>
        <w:t xml:space="preserve"> untuk mengetahui kemampuan model dalam melakukan klasifikasi kompetensi. Evaluasi dilakukan menggunakan teknik </w:t>
      </w:r>
      <w:r w:rsidRPr="000177E8">
        <w:rPr>
          <w:rFonts w:ascii="Times New Roman" w:eastAsia="Times New Roman" w:hAnsi="Times New Roman" w:cs="Times New Roman"/>
          <w:i/>
          <w:iCs/>
          <w:sz w:val="24"/>
          <w:szCs w:val="24"/>
        </w:rPr>
        <w:t>k-fold cross validation</w:t>
      </w:r>
      <w:r w:rsidRPr="000177E8">
        <w:rPr>
          <w:rFonts w:ascii="Times New Roman" w:eastAsia="Times New Roman" w:hAnsi="Times New Roman" w:cs="Times New Roman"/>
          <w:sz w:val="24"/>
          <w:szCs w:val="24"/>
        </w:rPr>
        <w:t xml:space="preserve"> untuk memastikan model memiliki kemampuan generalisasi yang baik. Sementara itu, kualitas sistem rekomendasi dievaluasi menggunakan metrik seperti </w:t>
      </w:r>
      <w:r w:rsidRPr="000177E8">
        <w:rPr>
          <w:rFonts w:ascii="Times New Roman" w:eastAsia="Times New Roman" w:hAnsi="Times New Roman" w:cs="Times New Roman"/>
          <w:i/>
          <w:iCs/>
          <w:sz w:val="24"/>
          <w:szCs w:val="24"/>
        </w:rPr>
        <w:t>Normalized Discounted Cumulative Gain</w:t>
      </w:r>
      <w:r w:rsidRPr="000177E8">
        <w:rPr>
          <w:rFonts w:ascii="Times New Roman" w:eastAsia="Times New Roman" w:hAnsi="Times New Roman" w:cs="Times New Roman"/>
          <w:sz w:val="24"/>
          <w:szCs w:val="24"/>
        </w:rPr>
        <w:t xml:space="preserve"> (NDCG) dan </w:t>
      </w:r>
      <w:r w:rsidRPr="000177E8">
        <w:rPr>
          <w:rFonts w:ascii="Times New Roman" w:eastAsia="Times New Roman" w:hAnsi="Times New Roman" w:cs="Times New Roman"/>
          <w:i/>
          <w:iCs/>
          <w:sz w:val="24"/>
          <w:szCs w:val="24"/>
        </w:rPr>
        <w:t>Mean Average Precision</w:t>
      </w:r>
      <w:r w:rsidRPr="000177E8">
        <w:rPr>
          <w:rFonts w:ascii="Times New Roman" w:eastAsia="Times New Roman" w:hAnsi="Times New Roman" w:cs="Times New Roman"/>
          <w:sz w:val="24"/>
          <w:szCs w:val="24"/>
        </w:rPr>
        <w:t xml:space="preserve"> (MAP). Hasil evaluasi digunakan untuk menentukan model terbaik yang akan digunakan dalam sistem.</w:t>
      </w:r>
    </w:p>
    <w:p w14:paraId="078CB6D9" w14:textId="77777777" w:rsidR="009155C0" w:rsidRPr="000177E8" w:rsidRDefault="009155C0" w:rsidP="000177E8">
      <w:pPr>
        <w:pStyle w:val="ListParagraph"/>
        <w:numPr>
          <w:ilvl w:val="0"/>
          <w:numId w:val="20"/>
        </w:numPr>
        <w:spacing w:after="0" w:line="360" w:lineRule="auto"/>
        <w:jc w:val="both"/>
        <w:rPr>
          <w:rFonts w:ascii="Times New Roman" w:eastAsia="Times New Roman" w:hAnsi="Times New Roman" w:cs="Times New Roman"/>
          <w:sz w:val="24"/>
          <w:szCs w:val="24"/>
        </w:rPr>
      </w:pPr>
      <w:r w:rsidRPr="000177E8">
        <w:rPr>
          <w:rFonts w:ascii="Times New Roman" w:eastAsia="Times New Roman" w:hAnsi="Times New Roman" w:cs="Times New Roman"/>
          <w:b/>
          <w:bCs/>
          <w:sz w:val="24"/>
          <w:szCs w:val="24"/>
        </w:rPr>
        <w:t>Deployment</w:t>
      </w:r>
    </w:p>
    <w:p w14:paraId="1D6062C6" w14:textId="0780AD7F" w:rsidR="009155C0" w:rsidRDefault="009155C0" w:rsidP="000177E8">
      <w:pPr>
        <w:spacing w:after="0" w:line="360" w:lineRule="auto"/>
        <w:ind w:left="720"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Pada penelitian ini, tahap </w:t>
      </w:r>
      <w:r w:rsidRPr="000177E8">
        <w:rPr>
          <w:rFonts w:ascii="Times New Roman" w:eastAsia="Times New Roman" w:hAnsi="Times New Roman" w:cs="Times New Roman"/>
          <w:i/>
          <w:iCs/>
          <w:sz w:val="24"/>
          <w:szCs w:val="24"/>
        </w:rPr>
        <w:t>deployment</w:t>
      </w:r>
      <w:r w:rsidRPr="000177E8">
        <w:rPr>
          <w:rFonts w:ascii="Times New Roman" w:eastAsia="Times New Roman" w:hAnsi="Times New Roman" w:cs="Times New Roman"/>
          <w:sz w:val="24"/>
          <w:szCs w:val="24"/>
        </w:rPr>
        <w:t xml:space="preserve"> dibatasi pada pembangunan prototipe sistem berbasis web yang mengintegrasikan modul deteksi kesenjangan kompetensi dan rekomendasi keterampilan. Sistem dikembangkan menggunakan FastAPI sebagai </w:t>
      </w:r>
      <w:r w:rsidRPr="000177E8">
        <w:rPr>
          <w:rFonts w:ascii="Times New Roman" w:eastAsia="Times New Roman" w:hAnsi="Times New Roman" w:cs="Times New Roman"/>
          <w:i/>
          <w:iCs/>
          <w:sz w:val="24"/>
          <w:szCs w:val="24"/>
        </w:rPr>
        <w:t>backend</w:t>
      </w:r>
      <w:r w:rsidRPr="000177E8">
        <w:rPr>
          <w:rFonts w:ascii="Times New Roman" w:eastAsia="Times New Roman" w:hAnsi="Times New Roman" w:cs="Times New Roman"/>
          <w:sz w:val="24"/>
          <w:szCs w:val="24"/>
        </w:rPr>
        <w:t xml:space="preserve">, React.js sebagai </w:t>
      </w:r>
      <w:r w:rsidRPr="000177E8">
        <w:rPr>
          <w:rFonts w:ascii="Times New Roman" w:eastAsia="Times New Roman" w:hAnsi="Times New Roman" w:cs="Times New Roman"/>
          <w:i/>
          <w:iCs/>
          <w:sz w:val="24"/>
          <w:szCs w:val="24"/>
        </w:rPr>
        <w:lastRenderedPageBreak/>
        <w:t>frontend</w:t>
      </w:r>
      <w:r w:rsidRPr="000177E8">
        <w:rPr>
          <w:rFonts w:ascii="Times New Roman" w:eastAsia="Times New Roman" w:hAnsi="Times New Roman" w:cs="Times New Roman"/>
          <w:sz w:val="24"/>
          <w:szCs w:val="24"/>
        </w:rPr>
        <w:t xml:space="preserve">, dan PostgreSQL sebagai basis data. Prototipe yang dihasilkan memungkinkan pengguna memasukkan data kompetensi yang dimiliki, melihat hasil analisis kesenjangan kompetensi, serta memperoleh rekomendasi keterampilan yang relevan untuk meningkatkan kesesuaian dengan kebutuhan industri. Selain itu, dilakukan pengujian </w:t>
      </w:r>
      <w:r w:rsidRPr="000177E8">
        <w:rPr>
          <w:rFonts w:ascii="Times New Roman" w:eastAsia="Times New Roman" w:hAnsi="Times New Roman" w:cs="Times New Roman"/>
          <w:i/>
          <w:iCs/>
          <w:sz w:val="24"/>
          <w:szCs w:val="24"/>
        </w:rPr>
        <w:t>usability</w:t>
      </w:r>
      <w:r w:rsidRPr="000177E8">
        <w:rPr>
          <w:rFonts w:ascii="Times New Roman" w:eastAsia="Times New Roman" w:hAnsi="Times New Roman" w:cs="Times New Roman"/>
          <w:sz w:val="24"/>
          <w:szCs w:val="24"/>
        </w:rPr>
        <w:t xml:space="preserve"> menggunakan metode </w:t>
      </w:r>
      <w:r w:rsidRPr="000177E8">
        <w:rPr>
          <w:rFonts w:ascii="Times New Roman" w:eastAsia="Times New Roman" w:hAnsi="Times New Roman" w:cs="Times New Roman"/>
          <w:i/>
          <w:iCs/>
          <w:sz w:val="24"/>
          <w:szCs w:val="24"/>
        </w:rPr>
        <w:t>System Usability Scale</w:t>
      </w:r>
      <w:r w:rsidRPr="000177E8">
        <w:rPr>
          <w:rFonts w:ascii="Times New Roman" w:eastAsia="Times New Roman" w:hAnsi="Times New Roman" w:cs="Times New Roman"/>
          <w:sz w:val="24"/>
          <w:szCs w:val="24"/>
        </w:rPr>
        <w:t xml:space="preserve"> (SUS) untuk mengetahui tingkat kemudahan penggunaan sistem yang dikembangkan.</w:t>
      </w:r>
    </w:p>
    <w:p w14:paraId="6E8C9AE7" w14:textId="77777777" w:rsidR="00237C9F" w:rsidRPr="000177E8" w:rsidRDefault="00237C9F" w:rsidP="000177E8">
      <w:pPr>
        <w:spacing w:after="0" w:line="360" w:lineRule="auto"/>
        <w:ind w:left="720" w:firstLine="720"/>
        <w:jc w:val="both"/>
        <w:rPr>
          <w:rFonts w:ascii="Times New Roman" w:eastAsia="Times New Roman" w:hAnsi="Times New Roman" w:cs="Times New Roman"/>
          <w:sz w:val="24"/>
          <w:szCs w:val="24"/>
        </w:rPr>
      </w:pPr>
    </w:p>
    <w:p w14:paraId="7598DCC6" w14:textId="00FB0F64" w:rsidR="00734C4D" w:rsidRPr="000177E8" w:rsidRDefault="009155C0" w:rsidP="000177E8">
      <w:pPr>
        <w:pStyle w:val="Heading2"/>
        <w:numPr>
          <w:ilvl w:val="1"/>
          <w:numId w:val="21"/>
        </w:numPr>
        <w:spacing w:before="0" w:line="360" w:lineRule="auto"/>
        <w:rPr>
          <w:rFonts w:ascii="Times New Roman" w:eastAsia="Times New Roman" w:hAnsi="Times New Roman" w:cs="Times New Roman"/>
          <w:b/>
          <w:bCs/>
          <w:color w:val="auto"/>
          <w:sz w:val="24"/>
          <w:szCs w:val="24"/>
        </w:rPr>
      </w:pPr>
      <w:bookmarkStart w:id="31" w:name="_Toc236653256"/>
      <w:r w:rsidRPr="000177E8">
        <w:rPr>
          <w:rFonts w:ascii="Times New Roman" w:eastAsia="Times New Roman" w:hAnsi="Times New Roman" w:cs="Times New Roman"/>
          <w:b/>
          <w:bCs/>
          <w:color w:val="auto"/>
          <w:sz w:val="24"/>
          <w:szCs w:val="24"/>
        </w:rPr>
        <w:t>Sistematika Penulisan</w:t>
      </w:r>
      <w:bookmarkEnd w:id="31"/>
    </w:p>
    <w:p w14:paraId="61C7B199" w14:textId="77777777" w:rsidR="004D4FC2" w:rsidRPr="000177E8" w:rsidRDefault="00544CB2" w:rsidP="000177E8">
      <w:pPr>
        <w:spacing w:after="0" w:line="360" w:lineRule="auto"/>
        <w:ind w:left="709"/>
        <w:jc w:val="both"/>
        <w:rPr>
          <w:rFonts w:ascii="Times New Roman" w:hAnsi="Times New Roman" w:cs="Times New Roman"/>
          <w:sz w:val="24"/>
          <w:szCs w:val="24"/>
        </w:rPr>
      </w:pPr>
      <w:r w:rsidRPr="000177E8">
        <w:rPr>
          <w:rFonts w:ascii="Times New Roman" w:hAnsi="Times New Roman" w:cs="Times New Roman"/>
          <w:sz w:val="24"/>
          <w:szCs w:val="24"/>
        </w:rPr>
        <w:t xml:space="preserve">Penulisan ilmiah ini disusun dengan sistematika sebagai berikut. </w:t>
      </w:r>
    </w:p>
    <w:p w14:paraId="766DE608" w14:textId="030AF2CD" w:rsidR="004D4FC2" w:rsidRPr="000177E8" w:rsidRDefault="004D4FC2" w:rsidP="000177E8">
      <w:pPr>
        <w:pStyle w:val="ListParagraph"/>
        <w:numPr>
          <w:ilvl w:val="0"/>
          <w:numId w:val="24"/>
        </w:numPr>
        <w:spacing w:after="0" w:line="360" w:lineRule="auto"/>
        <w:jc w:val="both"/>
        <w:rPr>
          <w:rFonts w:ascii="Times New Roman" w:hAnsi="Times New Roman" w:cs="Times New Roman"/>
          <w:b/>
          <w:bCs/>
          <w:sz w:val="24"/>
          <w:szCs w:val="24"/>
        </w:rPr>
      </w:pPr>
      <w:r w:rsidRPr="000177E8">
        <w:rPr>
          <w:rFonts w:ascii="Times New Roman" w:hAnsi="Times New Roman" w:cs="Times New Roman"/>
          <w:b/>
          <w:bCs/>
          <w:sz w:val="24"/>
          <w:szCs w:val="24"/>
        </w:rPr>
        <w:t xml:space="preserve">PENDAHULUAN </w:t>
      </w:r>
    </w:p>
    <w:p w14:paraId="40092D34" w14:textId="1EF08490" w:rsidR="004D4FC2" w:rsidRPr="000177E8" w:rsidRDefault="004D4FC2" w:rsidP="000177E8">
      <w:pPr>
        <w:pStyle w:val="ListParagraph"/>
        <w:spacing w:after="0" w:line="360" w:lineRule="auto"/>
        <w:ind w:firstLine="349"/>
        <w:jc w:val="both"/>
        <w:rPr>
          <w:rFonts w:ascii="Times New Roman" w:hAnsi="Times New Roman" w:cs="Times New Roman"/>
          <w:sz w:val="24"/>
          <w:szCs w:val="24"/>
        </w:rPr>
      </w:pPr>
      <w:r w:rsidRPr="000177E8">
        <w:rPr>
          <w:rFonts w:ascii="Times New Roman" w:hAnsi="Times New Roman" w:cs="Times New Roman"/>
          <w:sz w:val="24"/>
          <w:szCs w:val="24"/>
        </w:rPr>
        <w:t xml:space="preserve">Berisi tulisan yang mencakup </w:t>
      </w:r>
      <w:r w:rsidR="00544CB2" w:rsidRPr="000177E8">
        <w:rPr>
          <w:rFonts w:ascii="Times New Roman" w:hAnsi="Times New Roman" w:cs="Times New Roman"/>
          <w:sz w:val="24"/>
          <w:szCs w:val="24"/>
        </w:rPr>
        <w:t xml:space="preserve">latar belakang, batasan masalah, tujuan penelitian, metode penelitian, dan sistematika penulisan. </w:t>
      </w:r>
    </w:p>
    <w:p w14:paraId="1EFB9EC0" w14:textId="70DEEB2D" w:rsidR="004D4FC2" w:rsidRPr="000177E8" w:rsidRDefault="004D4FC2" w:rsidP="000177E8">
      <w:pPr>
        <w:pStyle w:val="ListParagraph"/>
        <w:numPr>
          <w:ilvl w:val="0"/>
          <w:numId w:val="24"/>
        </w:numPr>
        <w:spacing w:after="0" w:line="360" w:lineRule="auto"/>
        <w:jc w:val="both"/>
        <w:rPr>
          <w:rFonts w:ascii="Times New Roman" w:hAnsi="Times New Roman" w:cs="Times New Roman"/>
          <w:b/>
          <w:bCs/>
          <w:sz w:val="24"/>
          <w:szCs w:val="24"/>
        </w:rPr>
      </w:pPr>
      <w:r w:rsidRPr="000177E8">
        <w:rPr>
          <w:rFonts w:ascii="Times New Roman" w:hAnsi="Times New Roman" w:cs="Times New Roman"/>
          <w:b/>
          <w:bCs/>
          <w:sz w:val="24"/>
          <w:szCs w:val="24"/>
        </w:rPr>
        <w:t xml:space="preserve">LANDASAN TEORI </w:t>
      </w:r>
    </w:p>
    <w:p w14:paraId="7BE0E4EE" w14:textId="17653CC2" w:rsidR="004D4FC2" w:rsidRPr="000177E8" w:rsidRDefault="004D4FC2" w:rsidP="000177E8">
      <w:pPr>
        <w:pStyle w:val="ListParagraph"/>
        <w:spacing w:after="0" w:line="360" w:lineRule="auto"/>
        <w:ind w:firstLine="349"/>
        <w:jc w:val="both"/>
        <w:rPr>
          <w:rFonts w:ascii="Times New Roman" w:hAnsi="Times New Roman" w:cs="Times New Roman"/>
          <w:sz w:val="24"/>
          <w:szCs w:val="24"/>
        </w:rPr>
      </w:pPr>
      <w:r w:rsidRPr="000177E8">
        <w:rPr>
          <w:rFonts w:ascii="Times New Roman" w:hAnsi="Times New Roman" w:cs="Times New Roman"/>
          <w:sz w:val="24"/>
          <w:szCs w:val="24"/>
        </w:rPr>
        <w:t>M</w:t>
      </w:r>
      <w:r w:rsidR="00544CB2" w:rsidRPr="000177E8">
        <w:rPr>
          <w:rFonts w:ascii="Times New Roman" w:hAnsi="Times New Roman" w:cs="Times New Roman"/>
          <w:sz w:val="24"/>
          <w:szCs w:val="24"/>
        </w:rPr>
        <w:t xml:space="preserve">embahas konsep-konsep yang menjadi dasar penelitian, meliputi kesenjangan kompetensi, standar kompetensi kerja (SKKNI dan SFIA), natural language processing, ekstraksi fitur teks (TF-IDF), algoritma klasifikasi, serta kerangka kerja CRISP-DM. </w:t>
      </w:r>
    </w:p>
    <w:p w14:paraId="73BE7F55" w14:textId="639AC37D" w:rsidR="004D4FC2" w:rsidRPr="000177E8" w:rsidRDefault="004D4FC2" w:rsidP="000177E8">
      <w:pPr>
        <w:pStyle w:val="ListParagraph"/>
        <w:numPr>
          <w:ilvl w:val="0"/>
          <w:numId w:val="24"/>
        </w:numPr>
        <w:spacing w:after="0" w:line="360" w:lineRule="auto"/>
        <w:jc w:val="both"/>
        <w:rPr>
          <w:rFonts w:ascii="Times New Roman" w:hAnsi="Times New Roman" w:cs="Times New Roman"/>
          <w:b/>
          <w:bCs/>
          <w:sz w:val="24"/>
          <w:szCs w:val="24"/>
        </w:rPr>
      </w:pPr>
      <w:r w:rsidRPr="000177E8">
        <w:rPr>
          <w:rFonts w:ascii="Times New Roman" w:hAnsi="Times New Roman" w:cs="Times New Roman"/>
          <w:b/>
          <w:bCs/>
          <w:sz w:val="24"/>
          <w:szCs w:val="24"/>
        </w:rPr>
        <w:t xml:space="preserve">PEMBAHASAN DAN IMPLEMENTASI </w:t>
      </w:r>
    </w:p>
    <w:p w14:paraId="1D1F4FB2" w14:textId="67106233" w:rsidR="004D4FC2" w:rsidRPr="000177E8" w:rsidRDefault="004D4FC2" w:rsidP="000177E8">
      <w:pPr>
        <w:pStyle w:val="ListParagraph"/>
        <w:spacing w:after="0" w:line="360" w:lineRule="auto"/>
        <w:ind w:firstLine="349"/>
        <w:jc w:val="both"/>
        <w:rPr>
          <w:rFonts w:ascii="Times New Roman" w:hAnsi="Times New Roman" w:cs="Times New Roman"/>
          <w:sz w:val="24"/>
          <w:szCs w:val="24"/>
        </w:rPr>
      </w:pPr>
      <w:r w:rsidRPr="000177E8">
        <w:rPr>
          <w:rFonts w:ascii="Times New Roman" w:hAnsi="Times New Roman" w:cs="Times New Roman"/>
          <w:sz w:val="24"/>
          <w:szCs w:val="24"/>
        </w:rPr>
        <w:t>M</w:t>
      </w:r>
      <w:r w:rsidR="00544CB2" w:rsidRPr="000177E8">
        <w:rPr>
          <w:rFonts w:ascii="Times New Roman" w:hAnsi="Times New Roman" w:cs="Times New Roman"/>
          <w:sz w:val="24"/>
          <w:szCs w:val="24"/>
        </w:rPr>
        <w:t xml:space="preserve">enguraikan gambaran umum penelitian, perancangan sistem, serta tahapan CRISP-DM yang meliputi business understanding, data understanding, data preparation, modeling, evaluasi, dan deployment sistem ElvIT. </w:t>
      </w:r>
    </w:p>
    <w:p w14:paraId="03C00CDF" w14:textId="19D13D4B" w:rsidR="004D4FC2" w:rsidRPr="000177E8" w:rsidRDefault="004D4FC2" w:rsidP="000177E8">
      <w:pPr>
        <w:pStyle w:val="ListParagraph"/>
        <w:numPr>
          <w:ilvl w:val="0"/>
          <w:numId w:val="24"/>
        </w:numPr>
        <w:spacing w:after="0" w:line="360" w:lineRule="auto"/>
        <w:jc w:val="both"/>
        <w:rPr>
          <w:rFonts w:ascii="Times New Roman" w:hAnsi="Times New Roman" w:cs="Times New Roman"/>
          <w:b/>
          <w:bCs/>
          <w:sz w:val="24"/>
          <w:szCs w:val="24"/>
        </w:rPr>
      </w:pPr>
      <w:r w:rsidRPr="000177E8">
        <w:rPr>
          <w:rFonts w:ascii="Times New Roman" w:hAnsi="Times New Roman" w:cs="Times New Roman"/>
          <w:b/>
          <w:bCs/>
          <w:sz w:val="24"/>
          <w:szCs w:val="24"/>
        </w:rPr>
        <w:t xml:space="preserve">PENUTUP </w:t>
      </w:r>
    </w:p>
    <w:p w14:paraId="0321745A" w14:textId="0FC3A2A9" w:rsidR="00242DFD" w:rsidRPr="000177E8" w:rsidRDefault="004D4FC2" w:rsidP="000177E8">
      <w:pPr>
        <w:pStyle w:val="ListParagraph"/>
        <w:spacing w:after="0" w:line="360" w:lineRule="auto"/>
        <w:ind w:firstLine="349"/>
        <w:jc w:val="both"/>
        <w:rPr>
          <w:rFonts w:ascii="Times New Roman" w:hAnsi="Times New Roman" w:cs="Times New Roman"/>
          <w:sz w:val="24"/>
          <w:szCs w:val="24"/>
        </w:rPr>
      </w:pPr>
      <w:r w:rsidRPr="000177E8">
        <w:rPr>
          <w:rFonts w:ascii="Times New Roman" w:hAnsi="Times New Roman" w:cs="Times New Roman"/>
          <w:sz w:val="24"/>
          <w:szCs w:val="24"/>
        </w:rPr>
        <w:t>M</w:t>
      </w:r>
      <w:r w:rsidR="00544CB2" w:rsidRPr="000177E8">
        <w:rPr>
          <w:rFonts w:ascii="Times New Roman" w:hAnsi="Times New Roman" w:cs="Times New Roman"/>
          <w:sz w:val="24"/>
          <w:szCs w:val="24"/>
        </w:rPr>
        <w:t>enyajikan kesimpulan dari penelitian serta saran untuk pengembangan lebih lanjut.</w:t>
      </w:r>
    </w:p>
    <w:p w14:paraId="4FF664E5" w14:textId="77777777" w:rsidR="00F341F8" w:rsidRPr="000177E8" w:rsidRDefault="00F341F8" w:rsidP="000177E8">
      <w:pPr>
        <w:pStyle w:val="Heading1"/>
        <w:numPr>
          <w:ilvl w:val="0"/>
          <w:numId w:val="21"/>
        </w:numPr>
        <w:spacing w:before="0" w:line="360" w:lineRule="auto"/>
        <w:ind w:left="0" w:firstLine="0"/>
        <w:jc w:val="center"/>
        <w:rPr>
          <w:rFonts w:ascii="Times New Roman" w:hAnsi="Times New Roman" w:cs="Times New Roman"/>
          <w:b/>
          <w:bCs/>
          <w:color w:val="auto"/>
          <w:sz w:val="24"/>
          <w:szCs w:val="24"/>
        </w:rPr>
        <w:sectPr w:rsidR="00F341F8" w:rsidRPr="000177E8" w:rsidSect="00362066">
          <w:headerReference w:type="default" r:id="rId16"/>
          <w:footerReference w:type="default" r:id="rId17"/>
          <w:footerReference w:type="first" r:id="rId18"/>
          <w:pgSz w:w="11906" w:h="16838" w:code="9"/>
          <w:pgMar w:top="2268" w:right="1701" w:bottom="1701" w:left="2268" w:header="1134" w:footer="1134" w:gutter="0"/>
          <w:pgNumType w:start="1"/>
          <w:cols w:space="708"/>
          <w:titlePg/>
          <w:docGrid w:linePitch="360"/>
        </w:sectPr>
      </w:pPr>
    </w:p>
    <w:p w14:paraId="473FDCAE" w14:textId="582FA723" w:rsidR="00242DFD" w:rsidRPr="000177E8" w:rsidRDefault="008517CB" w:rsidP="000177E8">
      <w:pPr>
        <w:pStyle w:val="Heading1"/>
        <w:numPr>
          <w:ilvl w:val="0"/>
          <w:numId w:val="21"/>
        </w:numPr>
        <w:spacing w:before="0" w:line="360" w:lineRule="auto"/>
        <w:ind w:left="0" w:firstLine="0"/>
        <w:jc w:val="center"/>
        <w:rPr>
          <w:rFonts w:ascii="Times New Roman" w:hAnsi="Times New Roman" w:cs="Times New Roman"/>
          <w:b/>
          <w:bCs/>
          <w:color w:val="auto"/>
          <w:sz w:val="24"/>
          <w:szCs w:val="24"/>
        </w:rPr>
      </w:pPr>
      <w:bookmarkStart w:id="32" w:name="_Toc236653257"/>
      <w:r w:rsidRPr="000177E8">
        <w:rPr>
          <w:rFonts w:ascii="Times New Roman" w:hAnsi="Times New Roman" w:cs="Times New Roman"/>
          <w:b/>
          <w:bCs/>
          <w:color w:val="auto"/>
          <w:sz w:val="24"/>
          <w:szCs w:val="24"/>
        </w:rPr>
        <w:lastRenderedPageBreak/>
        <w:t>TINJAUAN PUSTAKA</w:t>
      </w:r>
      <w:bookmarkEnd w:id="32"/>
      <w:commentRangeStart w:id="33"/>
      <w:commentRangeEnd w:id="33"/>
      <w:r w:rsidR="004C2136" w:rsidRPr="000177E8">
        <w:rPr>
          <w:rStyle w:val="CommentReference"/>
          <w:rFonts w:ascii="Times New Roman" w:hAnsi="Times New Roman" w:cs="Times New Roman"/>
          <w:b/>
          <w:bCs/>
          <w:color w:val="auto"/>
          <w:sz w:val="24"/>
          <w:szCs w:val="24"/>
        </w:rPr>
        <w:commentReference w:id="33"/>
      </w:r>
    </w:p>
    <w:p w14:paraId="032DF767" w14:textId="77777777" w:rsidR="009155C0" w:rsidRPr="000177E8" w:rsidRDefault="009155C0" w:rsidP="000177E8">
      <w:pPr>
        <w:spacing w:after="0" w:line="360" w:lineRule="auto"/>
        <w:rPr>
          <w:rFonts w:ascii="Times New Roman" w:hAnsi="Times New Roman" w:cs="Times New Roman"/>
          <w:b/>
          <w:bCs/>
          <w:sz w:val="24"/>
          <w:szCs w:val="24"/>
        </w:rPr>
      </w:pPr>
    </w:p>
    <w:p w14:paraId="1578E264" w14:textId="77777777" w:rsidR="009155C0" w:rsidRPr="000177E8" w:rsidRDefault="009155C0" w:rsidP="000177E8">
      <w:pPr>
        <w:pStyle w:val="Heading2"/>
        <w:spacing w:before="0" w:line="360" w:lineRule="auto"/>
        <w:rPr>
          <w:rFonts w:ascii="Times New Roman" w:hAnsi="Times New Roman" w:cs="Times New Roman"/>
          <w:b/>
          <w:bCs/>
          <w:color w:val="auto"/>
          <w:sz w:val="24"/>
          <w:szCs w:val="24"/>
        </w:rPr>
      </w:pPr>
      <w:bookmarkStart w:id="34" w:name="_Toc236653258"/>
      <w:r w:rsidRPr="000177E8">
        <w:rPr>
          <w:rFonts w:ascii="Times New Roman" w:hAnsi="Times New Roman" w:cs="Times New Roman"/>
          <w:b/>
          <w:bCs/>
          <w:color w:val="auto"/>
          <w:sz w:val="24"/>
          <w:szCs w:val="24"/>
        </w:rPr>
        <w:t>2.1. Kesenjangan Kompetensi (Skill Gap)</w:t>
      </w:r>
      <w:bookmarkEnd w:id="34"/>
    </w:p>
    <w:p w14:paraId="5991E41B" w14:textId="1FED3443" w:rsidR="009155C0" w:rsidRPr="000177E8" w:rsidRDefault="009155C0"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 xml:space="preserve">Kesenjangan kompetensi atau </w:t>
      </w:r>
      <w:r w:rsidRPr="000177E8">
        <w:rPr>
          <w:rFonts w:ascii="Times New Roman" w:hAnsi="Times New Roman" w:cs="Times New Roman"/>
          <w:i/>
          <w:iCs/>
          <w:sz w:val="24"/>
          <w:szCs w:val="24"/>
        </w:rPr>
        <w:t>skill gap</w:t>
      </w:r>
      <w:r w:rsidRPr="000177E8">
        <w:rPr>
          <w:rFonts w:ascii="Times New Roman" w:hAnsi="Times New Roman" w:cs="Times New Roman"/>
          <w:sz w:val="24"/>
          <w:szCs w:val="24"/>
        </w:rPr>
        <w:t xml:space="preserve"> merupakan kondisi</w:t>
      </w:r>
      <w:r w:rsidR="004D4FC2" w:rsidRPr="000177E8">
        <w:rPr>
          <w:rFonts w:ascii="Times New Roman" w:hAnsi="Times New Roman" w:cs="Times New Roman"/>
          <w:sz w:val="24"/>
          <w:szCs w:val="24"/>
        </w:rPr>
        <w:t xml:space="preserve"> </w:t>
      </w:r>
      <w:r w:rsidRPr="000177E8">
        <w:rPr>
          <w:rFonts w:ascii="Times New Roman" w:hAnsi="Times New Roman" w:cs="Times New Roman"/>
          <w:sz w:val="24"/>
          <w:szCs w:val="24"/>
        </w:rPr>
        <w:t xml:space="preserve">ketidaksesuaian antara kemampuan yang dimiliki oleh tenaga kerja dengan kompetensi yang sesungguhnya dibutuhkan oleh suatu pekerjaan atau industri. Menurut (Codefop, 2015), </w:t>
      </w:r>
      <w:r w:rsidRPr="000177E8">
        <w:rPr>
          <w:rFonts w:ascii="Times New Roman" w:hAnsi="Times New Roman" w:cs="Times New Roman"/>
          <w:i/>
          <w:iCs/>
          <w:sz w:val="24"/>
          <w:szCs w:val="24"/>
        </w:rPr>
        <w:t>skill gap</w:t>
      </w:r>
      <w:r w:rsidRPr="000177E8">
        <w:rPr>
          <w:rFonts w:ascii="Times New Roman" w:hAnsi="Times New Roman" w:cs="Times New Roman"/>
          <w:sz w:val="24"/>
          <w:szCs w:val="24"/>
        </w:rPr>
        <w:t xml:space="preserve"> terjadi ketika keterampilan yang dimiliki individu tidak memenuhi standar kompetensi yang dipersyaratkan oleh suatu jabatan, sehingga berdampak pada penurunan produktivitas kerja dan efektivitas organisasi secara keseluruhan. Sejalan dengan hal tersebut, (McKinsey Global Institute, 2017) menjelaskan bahwa </w:t>
      </w:r>
      <w:r w:rsidRPr="000177E8">
        <w:rPr>
          <w:rFonts w:ascii="Times New Roman" w:hAnsi="Times New Roman" w:cs="Times New Roman"/>
          <w:i/>
          <w:iCs/>
          <w:sz w:val="24"/>
          <w:szCs w:val="24"/>
        </w:rPr>
        <w:t>skill gap</w:t>
      </w:r>
      <w:r w:rsidRPr="000177E8">
        <w:rPr>
          <w:rFonts w:ascii="Times New Roman" w:hAnsi="Times New Roman" w:cs="Times New Roman"/>
          <w:sz w:val="24"/>
          <w:szCs w:val="24"/>
        </w:rPr>
        <w:t xml:space="preserve"> pada sektor teknologi cenderung bersifat dinamis karena kebutuhan kompetensi terus berubah seiring munculnya teknologi baru, sehingga proses identifikasinya tidak dapat dilakukan secara statis melainkan harus diperbarui secara berkelanjutan.</w:t>
      </w:r>
    </w:p>
    <w:p w14:paraId="4CE8BF1E" w14:textId="417DDB71" w:rsidR="009155C0" w:rsidRDefault="009155C0"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 xml:space="preserve">Identifikasi </w:t>
      </w:r>
      <w:r w:rsidRPr="000177E8">
        <w:rPr>
          <w:rFonts w:ascii="Times New Roman" w:hAnsi="Times New Roman" w:cs="Times New Roman"/>
          <w:i/>
          <w:iCs/>
          <w:sz w:val="24"/>
          <w:szCs w:val="24"/>
        </w:rPr>
        <w:t>skill gap</w:t>
      </w:r>
      <w:r w:rsidRPr="000177E8">
        <w:rPr>
          <w:rFonts w:ascii="Times New Roman" w:hAnsi="Times New Roman" w:cs="Times New Roman"/>
          <w:sz w:val="24"/>
          <w:szCs w:val="24"/>
        </w:rPr>
        <w:t xml:space="preserve"> secara konvensional umumnya dilakukan melalui wawancara, kuesioner, atau penilaian berbasis observasi langsung oleh atasan maupun asesor. Pendekatan ini memiliki keterbatasan dari segi skalabilitas, konsistensi penilaian, serta potensi bias subjektif dari penilai. Oleh karena itu, pemanfaatan data digital seperti profil profesional dan deskripsi lowongan kerja melalui pendekatan komputasional menjadi alternatif yang dinilai lebih objektif dan efisien.</w:t>
      </w:r>
    </w:p>
    <w:p w14:paraId="14584CA7" w14:textId="77777777" w:rsidR="00237C9F" w:rsidRPr="000177E8" w:rsidRDefault="00237C9F" w:rsidP="000177E8">
      <w:pPr>
        <w:spacing w:after="0" w:line="360" w:lineRule="auto"/>
        <w:ind w:firstLine="426"/>
        <w:jc w:val="both"/>
        <w:rPr>
          <w:rFonts w:ascii="Times New Roman" w:hAnsi="Times New Roman" w:cs="Times New Roman"/>
          <w:sz w:val="24"/>
          <w:szCs w:val="24"/>
        </w:rPr>
      </w:pPr>
    </w:p>
    <w:p w14:paraId="17F8BD8A" w14:textId="34129AA4" w:rsidR="009155C0" w:rsidRDefault="009155C0" w:rsidP="000177E8">
      <w:pPr>
        <w:pStyle w:val="Heading2"/>
        <w:spacing w:before="0" w:line="360" w:lineRule="auto"/>
        <w:jc w:val="both"/>
        <w:rPr>
          <w:rFonts w:ascii="Times New Roman" w:hAnsi="Times New Roman" w:cs="Times New Roman"/>
          <w:b/>
          <w:bCs/>
          <w:color w:val="auto"/>
          <w:sz w:val="24"/>
          <w:szCs w:val="24"/>
        </w:rPr>
      </w:pPr>
      <w:bookmarkStart w:id="35" w:name="_Toc236653259"/>
      <w:r w:rsidRPr="000177E8">
        <w:rPr>
          <w:rFonts w:ascii="Times New Roman" w:hAnsi="Times New Roman" w:cs="Times New Roman"/>
          <w:b/>
          <w:bCs/>
          <w:color w:val="auto"/>
          <w:sz w:val="24"/>
          <w:szCs w:val="24"/>
        </w:rPr>
        <w:t xml:space="preserve">2.2. </w:t>
      </w:r>
      <w:commentRangeStart w:id="36"/>
      <w:r w:rsidRPr="000177E8">
        <w:rPr>
          <w:rFonts w:ascii="Times New Roman" w:hAnsi="Times New Roman" w:cs="Times New Roman"/>
          <w:b/>
          <w:bCs/>
          <w:color w:val="auto"/>
          <w:sz w:val="24"/>
          <w:szCs w:val="24"/>
        </w:rPr>
        <w:t>Standar Kompetensi Kerja</w:t>
      </w:r>
      <w:bookmarkEnd w:id="35"/>
      <w:commentRangeEnd w:id="36"/>
      <w:r w:rsidR="004C2136">
        <w:rPr>
          <w:rStyle w:val="CommentReference"/>
          <w:rFonts w:ascii="Times New Roman" w:hAnsi="Times New Roman" w:cs="Times New Roman"/>
          <w:b/>
          <w:bCs/>
          <w:color w:val="auto"/>
          <w:sz w:val="24"/>
          <w:szCs w:val="24"/>
        </w:rPr>
        <w:commentReference w:id="36"/>
      </w:r>
    </w:p>
    <w:p w14:paraId="48C34EEF" w14:textId="77777777" w:rsidR="00237C9F" w:rsidRPr="00237C9F" w:rsidRDefault="00237C9F" w:rsidP="00237C9F"/>
    <w:p w14:paraId="3C8C103B"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37" w:name="_Toc236653260"/>
      <w:r w:rsidRPr="000177E8">
        <w:rPr>
          <w:rFonts w:ascii="Times New Roman" w:hAnsi="Times New Roman" w:cs="Times New Roman"/>
          <w:b/>
          <w:bCs/>
          <w:color w:val="auto"/>
        </w:rPr>
        <w:t>2.2.1. SKKNI (Standar Kompetensi Kerja Nasional Indonesia)</w:t>
      </w:r>
      <w:bookmarkEnd w:id="37"/>
    </w:p>
    <w:p w14:paraId="08A31329" w14:textId="07B7FA00" w:rsidR="009155C0" w:rsidRDefault="009155C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sz w:val="24"/>
          <w:szCs w:val="24"/>
        </w:rPr>
        <w:t xml:space="preserve">SKKNI merupakan rumusan kemampuan kerja yang mencakup aspek pengetahuan, keterampilan, dan sikap kerja yang relevan dengan pelaksanaan tugas serta syarat jabatan yang ditetapkan sesuai dengan ketentuan perundang-undangan yang berlaku di Indonesia. Menurut (Kementerian Ketenagakerjaan RI, 2012), SKKNI disusun untuk menjadi acuan dalam penyusunan program pendidikan dan pelatihan vokasi, uji kompetensi, serta pengembangan jenjang karier tenaga kerja </w:t>
      </w:r>
      <w:r w:rsidRPr="000177E8">
        <w:rPr>
          <w:rFonts w:ascii="Times New Roman" w:hAnsi="Times New Roman" w:cs="Times New Roman"/>
          <w:sz w:val="24"/>
          <w:szCs w:val="24"/>
        </w:rPr>
        <w:lastRenderedPageBreak/>
        <w:t>di berbagai sektor, termasuk sektor teknologi informasi. SKKNI bidang IT memuat unit-unit kompetensi yang terbagi ke dalam berbagai subbidang seperti pengembangan perangkat lunak, jaringan, keamanan informasi, dan manajemen data.</w:t>
      </w:r>
    </w:p>
    <w:p w14:paraId="37FE76F1" w14:textId="77777777" w:rsidR="00237C9F" w:rsidRPr="000177E8" w:rsidRDefault="00237C9F" w:rsidP="000177E8">
      <w:pPr>
        <w:spacing w:after="0" w:line="360" w:lineRule="auto"/>
        <w:ind w:firstLine="567"/>
        <w:jc w:val="both"/>
        <w:rPr>
          <w:rFonts w:ascii="Times New Roman" w:hAnsi="Times New Roman" w:cs="Times New Roman"/>
          <w:sz w:val="24"/>
          <w:szCs w:val="24"/>
        </w:rPr>
      </w:pPr>
    </w:p>
    <w:p w14:paraId="7322CFDA"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38" w:name="_Toc236653261"/>
      <w:r w:rsidRPr="000177E8">
        <w:rPr>
          <w:rFonts w:ascii="Times New Roman" w:hAnsi="Times New Roman" w:cs="Times New Roman"/>
          <w:b/>
          <w:bCs/>
          <w:color w:val="auto"/>
        </w:rPr>
        <w:t>2.2.2. SFIA (</w:t>
      </w:r>
      <w:r w:rsidRPr="000177E8">
        <w:rPr>
          <w:rFonts w:ascii="Times New Roman" w:hAnsi="Times New Roman" w:cs="Times New Roman"/>
          <w:b/>
          <w:bCs/>
          <w:i/>
          <w:iCs/>
          <w:color w:val="auto"/>
        </w:rPr>
        <w:t>Skills Framework for the Information Age</w:t>
      </w:r>
      <w:r w:rsidRPr="000177E8">
        <w:rPr>
          <w:rFonts w:ascii="Times New Roman" w:hAnsi="Times New Roman" w:cs="Times New Roman"/>
          <w:b/>
          <w:bCs/>
          <w:color w:val="auto"/>
        </w:rPr>
        <w:t>)</w:t>
      </w:r>
      <w:bookmarkEnd w:id="38"/>
    </w:p>
    <w:p w14:paraId="198CD4BC" w14:textId="02265FA6" w:rsidR="009155C0" w:rsidRDefault="009155C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sz w:val="24"/>
          <w:szCs w:val="24"/>
        </w:rPr>
        <w:t>SFIA adalah kerangka kerja kompetensi internasional yang digunakan secara luas untuk mendeskripsikan keterampilan dan kompetensi profesional di bidang teknologi informasi dan digital. Menurut (SFIA Foundation, 2021), kerangka ini mengelompokkan kompetensi ke dalam beberapa kategori area kerja dan tingkat kemahiran (</w:t>
      </w:r>
      <w:r w:rsidRPr="000177E8">
        <w:rPr>
          <w:rFonts w:ascii="Times New Roman" w:hAnsi="Times New Roman" w:cs="Times New Roman"/>
          <w:i/>
          <w:iCs/>
          <w:sz w:val="24"/>
          <w:szCs w:val="24"/>
        </w:rPr>
        <w:t>levels of responsibility</w:t>
      </w:r>
      <w:r w:rsidRPr="000177E8">
        <w:rPr>
          <w:rFonts w:ascii="Times New Roman" w:hAnsi="Times New Roman" w:cs="Times New Roman"/>
          <w:sz w:val="24"/>
          <w:szCs w:val="24"/>
        </w:rPr>
        <w:t>), mulai dari level dasar hingga level strategis, sehingga dapat digunakan untuk memetakan jenjang karier maupun kebutuhan pelatihan secara terstruktur. Penggunaan SFIA bersama SKKNI dalam penelitian ini bertujuan untuk menghasilkan pemetaan kompetensi yang relevan baik dengan standar nasional maupun praktik industri global.</w:t>
      </w:r>
    </w:p>
    <w:p w14:paraId="153027B8" w14:textId="77777777" w:rsidR="00237C9F" w:rsidRPr="000177E8" w:rsidRDefault="00237C9F" w:rsidP="000177E8">
      <w:pPr>
        <w:spacing w:after="0" w:line="360" w:lineRule="auto"/>
        <w:ind w:firstLine="567"/>
        <w:jc w:val="both"/>
        <w:rPr>
          <w:rFonts w:ascii="Times New Roman" w:hAnsi="Times New Roman" w:cs="Times New Roman"/>
          <w:sz w:val="24"/>
          <w:szCs w:val="24"/>
        </w:rPr>
      </w:pPr>
    </w:p>
    <w:p w14:paraId="4AC9F18F" w14:textId="77777777" w:rsidR="009155C0" w:rsidRPr="000177E8" w:rsidRDefault="009155C0" w:rsidP="000177E8">
      <w:pPr>
        <w:pStyle w:val="Heading2"/>
        <w:spacing w:before="0" w:line="360" w:lineRule="auto"/>
        <w:jc w:val="both"/>
        <w:rPr>
          <w:rFonts w:ascii="Times New Roman" w:hAnsi="Times New Roman" w:cs="Times New Roman"/>
          <w:b/>
          <w:bCs/>
          <w:color w:val="auto"/>
          <w:sz w:val="24"/>
          <w:szCs w:val="24"/>
        </w:rPr>
      </w:pPr>
      <w:bookmarkStart w:id="39" w:name="_Toc236653262"/>
      <w:r w:rsidRPr="000177E8">
        <w:rPr>
          <w:rFonts w:ascii="Times New Roman" w:hAnsi="Times New Roman" w:cs="Times New Roman"/>
          <w:b/>
          <w:bCs/>
          <w:color w:val="auto"/>
          <w:sz w:val="24"/>
          <w:szCs w:val="24"/>
        </w:rPr>
        <w:t xml:space="preserve">2.3. </w:t>
      </w:r>
      <w:r w:rsidRPr="000177E8">
        <w:rPr>
          <w:rFonts w:ascii="Times New Roman" w:hAnsi="Times New Roman" w:cs="Times New Roman"/>
          <w:b/>
          <w:bCs/>
          <w:i/>
          <w:iCs/>
          <w:color w:val="auto"/>
          <w:sz w:val="24"/>
          <w:szCs w:val="24"/>
        </w:rPr>
        <w:t>Natural Language Processing</w:t>
      </w:r>
      <w:r w:rsidRPr="000177E8">
        <w:rPr>
          <w:rFonts w:ascii="Times New Roman" w:hAnsi="Times New Roman" w:cs="Times New Roman"/>
          <w:b/>
          <w:bCs/>
          <w:color w:val="auto"/>
          <w:sz w:val="24"/>
          <w:szCs w:val="24"/>
        </w:rPr>
        <w:t xml:space="preserve"> (NLP)</w:t>
      </w:r>
      <w:bookmarkEnd w:id="39"/>
    </w:p>
    <w:p w14:paraId="4044DCCE" w14:textId="659333C7" w:rsidR="009155C0" w:rsidRDefault="009155C0"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i/>
          <w:iCs/>
          <w:sz w:val="24"/>
          <w:szCs w:val="24"/>
        </w:rPr>
        <w:t>Natural Language Processing</w:t>
      </w:r>
      <w:r w:rsidRPr="000177E8">
        <w:rPr>
          <w:rFonts w:ascii="Times New Roman" w:hAnsi="Times New Roman" w:cs="Times New Roman"/>
          <w:sz w:val="24"/>
          <w:szCs w:val="24"/>
        </w:rPr>
        <w:t xml:space="preserve"> (NLP) adalah cabang ilmu kecerdasan buatan yang berfokus pada kemampuan komputer untuk memahami, mengolah, dan menghasilkan bahasa manusia baik dalam bentuk teks maupun ucapan. Menurut (Jurafsky &amp; Martin, 2020), NLP mengintegrasikan teori linguistik dan teknik komputasi statistik untuk menyelesaikan berbagai permasalahan pemrosesan bahasa, mulai dari analisis sintaksis hingga pemahaman makna semantik dalam suatu kalimat. Dalam konteks penelitian ini, NLP digunakan untuk mengekstraksi informasi kompetensi yang terkandung dalam teks profil profesional dan deskripsi pekerjaan yang bersifat tidak terstruktur.</w:t>
      </w:r>
    </w:p>
    <w:p w14:paraId="5B363D8C" w14:textId="77777777" w:rsidR="00237C9F" w:rsidRPr="000177E8" w:rsidRDefault="00237C9F" w:rsidP="000177E8">
      <w:pPr>
        <w:spacing w:after="0" w:line="360" w:lineRule="auto"/>
        <w:ind w:firstLine="426"/>
        <w:jc w:val="both"/>
        <w:rPr>
          <w:rFonts w:ascii="Times New Roman" w:hAnsi="Times New Roman" w:cs="Times New Roman"/>
          <w:sz w:val="24"/>
          <w:szCs w:val="24"/>
        </w:rPr>
      </w:pPr>
    </w:p>
    <w:p w14:paraId="2CD7AD38"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40" w:name="_Toc236653263"/>
      <w:r w:rsidRPr="000177E8">
        <w:rPr>
          <w:rFonts w:ascii="Times New Roman" w:hAnsi="Times New Roman" w:cs="Times New Roman"/>
          <w:b/>
          <w:bCs/>
          <w:color w:val="auto"/>
        </w:rPr>
        <w:t xml:space="preserve">2.3.1. </w:t>
      </w:r>
      <w:r w:rsidRPr="000177E8">
        <w:rPr>
          <w:rFonts w:ascii="Times New Roman" w:hAnsi="Times New Roman" w:cs="Times New Roman"/>
          <w:b/>
          <w:bCs/>
          <w:i/>
          <w:iCs/>
          <w:color w:val="auto"/>
        </w:rPr>
        <w:t>Text Preprocessing</w:t>
      </w:r>
      <w:bookmarkEnd w:id="40"/>
    </w:p>
    <w:p w14:paraId="691D03C6" w14:textId="7DA45772" w:rsidR="009155C0" w:rsidRDefault="009155C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i/>
          <w:iCs/>
          <w:sz w:val="24"/>
          <w:szCs w:val="24"/>
        </w:rPr>
        <w:t>Text preprocessing</w:t>
      </w:r>
      <w:r w:rsidRPr="000177E8">
        <w:rPr>
          <w:rFonts w:ascii="Times New Roman" w:hAnsi="Times New Roman" w:cs="Times New Roman"/>
          <w:sz w:val="24"/>
          <w:szCs w:val="24"/>
        </w:rPr>
        <w:t xml:space="preserve"> merupakan tahapan awal dalam pengolahan data teks yang bertujuan untuk membersihkan dan menyeragamkan format teks sebelum dilakukan proses ekstraksi fitur. Tahapan ini umumnya meliputi </w:t>
      </w:r>
      <w:r w:rsidRPr="000177E8">
        <w:rPr>
          <w:rFonts w:ascii="Times New Roman" w:hAnsi="Times New Roman" w:cs="Times New Roman"/>
          <w:i/>
          <w:iCs/>
          <w:sz w:val="24"/>
          <w:szCs w:val="24"/>
        </w:rPr>
        <w:t>case folding</w:t>
      </w:r>
      <w:r w:rsidRPr="000177E8">
        <w:rPr>
          <w:rFonts w:ascii="Times New Roman" w:hAnsi="Times New Roman" w:cs="Times New Roman"/>
          <w:sz w:val="24"/>
          <w:szCs w:val="24"/>
        </w:rPr>
        <w:t xml:space="preserve"> </w:t>
      </w:r>
      <w:r w:rsidRPr="000177E8">
        <w:rPr>
          <w:rFonts w:ascii="Times New Roman" w:hAnsi="Times New Roman" w:cs="Times New Roman"/>
          <w:sz w:val="24"/>
          <w:szCs w:val="24"/>
        </w:rPr>
        <w:lastRenderedPageBreak/>
        <w:t xml:space="preserve">(penyeragaman huruf), tokenisasi (pemecahan kalimat menjadi unit kata), </w:t>
      </w:r>
      <w:r w:rsidRPr="000177E8">
        <w:rPr>
          <w:rFonts w:ascii="Times New Roman" w:hAnsi="Times New Roman" w:cs="Times New Roman"/>
          <w:i/>
          <w:iCs/>
          <w:sz w:val="24"/>
          <w:szCs w:val="24"/>
        </w:rPr>
        <w:t>stopword removal</w:t>
      </w:r>
      <w:r w:rsidRPr="000177E8">
        <w:rPr>
          <w:rFonts w:ascii="Times New Roman" w:hAnsi="Times New Roman" w:cs="Times New Roman"/>
          <w:sz w:val="24"/>
          <w:szCs w:val="24"/>
        </w:rPr>
        <w:t xml:space="preserve"> (penghapusan kata yang tidak bermakna signifikan), dan </w:t>
      </w:r>
      <w:r w:rsidRPr="000177E8">
        <w:rPr>
          <w:rFonts w:ascii="Times New Roman" w:hAnsi="Times New Roman" w:cs="Times New Roman"/>
          <w:i/>
          <w:iCs/>
          <w:sz w:val="24"/>
          <w:szCs w:val="24"/>
        </w:rPr>
        <w:t>stemming</w:t>
      </w:r>
      <w:r w:rsidRPr="000177E8">
        <w:rPr>
          <w:rFonts w:ascii="Times New Roman" w:hAnsi="Times New Roman" w:cs="Times New Roman"/>
          <w:sz w:val="24"/>
          <w:szCs w:val="24"/>
        </w:rPr>
        <w:t xml:space="preserve"> (pengembalian kata ke bentuk dasarnya). Untuk pemrosesan teks Bahasa Indonesia, penelitian ini menggunakan library Sastrawi yang dirancang khusus untuk melakukan </w:t>
      </w:r>
      <w:r w:rsidRPr="000177E8">
        <w:rPr>
          <w:rFonts w:ascii="Times New Roman" w:hAnsi="Times New Roman" w:cs="Times New Roman"/>
          <w:i/>
          <w:iCs/>
          <w:sz w:val="24"/>
          <w:szCs w:val="24"/>
        </w:rPr>
        <w:t>stemming</w:t>
      </w:r>
      <w:r w:rsidRPr="000177E8">
        <w:rPr>
          <w:rFonts w:ascii="Times New Roman" w:hAnsi="Times New Roman" w:cs="Times New Roman"/>
          <w:sz w:val="24"/>
          <w:szCs w:val="24"/>
        </w:rPr>
        <w:t xml:space="preserve"> dan penghapusan </w:t>
      </w:r>
      <w:r w:rsidRPr="000177E8">
        <w:rPr>
          <w:rFonts w:ascii="Times New Roman" w:hAnsi="Times New Roman" w:cs="Times New Roman"/>
          <w:i/>
          <w:iCs/>
          <w:sz w:val="24"/>
          <w:szCs w:val="24"/>
        </w:rPr>
        <w:t>stopword</w:t>
      </w:r>
      <w:r w:rsidRPr="000177E8">
        <w:rPr>
          <w:rFonts w:ascii="Times New Roman" w:hAnsi="Times New Roman" w:cs="Times New Roman"/>
          <w:sz w:val="24"/>
          <w:szCs w:val="24"/>
        </w:rPr>
        <w:t xml:space="preserve"> sesuai dengan struktur morfologi Bahasa Indonesia, sedangkan untuk teks Bahasa Inggris digunakan library NLTK (Natural Language Toolkit).</w:t>
      </w:r>
    </w:p>
    <w:p w14:paraId="24BBABBF" w14:textId="77777777" w:rsidR="00237C9F" w:rsidRPr="000177E8" w:rsidRDefault="00237C9F" w:rsidP="000177E8">
      <w:pPr>
        <w:spacing w:after="0" w:line="360" w:lineRule="auto"/>
        <w:ind w:firstLine="567"/>
        <w:jc w:val="both"/>
        <w:rPr>
          <w:rFonts w:ascii="Times New Roman" w:hAnsi="Times New Roman" w:cs="Times New Roman"/>
          <w:sz w:val="24"/>
          <w:szCs w:val="24"/>
        </w:rPr>
      </w:pPr>
    </w:p>
    <w:p w14:paraId="1926B93F" w14:textId="78A7DE7B" w:rsidR="009155C0" w:rsidRDefault="009155C0" w:rsidP="000177E8">
      <w:pPr>
        <w:pStyle w:val="Heading2"/>
        <w:spacing w:before="0" w:line="360" w:lineRule="auto"/>
        <w:jc w:val="both"/>
        <w:rPr>
          <w:rFonts w:ascii="Times New Roman" w:hAnsi="Times New Roman" w:cs="Times New Roman"/>
          <w:b/>
          <w:bCs/>
          <w:color w:val="auto"/>
          <w:sz w:val="24"/>
          <w:szCs w:val="24"/>
        </w:rPr>
      </w:pPr>
      <w:bookmarkStart w:id="41" w:name="_Toc236653264"/>
      <w:r w:rsidRPr="000177E8">
        <w:rPr>
          <w:rFonts w:ascii="Times New Roman" w:hAnsi="Times New Roman" w:cs="Times New Roman"/>
          <w:b/>
          <w:bCs/>
          <w:color w:val="auto"/>
          <w:sz w:val="24"/>
          <w:szCs w:val="24"/>
        </w:rPr>
        <w:t xml:space="preserve">2.4. </w:t>
      </w:r>
      <w:commentRangeStart w:id="42"/>
      <w:r w:rsidRPr="000177E8">
        <w:rPr>
          <w:rFonts w:ascii="Times New Roman" w:hAnsi="Times New Roman" w:cs="Times New Roman"/>
          <w:b/>
          <w:bCs/>
          <w:color w:val="auto"/>
          <w:sz w:val="24"/>
          <w:szCs w:val="24"/>
        </w:rPr>
        <w:t>Ekstraksi Fitur Teks</w:t>
      </w:r>
      <w:bookmarkEnd w:id="41"/>
      <w:commentRangeEnd w:id="42"/>
      <w:r w:rsidR="004C2136">
        <w:rPr>
          <w:rStyle w:val="CommentReference"/>
          <w:rFonts w:ascii="Times New Roman" w:hAnsi="Times New Roman" w:cs="Times New Roman"/>
          <w:b/>
          <w:bCs/>
          <w:color w:val="auto"/>
          <w:sz w:val="24"/>
          <w:szCs w:val="24"/>
        </w:rPr>
        <w:commentReference w:id="42"/>
      </w:r>
    </w:p>
    <w:p w14:paraId="5B0F0034" w14:textId="65738C9E" w:rsidR="00237C9F" w:rsidRPr="00237C9F" w:rsidRDefault="00237C9F" w:rsidP="00237C9F">
      <w:r w:rsidRPr="00237C9F">
        <w:rPr>
          <w:highlight w:val="yellow"/>
        </w:rPr>
        <w:t>INI HAPUS AJA, LANGSUNG MASUK TF IFDF 2.4 SAMA IDBERT 2.5</w:t>
      </w:r>
    </w:p>
    <w:p w14:paraId="7D9D5217" w14:textId="77777777" w:rsidR="009155C0" w:rsidRPr="000177E8" w:rsidRDefault="009155C0" w:rsidP="000177E8">
      <w:pPr>
        <w:pStyle w:val="Heading3"/>
        <w:spacing w:before="0" w:line="360" w:lineRule="auto"/>
        <w:jc w:val="both"/>
        <w:rPr>
          <w:rFonts w:ascii="Times New Roman" w:hAnsi="Times New Roman" w:cs="Times New Roman"/>
          <w:b/>
          <w:bCs/>
        </w:rPr>
      </w:pPr>
      <w:bookmarkStart w:id="43" w:name="_Toc236653265"/>
      <w:r w:rsidRPr="000177E8">
        <w:rPr>
          <w:rFonts w:ascii="Times New Roman" w:hAnsi="Times New Roman" w:cs="Times New Roman"/>
          <w:b/>
          <w:bCs/>
          <w:color w:val="auto"/>
        </w:rPr>
        <w:t>2.4.1. TF-IDF (Term Frequency-Inverse Document Frequency)</w:t>
      </w:r>
      <w:bookmarkEnd w:id="43"/>
    </w:p>
    <w:p w14:paraId="17634301" w14:textId="77777777" w:rsidR="009155C0" w:rsidRPr="000177E8" w:rsidRDefault="009155C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sz w:val="24"/>
          <w:szCs w:val="24"/>
        </w:rPr>
        <w:t>TF-IDF merupakan metode pembobotan kata yang digunakan untuk mengukur tingkat kepentingan suatu kata dalam sebuah dokumen relatif terhadap kumpulan dokumen secara keseluruhan (</w:t>
      </w:r>
      <w:r w:rsidRPr="000177E8">
        <w:rPr>
          <w:rFonts w:ascii="Times New Roman" w:hAnsi="Times New Roman" w:cs="Times New Roman"/>
          <w:i/>
          <w:iCs/>
          <w:sz w:val="24"/>
          <w:szCs w:val="24"/>
        </w:rPr>
        <w:t>corpus</w:t>
      </w:r>
      <w:r w:rsidRPr="000177E8">
        <w:rPr>
          <w:rFonts w:ascii="Times New Roman" w:hAnsi="Times New Roman" w:cs="Times New Roman"/>
          <w:sz w:val="24"/>
          <w:szCs w:val="24"/>
        </w:rPr>
        <w:t>). Menurut (Boselli et al., 2018), metode ini bekerja dengan menggabungkan frekuensi kemunculan kata pada suatu dokumen (</w:t>
      </w:r>
      <w:r w:rsidRPr="000177E8">
        <w:rPr>
          <w:rFonts w:ascii="Times New Roman" w:hAnsi="Times New Roman" w:cs="Times New Roman"/>
          <w:i/>
          <w:iCs/>
          <w:sz w:val="24"/>
          <w:szCs w:val="24"/>
        </w:rPr>
        <w:t>term frequency</w:t>
      </w:r>
      <w:r w:rsidRPr="000177E8">
        <w:rPr>
          <w:rFonts w:ascii="Times New Roman" w:hAnsi="Times New Roman" w:cs="Times New Roman"/>
          <w:sz w:val="24"/>
          <w:szCs w:val="24"/>
        </w:rPr>
        <w:t>) dengan tingkat keunikan kata tersebut pada seluruh dokumen (</w:t>
      </w:r>
      <w:r w:rsidRPr="000177E8">
        <w:rPr>
          <w:rFonts w:ascii="Times New Roman" w:hAnsi="Times New Roman" w:cs="Times New Roman"/>
          <w:i/>
          <w:iCs/>
          <w:sz w:val="24"/>
          <w:szCs w:val="24"/>
        </w:rPr>
        <w:t>inverse document frequency</w:t>
      </w:r>
      <w:r w:rsidRPr="000177E8">
        <w:rPr>
          <w:rFonts w:ascii="Times New Roman" w:hAnsi="Times New Roman" w:cs="Times New Roman"/>
          <w:sz w:val="24"/>
          <w:szCs w:val="24"/>
        </w:rPr>
        <w:t>), sehingga kata yang sering muncul pada satu dokumen namun jarang muncul pada dokumen lain akan memiliki bobot yang lebih tinggi. TF-IDF banyak digunakan sebagai representasi fitur awal sebelum data teks diproses lebih lanjut menggunakan algoritma machine learning.</w:t>
      </w:r>
    </w:p>
    <w:p w14:paraId="560E4093"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44" w:name="_Toc236653266"/>
      <w:r w:rsidRPr="000177E8">
        <w:rPr>
          <w:rFonts w:ascii="Times New Roman" w:hAnsi="Times New Roman" w:cs="Times New Roman"/>
          <w:b/>
          <w:bCs/>
          <w:color w:val="auto"/>
        </w:rPr>
        <w:t>2.4.2. Word Embedding dan IndoBERT</w:t>
      </w:r>
      <w:bookmarkEnd w:id="44"/>
    </w:p>
    <w:p w14:paraId="7BD01E9E" w14:textId="77777777" w:rsidR="009155C0" w:rsidRPr="000177E8" w:rsidRDefault="009155C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i/>
          <w:iCs/>
          <w:sz w:val="24"/>
          <w:szCs w:val="24"/>
        </w:rPr>
        <w:t>Word embedding</w:t>
      </w:r>
      <w:r w:rsidRPr="000177E8">
        <w:rPr>
          <w:rFonts w:ascii="Times New Roman" w:hAnsi="Times New Roman" w:cs="Times New Roman"/>
          <w:sz w:val="24"/>
          <w:szCs w:val="24"/>
        </w:rPr>
        <w:t xml:space="preserve"> adalah teknik representasi kata ke dalam bentuk vektor numerik berdimensi rendah yang mampu menangkap hubungan semantik antarkata berdasarkan konteks penggunaannya. BERT (Bidirectional Encoder Representations from Transformers) merupakan salah satu model </w:t>
      </w:r>
      <w:r w:rsidRPr="000177E8">
        <w:rPr>
          <w:rFonts w:ascii="Times New Roman" w:hAnsi="Times New Roman" w:cs="Times New Roman"/>
          <w:i/>
          <w:iCs/>
          <w:sz w:val="24"/>
          <w:szCs w:val="24"/>
        </w:rPr>
        <w:t>language representation</w:t>
      </w:r>
      <w:r w:rsidRPr="000177E8">
        <w:rPr>
          <w:rFonts w:ascii="Times New Roman" w:hAnsi="Times New Roman" w:cs="Times New Roman"/>
          <w:sz w:val="24"/>
          <w:szCs w:val="24"/>
        </w:rPr>
        <w:t xml:space="preserve"> berbasis arsitektur </w:t>
      </w:r>
      <w:r w:rsidRPr="000177E8">
        <w:rPr>
          <w:rFonts w:ascii="Times New Roman" w:hAnsi="Times New Roman" w:cs="Times New Roman"/>
          <w:i/>
          <w:iCs/>
          <w:sz w:val="24"/>
          <w:szCs w:val="24"/>
        </w:rPr>
        <w:t>transformer</w:t>
      </w:r>
      <w:r w:rsidRPr="000177E8">
        <w:rPr>
          <w:rFonts w:ascii="Times New Roman" w:hAnsi="Times New Roman" w:cs="Times New Roman"/>
          <w:sz w:val="24"/>
          <w:szCs w:val="24"/>
        </w:rPr>
        <w:t xml:space="preserve"> yang mampu memahami konteks suatu kata dari dua arah sekaligus (kiri dan kanan kalimat). Menurut (Devlin et al., 2019), pendekatan ini menghasilkan representasi makna kata yang lebih akurat dibandingkan model embedding konvensional karena memperhitungkan konteks kalimat secara menyeluruh. IndoBERT merupakan varian model BERT yang dilatih khusus menggunakan korpus berbahasa Indonesia, sehingga lebih sesuai </w:t>
      </w:r>
      <w:r w:rsidRPr="000177E8">
        <w:rPr>
          <w:rFonts w:ascii="Times New Roman" w:hAnsi="Times New Roman" w:cs="Times New Roman"/>
          <w:sz w:val="24"/>
          <w:szCs w:val="24"/>
        </w:rPr>
        <w:lastRenderedPageBreak/>
        <w:t>digunakan untuk memproses teks profil kompetensi dan deskripsi pekerjaan yang ditulis dalam Bahasa Indonesia pada penelitian ini.</w:t>
      </w:r>
    </w:p>
    <w:p w14:paraId="7A337DB8" w14:textId="2C21031D" w:rsidR="009155C0" w:rsidRDefault="009155C0" w:rsidP="000177E8">
      <w:pPr>
        <w:pStyle w:val="Heading2"/>
        <w:spacing w:before="0" w:line="360" w:lineRule="auto"/>
        <w:jc w:val="both"/>
        <w:rPr>
          <w:rFonts w:ascii="Times New Roman" w:hAnsi="Times New Roman" w:cs="Times New Roman"/>
          <w:b/>
          <w:bCs/>
          <w:color w:val="auto"/>
          <w:sz w:val="24"/>
          <w:szCs w:val="24"/>
        </w:rPr>
      </w:pPr>
      <w:bookmarkStart w:id="45" w:name="_Toc236653267"/>
      <w:r w:rsidRPr="000177E8">
        <w:rPr>
          <w:rFonts w:ascii="Times New Roman" w:hAnsi="Times New Roman" w:cs="Times New Roman"/>
          <w:b/>
          <w:bCs/>
          <w:color w:val="auto"/>
          <w:sz w:val="24"/>
          <w:szCs w:val="24"/>
        </w:rPr>
        <w:t xml:space="preserve">2.5. </w:t>
      </w:r>
      <w:commentRangeStart w:id="46"/>
      <w:r w:rsidRPr="000177E8">
        <w:rPr>
          <w:rFonts w:ascii="Times New Roman" w:hAnsi="Times New Roman" w:cs="Times New Roman"/>
          <w:b/>
          <w:bCs/>
          <w:color w:val="auto"/>
          <w:sz w:val="24"/>
          <w:szCs w:val="24"/>
        </w:rPr>
        <w:t>Algoritma Klasifikasi</w:t>
      </w:r>
      <w:bookmarkEnd w:id="45"/>
      <w:commentRangeEnd w:id="46"/>
      <w:r w:rsidR="004C2136">
        <w:rPr>
          <w:rStyle w:val="CommentReference"/>
          <w:rFonts w:ascii="Times New Roman" w:hAnsi="Times New Roman" w:cs="Times New Roman"/>
          <w:b/>
          <w:bCs/>
          <w:color w:val="auto"/>
          <w:sz w:val="24"/>
          <w:szCs w:val="24"/>
        </w:rPr>
        <w:commentReference w:id="46"/>
      </w:r>
    </w:p>
    <w:p w14:paraId="0981311A" w14:textId="55050BD4" w:rsidR="00237C9F" w:rsidRPr="00237C9F" w:rsidRDefault="00237C9F" w:rsidP="00237C9F">
      <w:r w:rsidRPr="00237C9F">
        <w:rPr>
          <w:highlight w:val="yellow"/>
        </w:rPr>
        <w:t>JELASIN ALGORITMA KLASIFIKASI NYA SAAAAAAA</w:t>
      </w:r>
    </w:p>
    <w:p w14:paraId="246AF275"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47" w:name="_Toc236653268"/>
      <w:r w:rsidRPr="000177E8">
        <w:rPr>
          <w:rFonts w:ascii="Times New Roman" w:hAnsi="Times New Roman" w:cs="Times New Roman"/>
          <w:b/>
          <w:bCs/>
          <w:color w:val="auto"/>
        </w:rPr>
        <w:t xml:space="preserve">2.5.1. </w:t>
      </w:r>
      <w:r w:rsidRPr="000177E8">
        <w:rPr>
          <w:rFonts w:ascii="Times New Roman" w:hAnsi="Times New Roman" w:cs="Times New Roman"/>
          <w:b/>
          <w:bCs/>
          <w:i/>
          <w:iCs/>
          <w:color w:val="auto"/>
        </w:rPr>
        <w:t>Random Forest</w:t>
      </w:r>
      <w:bookmarkEnd w:id="47"/>
    </w:p>
    <w:p w14:paraId="35E43AA9" w14:textId="77777777" w:rsidR="009155C0" w:rsidRPr="000177E8" w:rsidRDefault="009155C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sz w:val="24"/>
          <w:szCs w:val="24"/>
        </w:rPr>
        <w:t xml:space="preserve">Random Forest merupakan algoritma </w:t>
      </w:r>
      <w:r w:rsidRPr="000177E8">
        <w:rPr>
          <w:rFonts w:ascii="Times New Roman" w:hAnsi="Times New Roman" w:cs="Times New Roman"/>
          <w:i/>
          <w:iCs/>
          <w:sz w:val="24"/>
          <w:szCs w:val="24"/>
        </w:rPr>
        <w:t>ensemble learning</w:t>
      </w:r>
      <w:r w:rsidRPr="000177E8">
        <w:rPr>
          <w:rFonts w:ascii="Times New Roman" w:hAnsi="Times New Roman" w:cs="Times New Roman"/>
          <w:sz w:val="24"/>
          <w:szCs w:val="24"/>
        </w:rPr>
        <w:t xml:space="preserve"> yang membangun banyak pohon keputusan (</w:t>
      </w:r>
      <w:r w:rsidRPr="000177E8">
        <w:rPr>
          <w:rFonts w:ascii="Times New Roman" w:hAnsi="Times New Roman" w:cs="Times New Roman"/>
          <w:i/>
          <w:iCs/>
          <w:sz w:val="24"/>
          <w:szCs w:val="24"/>
        </w:rPr>
        <w:t>decision tree</w:t>
      </w:r>
      <w:r w:rsidRPr="000177E8">
        <w:rPr>
          <w:rFonts w:ascii="Times New Roman" w:hAnsi="Times New Roman" w:cs="Times New Roman"/>
          <w:sz w:val="24"/>
          <w:szCs w:val="24"/>
        </w:rPr>
        <w:t xml:space="preserve">) secara acak dan menggabungkan hasil prediksi dari masing-masing pohon untuk menghasilkan keputusan akhir melalui mekanisme </w:t>
      </w:r>
      <w:r w:rsidRPr="000177E8">
        <w:rPr>
          <w:rFonts w:ascii="Times New Roman" w:hAnsi="Times New Roman" w:cs="Times New Roman"/>
          <w:i/>
          <w:iCs/>
          <w:sz w:val="24"/>
          <w:szCs w:val="24"/>
        </w:rPr>
        <w:t>voting</w:t>
      </w:r>
      <w:r w:rsidRPr="000177E8">
        <w:rPr>
          <w:rFonts w:ascii="Times New Roman" w:hAnsi="Times New Roman" w:cs="Times New Roman"/>
          <w:sz w:val="24"/>
          <w:szCs w:val="24"/>
        </w:rPr>
        <w:t xml:space="preserve"> (untuk klasifikasi) atau rata-rata (untuk regresi). Menurut (Breiman, 2001), pendekatan ensemble ini terbukti mampu mengurangi risiko </w:t>
      </w:r>
      <w:r w:rsidRPr="000177E8">
        <w:rPr>
          <w:rFonts w:ascii="Times New Roman" w:hAnsi="Times New Roman" w:cs="Times New Roman"/>
          <w:i/>
          <w:iCs/>
          <w:sz w:val="24"/>
          <w:szCs w:val="24"/>
        </w:rPr>
        <w:t>overfitting</w:t>
      </w:r>
      <w:r w:rsidRPr="000177E8">
        <w:rPr>
          <w:rFonts w:ascii="Times New Roman" w:hAnsi="Times New Roman" w:cs="Times New Roman"/>
          <w:sz w:val="24"/>
          <w:szCs w:val="24"/>
        </w:rPr>
        <w:t xml:space="preserve"> yang umum terjadi pada pohon keputusan tunggal, sekaligus meningkatkan akurasi serta stabilitas model terhadap data baru.</w:t>
      </w:r>
    </w:p>
    <w:p w14:paraId="0FAB3C2A"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48" w:name="_Toc236653269"/>
      <w:r w:rsidRPr="000177E8">
        <w:rPr>
          <w:rFonts w:ascii="Times New Roman" w:hAnsi="Times New Roman" w:cs="Times New Roman"/>
          <w:b/>
          <w:bCs/>
          <w:color w:val="auto"/>
        </w:rPr>
        <w:t xml:space="preserve">2.5.2. </w:t>
      </w:r>
      <w:r w:rsidRPr="000177E8">
        <w:rPr>
          <w:rFonts w:ascii="Times New Roman" w:hAnsi="Times New Roman" w:cs="Times New Roman"/>
          <w:b/>
          <w:bCs/>
          <w:i/>
          <w:iCs/>
          <w:color w:val="auto"/>
        </w:rPr>
        <w:t>Support Vector Machine</w:t>
      </w:r>
      <w:r w:rsidRPr="000177E8">
        <w:rPr>
          <w:rFonts w:ascii="Times New Roman" w:hAnsi="Times New Roman" w:cs="Times New Roman"/>
          <w:b/>
          <w:bCs/>
          <w:color w:val="auto"/>
        </w:rPr>
        <w:t xml:space="preserve"> (SVM)</w:t>
      </w:r>
      <w:bookmarkEnd w:id="48"/>
    </w:p>
    <w:p w14:paraId="41758977" w14:textId="502624D2" w:rsidR="009155C0" w:rsidRPr="000177E8" w:rsidRDefault="009155C0" w:rsidP="000177E8">
      <w:pPr>
        <w:spacing w:after="0" w:line="360" w:lineRule="auto"/>
        <w:ind w:firstLine="720"/>
        <w:jc w:val="both"/>
        <w:rPr>
          <w:rFonts w:ascii="Times New Roman" w:hAnsi="Times New Roman" w:cs="Times New Roman"/>
          <w:sz w:val="24"/>
          <w:szCs w:val="24"/>
        </w:rPr>
      </w:pPr>
      <w:r w:rsidRPr="000177E8">
        <w:rPr>
          <w:rFonts w:ascii="Times New Roman" w:hAnsi="Times New Roman" w:cs="Times New Roman"/>
          <w:i/>
          <w:iCs/>
          <w:sz w:val="24"/>
          <w:szCs w:val="24"/>
        </w:rPr>
        <w:t>Support Vector Machine</w:t>
      </w:r>
      <w:r w:rsidRPr="000177E8">
        <w:rPr>
          <w:rFonts w:ascii="Times New Roman" w:hAnsi="Times New Roman" w:cs="Times New Roman"/>
          <w:sz w:val="24"/>
          <w:szCs w:val="24"/>
        </w:rPr>
        <w:t xml:space="preserve"> adalah algoritma klasifikasi yang bekerja dengan mencari </w:t>
      </w:r>
      <w:r w:rsidRPr="000177E8">
        <w:rPr>
          <w:rFonts w:ascii="Times New Roman" w:hAnsi="Times New Roman" w:cs="Times New Roman"/>
          <w:i/>
          <w:iCs/>
          <w:sz w:val="24"/>
          <w:szCs w:val="24"/>
        </w:rPr>
        <w:t>hyperplane</w:t>
      </w:r>
      <w:r w:rsidRPr="000177E8">
        <w:rPr>
          <w:rFonts w:ascii="Times New Roman" w:hAnsi="Times New Roman" w:cs="Times New Roman"/>
          <w:sz w:val="24"/>
          <w:szCs w:val="24"/>
        </w:rPr>
        <w:t xml:space="preserve"> optimal yang dapat memisahkan data ke dalam kelas-kelas yang berbeda dengan margin pemisah yang maksimal. Menurut (Cortes &amp; Vapnik, 1995), SVM cukup efektif digunakan pada data berdimensi tinggi seperti hasil representasi teks (TF-IDF maupun embedding), serta mampu menangani kasus klasifikasi yang tidak dapat dipisahkan secara linear melalui penerapan </w:t>
      </w:r>
      <w:r w:rsidRPr="000177E8">
        <w:rPr>
          <w:rFonts w:ascii="Times New Roman" w:hAnsi="Times New Roman" w:cs="Times New Roman"/>
          <w:i/>
          <w:iCs/>
          <w:sz w:val="24"/>
          <w:szCs w:val="24"/>
        </w:rPr>
        <w:t>kernel trick</w:t>
      </w:r>
      <w:r w:rsidRPr="000177E8">
        <w:rPr>
          <w:rFonts w:ascii="Times New Roman" w:hAnsi="Times New Roman" w:cs="Times New Roman"/>
          <w:sz w:val="24"/>
          <w:szCs w:val="24"/>
        </w:rPr>
        <w:t>.</w:t>
      </w:r>
    </w:p>
    <w:p w14:paraId="55277F75" w14:textId="77777777" w:rsidR="009155C0" w:rsidRPr="000177E8" w:rsidRDefault="009155C0" w:rsidP="000177E8">
      <w:pPr>
        <w:pStyle w:val="Heading3"/>
        <w:spacing w:before="0" w:line="360" w:lineRule="auto"/>
        <w:jc w:val="both"/>
        <w:rPr>
          <w:rFonts w:ascii="Times New Roman" w:hAnsi="Times New Roman" w:cs="Times New Roman"/>
          <w:b/>
          <w:bCs/>
        </w:rPr>
      </w:pPr>
      <w:bookmarkStart w:id="49" w:name="_Toc236653270"/>
      <w:r w:rsidRPr="000177E8">
        <w:rPr>
          <w:rFonts w:ascii="Times New Roman" w:hAnsi="Times New Roman" w:cs="Times New Roman"/>
          <w:b/>
          <w:bCs/>
          <w:color w:val="auto"/>
        </w:rPr>
        <w:t>2.5.3. XGBoost (</w:t>
      </w:r>
      <w:r w:rsidRPr="000177E8">
        <w:rPr>
          <w:rFonts w:ascii="Times New Roman" w:hAnsi="Times New Roman" w:cs="Times New Roman"/>
          <w:b/>
          <w:bCs/>
          <w:i/>
          <w:iCs/>
          <w:color w:val="auto"/>
        </w:rPr>
        <w:t>Extreme Gradient Boosting</w:t>
      </w:r>
      <w:r w:rsidRPr="000177E8">
        <w:rPr>
          <w:rFonts w:ascii="Times New Roman" w:hAnsi="Times New Roman" w:cs="Times New Roman"/>
          <w:b/>
          <w:bCs/>
          <w:color w:val="auto"/>
        </w:rPr>
        <w:t>)</w:t>
      </w:r>
      <w:bookmarkEnd w:id="49"/>
    </w:p>
    <w:p w14:paraId="6751948D" w14:textId="77777777" w:rsidR="009155C0" w:rsidRPr="000177E8" w:rsidRDefault="009155C0" w:rsidP="000177E8">
      <w:pPr>
        <w:spacing w:after="0" w:line="360" w:lineRule="auto"/>
        <w:ind w:firstLine="720"/>
        <w:jc w:val="both"/>
        <w:rPr>
          <w:rFonts w:ascii="Times New Roman" w:hAnsi="Times New Roman" w:cs="Times New Roman"/>
          <w:sz w:val="24"/>
          <w:szCs w:val="24"/>
        </w:rPr>
      </w:pPr>
      <w:r w:rsidRPr="000177E8">
        <w:rPr>
          <w:rFonts w:ascii="Times New Roman" w:hAnsi="Times New Roman" w:cs="Times New Roman"/>
          <w:sz w:val="24"/>
          <w:szCs w:val="24"/>
        </w:rPr>
        <w:t xml:space="preserve">XGBoost merupakan algoritma </w:t>
      </w:r>
      <w:r w:rsidRPr="000177E8">
        <w:rPr>
          <w:rFonts w:ascii="Times New Roman" w:hAnsi="Times New Roman" w:cs="Times New Roman"/>
          <w:i/>
          <w:iCs/>
          <w:sz w:val="24"/>
          <w:szCs w:val="24"/>
        </w:rPr>
        <w:t>ensemble learning</w:t>
      </w:r>
      <w:r w:rsidRPr="000177E8">
        <w:rPr>
          <w:rFonts w:ascii="Times New Roman" w:hAnsi="Times New Roman" w:cs="Times New Roman"/>
          <w:sz w:val="24"/>
          <w:szCs w:val="24"/>
        </w:rPr>
        <w:t xml:space="preserve"> berbasis </w:t>
      </w:r>
      <w:r w:rsidRPr="000177E8">
        <w:rPr>
          <w:rFonts w:ascii="Times New Roman" w:hAnsi="Times New Roman" w:cs="Times New Roman"/>
          <w:i/>
          <w:iCs/>
          <w:sz w:val="24"/>
          <w:szCs w:val="24"/>
        </w:rPr>
        <w:t>gradient boosting</w:t>
      </w:r>
      <w:r w:rsidRPr="000177E8">
        <w:rPr>
          <w:rFonts w:ascii="Times New Roman" w:hAnsi="Times New Roman" w:cs="Times New Roman"/>
          <w:sz w:val="24"/>
          <w:szCs w:val="24"/>
        </w:rPr>
        <w:t xml:space="preserve"> yang membangun model secara bertahap, di mana setiap pohon baru dibuat untuk memperbaiki kesalahan prediksi dari pohon sebelumnya. Menurut (Chen &amp; Guestrin, 2016), XGBoost dirancang dengan optimasi komputasi yang efisien serta mekanisme regularisasi yang membantu mencegah </w:t>
      </w:r>
      <w:r w:rsidRPr="000177E8">
        <w:rPr>
          <w:rFonts w:ascii="Times New Roman" w:hAnsi="Times New Roman" w:cs="Times New Roman"/>
          <w:i/>
          <w:iCs/>
          <w:sz w:val="24"/>
          <w:szCs w:val="24"/>
        </w:rPr>
        <w:t>overfitting</w:t>
      </w:r>
      <w:r w:rsidRPr="000177E8">
        <w:rPr>
          <w:rFonts w:ascii="Times New Roman" w:hAnsi="Times New Roman" w:cs="Times New Roman"/>
          <w:sz w:val="24"/>
          <w:szCs w:val="24"/>
        </w:rPr>
        <w:t xml:space="preserve">, sehingga algoritma ini banyak digunakan pada berbagai kompetisi dan penelitian </w:t>
      </w:r>
      <w:r w:rsidRPr="000177E8">
        <w:rPr>
          <w:rFonts w:ascii="Times New Roman" w:hAnsi="Times New Roman" w:cs="Times New Roman"/>
          <w:i/>
          <w:iCs/>
          <w:sz w:val="24"/>
          <w:szCs w:val="24"/>
        </w:rPr>
        <w:t>data mining</w:t>
      </w:r>
      <w:r w:rsidRPr="000177E8">
        <w:rPr>
          <w:rFonts w:ascii="Times New Roman" w:hAnsi="Times New Roman" w:cs="Times New Roman"/>
          <w:sz w:val="24"/>
          <w:szCs w:val="24"/>
        </w:rPr>
        <w:t xml:space="preserve"> karena performanya yang unggul dibandingkan algoritma </w:t>
      </w:r>
      <w:r w:rsidRPr="000177E8">
        <w:rPr>
          <w:rFonts w:ascii="Times New Roman" w:hAnsi="Times New Roman" w:cs="Times New Roman"/>
          <w:i/>
          <w:iCs/>
          <w:sz w:val="24"/>
          <w:szCs w:val="24"/>
        </w:rPr>
        <w:t>boosting</w:t>
      </w:r>
      <w:r w:rsidRPr="000177E8">
        <w:rPr>
          <w:rFonts w:ascii="Times New Roman" w:hAnsi="Times New Roman" w:cs="Times New Roman"/>
          <w:sz w:val="24"/>
          <w:szCs w:val="24"/>
        </w:rPr>
        <w:t xml:space="preserve"> konvensional.</w:t>
      </w:r>
    </w:p>
    <w:p w14:paraId="3FBCD863"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50" w:name="_Toc236653271"/>
      <w:r w:rsidRPr="000177E8">
        <w:rPr>
          <w:rFonts w:ascii="Times New Roman" w:hAnsi="Times New Roman" w:cs="Times New Roman"/>
          <w:b/>
          <w:bCs/>
          <w:color w:val="auto"/>
        </w:rPr>
        <w:t>2.5.4. Model Berbasis BERT untuk Klasifikasi</w:t>
      </w:r>
      <w:bookmarkEnd w:id="50"/>
    </w:p>
    <w:p w14:paraId="4AC62EC6" w14:textId="098DE390" w:rsidR="009155C0" w:rsidRPr="000177E8" w:rsidRDefault="009155C0" w:rsidP="000177E8">
      <w:pPr>
        <w:spacing w:after="0" w:line="360" w:lineRule="auto"/>
        <w:ind w:firstLine="720"/>
        <w:jc w:val="both"/>
        <w:rPr>
          <w:rFonts w:ascii="Times New Roman" w:hAnsi="Times New Roman" w:cs="Times New Roman"/>
          <w:sz w:val="24"/>
          <w:szCs w:val="24"/>
        </w:rPr>
      </w:pPr>
      <w:r w:rsidRPr="000177E8">
        <w:rPr>
          <w:rFonts w:ascii="Times New Roman" w:hAnsi="Times New Roman" w:cs="Times New Roman"/>
          <w:sz w:val="24"/>
          <w:szCs w:val="24"/>
        </w:rPr>
        <w:t xml:space="preserve">Selain digunakan sebagai metode representasi teks, arsitektur BERT juga dapat digunakan secara langsung sebagai model klasifikasi melalui proses </w:t>
      </w:r>
      <w:r w:rsidRPr="000177E8">
        <w:rPr>
          <w:rFonts w:ascii="Times New Roman" w:hAnsi="Times New Roman" w:cs="Times New Roman"/>
          <w:i/>
          <w:iCs/>
          <w:sz w:val="24"/>
          <w:szCs w:val="24"/>
        </w:rPr>
        <w:t>fine-</w:t>
      </w:r>
      <w:r w:rsidRPr="000177E8">
        <w:rPr>
          <w:rFonts w:ascii="Times New Roman" w:hAnsi="Times New Roman" w:cs="Times New Roman"/>
          <w:i/>
          <w:iCs/>
          <w:sz w:val="24"/>
          <w:szCs w:val="24"/>
        </w:rPr>
        <w:lastRenderedPageBreak/>
        <w:t>tuning</w:t>
      </w:r>
      <w:r w:rsidRPr="000177E8">
        <w:rPr>
          <w:rFonts w:ascii="Times New Roman" w:hAnsi="Times New Roman" w:cs="Times New Roman"/>
          <w:sz w:val="24"/>
          <w:szCs w:val="24"/>
        </w:rPr>
        <w:t xml:space="preserve">, yaitu melatih ulang sebagian parameter model pada dataset yang spesifik terhadap tugas tertentu. Menurut (Devlin et al., 2019), pendekatan </w:t>
      </w:r>
      <w:r w:rsidRPr="000177E8">
        <w:rPr>
          <w:rFonts w:ascii="Times New Roman" w:hAnsi="Times New Roman" w:cs="Times New Roman"/>
          <w:i/>
          <w:iCs/>
          <w:sz w:val="24"/>
          <w:szCs w:val="24"/>
        </w:rPr>
        <w:t>fine-tuning</w:t>
      </w:r>
      <w:r w:rsidRPr="000177E8">
        <w:rPr>
          <w:rFonts w:ascii="Times New Roman" w:hAnsi="Times New Roman" w:cs="Times New Roman"/>
          <w:sz w:val="24"/>
          <w:szCs w:val="24"/>
        </w:rPr>
        <w:t xml:space="preserve"> ini memungkinkan model memanfaatkan representasi bahasa yang telah dipelajari sebelumnya pada korpus berskala besar (</w:t>
      </w:r>
      <w:r w:rsidRPr="000177E8">
        <w:rPr>
          <w:rFonts w:ascii="Times New Roman" w:hAnsi="Times New Roman" w:cs="Times New Roman"/>
          <w:i/>
          <w:iCs/>
          <w:sz w:val="24"/>
          <w:szCs w:val="24"/>
        </w:rPr>
        <w:t>pre-trained model</w:t>
      </w:r>
      <w:r w:rsidRPr="000177E8">
        <w:rPr>
          <w:rFonts w:ascii="Times New Roman" w:hAnsi="Times New Roman" w:cs="Times New Roman"/>
          <w:sz w:val="24"/>
          <w:szCs w:val="24"/>
        </w:rPr>
        <w:t>), sehingga dapat mencapai performa klasifikasi yang baik meskipun dilatih dengan data berlabel yang relatif terbatas.</w:t>
      </w:r>
    </w:p>
    <w:p w14:paraId="235FB520" w14:textId="490EA8AF" w:rsidR="00243EB0" w:rsidRPr="00237C9F" w:rsidRDefault="00243EB0" w:rsidP="00237C9F">
      <w:pPr>
        <w:pStyle w:val="Heading3"/>
        <w:rPr>
          <w:rFonts w:ascii="Times New Roman" w:hAnsi="Times New Roman" w:cs="Times New Roman"/>
          <w:b/>
          <w:bCs/>
        </w:rPr>
      </w:pPr>
      <w:bookmarkStart w:id="51" w:name="_Toc236653272"/>
      <w:r w:rsidRPr="00237C9F">
        <w:rPr>
          <w:rFonts w:ascii="Times New Roman" w:hAnsi="Times New Roman" w:cs="Times New Roman"/>
          <w:b/>
          <w:bCs/>
          <w:color w:val="auto"/>
        </w:rPr>
        <w:t>2</w:t>
      </w:r>
      <w:r w:rsidRPr="00237C9F">
        <w:rPr>
          <w:rStyle w:val="Heading3Char"/>
          <w:rFonts w:ascii="Times New Roman" w:hAnsi="Times New Roman" w:cs="Times New Roman"/>
          <w:b/>
          <w:bCs/>
          <w:color w:val="auto"/>
        </w:rPr>
        <w:t>.5.5. Logistic Regression</w:t>
      </w:r>
      <w:bookmarkEnd w:id="51"/>
    </w:p>
    <w:p w14:paraId="526A2095" w14:textId="3B702BE0" w:rsidR="00243EB0" w:rsidRPr="000177E8" w:rsidRDefault="00243EB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sz w:val="24"/>
          <w:szCs w:val="24"/>
        </w:rPr>
        <w:t>Logistic Regression adalah algoritma klasifikasi linier yang memodelkan probabilitas suatu sampel masuk ke dalam kelas tertentu menggunakan fungsi logistik (sigmoid). Algoritma ini bekerja dengan mencari bobot optimal untuk setiap fitur melalui proses optimasi seperti gradient descent. Dalam penelitian ini, Logistic Regression digunakan sebagai baseline model linear untuk membandingkan performa dengan algoritma yang lebih kompleks.</w:t>
      </w:r>
    </w:p>
    <w:p w14:paraId="595004F8" w14:textId="0BE9AF98" w:rsidR="00243EB0" w:rsidRPr="000177E8" w:rsidRDefault="00243EB0" w:rsidP="000177E8">
      <w:pPr>
        <w:pStyle w:val="Heading3"/>
        <w:spacing w:before="0" w:line="360" w:lineRule="auto"/>
        <w:jc w:val="both"/>
        <w:rPr>
          <w:rFonts w:ascii="Times New Roman" w:hAnsi="Times New Roman" w:cs="Times New Roman"/>
          <w:b/>
          <w:bCs/>
          <w:color w:val="auto"/>
        </w:rPr>
      </w:pPr>
      <w:bookmarkStart w:id="52" w:name="_Toc236653273"/>
      <w:r w:rsidRPr="000177E8">
        <w:rPr>
          <w:rFonts w:ascii="Times New Roman" w:hAnsi="Times New Roman" w:cs="Times New Roman"/>
          <w:b/>
          <w:bCs/>
          <w:color w:val="auto"/>
        </w:rPr>
        <w:t>2.5.6. Algoritma LightGBM</w:t>
      </w:r>
      <w:bookmarkEnd w:id="52"/>
    </w:p>
    <w:p w14:paraId="1F0223CD" w14:textId="10B2AE39" w:rsidR="00243EB0" w:rsidRPr="000177E8" w:rsidRDefault="00243EB0" w:rsidP="000177E8">
      <w:pPr>
        <w:spacing w:after="0" w:line="360" w:lineRule="auto"/>
        <w:ind w:firstLine="567"/>
        <w:jc w:val="both"/>
        <w:rPr>
          <w:rFonts w:ascii="Times New Roman" w:hAnsi="Times New Roman" w:cs="Times New Roman"/>
          <w:sz w:val="24"/>
          <w:szCs w:val="24"/>
        </w:rPr>
      </w:pPr>
      <w:r w:rsidRPr="000177E8">
        <w:rPr>
          <w:rFonts w:ascii="Times New Roman" w:hAnsi="Times New Roman" w:cs="Times New Roman"/>
          <w:sz w:val="24"/>
          <w:szCs w:val="24"/>
        </w:rPr>
        <w:t>LightGBM adalah algoritma boosting berbasis decision tree yang dirancang khusus untuk efisiensi komputasi tinggi dan penggunaan memori yang rendah. Berbeda dengan XGBoost yang melakukan pertumbuhan pohon secara level-wise, LightGBM menggunakan strategi leaf-wise yang membantu mencapai loss yang lebih rendah dengan jumlah iterasi yang lebih sedikit. Dalam penelitian ini, LightGBM dibandingkan bersama algoritma lainnya untuk mendapatkan gambaran menyeluruh mengenai performa setiap pendekatan.</w:t>
      </w:r>
    </w:p>
    <w:p w14:paraId="2FFD2F7B" w14:textId="662810E9" w:rsidR="009155C0" w:rsidRDefault="009155C0" w:rsidP="000177E8">
      <w:pPr>
        <w:pStyle w:val="Heading2"/>
        <w:spacing w:before="0" w:line="360" w:lineRule="auto"/>
        <w:jc w:val="both"/>
        <w:rPr>
          <w:rFonts w:ascii="Times New Roman" w:hAnsi="Times New Roman" w:cs="Times New Roman"/>
          <w:b/>
          <w:bCs/>
          <w:color w:val="auto"/>
          <w:sz w:val="24"/>
          <w:szCs w:val="24"/>
        </w:rPr>
      </w:pPr>
      <w:bookmarkStart w:id="53" w:name="_Toc236653274"/>
      <w:r w:rsidRPr="000177E8">
        <w:rPr>
          <w:rFonts w:ascii="Times New Roman" w:hAnsi="Times New Roman" w:cs="Times New Roman"/>
          <w:b/>
          <w:bCs/>
          <w:color w:val="auto"/>
          <w:sz w:val="24"/>
          <w:szCs w:val="24"/>
        </w:rPr>
        <w:t>2.6. Sistem Rekomendasi</w:t>
      </w:r>
      <w:bookmarkEnd w:id="53"/>
    </w:p>
    <w:p w14:paraId="2A1DBA79" w14:textId="0C06B704" w:rsidR="00237C9F" w:rsidRPr="00237C9F" w:rsidRDefault="00237C9F" w:rsidP="00237C9F">
      <w:r w:rsidRPr="00237C9F">
        <w:rPr>
          <w:highlight w:val="yellow"/>
        </w:rPr>
        <w:t>KASIH PENJELASAN JUGA</w:t>
      </w:r>
    </w:p>
    <w:p w14:paraId="1F135B73"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54" w:name="_Toc236653275"/>
      <w:r w:rsidRPr="000177E8">
        <w:rPr>
          <w:rFonts w:ascii="Times New Roman" w:hAnsi="Times New Roman" w:cs="Times New Roman"/>
          <w:b/>
          <w:bCs/>
          <w:color w:val="auto"/>
        </w:rPr>
        <w:t>2.6.1. Content-Based Filtering</w:t>
      </w:r>
      <w:bookmarkEnd w:id="54"/>
    </w:p>
    <w:p w14:paraId="44A8157B" w14:textId="77777777" w:rsidR="009155C0" w:rsidRPr="000177E8" w:rsidRDefault="009155C0" w:rsidP="000177E8">
      <w:pPr>
        <w:spacing w:after="0" w:line="360" w:lineRule="auto"/>
        <w:ind w:firstLine="720"/>
        <w:jc w:val="both"/>
        <w:rPr>
          <w:rFonts w:ascii="Times New Roman" w:hAnsi="Times New Roman" w:cs="Times New Roman"/>
          <w:sz w:val="24"/>
          <w:szCs w:val="24"/>
        </w:rPr>
      </w:pPr>
      <w:r w:rsidRPr="000177E8">
        <w:rPr>
          <w:rFonts w:ascii="Times New Roman" w:hAnsi="Times New Roman" w:cs="Times New Roman"/>
          <w:sz w:val="24"/>
          <w:szCs w:val="24"/>
        </w:rPr>
        <w:t>Content-based filtering merupakan pendekatan sistem rekomendasi yang menghasilkan rekomendasi berdasarkan kesamaan atribut atau konten antara item yang direkomendasikan dengan preferensi maupun profil pengguna. Dalam konteks penelitian ini, pendekatan tersebut digunakan untuk merekomendasikan keterampilan yang memiliki kemiripan konten dengan kompetensi yang telah dimiliki maupun yang dibutuhkan oleh pengguna.</w:t>
      </w:r>
    </w:p>
    <w:p w14:paraId="7F4CED31" w14:textId="77777777" w:rsidR="009155C0" w:rsidRPr="000177E8" w:rsidRDefault="009155C0" w:rsidP="000177E8">
      <w:pPr>
        <w:pStyle w:val="Heading3"/>
        <w:spacing w:before="0" w:line="360" w:lineRule="auto"/>
        <w:jc w:val="both"/>
        <w:rPr>
          <w:rFonts w:ascii="Times New Roman" w:hAnsi="Times New Roman" w:cs="Times New Roman"/>
          <w:b/>
          <w:bCs/>
        </w:rPr>
      </w:pPr>
      <w:bookmarkStart w:id="55" w:name="_Toc236653276"/>
      <w:r w:rsidRPr="000177E8">
        <w:rPr>
          <w:rFonts w:ascii="Times New Roman" w:hAnsi="Times New Roman" w:cs="Times New Roman"/>
          <w:b/>
          <w:bCs/>
          <w:color w:val="auto"/>
        </w:rPr>
        <w:lastRenderedPageBreak/>
        <w:t>2.6.2. Collaborative Filtering</w:t>
      </w:r>
      <w:bookmarkEnd w:id="55"/>
    </w:p>
    <w:p w14:paraId="061419CE" w14:textId="5BBD97FD" w:rsidR="009155C0" w:rsidRPr="000177E8" w:rsidRDefault="009155C0" w:rsidP="000177E8">
      <w:pPr>
        <w:spacing w:after="0" w:line="360" w:lineRule="auto"/>
        <w:jc w:val="both"/>
        <w:rPr>
          <w:rFonts w:ascii="Times New Roman" w:hAnsi="Times New Roman" w:cs="Times New Roman"/>
          <w:sz w:val="24"/>
          <w:szCs w:val="24"/>
        </w:rPr>
      </w:pPr>
      <w:r w:rsidRPr="000177E8">
        <w:rPr>
          <w:rFonts w:ascii="Times New Roman" w:hAnsi="Times New Roman" w:cs="Times New Roman"/>
          <w:sz w:val="24"/>
          <w:szCs w:val="24"/>
        </w:rPr>
        <w:t>Collaborative filtering adalah pendekatan rekomendasi yang menghasilkan rekomendasi berdasarkan pola kemiripan perilaku atau preferensi antarpengguna lain yang memiliki karakteristik serupa. Menurut (Deldjoo et al., 2021), pendekatan ini efektif digunakan dalam sistem rekomendasi pembelajaran karena dapat menangkap pola pembelajaran kolektif dari banyak pengguna, meskipun memiliki keterbatasan pada kondisi data baru yang minim interaksi (</w:t>
      </w:r>
      <w:r w:rsidRPr="000177E8">
        <w:rPr>
          <w:rFonts w:ascii="Times New Roman" w:hAnsi="Times New Roman" w:cs="Times New Roman"/>
          <w:i/>
          <w:iCs/>
          <w:sz w:val="24"/>
          <w:szCs w:val="24"/>
        </w:rPr>
        <w:t>cold start problem</w:t>
      </w:r>
      <w:r w:rsidRPr="000177E8">
        <w:rPr>
          <w:rFonts w:ascii="Times New Roman" w:hAnsi="Times New Roman" w:cs="Times New Roman"/>
          <w:sz w:val="24"/>
          <w:szCs w:val="24"/>
        </w:rPr>
        <w:t>).</w:t>
      </w:r>
    </w:p>
    <w:p w14:paraId="4C2EB506" w14:textId="77777777" w:rsidR="009155C0" w:rsidRPr="000177E8" w:rsidRDefault="009155C0" w:rsidP="000177E8">
      <w:pPr>
        <w:pStyle w:val="Heading3"/>
        <w:spacing w:before="0" w:line="360" w:lineRule="auto"/>
        <w:jc w:val="both"/>
        <w:rPr>
          <w:rFonts w:ascii="Times New Roman" w:hAnsi="Times New Roman" w:cs="Times New Roman"/>
          <w:b/>
          <w:bCs/>
          <w:color w:val="auto"/>
        </w:rPr>
      </w:pPr>
      <w:bookmarkStart w:id="56" w:name="_Toc236653277"/>
      <w:r w:rsidRPr="000177E8">
        <w:rPr>
          <w:rFonts w:ascii="Times New Roman" w:hAnsi="Times New Roman" w:cs="Times New Roman"/>
          <w:b/>
          <w:bCs/>
          <w:color w:val="auto"/>
        </w:rPr>
        <w:t>2.6.3. Hybrid Recommendation System</w:t>
      </w:r>
      <w:bookmarkEnd w:id="56"/>
    </w:p>
    <w:p w14:paraId="36E38212" w14:textId="77777777" w:rsidR="009155C0" w:rsidRPr="000177E8" w:rsidRDefault="009155C0" w:rsidP="000177E8">
      <w:pPr>
        <w:spacing w:after="0" w:line="360" w:lineRule="auto"/>
        <w:ind w:firstLine="720"/>
        <w:jc w:val="both"/>
        <w:rPr>
          <w:rFonts w:ascii="Times New Roman" w:hAnsi="Times New Roman" w:cs="Times New Roman"/>
          <w:sz w:val="24"/>
          <w:szCs w:val="24"/>
        </w:rPr>
      </w:pPr>
      <w:r w:rsidRPr="000177E8">
        <w:rPr>
          <w:rFonts w:ascii="Times New Roman" w:hAnsi="Times New Roman" w:cs="Times New Roman"/>
          <w:sz w:val="24"/>
          <w:szCs w:val="24"/>
        </w:rPr>
        <w:t>Hybrid recommendation system merupakan pendekatan yang mengombinasikan dua atau lebih metode rekomendasi, seperti content-based filtering dan collaborative filtering, dengan tujuan untuk mengatasi kelemahan dari masing-masing metode apabila digunakan secara terpisah. Penggabungan kedua metode ini memungkinkan sistem menghasilkan rekomendasi keterampilan yang lebih relevan, baik berdasarkan kesamaan konten kompetensi maupun pola pembelajaran pengguna lain dengan karakteristik serupa.</w:t>
      </w:r>
    </w:p>
    <w:p w14:paraId="5101ACAD" w14:textId="77777777" w:rsidR="009155C0" w:rsidRPr="000177E8" w:rsidRDefault="009155C0" w:rsidP="00237C9F">
      <w:pPr>
        <w:pStyle w:val="Heading2"/>
        <w:spacing w:before="0" w:line="360" w:lineRule="auto"/>
        <w:jc w:val="both"/>
        <w:rPr>
          <w:rFonts w:ascii="Times New Roman" w:hAnsi="Times New Roman" w:cs="Times New Roman"/>
          <w:b/>
          <w:bCs/>
          <w:color w:val="auto"/>
          <w:sz w:val="24"/>
          <w:szCs w:val="24"/>
        </w:rPr>
      </w:pPr>
      <w:bookmarkStart w:id="57" w:name="_Toc236653278"/>
      <w:r w:rsidRPr="000177E8">
        <w:rPr>
          <w:rFonts w:ascii="Times New Roman" w:hAnsi="Times New Roman" w:cs="Times New Roman"/>
          <w:b/>
          <w:bCs/>
          <w:color w:val="auto"/>
          <w:sz w:val="24"/>
          <w:szCs w:val="24"/>
        </w:rPr>
        <w:t>2.7. CRISP-DM (Cross-Industry Standard Process for Data Mining)</w:t>
      </w:r>
      <w:bookmarkEnd w:id="57"/>
    </w:p>
    <w:p w14:paraId="484A5545" w14:textId="5C99F9F8" w:rsidR="009155C0" w:rsidRPr="000177E8" w:rsidRDefault="009155C0" w:rsidP="000177E8">
      <w:pPr>
        <w:spacing w:after="0" w:line="360" w:lineRule="auto"/>
        <w:ind w:firstLine="720"/>
        <w:jc w:val="both"/>
        <w:rPr>
          <w:rFonts w:ascii="Times New Roman" w:hAnsi="Times New Roman" w:cs="Times New Roman"/>
          <w:sz w:val="24"/>
          <w:szCs w:val="24"/>
        </w:rPr>
      </w:pPr>
      <w:r w:rsidRPr="000177E8">
        <w:rPr>
          <w:rFonts w:ascii="Times New Roman" w:hAnsi="Times New Roman" w:cs="Times New Roman"/>
          <w:sz w:val="24"/>
          <w:szCs w:val="24"/>
        </w:rPr>
        <w:t xml:space="preserve">CRISP-DM merupakan kerangka kerja standar yang digunakan dalam proses pengembangan proyek </w:t>
      </w:r>
      <w:r w:rsidRPr="000177E8">
        <w:rPr>
          <w:rFonts w:ascii="Times New Roman" w:hAnsi="Times New Roman" w:cs="Times New Roman"/>
          <w:i/>
          <w:iCs/>
          <w:sz w:val="24"/>
          <w:szCs w:val="24"/>
        </w:rPr>
        <w:t>data mining</w:t>
      </w:r>
      <w:r w:rsidRPr="000177E8">
        <w:rPr>
          <w:rFonts w:ascii="Times New Roman" w:hAnsi="Times New Roman" w:cs="Times New Roman"/>
          <w:sz w:val="24"/>
          <w:szCs w:val="24"/>
        </w:rPr>
        <w:t xml:space="preserve"> dan machine learning, yang terdiri atas enam tahapan utama, yaitu </w:t>
      </w:r>
      <w:r w:rsidRPr="000177E8">
        <w:rPr>
          <w:rFonts w:ascii="Times New Roman" w:hAnsi="Times New Roman" w:cs="Times New Roman"/>
          <w:i/>
          <w:iCs/>
          <w:sz w:val="24"/>
          <w:szCs w:val="24"/>
        </w:rPr>
        <w:t>business understanding</w:t>
      </w:r>
      <w:r w:rsidRPr="000177E8">
        <w:rPr>
          <w:rFonts w:ascii="Times New Roman" w:hAnsi="Times New Roman" w:cs="Times New Roman"/>
          <w:sz w:val="24"/>
          <w:szCs w:val="24"/>
        </w:rPr>
        <w:t xml:space="preserve">, </w:t>
      </w:r>
      <w:r w:rsidRPr="000177E8">
        <w:rPr>
          <w:rFonts w:ascii="Times New Roman" w:hAnsi="Times New Roman" w:cs="Times New Roman"/>
          <w:i/>
          <w:iCs/>
          <w:sz w:val="24"/>
          <w:szCs w:val="24"/>
        </w:rPr>
        <w:t>data understanding</w:t>
      </w:r>
      <w:r w:rsidRPr="000177E8">
        <w:rPr>
          <w:rFonts w:ascii="Times New Roman" w:hAnsi="Times New Roman" w:cs="Times New Roman"/>
          <w:sz w:val="24"/>
          <w:szCs w:val="24"/>
        </w:rPr>
        <w:t xml:space="preserve">, </w:t>
      </w:r>
      <w:r w:rsidRPr="000177E8">
        <w:rPr>
          <w:rFonts w:ascii="Times New Roman" w:hAnsi="Times New Roman" w:cs="Times New Roman"/>
          <w:i/>
          <w:iCs/>
          <w:sz w:val="24"/>
          <w:szCs w:val="24"/>
        </w:rPr>
        <w:t>data preparation</w:t>
      </w:r>
      <w:r w:rsidRPr="000177E8">
        <w:rPr>
          <w:rFonts w:ascii="Times New Roman" w:hAnsi="Times New Roman" w:cs="Times New Roman"/>
          <w:sz w:val="24"/>
          <w:szCs w:val="24"/>
        </w:rPr>
        <w:t xml:space="preserve">, </w:t>
      </w:r>
      <w:r w:rsidRPr="000177E8">
        <w:rPr>
          <w:rFonts w:ascii="Times New Roman" w:hAnsi="Times New Roman" w:cs="Times New Roman"/>
          <w:i/>
          <w:iCs/>
          <w:sz w:val="24"/>
          <w:szCs w:val="24"/>
        </w:rPr>
        <w:t>modeling</w:t>
      </w:r>
      <w:r w:rsidRPr="000177E8">
        <w:rPr>
          <w:rFonts w:ascii="Times New Roman" w:hAnsi="Times New Roman" w:cs="Times New Roman"/>
          <w:sz w:val="24"/>
          <w:szCs w:val="24"/>
        </w:rPr>
        <w:t xml:space="preserve">, </w:t>
      </w:r>
      <w:r w:rsidRPr="000177E8">
        <w:rPr>
          <w:rFonts w:ascii="Times New Roman" w:hAnsi="Times New Roman" w:cs="Times New Roman"/>
          <w:i/>
          <w:iCs/>
          <w:sz w:val="24"/>
          <w:szCs w:val="24"/>
        </w:rPr>
        <w:t>evaluation</w:t>
      </w:r>
      <w:r w:rsidRPr="000177E8">
        <w:rPr>
          <w:rFonts w:ascii="Times New Roman" w:hAnsi="Times New Roman" w:cs="Times New Roman"/>
          <w:sz w:val="24"/>
          <w:szCs w:val="24"/>
        </w:rPr>
        <w:t xml:space="preserve">, dan </w:t>
      </w:r>
      <w:r w:rsidRPr="000177E8">
        <w:rPr>
          <w:rFonts w:ascii="Times New Roman" w:hAnsi="Times New Roman" w:cs="Times New Roman"/>
          <w:i/>
          <w:iCs/>
          <w:sz w:val="24"/>
          <w:szCs w:val="24"/>
        </w:rPr>
        <w:t>deployment</w:t>
      </w:r>
      <w:r w:rsidRPr="000177E8">
        <w:rPr>
          <w:rFonts w:ascii="Times New Roman" w:hAnsi="Times New Roman" w:cs="Times New Roman"/>
          <w:sz w:val="24"/>
          <w:szCs w:val="24"/>
        </w:rPr>
        <w:t xml:space="preserve">. Menurut (Chapman et al., 2000), kerangka kerja ini bersifat iteratif dan fleksibel, sehingga memungkinkan peneliti untuk kembali ke tahapan sebelumnya apabila ditemukan permasalahan pada tahap selanjutnya, dengan tujuan menghasilkan solusi </w:t>
      </w:r>
      <w:r w:rsidRPr="000177E8">
        <w:rPr>
          <w:rFonts w:ascii="Times New Roman" w:hAnsi="Times New Roman" w:cs="Times New Roman"/>
          <w:i/>
          <w:iCs/>
          <w:sz w:val="24"/>
          <w:szCs w:val="24"/>
        </w:rPr>
        <w:t>data mining</w:t>
      </w:r>
      <w:r w:rsidRPr="000177E8">
        <w:rPr>
          <w:rFonts w:ascii="Times New Roman" w:hAnsi="Times New Roman" w:cs="Times New Roman"/>
          <w:sz w:val="24"/>
          <w:szCs w:val="24"/>
        </w:rPr>
        <w:t xml:space="preserve"> yang sesuai dengan kebutuhan bisnis maupun penelitian.</w:t>
      </w:r>
    </w:p>
    <w:p w14:paraId="1A178B71" w14:textId="3098C7B5" w:rsidR="00243EB0" w:rsidRPr="000177E8" w:rsidRDefault="00243EB0" w:rsidP="000177E8">
      <w:pPr>
        <w:pStyle w:val="Heading2"/>
        <w:spacing w:before="0" w:line="360" w:lineRule="auto"/>
        <w:jc w:val="both"/>
        <w:rPr>
          <w:rFonts w:ascii="Times New Roman" w:hAnsi="Times New Roman" w:cs="Times New Roman"/>
          <w:b/>
          <w:bCs/>
          <w:color w:val="auto"/>
          <w:sz w:val="24"/>
          <w:szCs w:val="24"/>
        </w:rPr>
      </w:pPr>
      <w:bookmarkStart w:id="58" w:name="_Toc236653279"/>
      <w:r w:rsidRPr="000177E8">
        <w:rPr>
          <w:rFonts w:ascii="Times New Roman" w:hAnsi="Times New Roman" w:cs="Times New Roman"/>
          <w:b/>
          <w:bCs/>
          <w:color w:val="auto"/>
          <w:sz w:val="24"/>
          <w:szCs w:val="24"/>
        </w:rPr>
        <w:t>2.8. Evaluasi Model</w:t>
      </w:r>
      <w:bookmarkEnd w:id="58"/>
    </w:p>
    <w:p w14:paraId="160F2CE7" w14:textId="77777777" w:rsidR="00243EB0" w:rsidRPr="000177E8" w:rsidRDefault="00243EB0"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Evaluasi model dilakukan untuk mengetahui sejauh mana model mampu menghasilkan prediksi yang benar. Terdapat beberapa metrik evaluasi yang umum digunakan dalam klasifikasi multi-kelas, yaitu accuracy, precision, recall, F1-Score, serta confusion matrix.</w:t>
      </w:r>
    </w:p>
    <w:p w14:paraId="58ABE4C2" w14:textId="14C0BCA1" w:rsidR="00DD7DE5" w:rsidRPr="000177E8" w:rsidRDefault="00243EB0"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 xml:space="preserve">Accuracy merupakan proporsi prediksi benar terhadap seluruh data yang diuji. Precision menunjukkan seberapa tepat model dalam memprediksi suatu kelas, yaitu </w:t>
      </w:r>
      <w:r w:rsidRPr="000177E8">
        <w:rPr>
          <w:rFonts w:ascii="Times New Roman" w:hAnsi="Times New Roman" w:cs="Times New Roman"/>
          <w:sz w:val="24"/>
          <w:szCs w:val="24"/>
        </w:rPr>
        <w:lastRenderedPageBreak/>
        <w:t>proporsi prediksi positif yang benar terhadap seluruh prediksi positif. Recall mengukur kemampuan model dalam menemukan seluruh data yang seharusnya masuk ke kelas tertentu. F1-Score merupakan rata-rata harmonik dari precision dan recall, sehingga lebih representatif ketika terdapat ketidakseimbangan antar kelas. Dalam penelitian ini, F1-Score dipilih sebagai metrik utama karena target klasifikasi terdiri dari tiga kelas seniority (Entry, Mid, Senior) dan sistem membutuhkan keseimbangan antara precision dan recall pada setiap kelas.</w:t>
      </w:r>
    </w:p>
    <w:p w14:paraId="4C797092" w14:textId="77777777" w:rsidR="00F341F8" w:rsidRPr="000177E8" w:rsidRDefault="00F341F8" w:rsidP="000177E8">
      <w:pPr>
        <w:pStyle w:val="Heading1"/>
        <w:numPr>
          <w:ilvl w:val="0"/>
          <w:numId w:val="21"/>
        </w:numPr>
        <w:spacing w:before="0" w:line="360" w:lineRule="auto"/>
        <w:jc w:val="center"/>
        <w:rPr>
          <w:rFonts w:ascii="Times New Roman" w:eastAsia="Times New Roman" w:hAnsi="Times New Roman" w:cs="Times New Roman"/>
          <w:b/>
          <w:color w:val="auto"/>
          <w:sz w:val="24"/>
          <w:szCs w:val="24"/>
        </w:rPr>
        <w:sectPr w:rsidR="00F341F8" w:rsidRPr="000177E8" w:rsidSect="00F341F8">
          <w:pgSz w:w="11906" w:h="16838" w:code="9"/>
          <w:pgMar w:top="2268" w:right="1701" w:bottom="1701" w:left="2268" w:header="709" w:footer="709" w:gutter="0"/>
          <w:cols w:space="708"/>
          <w:titlePg/>
          <w:docGrid w:linePitch="360"/>
        </w:sectPr>
      </w:pPr>
    </w:p>
    <w:p w14:paraId="07E2E813" w14:textId="4111370B" w:rsidR="00242DFD" w:rsidRPr="000177E8" w:rsidRDefault="00242DFD" w:rsidP="000177E8">
      <w:pPr>
        <w:pStyle w:val="Heading1"/>
        <w:numPr>
          <w:ilvl w:val="0"/>
          <w:numId w:val="21"/>
        </w:numPr>
        <w:spacing w:before="0" w:line="360" w:lineRule="auto"/>
        <w:ind w:left="0" w:firstLine="0"/>
        <w:jc w:val="center"/>
        <w:rPr>
          <w:rFonts w:ascii="Times New Roman" w:eastAsia="Times New Roman" w:hAnsi="Times New Roman" w:cs="Times New Roman"/>
          <w:b/>
          <w:color w:val="auto"/>
          <w:sz w:val="24"/>
          <w:szCs w:val="24"/>
        </w:rPr>
      </w:pPr>
      <w:bookmarkStart w:id="59" w:name="_Toc236653280"/>
      <w:r w:rsidRPr="000177E8">
        <w:rPr>
          <w:rFonts w:ascii="Times New Roman" w:eastAsia="Times New Roman" w:hAnsi="Times New Roman" w:cs="Times New Roman"/>
          <w:b/>
          <w:color w:val="auto"/>
          <w:sz w:val="24"/>
          <w:szCs w:val="24"/>
        </w:rPr>
        <w:lastRenderedPageBreak/>
        <w:t>PEMBAHASAN DAN IMPLEMENTASI</w:t>
      </w:r>
      <w:bookmarkEnd w:id="59"/>
    </w:p>
    <w:p w14:paraId="189BA5DD" w14:textId="77777777" w:rsidR="00242DFD" w:rsidRPr="000177E8" w:rsidRDefault="00242DFD" w:rsidP="000177E8">
      <w:pPr>
        <w:spacing w:after="0" w:line="360" w:lineRule="auto"/>
        <w:ind w:left="720"/>
        <w:rPr>
          <w:rFonts w:ascii="Times New Roman" w:hAnsi="Times New Roman" w:cs="Times New Roman"/>
          <w:sz w:val="24"/>
          <w:szCs w:val="24"/>
        </w:rPr>
      </w:pPr>
    </w:p>
    <w:p w14:paraId="26EDD175" w14:textId="77777777" w:rsidR="00242DFD" w:rsidRPr="000177E8" w:rsidRDefault="00242DFD" w:rsidP="000177E8">
      <w:pPr>
        <w:pStyle w:val="Heading2"/>
        <w:spacing w:before="0" w:line="360" w:lineRule="auto"/>
        <w:jc w:val="both"/>
        <w:rPr>
          <w:rFonts w:ascii="Times New Roman" w:hAnsi="Times New Roman" w:cs="Times New Roman"/>
          <w:sz w:val="24"/>
          <w:szCs w:val="24"/>
        </w:rPr>
      </w:pPr>
      <w:bookmarkStart w:id="60" w:name="_Toc236653281"/>
      <w:r w:rsidRPr="000177E8">
        <w:rPr>
          <w:rFonts w:ascii="Times New Roman" w:eastAsia="Times New Roman" w:hAnsi="Times New Roman" w:cs="Times New Roman"/>
          <w:b/>
          <w:color w:val="auto"/>
          <w:sz w:val="24"/>
          <w:szCs w:val="24"/>
        </w:rPr>
        <w:t>3.1 Gambaran Umum Penelitian</w:t>
      </w:r>
      <w:bookmarkEnd w:id="60"/>
    </w:p>
    <w:p w14:paraId="0C8943F5"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Penelitian ini membahas pembangunan sistem berbasis web bernama ElvIT yang digunakan untuk mendeteksi kesenjangan kompetensi teknis bidang Teknologi Informasi. Sistem dirancang agar mampu menerima data kompetensi pengguna melalui tiga jalur input, yaitu unggahan CV berbentuk PDF, kuesioner self-assessment, dan input skill secara manual. Data kompetensi tersebut kemudian dibandingkan dengan kebutuhan industri yang diperoleh dari dataset lowongan kerja nyata pada platform LinkedIn, Jobstreet, dan Glints.</w:t>
      </w:r>
    </w:p>
    <w:p w14:paraId="0900C84D"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Pendekatan yang digunakan dalam penelitian ini adalah hybrid Natural Language Processing dan Machine Learning. Pendekatan NLP diterapkan untuk mengekstrak kandidat skill dari teks CV serta melakukan normalisasi terhadap daftar skill pengguna. Pendekatan machine learning digunakan untuk memprediksi tingkat senioritas pengguna, yaitu Entry, Mid, atau Senior, berdasarkan kombinasi fitur TF-IDF dari IT Skills dan fitur engineered seperti jumlah skill, pengalaman kerja, level pendidikan, skor jabatan, serta kategori pekerjaan.</w:t>
      </w:r>
    </w:p>
    <w:p w14:paraId="7E10F195"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Metodologi penelitian mengikuti CRISP-DM atau Cross-Industry Standard Process for Data Mining. Metode ini dipilih karena alur penelitian tidak hanya berfokus pada pembuatan aplikasi, tetapi juga mencakup pemahaman masalah, pemahaman data, persiapan data, pelatihan model, evaluasi, serta implementasi model ke dalam sistem web. Dengan demikian, setiap keputusan teknis dalam pengembangan ElvIT dapat ditelusuri dari kebutuhan bisnis sampai deployment aplikasi.</w:t>
      </w:r>
    </w:p>
    <w:p w14:paraId="6B10E97F" w14:textId="4AB269DD"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Secara kronologis, penelitian dilakukan melalui </w:t>
      </w:r>
      <w:commentRangeStart w:id="61"/>
      <w:r w:rsidRPr="000177E8">
        <w:rPr>
          <w:rFonts w:ascii="Times New Roman" w:eastAsia="Times New Roman" w:hAnsi="Times New Roman" w:cs="Times New Roman"/>
          <w:sz w:val="24"/>
          <w:szCs w:val="24"/>
        </w:rPr>
        <w:t>tujuh tahap</w:t>
      </w:r>
      <w:commentRangeEnd w:id="61"/>
      <w:r w:rsidR="003131DD">
        <w:rPr>
          <w:rStyle w:val="CommentReference"/>
          <w:rFonts w:ascii="Times New Roman" w:eastAsia="Times New Roman" w:hAnsi="Times New Roman" w:cs="Times New Roman"/>
          <w:sz w:val="24"/>
          <w:szCs w:val="24"/>
        </w:rPr>
        <w:commentReference w:id="61"/>
      </w:r>
      <w:r w:rsidR="00237C9F">
        <w:rPr>
          <w:rFonts w:ascii="Times New Roman" w:eastAsia="Times New Roman" w:hAnsi="Times New Roman" w:cs="Times New Roman"/>
          <w:sz w:val="24"/>
          <w:szCs w:val="24"/>
        </w:rPr>
        <w:t xml:space="preserve"> </w:t>
      </w:r>
      <w:r w:rsidR="00237C9F" w:rsidRPr="00237C9F">
        <w:rPr>
          <w:rFonts w:ascii="Times New Roman" w:eastAsia="Times New Roman" w:hAnsi="Times New Roman" w:cs="Times New Roman"/>
          <w:sz w:val="24"/>
          <w:szCs w:val="24"/>
          <w:highlight w:val="yellow"/>
        </w:rPr>
        <w:t>INI JELASIN ULANG TENTANG TAHAPAN DARI CRIPSDM</w:t>
      </w:r>
      <w:r w:rsidRPr="000177E8">
        <w:rPr>
          <w:rFonts w:ascii="Times New Roman" w:eastAsia="Times New Roman" w:hAnsi="Times New Roman" w:cs="Times New Roman"/>
          <w:sz w:val="24"/>
          <w:szCs w:val="24"/>
        </w:rPr>
        <w:t xml:space="preserve">. Tahap pertama adalah akuisisi dataset lowongan kerja IT dari sumber LinkedIn, Jobstreet, dan Glints. Tahap kedua adalah pembersihan dan penyatuan data agar kolom-kolom seperti kategori pekerjaan, IT Skills, dan seniority level dapat digunakan secara konsisten. Tahap ketiga adalah preprocessing dan feature engineering, termasuk pembentukan fitur TF-IDF dan delapan fitur tambahan. Tahap keempat adalah pelatihan beberapa </w:t>
      </w:r>
      <w:r w:rsidRPr="000177E8">
        <w:rPr>
          <w:rFonts w:ascii="Times New Roman" w:eastAsia="Times New Roman" w:hAnsi="Times New Roman" w:cs="Times New Roman"/>
          <w:sz w:val="24"/>
          <w:szCs w:val="24"/>
        </w:rPr>
        <w:lastRenderedPageBreak/>
        <w:t>algoritma klasifikasi. Tahap kelima adalah evaluasi model berdasarkan metrik F1-Score. Tahap keenam adalah penyimpanan model final dan artefak pendukung. Tahap ketujuh adalah implementasi model pada arsitektur client-server dengan FastAPI dan React.</w:t>
      </w:r>
    </w:p>
    <w:p w14:paraId="02DA9D75" w14:textId="39940E24"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Hasil akhir dari penelitian ini berupa aplikasi web ElvIT yang mampu memberikan informasi skill yang telah sesuai dengan kebutuhan industri, skill yang masih menjadi kesenjangan, rekomendasi skill prioritas, serta prediksi seniority level. Informasi tersebut diharapkan dapat membantu mahasiswa, pencari kerja, maupun individu yang ingin melakukan reskilling agar memiliki arah pengembangan kompetensi yang lebih terukur.</w:t>
      </w:r>
      <w:r w:rsidR="00237C9F">
        <w:rPr>
          <w:rFonts w:ascii="Times New Roman" w:eastAsia="Times New Roman" w:hAnsi="Times New Roman" w:cs="Times New Roman"/>
          <w:sz w:val="24"/>
          <w:szCs w:val="24"/>
        </w:rPr>
        <w:t xml:space="preserve"> </w:t>
      </w:r>
    </w:p>
    <w:p w14:paraId="2CAC23B3" w14:textId="7F2C2D22" w:rsidR="00C85B99" w:rsidRPr="000177E8" w:rsidRDefault="00C85B99" w:rsidP="000177E8">
      <w:pPr>
        <w:pStyle w:val="Caption"/>
        <w:keepNext/>
        <w:spacing w:after="0" w:line="360" w:lineRule="auto"/>
        <w:jc w:val="center"/>
        <w:rPr>
          <w:rFonts w:cs="Times New Roman"/>
          <w:b w:val="0"/>
          <w:bCs w:val="0"/>
          <w:i w:val="0"/>
          <w:iCs/>
          <w:color w:val="auto"/>
          <w:sz w:val="24"/>
          <w:szCs w:val="24"/>
        </w:rPr>
      </w:pPr>
      <w:commentRangeStart w:id="62"/>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Pr="000177E8">
        <w:rPr>
          <w:rFonts w:cs="Times New Roman"/>
          <w:b w:val="0"/>
          <w:bCs w:val="0"/>
          <w:i w:val="0"/>
          <w:iCs/>
          <w:noProof/>
          <w:color w:val="auto"/>
          <w:sz w:val="24"/>
          <w:szCs w:val="24"/>
        </w:rPr>
        <w:t>1</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End w:id="62"/>
      <w:r w:rsidR="00DD2147" w:rsidRPr="000177E8">
        <w:rPr>
          <w:rStyle w:val="CommentReference"/>
          <w:rFonts w:cs="Times New Roman"/>
          <w:b w:val="0"/>
          <w:bCs w:val="0"/>
          <w:i w:val="0"/>
          <w:iCs/>
          <w:color w:val="auto"/>
          <w:sz w:val="24"/>
          <w:szCs w:val="24"/>
        </w:rPr>
        <w:commentReference w:id="62"/>
      </w:r>
      <w:commentRangeStart w:id="63"/>
      <w:r w:rsidRPr="000177E8">
        <w:rPr>
          <w:rFonts w:cs="Times New Roman"/>
          <w:b w:val="0"/>
          <w:bCs w:val="0"/>
          <w:i w:val="0"/>
          <w:iCs/>
          <w:color w:val="auto"/>
          <w:sz w:val="24"/>
          <w:szCs w:val="24"/>
        </w:rPr>
        <w:t>Tahapan Penelitian</w:t>
      </w:r>
      <w:commentRangeEnd w:id="63"/>
      <w:r w:rsidR="003131DD" w:rsidRPr="000177E8">
        <w:rPr>
          <w:rStyle w:val="CommentReference"/>
          <w:rFonts w:cs="Times New Roman"/>
          <w:b w:val="0"/>
          <w:bCs w:val="0"/>
          <w:i w:val="0"/>
          <w:iCs/>
          <w:color w:val="auto"/>
          <w:sz w:val="24"/>
          <w:szCs w:val="24"/>
        </w:rPr>
        <w:commentReference w:id="63"/>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2546"/>
        <w:gridCol w:w="4390"/>
      </w:tblGrid>
      <w:tr w:rsidR="00F85176" w:rsidRPr="000177E8" w14:paraId="519EBE2F" w14:textId="77777777" w:rsidTr="00A903A9">
        <w:trPr>
          <w:tblHeader/>
          <w:jc w:val="center"/>
        </w:trPr>
        <w:tc>
          <w:tcPr>
            <w:tcW w:w="991" w:type="dxa"/>
            <w:tcMar>
              <w:top w:w="90" w:type="dxa"/>
              <w:left w:w="90" w:type="dxa"/>
              <w:bottom w:w="90" w:type="dxa"/>
              <w:right w:w="90" w:type="dxa"/>
            </w:tcMar>
            <w:vAlign w:val="center"/>
          </w:tcPr>
          <w:p w14:paraId="3A1C103C"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No</w:t>
            </w:r>
          </w:p>
        </w:tc>
        <w:tc>
          <w:tcPr>
            <w:tcW w:w="2546" w:type="dxa"/>
            <w:tcMar>
              <w:top w:w="90" w:type="dxa"/>
              <w:left w:w="90" w:type="dxa"/>
              <w:bottom w:w="90" w:type="dxa"/>
              <w:right w:w="90" w:type="dxa"/>
            </w:tcMar>
            <w:vAlign w:val="center"/>
          </w:tcPr>
          <w:p w14:paraId="61A7AC34"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Tahap</w:t>
            </w:r>
          </w:p>
        </w:tc>
        <w:tc>
          <w:tcPr>
            <w:tcW w:w="4390" w:type="dxa"/>
            <w:tcMar>
              <w:top w:w="90" w:type="dxa"/>
              <w:left w:w="90" w:type="dxa"/>
              <w:bottom w:w="90" w:type="dxa"/>
              <w:right w:w="90" w:type="dxa"/>
            </w:tcMar>
            <w:vAlign w:val="center"/>
          </w:tcPr>
          <w:p w14:paraId="788641FF"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Keluaran</w:t>
            </w:r>
          </w:p>
        </w:tc>
      </w:tr>
      <w:tr w:rsidR="00242DFD" w:rsidRPr="000177E8" w14:paraId="43A04111" w14:textId="77777777" w:rsidTr="00C85B99">
        <w:trPr>
          <w:jc w:val="center"/>
        </w:trPr>
        <w:tc>
          <w:tcPr>
            <w:tcW w:w="991" w:type="dxa"/>
            <w:tcMar>
              <w:top w:w="90" w:type="dxa"/>
              <w:left w:w="90" w:type="dxa"/>
              <w:bottom w:w="90" w:type="dxa"/>
              <w:right w:w="90" w:type="dxa"/>
            </w:tcMar>
            <w:vAlign w:val="center"/>
          </w:tcPr>
          <w:p w14:paraId="51F2F64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w:t>
            </w:r>
          </w:p>
        </w:tc>
        <w:tc>
          <w:tcPr>
            <w:tcW w:w="2546" w:type="dxa"/>
            <w:tcMar>
              <w:top w:w="90" w:type="dxa"/>
              <w:left w:w="90" w:type="dxa"/>
              <w:bottom w:w="90" w:type="dxa"/>
              <w:right w:w="90" w:type="dxa"/>
            </w:tcMar>
            <w:vAlign w:val="center"/>
          </w:tcPr>
          <w:p w14:paraId="70DFD10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Akuisisi data</w:t>
            </w:r>
          </w:p>
        </w:tc>
        <w:tc>
          <w:tcPr>
            <w:tcW w:w="4390" w:type="dxa"/>
            <w:tcMar>
              <w:top w:w="90" w:type="dxa"/>
              <w:left w:w="90" w:type="dxa"/>
              <w:bottom w:w="90" w:type="dxa"/>
              <w:right w:w="90" w:type="dxa"/>
            </w:tcMar>
            <w:vAlign w:val="center"/>
          </w:tcPr>
          <w:p w14:paraId="55629FF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Dataset lowongan kerja IT dari LinkedIn, Jobstreet, dan Glints</w:t>
            </w:r>
          </w:p>
        </w:tc>
      </w:tr>
      <w:tr w:rsidR="00242DFD" w:rsidRPr="000177E8" w14:paraId="104E0C28" w14:textId="77777777" w:rsidTr="00C85B99">
        <w:trPr>
          <w:jc w:val="center"/>
        </w:trPr>
        <w:tc>
          <w:tcPr>
            <w:tcW w:w="991" w:type="dxa"/>
            <w:tcMar>
              <w:top w:w="90" w:type="dxa"/>
              <w:left w:w="90" w:type="dxa"/>
              <w:bottom w:w="90" w:type="dxa"/>
              <w:right w:w="90" w:type="dxa"/>
            </w:tcMar>
            <w:vAlign w:val="center"/>
          </w:tcPr>
          <w:p w14:paraId="75ECFDB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w:t>
            </w:r>
          </w:p>
        </w:tc>
        <w:tc>
          <w:tcPr>
            <w:tcW w:w="2546" w:type="dxa"/>
            <w:tcMar>
              <w:top w:w="90" w:type="dxa"/>
              <w:left w:w="90" w:type="dxa"/>
              <w:bottom w:w="90" w:type="dxa"/>
              <w:right w:w="90" w:type="dxa"/>
            </w:tcMar>
            <w:vAlign w:val="center"/>
          </w:tcPr>
          <w:p w14:paraId="1FCD6B4F"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Pembersihan data</w:t>
            </w:r>
          </w:p>
        </w:tc>
        <w:tc>
          <w:tcPr>
            <w:tcW w:w="4390" w:type="dxa"/>
            <w:tcMar>
              <w:top w:w="90" w:type="dxa"/>
              <w:left w:w="90" w:type="dxa"/>
              <w:bottom w:w="90" w:type="dxa"/>
              <w:right w:w="90" w:type="dxa"/>
            </w:tcMar>
            <w:vAlign w:val="center"/>
          </w:tcPr>
          <w:p w14:paraId="269A80D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Dataset terstruktur dengan kolom skill dan seniority yang konsisten</w:t>
            </w:r>
          </w:p>
        </w:tc>
      </w:tr>
      <w:tr w:rsidR="00242DFD" w:rsidRPr="000177E8" w14:paraId="475CF61A" w14:textId="77777777" w:rsidTr="00C85B99">
        <w:trPr>
          <w:jc w:val="center"/>
        </w:trPr>
        <w:tc>
          <w:tcPr>
            <w:tcW w:w="991" w:type="dxa"/>
            <w:tcMar>
              <w:top w:w="90" w:type="dxa"/>
              <w:left w:w="90" w:type="dxa"/>
              <w:bottom w:w="90" w:type="dxa"/>
              <w:right w:w="90" w:type="dxa"/>
            </w:tcMar>
            <w:vAlign w:val="center"/>
          </w:tcPr>
          <w:p w14:paraId="1D350FA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3</w:t>
            </w:r>
          </w:p>
        </w:tc>
        <w:tc>
          <w:tcPr>
            <w:tcW w:w="2546" w:type="dxa"/>
            <w:tcMar>
              <w:top w:w="90" w:type="dxa"/>
              <w:left w:w="90" w:type="dxa"/>
              <w:bottom w:w="90" w:type="dxa"/>
              <w:right w:w="90" w:type="dxa"/>
            </w:tcMar>
            <w:vAlign w:val="center"/>
          </w:tcPr>
          <w:p w14:paraId="17A6718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Preprocessing dan feature engineering</w:t>
            </w:r>
          </w:p>
        </w:tc>
        <w:tc>
          <w:tcPr>
            <w:tcW w:w="4390" w:type="dxa"/>
            <w:tcMar>
              <w:top w:w="90" w:type="dxa"/>
              <w:left w:w="90" w:type="dxa"/>
              <w:bottom w:w="90" w:type="dxa"/>
              <w:right w:w="90" w:type="dxa"/>
            </w:tcMar>
            <w:vAlign w:val="center"/>
          </w:tcPr>
          <w:p w14:paraId="675F200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208 fitur, terdiri dari TF-IDF dan fitur engineered</w:t>
            </w:r>
          </w:p>
        </w:tc>
      </w:tr>
      <w:tr w:rsidR="00242DFD" w:rsidRPr="000177E8" w14:paraId="64F5CDE0" w14:textId="77777777" w:rsidTr="00C85B99">
        <w:trPr>
          <w:jc w:val="center"/>
        </w:trPr>
        <w:tc>
          <w:tcPr>
            <w:tcW w:w="991" w:type="dxa"/>
            <w:tcMar>
              <w:top w:w="90" w:type="dxa"/>
              <w:left w:w="90" w:type="dxa"/>
              <w:bottom w:w="90" w:type="dxa"/>
              <w:right w:w="90" w:type="dxa"/>
            </w:tcMar>
            <w:vAlign w:val="center"/>
          </w:tcPr>
          <w:p w14:paraId="545A0E7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4</w:t>
            </w:r>
          </w:p>
        </w:tc>
        <w:tc>
          <w:tcPr>
            <w:tcW w:w="2546" w:type="dxa"/>
            <w:tcMar>
              <w:top w:w="90" w:type="dxa"/>
              <w:left w:w="90" w:type="dxa"/>
              <w:bottom w:w="90" w:type="dxa"/>
              <w:right w:w="90" w:type="dxa"/>
            </w:tcMar>
            <w:vAlign w:val="center"/>
          </w:tcPr>
          <w:p w14:paraId="1DE924C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Training model</w:t>
            </w:r>
          </w:p>
        </w:tc>
        <w:tc>
          <w:tcPr>
            <w:tcW w:w="4390" w:type="dxa"/>
            <w:tcMar>
              <w:top w:w="90" w:type="dxa"/>
              <w:left w:w="90" w:type="dxa"/>
              <w:bottom w:w="90" w:type="dxa"/>
              <w:right w:w="90" w:type="dxa"/>
            </w:tcMar>
            <w:vAlign w:val="center"/>
          </w:tcPr>
          <w:p w14:paraId="143589D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Model Logistic Regression, Random Forest, SVM, XGBoost, dan LightGBM</w:t>
            </w:r>
          </w:p>
        </w:tc>
      </w:tr>
      <w:tr w:rsidR="00242DFD" w:rsidRPr="000177E8" w14:paraId="5BBE5C9E" w14:textId="77777777" w:rsidTr="00C85B99">
        <w:trPr>
          <w:jc w:val="center"/>
        </w:trPr>
        <w:tc>
          <w:tcPr>
            <w:tcW w:w="991" w:type="dxa"/>
            <w:tcMar>
              <w:top w:w="90" w:type="dxa"/>
              <w:left w:w="90" w:type="dxa"/>
              <w:bottom w:w="90" w:type="dxa"/>
              <w:right w:w="90" w:type="dxa"/>
            </w:tcMar>
            <w:vAlign w:val="center"/>
          </w:tcPr>
          <w:p w14:paraId="44E8033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5</w:t>
            </w:r>
          </w:p>
        </w:tc>
        <w:tc>
          <w:tcPr>
            <w:tcW w:w="2546" w:type="dxa"/>
            <w:tcMar>
              <w:top w:w="90" w:type="dxa"/>
              <w:left w:w="90" w:type="dxa"/>
              <w:bottom w:w="90" w:type="dxa"/>
              <w:right w:w="90" w:type="dxa"/>
            </w:tcMar>
            <w:vAlign w:val="center"/>
          </w:tcPr>
          <w:p w14:paraId="13D0EE1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Evaluasi model</w:t>
            </w:r>
          </w:p>
        </w:tc>
        <w:tc>
          <w:tcPr>
            <w:tcW w:w="4390" w:type="dxa"/>
            <w:tcMar>
              <w:top w:w="90" w:type="dxa"/>
              <w:left w:w="90" w:type="dxa"/>
              <w:bottom w:w="90" w:type="dxa"/>
              <w:right w:w="90" w:type="dxa"/>
            </w:tcMar>
            <w:vAlign w:val="center"/>
          </w:tcPr>
          <w:p w14:paraId="514B95C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Perbandingan F1-Score dan </w:t>
            </w:r>
            <w:commentRangeStart w:id="64"/>
            <w:r w:rsidRPr="000177E8">
              <w:rPr>
                <w:rFonts w:ascii="Times New Roman" w:eastAsia="Times New Roman" w:hAnsi="Times New Roman" w:cs="Times New Roman"/>
                <w:sz w:val="24"/>
                <w:szCs w:val="24"/>
              </w:rPr>
              <w:t>pemilihan Random Forest v2</w:t>
            </w:r>
            <w:commentRangeEnd w:id="64"/>
            <w:r w:rsidR="006607BB" w:rsidRPr="000177E8">
              <w:rPr>
                <w:rStyle w:val="CommentReference"/>
                <w:rFonts w:ascii="Times New Roman" w:hAnsi="Times New Roman" w:cs="Times New Roman"/>
                <w:sz w:val="24"/>
                <w:szCs w:val="24"/>
              </w:rPr>
              <w:commentReference w:id="64"/>
            </w:r>
          </w:p>
        </w:tc>
      </w:tr>
      <w:tr w:rsidR="00242DFD" w:rsidRPr="000177E8" w14:paraId="5E3C8515" w14:textId="77777777" w:rsidTr="00C85B99">
        <w:trPr>
          <w:jc w:val="center"/>
        </w:trPr>
        <w:tc>
          <w:tcPr>
            <w:tcW w:w="991" w:type="dxa"/>
            <w:tcMar>
              <w:top w:w="90" w:type="dxa"/>
              <w:left w:w="90" w:type="dxa"/>
              <w:bottom w:w="90" w:type="dxa"/>
              <w:right w:w="90" w:type="dxa"/>
            </w:tcMar>
            <w:vAlign w:val="center"/>
          </w:tcPr>
          <w:p w14:paraId="30F40B5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6</w:t>
            </w:r>
          </w:p>
        </w:tc>
        <w:tc>
          <w:tcPr>
            <w:tcW w:w="2546" w:type="dxa"/>
            <w:tcMar>
              <w:top w:w="90" w:type="dxa"/>
              <w:left w:w="90" w:type="dxa"/>
              <w:bottom w:w="90" w:type="dxa"/>
              <w:right w:w="90" w:type="dxa"/>
            </w:tcMar>
            <w:vAlign w:val="center"/>
          </w:tcPr>
          <w:p w14:paraId="1D64D33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Penyimpanan artefak</w:t>
            </w:r>
          </w:p>
        </w:tc>
        <w:tc>
          <w:tcPr>
            <w:tcW w:w="4390" w:type="dxa"/>
            <w:tcMar>
              <w:top w:w="90" w:type="dxa"/>
              <w:left w:w="90" w:type="dxa"/>
              <w:bottom w:w="90" w:type="dxa"/>
              <w:right w:w="90" w:type="dxa"/>
            </w:tcMar>
            <w:vAlign w:val="center"/>
          </w:tcPr>
          <w:p w14:paraId="4006C19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Model joblib, scaler, vectorizer, label mapping, dan feature config</w:t>
            </w:r>
          </w:p>
        </w:tc>
      </w:tr>
      <w:tr w:rsidR="00242DFD" w:rsidRPr="000177E8" w14:paraId="733A75A5" w14:textId="77777777" w:rsidTr="00C85B99">
        <w:trPr>
          <w:jc w:val="center"/>
        </w:trPr>
        <w:tc>
          <w:tcPr>
            <w:tcW w:w="991" w:type="dxa"/>
            <w:tcMar>
              <w:top w:w="90" w:type="dxa"/>
              <w:left w:w="90" w:type="dxa"/>
              <w:bottom w:w="90" w:type="dxa"/>
              <w:right w:w="90" w:type="dxa"/>
            </w:tcMar>
            <w:vAlign w:val="center"/>
          </w:tcPr>
          <w:p w14:paraId="52CA535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7</w:t>
            </w:r>
          </w:p>
        </w:tc>
        <w:tc>
          <w:tcPr>
            <w:tcW w:w="2546" w:type="dxa"/>
            <w:tcMar>
              <w:top w:w="90" w:type="dxa"/>
              <w:left w:w="90" w:type="dxa"/>
              <w:bottom w:w="90" w:type="dxa"/>
              <w:right w:w="90" w:type="dxa"/>
            </w:tcMar>
            <w:vAlign w:val="center"/>
          </w:tcPr>
          <w:p w14:paraId="36EB185A"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Deployment web</w:t>
            </w:r>
          </w:p>
        </w:tc>
        <w:tc>
          <w:tcPr>
            <w:tcW w:w="4390" w:type="dxa"/>
            <w:tcMar>
              <w:top w:w="90" w:type="dxa"/>
              <w:left w:w="90" w:type="dxa"/>
              <w:bottom w:w="90" w:type="dxa"/>
              <w:right w:w="90" w:type="dxa"/>
            </w:tcMar>
            <w:vAlign w:val="center"/>
          </w:tcPr>
          <w:p w14:paraId="74120AEF" w14:textId="77777777" w:rsidR="00242DFD" w:rsidRPr="000177E8" w:rsidRDefault="00242DFD" w:rsidP="000177E8">
            <w:pPr>
              <w:keepNext/>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REST API FastAPI dan SPA frontend React</w:t>
            </w:r>
          </w:p>
        </w:tc>
      </w:tr>
    </w:tbl>
    <w:p w14:paraId="0F346AFE" w14:textId="77777777" w:rsidR="00242DFD" w:rsidRPr="000177E8" w:rsidRDefault="00242DFD" w:rsidP="000177E8">
      <w:pPr>
        <w:spacing w:after="0" w:line="360" w:lineRule="auto"/>
        <w:rPr>
          <w:rFonts w:ascii="Times New Roman" w:hAnsi="Times New Roman" w:cs="Times New Roman"/>
          <w:sz w:val="24"/>
          <w:szCs w:val="24"/>
        </w:rPr>
      </w:pPr>
    </w:p>
    <w:p w14:paraId="68F939C2" w14:textId="77777777"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65" w:name="_Toc236653282"/>
      <w:r w:rsidRPr="000177E8">
        <w:rPr>
          <w:rFonts w:ascii="Times New Roman" w:eastAsia="Times New Roman" w:hAnsi="Times New Roman" w:cs="Times New Roman"/>
          <w:b/>
          <w:color w:val="auto"/>
          <w:sz w:val="24"/>
          <w:szCs w:val="24"/>
        </w:rPr>
        <w:lastRenderedPageBreak/>
        <w:t>3.2 Perancangan Sistem</w:t>
      </w:r>
      <w:bookmarkEnd w:id="65"/>
    </w:p>
    <w:p w14:paraId="3C29BD1D"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Perancangan sistem dilakukan untuk menggambarkan hubungan antara pengguna, frontend, backend, model machine learning, dan dataset benchmark yang digunakan oleh aplikasi ElvIT. Sistem dirancang dengan arsitektur client-server. Sisi client dibangun sebagai Single Page Application menggunakan React.js dan TypeScript, sedangkan sisi server dibangun menggunakan FastAPI yang menyediakan REST API untuk proses parsing CV, prediksi seniority, deteksi gap, dan rekomendasi skill.</w:t>
      </w:r>
    </w:p>
    <w:p w14:paraId="2848E21F"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Pada rancangan ini, pengguna tidak berinteraksi langsung dengan model machine learning maupun dataset. Seluruh proses komputasi dilakukan melalui backend agar validasi, normalisasi input, dan pengelolaan artefak model dapat dikendalikan secara terpusat. Frontend bertugas menyediakan alur interaksi yang mudah dipahami, menampilkan status proses, serta memvisualisasikan hasil analisis menggunakan radar chart, bar chart, score ring, dan daftar rekomendasi.</w:t>
      </w:r>
    </w:p>
    <w:p w14:paraId="125FE569" w14:textId="69C5A26A" w:rsidR="00242DFD" w:rsidRPr="000177E8" w:rsidRDefault="00242DFD" w:rsidP="000177E8">
      <w:pPr>
        <w:pStyle w:val="Heading3"/>
        <w:spacing w:before="0" w:line="360" w:lineRule="auto"/>
        <w:jc w:val="both"/>
        <w:rPr>
          <w:rFonts w:ascii="Times New Roman" w:hAnsi="Times New Roman" w:cs="Times New Roman"/>
          <w:color w:val="auto"/>
        </w:rPr>
      </w:pPr>
      <w:bookmarkStart w:id="66" w:name="_Toc236653283"/>
      <w:r w:rsidRPr="000177E8">
        <w:rPr>
          <w:rFonts w:ascii="Times New Roman" w:eastAsia="Times New Roman" w:hAnsi="Times New Roman" w:cs="Times New Roman"/>
          <w:b/>
          <w:color w:val="auto"/>
        </w:rPr>
        <w:t xml:space="preserve">3.2.1 </w:t>
      </w:r>
      <w:r w:rsidR="00001FA9">
        <w:rPr>
          <w:rFonts w:ascii="Times New Roman" w:eastAsia="Times New Roman" w:hAnsi="Times New Roman" w:cs="Times New Roman"/>
          <w:b/>
          <w:color w:val="auto"/>
        </w:rPr>
        <w:t>Workflow Diagram</w:t>
      </w:r>
      <w:r w:rsidRPr="000177E8">
        <w:rPr>
          <w:rFonts w:ascii="Times New Roman" w:eastAsia="Times New Roman" w:hAnsi="Times New Roman" w:cs="Times New Roman"/>
          <w:b/>
          <w:color w:val="auto"/>
        </w:rPr>
        <w:t xml:space="preserve"> Program</w:t>
      </w:r>
      <w:bookmarkEnd w:id="66"/>
    </w:p>
    <w:p w14:paraId="03F0B6BA" w14:textId="6CF2B983" w:rsidR="00242DFD" w:rsidRPr="000177E8" w:rsidRDefault="00001FA9" w:rsidP="000177E8">
      <w:pPr>
        <w:spacing w:after="0" w:line="36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Workflow diagram</w:t>
      </w:r>
      <w:r w:rsidR="00242DFD" w:rsidRPr="000177E8">
        <w:rPr>
          <w:rFonts w:ascii="Times New Roman" w:eastAsia="Times New Roman" w:hAnsi="Times New Roman" w:cs="Times New Roman"/>
          <w:sz w:val="24"/>
          <w:szCs w:val="24"/>
        </w:rPr>
        <w:t xml:space="preserve"> program menggambarkan alur umum penggunaan aplikasi ElvIT dari awal sampai akhir. Alur dimulai ketika pengguna membuka halaman web, kemudian memilih salah satu metode input kompetensi. Apabila pengguna memilih Scan CV, sistem akan melakukan ekstraksi teks dari dokumen PDF dan mendeteksi skill melalui pipeline NLP. Apabila pengguna memilih Self Assessment, sistem akan mengambil skill yang memiliki level lebih dari 0. Apabila pengguna memilih input manual, sistem akan membaca tag skill yang diketik pengguna.</w:t>
      </w:r>
    </w:p>
    <w:p w14:paraId="449EBF48" w14:textId="77D52C8F"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Setelah daftar skill pengguna diperoleh, pengguna memilih target kategori pekerjaan. Target tersebut digunakan untuk mengambil benchmark skill dari dataset lowongan kerja. Backend kemudian membandingkan skill pengguna dengan top-N skill pada target pekerjaan. Hasil perbandingan ditampilkan dalam bentuk matched skill, gap skill, gap_score, match_score, dan rekomendasi skill prioritas. </w:t>
      </w:r>
      <w:r w:rsidR="00001FA9">
        <w:rPr>
          <w:rFonts w:ascii="Times New Roman" w:eastAsia="Times New Roman" w:hAnsi="Times New Roman" w:cs="Times New Roman"/>
          <w:sz w:val="24"/>
          <w:szCs w:val="24"/>
        </w:rPr>
        <w:t xml:space="preserve">Workflow diagram </w:t>
      </w:r>
      <w:r w:rsidRPr="000177E8">
        <w:rPr>
          <w:rFonts w:ascii="Times New Roman" w:eastAsia="Times New Roman" w:hAnsi="Times New Roman" w:cs="Times New Roman"/>
          <w:sz w:val="24"/>
          <w:szCs w:val="24"/>
        </w:rPr>
        <w:t>pada Gambar 3.1 menunjukkan alur tersebut secara berurutan.</w:t>
      </w:r>
    </w:p>
    <w:p w14:paraId="5DBDF77F" w14:textId="77777777" w:rsidR="002D75B6"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42F42C53" wp14:editId="3D053754">
            <wp:extent cx="5292352" cy="6408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98373" cy="6415711"/>
                    </a:xfrm>
                    <a:prstGeom prst="rect">
                      <a:avLst/>
                    </a:prstGeom>
                    <a:noFill/>
                    <a:ln>
                      <a:noFill/>
                    </a:ln>
                  </pic:spPr>
                </pic:pic>
              </a:graphicData>
            </a:graphic>
          </wp:inline>
        </w:drawing>
      </w:r>
    </w:p>
    <w:p w14:paraId="31FE859B" w14:textId="4A0A8836" w:rsidR="00242DFD" w:rsidRPr="000177E8" w:rsidRDefault="002D75B6" w:rsidP="000177E8">
      <w:pPr>
        <w:pStyle w:val="Caption"/>
        <w:spacing w:after="0" w:line="360" w:lineRule="auto"/>
        <w:jc w:val="center"/>
        <w:rPr>
          <w:rFonts w:cs="Times New Roman"/>
          <w:b w:val="0"/>
          <w:bCs w:val="0"/>
          <w:i w:val="0"/>
          <w:iCs/>
          <w:sz w:val="24"/>
          <w:szCs w:val="24"/>
          <w:lang w:val="en-ID" w:eastAsia="en-ID"/>
        </w:rPr>
      </w:pPr>
      <w:bookmarkStart w:id="67" w:name="_Toc235127130"/>
      <w:r w:rsidRPr="000177E8">
        <w:rPr>
          <w:rFonts w:cs="Times New Roman"/>
          <w:b w:val="0"/>
          <w:bCs w:val="0"/>
          <w:i w:val="0"/>
          <w:iCs/>
          <w:color w:val="auto"/>
          <w:sz w:val="24"/>
          <w:szCs w:val="24"/>
        </w:rPr>
        <w:t xml:space="preserve">Gambar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Gambar_3. \* ARABIC </w:instrText>
      </w:r>
      <w:r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r w:rsidR="00001FA9">
        <w:rPr>
          <w:rFonts w:cs="Times New Roman"/>
          <w:b w:val="0"/>
          <w:bCs w:val="0"/>
          <w:i w:val="0"/>
          <w:iCs/>
          <w:color w:val="auto"/>
          <w:sz w:val="24"/>
          <w:szCs w:val="24"/>
        </w:rPr>
        <w:t>Workflow Diagram</w:t>
      </w:r>
      <w:commentRangeStart w:id="68"/>
      <w:r w:rsidRPr="000177E8">
        <w:rPr>
          <w:rFonts w:cs="Times New Roman"/>
          <w:b w:val="0"/>
          <w:bCs w:val="0"/>
          <w:i w:val="0"/>
          <w:iCs/>
          <w:color w:val="auto"/>
          <w:sz w:val="24"/>
          <w:szCs w:val="24"/>
        </w:rPr>
        <w:t xml:space="preserve"> Program ElvIT</w:t>
      </w:r>
      <w:bookmarkEnd w:id="67"/>
      <w:commentRangeEnd w:id="68"/>
      <w:r w:rsidR="00032DCC" w:rsidRPr="000177E8">
        <w:rPr>
          <w:rStyle w:val="CommentReference"/>
          <w:rFonts w:cs="Times New Roman"/>
          <w:b w:val="0"/>
          <w:bCs w:val="0"/>
          <w:i w:val="0"/>
          <w:iCs/>
          <w:sz w:val="24"/>
          <w:szCs w:val="24"/>
        </w:rPr>
        <w:commentReference w:id="68"/>
      </w:r>
      <w:r w:rsidR="00242DFD" w:rsidRPr="000177E8">
        <w:rPr>
          <w:rFonts w:cs="Times New Roman"/>
          <w:b w:val="0"/>
          <w:bCs w:val="0"/>
          <w:i w:val="0"/>
          <w:iCs/>
          <w:sz w:val="24"/>
          <w:szCs w:val="24"/>
        </w:rPr>
        <w:br w:type="page"/>
      </w:r>
    </w:p>
    <w:p w14:paraId="0C585557" w14:textId="77777777" w:rsidR="00242DFD" w:rsidRPr="000177E8" w:rsidRDefault="00242DFD" w:rsidP="000177E8">
      <w:pPr>
        <w:pStyle w:val="Heading3"/>
        <w:spacing w:before="0" w:line="360" w:lineRule="auto"/>
        <w:jc w:val="both"/>
        <w:rPr>
          <w:rFonts w:ascii="Times New Roman" w:hAnsi="Times New Roman" w:cs="Times New Roman"/>
        </w:rPr>
      </w:pPr>
      <w:bookmarkStart w:id="69" w:name="_Toc236653284"/>
      <w:r w:rsidRPr="000177E8">
        <w:rPr>
          <w:rFonts w:ascii="Times New Roman" w:eastAsia="Times New Roman" w:hAnsi="Times New Roman" w:cs="Times New Roman"/>
          <w:b/>
          <w:color w:val="auto"/>
        </w:rPr>
        <w:lastRenderedPageBreak/>
        <w:t>3.2.2 Use Case Diagram</w:t>
      </w:r>
      <w:bookmarkEnd w:id="69"/>
    </w:p>
    <w:p w14:paraId="33CEAFC4"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Use Case Diagram digunakan untuk menunjukkan fungsi utama yang dapat dilakukan oleh aktor. Pada sistem ElvIT, aktor utama adalah Pengguna. Pengguna dapat melakukan upload CV, mengisi self-assessment, memasukkan skill manual, memilih target pekerjaan, menjalankan deteksi kesenjangan skill, melihat rekomendasi skill, serta memperoleh prediksi seniority level. Semua fitur tersebut berada dalam satu ruang sistem yang sama dan diakses melalui frontend web.</w:t>
      </w:r>
    </w:p>
    <w:p w14:paraId="1B39BEC8"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Relasi antara pengguna dan fitur bersifat langsung karena sistem tidak menerapkan autentikasi pada ruang lingkup penelitian ini. Fokus penelitian diarahkan pada pembuktian pipeline hybrid NLP dan machine learning, bukan pada pengelolaan akun pengguna. Use Case Diagram pada Gambar 3.2 memperlihatkan batas sistem, aktor pengguna, dan layanan utama yang disediakan aplikasi.</w:t>
      </w:r>
    </w:p>
    <w:p w14:paraId="0AC82FAF" w14:textId="77777777" w:rsidR="002D75B6"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60EBF61B" wp14:editId="574D44EC">
            <wp:extent cx="5027072" cy="2625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56755" cy="2640939"/>
                    </a:xfrm>
                    <a:prstGeom prst="rect">
                      <a:avLst/>
                    </a:prstGeom>
                    <a:noFill/>
                    <a:ln>
                      <a:noFill/>
                    </a:ln>
                  </pic:spPr>
                </pic:pic>
              </a:graphicData>
            </a:graphic>
          </wp:inline>
        </w:drawing>
      </w:r>
    </w:p>
    <w:p w14:paraId="1158CA90" w14:textId="108A9723" w:rsidR="00242DFD" w:rsidRPr="000177E8" w:rsidRDefault="002D75B6" w:rsidP="000177E8">
      <w:pPr>
        <w:pStyle w:val="Caption"/>
        <w:spacing w:after="0" w:line="360" w:lineRule="auto"/>
        <w:jc w:val="center"/>
        <w:rPr>
          <w:rFonts w:cs="Times New Roman"/>
          <w:b w:val="0"/>
          <w:bCs w:val="0"/>
          <w:i w:val="0"/>
          <w:iCs/>
          <w:color w:val="auto"/>
          <w:sz w:val="24"/>
          <w:szCs w:val="24"/>
          <w:lang w:val="en-ID" w:eastAsia="en-ID"/>
        </w:rPr>
      </w:pPr>
      <w:bookmarkStart w:id="70" w:name="_Toc235127131"/>
      <w:r w:rsidRPr="000177E8">
        <w:rPr>
          <w:rFonts w:cs="Times New Roman"/>
          <w:b w:val="0"/>
          <w:bCs w:val="0"/>
          <w:i w:val="0"/>
          <w:iCs/>
          <w:color w:val="auto"/>
          <w:sz w:val="24"/>
          <w:szCs w:val="24"/>
        </w:rPr>
        <w:t xml:space="preserve">Gambar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Gambar_3. \* ARABIC </w:instrText>
      </w:r>
      <w:r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2</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Start w:id="71"/>
      <w:commentRangeStart w:id="72"/>
      <w:r w:rsidRPr="000177E8">
        <w:rPr>
          <w:rFonts w:cs="Times New Roman"/>
          <w:b w:val="0"/>
          <w:bCs w:val="0"/>
          <w:i w:val="0"/>
          <w:iCs/>
          <w:color w:val="auto"/>
          <w:sz w:val="24"/>
          <w:szCs w:val="24"/>
        </w:rPr>
        <w:t>Use Case Diagram ElvIT</w:t>
      </w:r>
      <w:bookmarkEnd w:id="70"/>
      <w:commentRangeEnd w:id="71"/>
      <w:r w:rsidR="000352BD" w:rsidRPr="000177E8">
        <w:rPr>
          <w:rStyle w:val="CommentReference"/>
          <w:rFonts w:cs="Times New Roman"/>
          <w:b w:val="0"/>
          <w:bCs w:val="0"/>
          <w:i w:val="0"/>
          <w:iCs/>
          <w:color w:val="auto"/>
          <w:sz w:val="24"/>
          <w:szCs w:val="24"/>
          <w:lang w:val="en-ID" w:eastAsia="en-ID"/>
        </w:rPr>
        <w:commentReference w:id="71"/>
      </w:r>
      <w:commentRangeEnd w:id="72"/>
      <w:r w:rsidR="000352BD" w:rsidRPr="000177E8">
        <w:rPr>
          <w:rStyle w:val="CommentReference"/>
          <w:rFonts w:cs="Times New Roman"/>
          <w:b w:val="0"/>
          <w:bCs w:val="0"/>
          <w:i w:val="0"/>
          <w:iCs/>
          <w:color w:val="auto"/>
          <w:sz w:val="24"/>
          <w:szCs w:val="24"/>
          <w:lang w:val="en-ID" w:eastAsia="en-ID"/>
        </w:rPr>
        <w:commentReference w:id="72"/>
      </w:r>
    </w:p>
    <w:p w14:paraId="1547685E" w14:textId="77777777" w:rsidR="00242DFD" w:rsidRPr="000177E8" w:rsidRDefault="00242DFD" w:rsidP="000177E8">
      <w:pPr>
        <w:spacing w:after="0" w:line="360" w:lineRule="auto"/>
        <w:rPr>
          <w:rFonts w:ascii="Times New Roman" w:hAnsi="Times New Roman" w:cs="Times New Roman"/>
          <w:iCs/>
          <w:sz w:val="24"/>
          <w:szCs w:val="24"/>
        </w:rPr>
      </w:pPr>
    </w:p>
    <w:p w14:paraId="6F7BACE5"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73" w:name="_Toc236653285"/>
      <w:r w:rsidRPr="000177E8">
        <w:rPr>
          <w:rFonts w:ascii="Times New Roman" w:eastAsia="Times New Roman" w:hAnsi="Times New Roman" w:cs="Times New Roman"/>
          <w:b/>
          <w:color w:val="auto"/>
        </w:rPr>
        <w:t>3.2.3 Activity Diagram</w:t>
      </w:r>
      <w:bookmarkEnd w:id="73"/>
    </w:p>
    <w:p w14:paraId="76A4C9B8" w14:textId="5AB6D4B6"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Activity Diagram digunakan untuk menjelaskan alur aktivitas secara lebih rinci pada tiga skenario utama, yaitu Scan CV, Self</w:t>
      </w:r>
      <w:r w:rsidR="000E36E7" w:rsidRPr="000177E8">
        <w:rPr>
          <w:rFonts w:ascii="Times New Roman" w:eastAsia="Times New Roman" w:hAnsi="Times New Roman" w:cs="Times New Roman"/>
          <w:sz w:val="24"/>
          <w:szCs w:val="24"/>
        </w:rPr>
        <w:t>-</w:t>
      </w:r>
      <w:r w:rsidRPr="000177E8">
        <w:rPr>
          <w:rFonts w:ascii="Times New Roman" w:eastAsia="Times New Roman" w:hAnsi="Times New Roman" w:cs="Times New Roman"/>
          <w:sz w:val="24"/>
          <w:szCs w:val="24"/>
        </w:rPr>
        <w:t>Assessment, dan Input Manual. Ketiga skenario memiliki pola akhir yang sama, yaitu pemilihan target pekerjaan, pengiriman data ke backend, proses deteksi gap, dan penyajian hasil. Perbedaannya terletak pada cara daftar skill awal diperoleh.</w:t>
      </w:r>
    </w:p>
    <w:p w14:paraId="2ADB93DA" w14:textId="0DA96C70" w:rsidR="00242DFD" w:rsidRPr="000177E8" w:rsidRDefault="00242DFD"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lastRenderedPageBreak/>
        <w:t>Pada skenario Scan CV, aktivitas paling penting berada pada proses ekstraksi teks dan pencocokan skill berbasis NLP. Pada skenario Self Assessment, aktivitas utama berada pada transformasi level penilaian menjadi daftar skill yang dimiliki. Pada skenario Input Manual, aktivitas utama berada pada validasi tag skill agar data yang dikirim ke backend tidak kosong dan tidak berulang.</w:t>
      </w:r>
    </w:p>
    <w:p w14:paraId="6A74A28C" w14:textId="77777777" w:rsidR="00ED73B2" w:rsidRPr="000177E8" w:rsidRDefault="007304D5" w:rsidP="000177E8">
      <w:pPr>
        <w:keepNext/>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noProof/>
          <w:sz w:val="24"/>
          <w:szCs w:val="24"/>
          <w:lang w:eastAsia="en-ID"/>
        </w:rPr>
        <w:drawing>
          <wp:inline distT="0" distB="0" distL="0" distR="0" wp14:anchorId="5698D0D6" wp14:editId="0A90816D">
            <wp:extent cx="3804176" cy="6265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5170" cy="6266697"/>
                    </a:xfrm>
                    <a:prstGeom prst="rect">
                      <a:avLst/>
                    </a:prstGeom>
                    <a:noFill/>
                    <a:ln>
                      <a:noFill/>
                    </a:ln>
                  </pic:spPr>
                </pic:pic>
              </a:graphicData>
            </a:graphic>
          </wp:inline>
        </w:drawing>
      </w:r>
    </w:p>
    <w:p w14:paraId="3F907B95" w14:textId="308CB925" w:rsidR="007304D5" w:rsidRPr="000177E8" w:rsidRDefault="00ED73B2" w:rsidP="000177E8">
      <w:pPr>
        <w:pStyle w:val="Caption"/>
        <w:spacing w:after="0" w:line="360" w:lineRule="auto"/>
        <w:jc w:val="center"/>
        <w:rPr>
          <w:rFonts w:cs="Times New Roman"/>
          <w:b w:val="0"/>
          <w:bCs w:val="0"/>
          <w:i w:val="0"/>
          <w:iCs/>
          <w:color w:val="auto"/>
          <w:sz w:val="24"/>
          <w:szCs w:val="24"/>
          <w:lang w:eastAsia="en-ID"/>
        </w:rPr>
      </w:pPr>
      <w:commentRangeStart w:id="74"/>
      <w:r w:rsidRPr="000177E8">
        <w:rPr>
          <w:rFonts w:cs="Times New Roman"/>
          <w:b w:val="0"/>
          <w:bCs w:val="0"/>
          <w:i w:val="0"/>
          <w:iCs/>
          <w:color w:val="auto"/>
          <w:sz w:val="24"/>
          <w:szCs w:val="24"/>
        </w:rPr>
        <w:t xml:space="preserve">Gambar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Gambar_3. \* ARABIC </w:instrText>
      </w:r>
      <w:r w:rsidRPr="000177E8">
        <w:rPr>
          <w:rFonts w:cs="Times New Roman"/>
          <w:b w:val="0"/>
          <w:bCs w:val="0"/>
          <w:i w:val="0"/>
          <w:iCs/>
          <w:color w:val="auto"/>
          <w:sz w:val="24"/>
          <w:szCs w:val="24"/>
        </w:rPr>
        <w:fldChar w:fldCharType="separate"/>
      </w:r>
      <w:r w:rsidRPr="000177E8">
        <w:rPr>
          <w:rFonts w:cs="Times New Roman"/>
          <w:b w:val="0"/>
          <w:bCs w:val="0"/>
          <w:i w:val="0"/>
          <w:iCs/>
          <w:noProof/>
          <w:color w:val="auto"/>
          <w:sz w:val="24"/>
          <w:szCs w:val="24"/>
        </w:rPr>
        <w:t>3</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End w:id="74"/>
      <w:r w:rsidR="00DD2147" w:rsidRPr="000177E8">
        <w:rPr>
          <w:rStyle w:val="CommentReference"/>
          <w:rFonts w:cs="Times New Roman"/>
          <w:b w:val="0"/>
          <w:bCs w:val="0"/>
          <w:i w:val="0"/>
          <w:iCs/>
          <w:color w:val="auto"/>
          <w:sz w:val="24"/>
          <w:szCs w:val="24"/>
        </w:rPr>
        <w:commentReference w:id="74"/>
      </w:r>
      <w:r w:rsidRPr="000177E8">
        <w:rPr>
          <w:rFonts w:cs="Times New Roman"/>
          <w:b w:val="0"/>
          <w:bCs w:val="0"/>
          <w:i w:val="0"/>
          <w:iCs/>
          <w:color w:val="auto"/>
          <w:sz w:val="24"/>
          <w:szCs w:val="24"/>
        </w:rPr>
        <w:t>Activity Diagram Scan CV</w:t>
      </w:r>
    </w:p>
    <w:p w14:paraId="46851506" w14:textId="77777777" w:rsidR="00ED73B2" w:rsidRPr="000177E8" w:rsidRDefault="00960E82" w:rsidP="000177E8">
      <w:pPr>
        <w:keepNext/>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noProof/>
          <w:sz w:val="24"/>
          <w:szCs w:val="24"/>
          <w:lang w:eastAsia="en-ID"/>
        </w:rPr>
        <w:lastRenderedPageBreak/>
        <w:drawing>
          <wp:inline distT="0" distB="0" distL="0" distR="0" wp14:anchorId="4FEFD6E5" wp14:editId="3B867D17">
            <wp:extent cx="3622733" cy="588239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26280" cy="5888154"/>
                    </a:xfrm>
                    <a:prstGeom prst="rect">
                      <a:avLst/>
                    </a:prstGeom>
                    <a:noFill/>
                    <a:ln>
                      <a:noFill/>
                    </a:ln>
                  </pic:spPr>
                </pic:pic>
              </a:graphicData>
            </a:graphic>
          </wp:inline>
        </w:drawing>
      </w:r>
    </w:p>
    <w:p w14:paraId="3F13F0C0" w14:textId="3CD6AF36" w:rsidR="00960E82" w:rsidRPr="000177E8" w:rsidRDefault="00ED73B2" w:rsidP="000177E8">
      <w:pPr>
        <w:pStyle w:val="Caption"/>
        <w:spacing w:after="0" w:line="360" w:lineRule="auto"/>
        <w:jc w:val="center"/>
        <w:rPr>
          <w:rFonts w:cs="Times New Roman"/>
          <w:b w:val="0"/>
          <w:bCs w:val="0"/>
          <w:i w:val="0"/>
          <w:iCs/>
          <w:color w:val="auto"/>
          <w:sz w:val="24"/>
          <w:szCs w:val="24"/>
          <w:lang w:eastAsia="en-ID"/>
        </w:rPr>
      </w:pPr>
      <w:r w:rsidRPr="000177E8">
        <w:rPr>
          <w:rFonts w:cs="Times New Roman"/>
          <w:b w:val="0"/>
          <w:bCs w:val="0"/>
          <w:i w:val="0"/>
          <w:iCs/>
          <w:color w:val="auto"/>
          <w:sz w:val="24"/>
          <w:szCs w:val="24"/>
        </w:rPr>
        <w:t xml:space="preserve">Gambar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Gambar_3. \* ARABIC </w:instrText>
      </w:r>
      <w:r w:rsidRPr="000177E8">
        <w:rPr>
          <w:rFonts w:cs="Times New Roman"/>
          <w:b w:val="0"/>
          <w:bCs w:val="0"/>
          <w:i w:val="0"/>
          <w:iCs/>
          <w:color w:val="auto"/>
          <w:sz w:val="24"/>
          <w:szCs w:val="24"/>
        </w:rPr>
        <w:fldChar w:fldCharType="separate"/>
      </w:r>
      <w:r w:rsidRPr="000177E8">
        <w:rPr>
          <w:rFonts w:cs="Times New Roman"/>
          <w:b w:val="0"/>
          <w:bCs w:val="0"/>
          <w:i w:val="0"/>
          <w:iCs/>
          <w:noProof/>
          <w:color w:val="auto"/>
          <w:sz w:val="24"/>
          <w:szCs w:val="24"/>
        </w:rPr>
        <w:t>4</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r w:rsidR="009D2539" w:rsidRPr="000177E8">
        <w:rPr>
          <w:rFonts w:cs="Times New Roman"/>
          <w:b w:val="0"/>
          <w:bCs w:val="0"/>
          <w:i w:val="0"/>
          <w:iCs/>
          <w:color w:val="auto"/>
          <w:sz w:val="24"/>
          <w:szCs w:val="24"/>
        </w:rPr>
        <w:t>A</w:t>
      </w:r>
      <w:r w:rsidRPr="000177E8">
        <w:rPr>
          <w:rFonts w:cs="Times New Roman"/>
          <w:b w:val="0"/>
          <w:bCs w:val="0"/>
          <w:i w:val="0"/>
          <w:iCs/>
          <w:color w:val="auto"/>
          <w:sz w:val="24"/>
          <w:szCs w:val="24"/>
        </w:rPr>
        <w:t>ctivity Diagram Self Assessment</w:t>
      </w:r>
    </w:p>
    <w:p w14:paraId="31A54621" w14:textId="64AAF417" w:rsidR="00960E82" w:rsidRPr="000177E8" w:rsidRDefault="00960E82" w:rsidP="000177E8">
      <w:pPr>
        <w:spacing w:after="0" w:line="360" w:lineRule="auto"/>
        <w:jc w:val="center"/>
        <w:rPr>
          <w:rFonts w:ascii="Times New Roman" w:eastAsia="Times New Roman" w:hAnsi="Times New Roman" w:cs="Times New Roman"/>
          <w:sz w:val="24"/>
          <w:szCs w:val="24"/>
          <w:lang w:eastAsia="en-ID"/>
        </w:rPr>
      </w:pPr>
    </w:p>
    <w:p w14:paraId="592BDA1B" w14:textId="6BD789F8" w:rsidR="00960E82" w:rsidRPr="000177E8" w:rsidRDefault="00960E82" w:rsidP="000177E8">
      <w:pPr>
        <w:spacing w:after="0" w:line="360" w:lineRule="auto"/>
        <w:jc w:val="center"/>
        <w:rPr>
          <w:rFonts w:ascii="Times New Roman" w:eastAsia="Times New Roman" w:hAnsi="Times New Roman" w:cs="Times New Roman"/>
          <w:sz w:val="24"/>
          <w:szCs w:val="24"/>
          <w:lang w:eastAsia="en-ID"/>
        </w:rPr>
      </w:pPr>
    </w:p>
    <w:p w14:paraId="2A17914E" w14:textId="77777777" w:rsidR="00ED73B2" w:rsidRPr="000177E8" w:rsidRDefault="00960E82" w:rsidP="000177E8">
      <w:pPr>
        <w:keepNext/>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noProof/>
          <w:sz w:val="24"/>
          <w:szCs w:val="24"/>
          <w:lang w:eastAsia="en-ID"/>
        </w:rPr>
        <w:lastRenderedPageBreak/>
        <w:drawing>
          <wp:inline distT="0" distB="0" distL="0" distR="0" wp14:anchorId="719B5FD5" wp14:editId="09712D29">
            <wp:extent cx="3429000" cy="5440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0504" cy="5442456"/>
                    </a:xfrm>
                    <a:prstGeom prst="rect">
                      <a:avLst/>
                    </a:prstGeom>
                    <a:noFill/>
                    <a:ln>
                      <a:noFill/>
                    </a:ln>
                  </pic:spPr>
                </pic:pic>
              </a:graphicData>
            </a:graphic>
          </wp:inline>
        </w:drawing>
      </w:r>
    </w:p>
    <w:p w14:paraId="669C058C" w14:textId="4B0081D1" w:rsidR="002D75B6" w:rsidRPr="000177E8" w:rsidRDefault="00ED73B2" w:rsidP="000177E8">
      <w:pPr>
        <w:pStyle w:val="Caption"/>
        <w:spacing w:after="0" w:line="360" w:lineRule="auto"/>
        <w:jc w:val="center"/>
        <w:rPr>
          <w:rFonts w:cs="Times New Roman"/>
          <w:b w:val="0"/>
          <w:bCs w:val="0"/>
          <w:i w:val="0"/>
          <w:iCs/>
          <w:color w:val="auto"/>
          <w:sz w:val="24"/>
          <w:szCs w:val="24"/>
          <w:lang w:eastAsia="en-ID"/>
        </w:rPr>
      </w:pPr>
      <w:r w:rsidRPr="000177E8">
        <w:rPr>
          <w:rFonts w:cs="Times New Roman"/>
          <w:b w:val="0"/>
          <w:bCs w:val="0"/>
          <w:i w:val="0"/>
          <w:iCs/>
          <w:color w:val="auto"/>
          <w:sz w:val="24"/>
          <w:szCs w:val="24"/>
        </w:rPr>
        <w:t xml:space="preserve">Gambar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Gambar_3. \* ARABIC </w:instrText>
      </w:r>
      <w:r w:rsidRPr="000177E8">
        <w:rPr>
          <w:rFonts w:cs="Times New Roman"/>
          <w:b w:val="0"/>
          <w:bCs w:val="0"/>
          <w:i w:val="0"/>
          <w:iCs/>
          <w:color w:val="auto"/>
          <w:sz w:val="24"/>
          <w:szCs w:val="24"/>
        </w:rPr>
        <w:fldChar w:fldCharType="separate"/>
      </w:r>
      <w:r w:rsidRPr="000177E8">
        <w:rPr>
          <w:rFonts w:cs="Times New Roman"/>
          <w:b w:val="0"/>
          <w:bCs w:val="0"/>
          <w:i w:val="0"/>
          <w:iCs/>
          <w:noProof/>
          <w:color w:val="auto"/>
          <w:sz w:val="24"/>
          <w:szCs w:val="24"/>
        </w:rPr>
        <w:t>5</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Activity Diagram Input Manual</w:t>
      </w:r>
    </w:p>
    <w:p w14:paraId="59E0B639" w14:textId="77777777" w:rsidR="00ED73B2" w:rsidRPr="000177E8" w:rsidRDefault="00ED73B2" w:rsidP="000177E8">
      <w:pPr>
        <w:spacing w:after="0" w:line="360" w:lineRule="auto"/>
        <w:jc w:val="center"/>
        <w:rPr>
          <w:rFonts w:ascii="Times New Roman" w:eastAsia="Times New Roman" w:hAnsi="Times New Roman" w:cs="Times New Roman"/>
          <w:sz w:val="24"/>
          <w:szCs w:val="24"/>
          <w:lang w:eastAsia="en-ID"/>
        </w:rPr>
      </w:pPr>
    </w:p>
    <w:p w14:paraId="30E6DBAD" w14:textId="77777777"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75" w:name="_Toc236653286"/>
      <w:r w:rsidRPr="000177E8">
        <w:rPr>
          <w:rFonts w:ascii="Times New Roman" w:eastAsia="Times New Roman" w:hAnsi="Times New Roman" w:cs="Times New Roman"/>
          <w:b/>
          <w:color w:val="auto"/>
          <w:sz w:val="24"/>
          <w:szCs w:val="24"/>
        </w:rPr>
        <w:t>3.3 Business Understanding</w:t>
      </w:r>
      <w:bookmarkEnd w:id="75"/>
    </w:p>
    <w:p w14:paraId="238646D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Tahap Business Understanding bertujuan untuk memahami masalah utama yang hendak diselesaikan, menentukan tujuan bisnis, merumuskan tujuan teknis, dan menetapkan kriteria keberhasilan penelitian. Dalam konteks ElvIT, masalah yang diangkat adalah kesenjangan antara skill teknis yang dimiliki individu dengan skill yang dibutuhkan industri IT. Kesenjangan tersebut sering kali tidak terlihat secara eksplisit karena informasi kebutuhan industri tersebar dalam banyak lowongan kerja dan ditulis dengan istilah yang bervariasi.</w:t>
      </w:r>
    </w:p>
    <w:p w14:paraId="7158EC37"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lastRenderedPageBreak/>
        <w:t>Kerangka kompetensi SKKNI dan SFIA digunakan sebagai rujukan konseptual agar hasil analisis tidak hanya bersifat teknis, tetapi juga memiliki landasan kompetensi yang dapat dipertanggungjawabkan. SKKNI memberikan konteks standar kompetensi kerja nasional di Indonesia, sedangkan SFIA memberikan rujukan global mengenai struktur skill dan tingkat tanggung jawab dalam bidang teknologi informasi.</w:t>
      </w:r>
    </w:p>
    <w:p w14:paraId="7B6ADDB5" w14:textId="77777777" w:rsidR="00242DFD" w:rsidRPr="000177E8" w:rsidRDefault="00242DFD" w:rsidP="000177E8">
      <w:pPr>
        <w:pStyle w:val="Heading3"/>
        <w:spacing w:before="0" w:line="360" w:lineRule="auto"/>
        <w:jc w:val="both"/>
        <w:rPr>
          <w:rFonts w:ascii="Times New Roman" w:hAnsi="Times New Roman" w:cs="Times New Roman"/>
        </w:rPr>
      </w:pPr>
      <w:bookmarkStart w:id="76" w:name="_Toc236653287"/>
      <w:r w:rsidRPr="000177E8">
        <w:rPr>
          <w:rFonts w:ascii="Times New Roman" w:eastAsia="Times New Roman" w:hAnsi="Times New Roman" w:cs="Times New Roman"/>
          <w:b/>
          <w:color w:val="auto"/>
        </w:rPr>
        <w:t>3.3.1 Identifikasi Masalah</w:t>
      </w:r>
      <w:bookmarkEnd w:id="76"/>
    </w:p>
    <w:p w14:paraId="4DC85FF7"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Perkembangan industri IT menyebabkan perubahan kebutuhan skill yang sangat cepat. Lowongan kerja untuk bidang software development, data, cybersecurity, dan cloud computing sering menuntut kombinasi teknologi yang berbeda-beda. Individu yang sedang mempersiapkan karier sering kali hanya memiliki daftar skill dari pengalaman belajar pribadi, sementara kebutuhan industri tidak selalu dipahami secara terstruktur.</w:t>
      </w:r>
    </w:p>
    <w:p w14:paraId="1B16604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Masalah utama yang diidentifikasi adalah belum adanya alat yang dapat membandingkan kompetensi teknis individu dengan benchmark lowongan kerja secara otomatis. Tanpa alat bantu, proses identifikasi gap biasanya dilakukan secara manual dengan membaca banyak lowongan kerja, mencatat skill yang muncul, lalu membandingkannya dengan CV pribadi. Proses tersebut memakan waktu, rentan subjektif, dan sulit direplikasi.</w:t>
      </w:r>
    </w:p>
    <w:p w14:paraId="4478133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Selain itu, CV sering berisi teks bebas yang tidak memiliki format baku. Skill dapat ditulis dalam bentuk singkatan, istilah teknis, atau kalimat deskriptif. Oleh karena itu, diperlukan pendekatan NLP untuk mengekstrak skill dari dokumen, kemudian pendekatan machine learning untuk memberi konteks senioritas dan rekomendasi pengembangan kompetensi.</w:t>
      </w:r>
    </w:p>
    <w:p w14:paraId="4D8681F2"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77" w:name="_Toc236653288"/>
      <w:r w:rsidRPr="000177E8">
        <w:rPr>
          <w:rFonts w:ascii="Times New Roman" w:eastAsia="Times New Roman" w:hAnsi="Times New Roman" w:cs="Times New Roman"/>
          <w:b/>
          <w:color w:val="auto"/>
        </w:rPr>
        <w:t>3.3.2 Tujuan Bisnis</w:t>
      </w:r>
      <w:bookmarkEnd w:id="77"/>
    </w:p>
    <w:p w14:paraId="3C33EDA4"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Tujuan bisnis dari penelitian ini adalah membangun aplikasi web yang dapat membantu pengguna memahami posisi kompetensinya terhadap kebutuhan industri IT. Sistem diharapkan mampu memberikan gambaran skill yang sudah relevan, skill yang belum terpenuhi, serta urutan prioritas skill yang sebaiknya dipelajari. Dengan demikian, pengguna dapat menyusun rencana belajar berdasarkan data lowongan kerja nyata.</w:t>
      </w:r>
    </w:p>
    <w:p w14:paraId="2F30866B"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lastRenderedPageBreak/>
        <w:t>Aplikasi ElvIT juga ditujukan untuk mendukung proses career planning bagi mahasiswa Teknik Informatika, fresh graduate, dan pencari kerja. Pengguna dapat memilih target pekerjaan tertentu, misalnya data analyst, frontend developer, backend developer, cloud engineer, atau cybersecurity analyst, kemudian memperoleh rekomendasi kompetensi yang lebih spesifik terhadap target tersebut.</w:t>
      </w:r>
    </w:p>
    <w:p w14:paraId="73A1888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Dari sisi lembaga pendidikan, konsep sistem ini dapat digunakan sebagai alat bantu untuk melihat relevansi kurikulum terhadap kebutuhan pasar kerja. Meskipun penelitian ini berfokus pada aplikasi untuk pengguna individu, mekanisme benchmark skill dapat dikembangkan lebih lanjut untuk analisis kurikulum atau pemetaan kompetensi lulusan.</w:t>
      </w:r>
    </w:p>
    <w:p w14:paraId="170015E3"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78" w:name="_Toc236653289"/>
      <w:r w:rsidRPr="000177E8">
        <w:rPr>
          <w:rFonts w:ascii="Times New Roman" w:eastAsia="Times New Roman" w:hAnsi="Times New Roman" w:cs="Times New Roman"/>
          <w:b/>
          <w:color w:val="auto"/>
        </w:rPr>
        <w:t>3.3.3 Tujuan Teknis</w:t>
      </w:r>
      <w:bookmarkEnd w:id="78"/>
    </w:p>
    <w:p w14:paraId="795473C3"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Tujuan teknis penelitian adalah membangun pipeline hybrid NLP dan machine learning yang dapat berjalan pada aplikasi web. Pipeline NLP digunakan untuk mengekstrak skill dari CV PDF melalui tiga lapis pencocokan, yaitu exact match, substring atau token containment, dan spaCy noun-chunk matching. Pipeline machine learning digunakan untuk memprediksi seniority level berdasarkan 208 fitur.</w:t>
      </w:r>
    </w:p>
    <w:p w14:paraId="37E9F8ED"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Tujuan teknis berikutnya adalah melatih dan membandingkan beberapa algoritma klasifikasi, yaitu Logistic Regression, Random Forest, SVM, XGBoost, dan LightGBM. Perbandingan dilakukan dalam dua versi fitur. Versi pertama menggunakan 202 fitur, sedangkan versi kedua menggunakan 208 fitur setelah penambahan fitur engineered. Model terbaik kemudian disimpan sebagai final_skill_gap_model.joblib.</w:t>
      </w:r>
    </w:p>
    <w:p w14:paraId="25FF63F5"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Selain pemodelan, tujuan teknis juga mencakup implementasi REST API menggunakan FastAPI. API harus mampu melayani request dari frontend React untuk health check, daftar kategori pekerjaan, prediksi seniority, deteksi gap, rekomendasi skill, dan parsing CV. Validasi data dilakukan menggunakan Pydantic agar input dari frontend memiliki struktur yang jelas.</w:t>
      </w:r>
    </w:p>
    <w:p w14:paraId="51AA68E6"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79" w:name="_Toc236653290"/>
      <w:r w:rsidRPr="000177E8">
        <w:rPr>
          <w:rFonts w:ascii="Times New Roman" w:eastAsia="Times New Roman" w:hAnsi="Times New Roman" w:cs="Times New Roman"/>
          <w:b/>
          <w:color w:val="auto"/>
        </w:rPr>
        <w:t>3.3.4 Kriteria Keberhasilan</w:t>
      </w:r>
      <w:bookmarkEnd w:id="79"/>
    </w:p>
    <w:p w14:paraId="1187108E"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Kriteria keberhasilan penelitian ditentukan berdasarkan performa model, keberhasilan integrasi sistem, dan kegunaan hasil rekomendasi. Dari sisi model, </w:t>
      </w:r>
      <w:r w:rsidRPr="000177E8">
        <w:rPr>
          <w:rFonts w:ascii="Times New Roman" w:eastAsia="Times New Roman" w:hAnsi="Times New Roman" w:cs="Times New Roman"/>
          <w:sz w:val="24"/>
          <w:szCs w:val="24"/>
        </w:rPr>
        <w:lastRenderedPageBreak/>
        <w:t xml:space="preserve">penelitian dianggap berhasil apabila model final memperoleh F1-Score yang tinggi dan stabil pada tiga kelas seniority. </w:t>
      </w:r>
      <w:commentRangeStart w:id="80"/>
      <w:r w:rsidRPr="000177E8">
        <w:rPr>
          <w:rFonts w:ascii="Times New Roman" w:eastAsia="Times New Roman" w:hAnsi="Times New Roman" w:cs="Times New Roman"/>
          <w:sz w:val="24"/>
          <w:szCs w:val="24"/>
        </w:rPr>
        <w:t>Pada penelitian ini, model terbaik adalah Random Forest versi 2 dengan F1-Score 0,9311 atau 93,11 persen</w:t>
      </w:r>
      <w:commentRangeEnd w:id="80"/>
      <w:r w:rsidR="009D2539" w:rsidRPr="000177E8">
        <w:rPr>
          <w:rStyle w:val="CommentReference"/>
          <w:rFonts w:ascii="Times New Roman" w:eastAsia="Times New Roman" w:hAnsi="Times New Roman" w:cs="Times New Roman"/>
          <w:sz w:val="24"/>
          <w:szCs w:val="24"/>
        </w:rPr>
        <w:commentReference w:id="80"/>
      </w:r>
      <w:r w:rsidRPr="000177E8">
        <w:rPr>
          <w:rFonts w:ascii="Times New Roman" w:eastAsia="Times New Roman" w:hAnsi="Times New Roman" w:cs="Times New Roman"/>
          <w:sz w:val="24"/>
          <w:szCs w:val="24"/>
        </w:rPr>
        <w:t>.</w:t>
      </w:r>
    </w:p>
    <w:p w14:paraId="0592D8A1"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Dari sisi sistem, aplikasi dianggap berhasil apabila pengguna dapat menyelesaikan alur input sampai memperoleh hasil gap tanpa kesalahan proses. Setiap endpoint API harus mengembalikan respons yang sesuai, frontend harus mampu menampilkan hasil analisis, dan proses parsing CV harus dapat mengekstrak teks serta mendeteksi skill dari file PDF yang valid.</w:t>
      </w:r>
    </w:p>
    <w:p w14:paraId="6D8D3F13"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Dari sisi rekomendasi, sistem dianggap berhasil apabila skill yang direkomendasikan berasal dari gap skill yang memiliki frekuensi tinggi pada target pekerjaan dan relevansi global pada dataset. Oleh karena itu, rumus priority_score digunakan untuk mengurutkan rekomendasi secara kuantitatif berdasarkan frekuensi skill pada target pekerjaan dan frekuensi skill secara global.</w:t>
      </w:r>
    </w:p>
    <w:p w14:paraId="5EB9AAA5" w14:textId="77777777"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81" w:name="_Toc236653291"/>
      <w:r w:rsidRPr="000177E8">
        <w:rPr>
          <w:rFonts w:ascii="Times New Roman" w:eastAsia="Times New Roman" w:hAnsi="Times New Roman" w:cs="Times New Roman"/>
          <w:b/>
          <w:color w:val="auto"/>
          <w:sz w:val="24"/>
          <w:szCs w:val="24"/>
        </w:rPr>
        <w:t>3.4 Data Understanding</w:t>
      </w:r>
      <w:bookmarkEnd w:id="81"/>
    </w:p>
    <w:p w14:paraId="13D467C4"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Tahap Data Understanding dilakukan untuk memahami sumber data, struktur dataset, atribut yang digunakan, dan karakteristik awal data. Dataset utama yang digunakan adalah JobsDatasetProcessed.csv dengan ukuran sekitar 13,4 MB. Dataset ini berisi lowongan kerja IT yang telah diproses dari LinkedIn, Jobstreet, dan Glints. Dataset tambahan yang digunakan adalah Skill_Job_Matching_Dataset.csv dan NERSkill.Id.txt.</w:t>
      </w:r>
    </w:p>
    <w:p w14:paraId="569D8C4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Jumlah data benchmark yang dianalisis adalah sekitar 3.142 lowongan kerja IT. Data tersebut digunakan untuk dua kebutuhan utama, yaitu sebagai benchmark skill industri pada fitur deteksi gap dan sebagai sumber data training model klasifikasi seniority. Kolom penting yang digunakan mencakup Query sebagai kategori pekerjaan, IT Skills sebagai daftar skill teknis, dan Seniority Level sebagai label senioritas.</w:t>
      </w:r>
    </w:p>
    <w:p w14:paraId="751BD4A9" w14:textId="77777777" w:rsidR="00242DFD" w:rsidRPr="000177E8" w:rsidRDefault="00242DFD" w:rsidP="000177E8">
      <w:pPr>
        <w:pStyle w:val="Heading3"/>
        <w:spacing w:before="0" w:line="360" w:lineRule="auto"/>
        <w:jc w:val="both"/>
        <w:rPr>
          <w:rFonts w:ascii="Times New Roman" w:hAnsi="Times New Roman" w:cs="Times New Roman"/>
        </w:rPr>
      </w:pPr>
      <w:bookmarkStart w:id="82" w:name="_Toc236653292"/>
      <w:r w:rsidRPr="000177E8">
        <w:rPr>
          <w:rFonts w:ascii="Times New Roman" w:eastAsia="Times New Roman" w:hAnsi="Times New Roman" w:cs="Times New Roman"/>
          <w:b/>
          <w:color w:val="auto"/>
        </w:rPr>
        <w:t>3.4.1 Sumber dan Deskripsi Dataset</w:t>
      </w:r>
      <w:bookmarkEnd w:id="82"/>
    </w:p>
    <w:p w14:paraId="47BA592C"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Dataset JobsDatasetProcessed.csv merupakan dataset utama yang berisi informasi lowongan kerja IT. Dataset ini telah melalui proses pengumpulan dan pengolahan awal sehingga dapat digunakan untuk analisis skill. Sumber data </w:t>
      </w:r>
      <w:r w:rsidRPr="000177E8">
        <w:rPr>
          <w:rFonts w:ascii="Times New Roman" w:eastAsia="Times New Roman" w:hAnsi="Times New Roman" w:cs="Times New Roman"/>
          <w:sz w:val="24"/>
          <w:szCs w:val="24"/>
        </w:rPr>
        <w:lastRenderedPageBreak/>
        <w:t>berasal dari platform lowongan kerja yang umum digunakan di Indonesia dan kawasan regional, yaitu LinkedIn, Jobstreet, dan Glints.</w:t>
      </w:r>
    </w:p>
    <w:p w14:paraId="52FBB78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Dataset Skill_Job_Matching_Dataset.csv digunakan sebagai dataset tambahan untuk memperkaya relasi antara skill dan pekerjaan. Sementara itu, NERSkill.Id.txt digunakan sebagai rujukan Named Entity Recognition skill dalam Bahasa Indonesia. Kehadiran dataset NER skill membantu sistem mengenali istilah skill yang muncul dalam teks bebas, terutama pada CV yang tidak selalu ditulis dalam format tabel.</w:t>
      </w:r>
    </w:p>
    <w:p w14:paraId="621D26E9" w14:textId="2BAD0FA9"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83" w:name="_Toc235127219"/>
      <w:commentRangeStart w:id="84"/>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2</w:t>
      </w:r>
      <w:r w:rsidRPr="000177E8">
        <w:rPr>
          <w:rFonts w:cs="Times New Roman"/>
          <w:b w:val="0"/>
          <w:bCs w:val="0"/>
          <w:i w:val="0"/>
          <w:iCs/>
          <w:color w:val="auto"/>
          <w:sz w:val="24"/>
          <w:szCs w:val="24"/>
        </w:rPr>
        <w:fldChar w:fldCharType="end"/>
      </w:r>
      <w:commentRangeEnd w:id="84"/>
      <w:r w:rsidR="00DD2147" w:rsidRPr="000177E8">
        <w:rPr>
          <w:rStyle w:val="CommentReference"/>
          <w:rFonts w:cs="Times New Roman"/>
          <w:b w:val="0"/>
          <w:bCs w:val="0"/>
          <w:i w:val="0"/>
          <w:iCs/>
          <w:color w:val="auto"/>
          <w:sz w:val="24"/>
          <w:szCs w:val="24"/>
        </w:rPr>
        <w:commentReference w:id="84"/>
      </w:r>
      <w:r w:rsidRPr="000177E8">
        <w:rPr>
          <w:rFonts w:cs="Times New Roman"/>
          <w:b w:val="0"/>
          <w:bCs w:val="0"/>
          <w:i w:val="0"/>
          <w:iCs/>
          <w:color w:val="auto"/>
          <w:sz w:val="24"/>
          <w:szCs w:val="24"/>
        </w:rPr>
        <w:t xml:space="preserve"> Dataset yang Digunakan</w:t>
      </w:r>
      <w:bookmarkEnd w:id="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2780"/>
        <w:gridCol w:w="1134"/>
        <w:gridCol w:w="3254"/>
      </w:tblGrid>
      <w:tr w:rsidR="00CF637F" w:rsidRPr="000177E8" w14:paraId="1B62A96F" w14:textId="77777777" w:rsidTr="00CF637F">
        <w:trPr>
          <w:jc w:val="center"/>
        </w:trPr>
        <w:tc>
          <w:tcPr>
            <w:tcW w:w="759" w:type="dxa"/>
          </w:tcPr>
          <w:p w14:paraId="6D86C3C2" w14:textId="796A15FE" w:rsidR="00CF637F" w:rsidRPr="000177E8" w:rsidRDefault="00CF637F" w:rsidP="000177E8">
            <w:pPr>
              <w:spacing w:after="0" w:line="360" w:lineRule="auto"/>
              <w:jc w:val="center"/>
              <w:rPr>
                <w:rFonts w:ascii="Times New Roman" w:eastAsia="Times New Roman" w:hAnsi="Times New Roman" w:cs="Times New Roman"/>
                <w:bCs/>
                <w:sz w:val="24"/>
                <w:szCs w:val="24"/>
              </w:rPr>
            </w:pPr>
            <w:r w:rsidRPr="000177E8">
              <w:rPr>
                <w:rFonts w:ascii="Times New Roman" w:eastAsia="Times New Roman" w:hAnsi="Times New Roman" w:cs="Times New Roman"/>
                <w:bCs/>
                <w:sz w:val="24"/>
                <w:szCs w:val="24"/>
              </w:rPr>
              <w:t>No</w:t>
            </w:r>
          </w:p>
        </w:tc>
        <w:tc>
          <w:tcPr>
            <w:tcW w:w="2780" w:type="dxa"/>
            <w:tcMar>
              <w:top w:w="90" w:type="dxa"/>
              <w:left w:w="90" w:type="dxa"/>
              <w:bottom w:w="90" w:type="dxa"/>
              <w:right w:w="90" w:type="dxa"/>
            </w:tcMar>
            <w:vAlign w:val="center"/>
          </w:tcPr>
          <w:p w14:paraId="759E0DD8" w14:textId="5C636E2E" w:rsidR="00CF637F" w:rsidRPr="000177E8" w:rsidRDefault="00CF637F"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Nama Dataset</w:t>
            </w:r>
          </w:p>
        </w:tc>
        <w:tc>
          <w:tcPr>
            <w:tcW w:w="1134" w:type="dxa"/>
            <w:tcMar>
              <w:top w:w="90" w:type="dxa"/>
              <w:left w:w="90" w:type="dxa"/>
              <w:bottom w:w="90" w:type="dxa"/>
              <w:right w:w="90" w:type="dxa"/>
            </w:tcMar>
            <w:vAlign w:val="center"/>
          </w:tcPr>
          <w:p w14:paraId="4B860C5B" w14:textId="77777777" w:rsidR="00CF637F" w:rsidRPr="000177E8" w:rsidRDefault="00CF637F"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Ukuran</w:t>
            </w:r>
          </w:p>
        </w:tc>
        <w:tc>
          <w:tcPr>
            <w:tcW w:w="3254" w:type="dxa"/>
            <w:tcMar>
              <w:top w:w="90" w:type="dxa"/>
              <w:left w:w="90" w:type="dxa"/>
              <w:bottom w:w="90" w:type="dxa"/>
              <w:right w:w="90" w:type="dxa"/>
            </w:tcMar>
            <w:vAlign w:val="center"/>
          </w:tcPr>
          <w:p w14:paraId="7094E6AF" w14:textId="77777777" w:rsidR="00CF637F" w:rsidRPr="000177E8" w:rsidRDefault="00CF637F"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Fungsi</w:t>
            </w:r>
          </w:p>
        </w:tc>
      </w:tr>
      <w:tr w:rsidR="00CF637F" w:rsidRPr="000177E8" w14:paraId="48DE6120" w14:textId="77777777" w:rsidTr="00CF637F">
        <w:trPr>
          <w:jc w:val="center"/>
        </w:trPr>
        <w:tc>
          <w:tcPr>
            <w:tcW w:w="759" w:type="dxa"/>
            <w:vAlign w:val="center"/>
          </w:tcPr>
          <w:p w14:paraId="2FED6076" w14:textId="1D006108" w:rsidR="00CF637F" w:rsidRPr="000177E8" w:rsidRDefault="00CF637F" w:rsidP="000177E8">
            <w:pPr>
              <w:spacing w:after="0" w:line="360" w:lineRule="auto"/>
              <w:jc w:val="center"/>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1</w:t>
            </w:r>
          </w:p>
        </w:tc>
        <w:tc>
          <w:tcPr>
            <w:tcW w:w="2780" w:type="dxa"/>
            <w:tcMar>
              <w:top w:w="90" w:type="dxa"/>
              <w:left w:w="90" w:type="dxa"/>
              <w:bottom w:w="90" w:type="dxa"/>
              <w:right w:w="90" w:type="dxa"/>
            </w:tcMar>
            <w:vAlign w:val="center"/>
          </w:tcPr>
          <w:p w14:paraId="330AC37E" w14:textId="6610DCA4"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JobsDatasetProcessed.csv</w:t>
            </w:r>
          </w:p>
        </w:tc>
        <w:tc>
          <w:tcPr>
            <w:tcW w:w="1134" w:type="dxa"/>
            <w:tcMar>
              <w:top w:w="90" w:type="dxa"/>
              <w:left w:w="90" w:type="dxa"/>
              <w:bottom w:w="90" w:type="dxa"/>
              <w:right w:w="90" w:type="dxa"/>
            </w:tcMar>
            <w:vAlign w:val="center"/>
          </w:tcPr>
          <w:p w14:paraId="3EFA8D25" w14:textId="77777777"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13,4 MB</w:t>
            </w:r>
          </w:p>
        </w:tc>
        <w:tc>
          <w:tcPr>
            <w:tcW w:w="3254" w:type="dxa"/>
            <w:tcMar>
              <w:top w:w="90" w:type="dxa"/>
              <w:left w:w="90" w:type="dxa"/>
              <w:bottom w:w="90" w:type="dxa"/>
              <w:right w:w="90" w:type="dxa"/>
            </w:tcMar>
            <w:vAlign w:val="center"/>
          </w:tcPr>
          <w:p w14:paraId="2D058C26" w14:textId="77777777"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Benchmark skill industri dan training model klasifikasi seniority</w:t>
            </w:r>
          </w:p>
        </w:tc>
      </w:tr>
      <w:tr w:rsidR="00CF637F" w:rsidRPr="000177E8" w14:paraId="18111E4E" w14:textId="77777777" w:rsidTr="00CF637F">
        <w:trPr>
          <w:jc w:val="center"/>
        </w:trPr>
        <w:tc>
          <w:tcPr>
            <w:tcW w:w="759" w:type="dxa"/>
            <w:vAlign w:val="center"/>
          </w:tcPr>
          <w:p w14:paraId="7DE3A29B" w14:textId="32974327" w:rsidR="00CF637F" w:rsidRPr="000177E8" w:rsidRDefault="00CF637F" w:rsidP="000177E8">
            <w:pPr>
              <w:spacing w:after="0" w:line="360" w:lineRule="auto"/>
              <w:jc w:val="center"/>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2</w:t>
            </w:r>
          </w:p>
        </w:tc>
        <w:tc>
          <w:tcPr>
            <w:tcW w:w="2780" w:type="dxa"/>
            <w:tcMar>
              <w:top w:w="90" w:type="dxa"/>
              <w:left w:w="90" w:type="dxa"/>
              <w:bottom w:w="90" w:type="dxa"/>
              <w:right w:w="90" w:type="dxa"/>
            </w:tcMar>
            <w:vAlign w:val="center"/>
          </w:tcPr>
          <w:p w14:paraId="1640E1DE" w14:textId="409A6363"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Skill_Job_Matching_Dataset.csv</w:t>
            </w:r>
          </w:p>
        </w:tc>
        <w:tc>
          <w:tcPr>
            <w:tcW w:w="1134" w:type="dxa"/>
            <w:tcMar>
              <w:top w:w="90" w:type="dxa"/>
              <w:left w:w="90" w:type="dxa"/>
              <w:bottom w:w="90" w:type="dxa"/>
              <w:right w:w="90" w:type="dxa"/>
            </w:tcMar>
            <w:vAlign w:val="center"/>
          </w:tcPr>
          <w:p w14:paraId="5225C1F0" w14:textId="77777777"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262 KB</w:t>
            </w:r>
          </w:p>
        </w:tc>
        <w:tc>
          <w:tcPr>
            <w:tcW w:w="3254" w:type="dxa"/>
            <w:tcMar>
              <w:top w:w="90" w:type="dxa"/>
              <w:left w:w="90" w:type="dxa"/>
              <w:bottom w:w="90" w:type="dxa"/>
              <w:right w:w="90" w:type="dxa"/>
            </w:tcMar>
            <w:vAlign w:val="center"/>
          </w:tcPr>
          <w:p w14:paraId="0D8DE82F" w14:textId="77777777"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Dataset pendukung hubungan skill dan pekerjaan</w:t>
            </w:r>
          </w:p>
        </w:tc>
      </w:tr>
      <w:tr w:rsidR="00CF637F" w:rsidRPr="000177E8" w14:paraId="252812DC" w14:textId="77777777" w:rsidTr="00CF637F">
        <w:trPr>
          <w:jc w:val="center"/>
        </w:trPr>
        <w:tc>
          <w:tcPr>
            <w:tcW w:w="759" w:type="dxa"/>
            <w:vAlign w:val="center"/>
          </w:tcPr>
          <w:p w14:paraId="1A0370E4" w14:textId="6FF80170" w:rsidR="00CF637F" w:rsidRPr="000177E8" w:rsidRDefault="00CF637F" w:rsidP="000177E8">
            <w:pPr>
              <w:spacing w:after="0" w:line="360" w:lineRule="auto"/>
              <w:jc w:val="center"/>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3</w:t>
            </w:r>
          </w:p>
        </w:tc>
        <w:tc>
          <w:tcPr>
            <w:tcW w:w="2780" w:type="dxa"/>
            <w:tcMar>
              <w:top w:w="90" w:type="dxa"/>
              <w:left w:w="90" w:type="dxa"/>
              <w:bottom w:w="90" w:type="dxa"/>
              <w:right w:w="90" w:type="dxa"/>
            </w:tcMar>
            <w:vAlign w:val="center"/>
          </w:tcPr>
          <w:p w14:paraId="63C457E5" w14:textId="20E205C1"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NERSkill.Id.txt</w:t>
            </w:r>
          </w:p>
        </w:tc>
        <w:tc>
          <w:tcPr>
            <w:tcW w:w="1134" w:type="dxa"/>
            <w:tcMar>
              <w:top w:w="90" w:type="dxa"/>
              <w:left w:w="90" w:type="dxa"/>
              <w:bottom w:w="90" w:type="dxa"/>
              <w:right w:w="90" w:type="dxa"/>
            </w:tcMar>
            <w:vAlign w:val="center"/>
          </w:tcPr>
          <w:p w14:paraId="7E6CE9EB" w14:textId="77777777"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4,8 MB</w:t>
            </w:r>
          </w:p>
        </w:tc>
        <w:tc>
          <w:tcPr>
            <w:tcW w:w="3254" w:type="dxa"/>
            <w:tcMar>
              <w:top w:w="90" w:type="dxa"/>
              <w:left w:w="90" w:type="dxa"/>
              <w:bottom w:w="90" w:type="dxa"/>
              <w:right w:w="90" w:type="dxa"/>
            </w:tcMar>
            <w:vAlign w:val="center"/>
          </w:tcPr>
          <w:p w14:paraId="3356D4A2" w14:textId="77777777" w:rsidR="00CF637F" w:rsidRPr="000177E8" w:rsidRDefault="00CF637F"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Rujukan ekstraksi entitas skill berbahasa Indonesia</w:t>
            </w:r>
          </w:p>
        </w:tc>
      </w:tr>
    </w:tbl>
    <w:p w14:paraId="0D684AC1" w14:textId="77777777" w:rsidR="00242DFD" w:rsidRPr="000177E8" w:rsidRDefault="00242DFD" w:rsidP="000177E8">
      <w:pPr>
        <w:spacing w:after="0" w:line="360" w:lineRule="auto"/>
        <w:rPr>
          <w:rFonts w:ascii="Times New Roman" w:hAnsi="Times New Roman" w:cs="Times New Roman"/>
          <w:sz w:val="24"/>
          <w:szCs w:val="24"/>
        </w:rPr>
      </w:pPr>
    </w:p>
    <w:p w14:paraId="750896DE"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85" w:name="_Toc236653293"/>
      <w:r w:rsidRPr="000177E8">
        <w:rPr>
          <w:rFonts w:ascii="Times New Roman" w:eastAsia="Times New Roman" w:hAnsi="Times New Roman" w:cs="Times New Roman"/>
          <w:b/>
          <w:color w:val="auto"/>
        </w:rPr>
        <w:t>3.4.2 Informasi Umum Dataset</w:t>
      </w:r>
      <w:bookmarkEnd w:id="85"/>
    </w:p>
    <w:p w14:paraId="6590AACC"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Informasi umum dataset diperoleh dengan memeriksa jumlah baris, jumlah kolom, tipe data, dan kelengkapan nilai pada kolom utama. Kolom Query digunakan untuk mengelompokkan lowongan berdasarkan kategori pekerjaan. Kolom IT Skills digunakan untuk membangun representasi TF-IDF dan menghitung frekuensi skill. Kolom Seniority Level digunakan sebagai target awal yang kemudian dipetakan menjadi Seniority_Level_v2.</w:t>
      </w:r>
    </w:p>
    <w:p w14:paraId="50B974E0" w14:textId="3D73D780"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Dalam implementasi sistem, dataset tidak hanya digunakan pada notebook training, tetapi juga dimuat oleh data_service.py pada backend. Service tersebut bertugas membaca dataset, membersihkan daftar skill, menghitung benchmark skill </w:t>
      </w:r>
      <w:r w:rsidRPr="000177E8">
        <w:rPr>
          <w:rFonts w:ascii="Times New Roman" w:eastAsia="Times New Roman" w:hAnsi="Times New Roman" w:cs="Times New Roman"/>
          <w:sz w:val="24"/>
          <w:szCs w:val="24"/>
        </w:rPr>
        <w:lastRenderedPageBreak/>
        <w:t>per kategori pekerjaan, dan menyediakan daftar kategori pekerjaan yang dapat dipilih pengguna pada frontend.</w:t>
      </w:r>
    </w:p>
    <w:p w14:paraId="0DD329B1" w14:textId="3EE47170"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86" w:name="_Toc235127220"/>
      <w:commentRangeStart w:id="87"/>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3</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End w:id="87"/>
      <w:r w:rsidR="00DD2147" w:rsidRPr="000177E8">
        <w:rPr>
          <w:rStyle w:val="CommentReference"/>
          <w:rFonts w:cs="Times New Roman"/>
          <w:b w:val="0"/>
          <w:bCs w:val="0"/>
          <w:i w:val="0"/>
          <w:iCs/>
          <w:color w:val="auto"/>
          <w:sz w:val="24"/>
          <w:szCs w:val="24"/>
        </w:rPr>
        <w:commentReference w:id="87"/>
      </w:r>
      <w:commentRangeStart w:id="88"/>
      <w:r w:rsidRPr="000177E8">
        <w:rPr>
          <w:rFonts w:cs="Times New Roman"/>
          <w:b w:val="0"/>
          <w:bCs w:val="0"/>
          <w:i w:val="0"/>
          <w:iCs/>
          <w:color w:val="auto"/>
          <w:sz w:val="24"/>
          <w:szCs w:val="24"/>
        </w:rPr>
        <w:t>Kolom Kunci Dataset Lowongan Kerja</w:t>
      </w:r>
      <w:bookmarkEnd w:id="86"/>
      <w:commentRangeEnd w:id="88"/>
      <w:r w:rsidR="00DD2147" w:rsidRPr="000177E8">
        <w:rPr>
          <w:rStyle w:val="CommentReference"/>
          <w:rFonts w:cs="Times New Roman"/>
          <w:b w:val="0"/>
          <w:bCs w:val="0"/>
          <w:i w:val="0"/>
          <w:iCs/>
          <w:color w:val="auto"/>
          <w:sz w:val="24"/>
          <w:szCs w:val="24"/>
        </w:rPr>
        <w:commentReference w:id="88"/>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1670"/>
        <w:gridCol w:w="2598"/>
        <w:gridCol w:w="2880"/>
      </w:tblGrid>
      <w:tr w:rsidR="00CF637F" w:rsidRPr="000177E8" w14:paraId="73419DCC" w14:textId="77777777" w:rsidTr="00EA3B62">
        <w:trPr>
          <w:tblHeader/>
          <w:jc w:val="center"/>
        </w:trPr>
        <w:tc>
          <w:tcPr>
            <w:tcW w:w="779" w:type="dxa"/>
          </w:tcPr>
          <w:p w14:paraId="75C59CB3"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670" w:type="dxa"/>
            <w:tcMar>
              <w:top w:w="90" w:type="dxa"/>
              <w:left w:w="90" w:type="dxa"/>
              <w:bottom w:w="90" w:type="dxa"/>
              <w:right w:w="90" w:type="dxa"/>
            </w:tcMar>
            <w:vAlign w:val="center"/>
          </w:tcPr>
          <w:p w14:paraId="39196B60"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Kolom</w:t>
            </w:r>
          </w:p>
        </w:tc>
        <w:tc>
          <w:tcPr>
            <w:tcW w:w="2598" w:type="dxa"/>
            <w:tcMar>
              <w:top w:w="90" w:type="dxa"/>
              <w:left w:w="90" w:type="dxa"/>
              <w:bottom w:w="90" w:type="dxa"/>
              <w:right w:w="90" w:type="dxa"/>
            </w:tcMar>
            <w:vAlign w:val="center"/>
          </w:tcPr>
          <w:p w14:paraId="1F390E8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Deskripsi</w:t>
            </w:r>
          </w:p>
        </w:tc>
        <w:tc>
          <w:tcPr>
            <w:tcW w:w="2880" w:type="dxa"/>
            <w:tcMar>
              <w:top w:w="90" w:type="dxa"/>
              <w:left w:w="90" w:type="dxa"/>
              <w:bottom w:w="90" w:type="dxa"/>
              <w:right w:w="90" w:type="dxa"/>
            </w:tcMar>
            <w:vAlign w:val="center"/>
          </w:tcPr>
          <w:p w14:paraId="6AEF23E9"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Pemanfaatan</w:t>
            </w:r>
          </w:p>
        </w:tc>
      </w:tr>
      <w:tr w:rsidR="00CF637F" w:rsidRPr="000177E8" w14:paraId="22D33186" w14:textId="77777777" w:rsidTr="00341996">
        <w:trPr>
          <w:jc w:val="center"/>
        </w:trPr>
        <w:tc>
          <w:tcPr>
            <w:tcW w:w="779" w:type="dxa"/>
            <w:vAlign w:val="center"/>
          </w:tcPr>
          <w:p w14:paraId="374F9A9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670" w:type="dxa"/>
            <w:tcMar>
              <w:top w:w="90" w:type="dxa"/>
              <w:left w:w="90" w:type="dxa"/>
              <w:bottom w:w="90" w:type="dxa"/>
              <w:right w:w="90" w:type="dxa"/>
            </w:tcMar>
            <w:vAlign w:val="center"/>
          </w:tcPr>
          <w:p w14:paraId="03E95F1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Query</w:t>
            </w:r>
          </w:p>
        </w:tc>
        <w:tc>
          <w:tcPr>
            <w:tcW w:w="2598" w:type="dxa"/>
            <w:tcMar>
              <w:top w:w="90" w:type="dxa"/>
              <w:left w:w="90" w:type="dxa"/>
              <w:bottom w:w="90" w:type="dxa"/>
              <w:right w:w="90" w:type="dxa"/>
            </w:tcMar>
            <w:vAlign w:val="center"/>
          </w:tcPr>
          <w:p w14:paraId="2AF24BA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Kategori atau kata kunci pekerjaan</w:t>
            </w:r>
          </w:p>
        </w:tc>
        <w:tc>
          <w:tcPr>
            <w:tcW w:w="2880" w:type="dxa"/>
            <w:tcMar>
              <w:top w:w="90" w:type="dxa"/>
              <w:left w:w="90" w:type="dxa"/>
              <w:bottom w:w="90" w:type="dxa"/>
              <w:right w:w="90" w:type="dxa"/>
            </w:tcMar>
            <w:vAlign w:val="center"/>
          </w:tcPr>
          <w:p w14:paraId="2C4D0C0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Filter benchmark berdasarkan target job</w:t>
            </w:r>
          </w:p>
        </w:tc>
      </w:tr>
      <w:tr w:rsidR="00CF637F" w:rsidRPr="000177E8" w14:paraId="1E6B93EF" w14:textId="77777777" w:rsidTr="00341996">
        <w:trPr>
          <w:jc w:val="center"/>
        </w:trPr>
        <w:tc>
          <w:tcPr>
            <w:tcW w:w="779" w:type="dxa"/>
            <w:vAlign w:val="center"/>
          </w:tcPr>
          <w:p w14:paraId="1B1FB86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670" w:type="dxa"/>
            <w:tcMar>
              <w:top w:w="90" w:type="dxa"/>
              <w:left w:w="90" w:type="dxa"/>
              <w:bottom w:w="90" w:type="dxa"/>
              <w:right w:w="90" w:type="dxa"/>
            </w:tcMar>
            <w:vAlign w:val="center"/>
          </w:tcPr>
          <w:p w14:paraId="2AF0F46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IT Skills</w:t>
            </w:r>
          </w:p>
        </w:tc>
        <w:tc>
          <w:tcPr>
            <w:tcW w:w="2598" w:type="dxa"/>
            <w:tcMar>
              <w:top w:w="90" w:type="dxa"/>
              <w:left w:w="90" w:type="dxa"/>
              <w:bottom w:w="90" w:type="dxa"/>
              <w:right w:w="90" w:type="dxa"/>
            </w:tcMar>
            <w:vAlign w:val="center"/>
          </w:tcPr>
          <w:p w14:paraId="78DD99E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Daftar skill teknis pada lowongan</w:t>
            </w:r>
          </w:p>
        </w:tc>
        <w:tc>
          <w:tcPr>
            <w:tcW w:w="2880" w:type="dxa"/>
            <w:tcMar>
              <w:top w:w="90" w:type="dxa"/>
              <w:left w:w="90" w:type="dxa"/>
              <w:bottom w:w="90" w:type="dxa"/>
              <w:right w:w="90" w:type="dxa"/>
            </w:tcMar>
            <w:vAlign w:val="center"/>
          </w:tcPr>
          <w:p w14:paraId="6865A4A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TF-IDF, frekuensi skill, deteksi gap</w:t>
            </w:r>
          </w:p>
        </w:tc>
      </w:tr>
      <w:tr w:rsidR="00CF637F" w:rsidRPr="000177E8" w14:paraId="4227D677" w14:textId="77777777" w:rsidTr="00341996">
        <w:trPr>
          <w:jc w:val="center"/>
        </w:trPr>
        <w:tc>
          <w:tcPr>
            <w:tcW w:w="779" w:type="dxa"/>
            <w:vAlign w:val="center"/>
          </w:tcPr>
          <w:p w14:paraId="201700CF"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670" w:type="dxa"/>
            <w:tcMar>
              <w:top w:w="90" w:type="dxa"/>
              <w:left w:w="90" w:type="dxa"/>
              <w:bottom w:w="90" w:type="dxa"/>
              <w:right w:w="90" w:type="dxa"/>
            </w:tcMar>
            <w:vAlign w:val="center"/>
          </w:tcPr>
          <w:p w14:paraId="2D86B58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Seniority Level</w:t>
            </w:r>
          </w:p>
        </w:tc>
        <w:tc>
          <w:tcPr>
            <w:tcW w:w="2598" w:type="dxa"/>
            <w:tcMar>
              <w:top w:w="90" w:type="dxa"/>
              <w:left w:w="90" w:type="dxa"/>
              <w:bottom w:w="90" w:type="dxa"/>
              <w:right w:w="90" w:type="dxa"/>
            </w:tcMar>
            <w:vAlign w:val="center"/>
          </w:tcPr>
          <w:p w14:paraId="23EEDBF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Label senioritas dari lowongan</w:t>
            </w:r>
          </w:p>
        </w:tc>
        <w:tc>
          <w:tcPr>
            <w:tcW w:w="2880" w:type="dxa"/>
            <w:tcMar>
              <w:top w:w="90" w:type="dxa"/>
              <w:left w:w="90" w:type="dxa"/>
              <w:bottom w:w="90" w:type="dxa"/>
              <w:right w:w="90" w:type="dxa"/>
            </w:tcMar>
            <w:vAlign w:val="center"/>
          </w:tcPr>
          <w:p w14:paraId="1D78E64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Dasar pembentukan target klasifikasi</w:t>
            </w:r>
          </w:p>
        </w:tc>
      </w:tr>
      <w:tr w:rsidR="00CF637F" w:rsidRPr="000177E8" w14:paraId="637E2DB7" w14:textId="77777777" w:rsidTr="00341996">
        <w:trPr>
          <w:jc w:val="center"/>
        </w:trPr>
        <w:tc>
          <w:tcPr>
            <w:tcW w:w="779" w:type="dxa"/>
            <w:vAlign w:val="center"/>
          </w:tcPr>
          <w:p w14:paraId="0D5B597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670" w:type="dxa"/>
            <w:tcMar>
              <w:top w:w="90" w:type="dxa"/>
              <w:left w:w="90" w:type="dxa"/>
              <w:bottom w:w="90" w:type="dxa"/>
              <w:right w:w="90" w:type="dxa"/>
            </w:tcMar>
            <w:vAlign w:val="center"/>
          </w:tcPr>
          <w:p w14:paraId="0482FF1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Years Experience</w:t>
            </w:r>
          </w:p>
        </w:tc>
        <w:tc>
          <w:tcPr>
            <w:tcW w:w="2598" w:type="dxa"/>
            <w:tcMar>
              <w:top w:w="90" w:type="dxa"/>
              <w:left w:w="90" w:type="dxa"/>
              <w:bottom w:w="90" w:type="dxa"/>
              <w:right w:w="90" w:type="dxa"/>
            </w:tcMar>
            <w:vAlign w:val="center"/>
          </w:tcPr>
          <w:p w14:paraId="30811AA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Informasi pengalaman kerja bila tersedia</w:t>
            </w:r>
          </w:p>
        </w:tc>
        <w:tc>
          <w:tcPr>
            <w:tcW w:w="2880" w:type="dxa"/>
            <w:tcMar>
              <w:top w:w="90" w:type="dxa"/>
              <w:left w:w="90" w:type="dxa"/>
              <w:bottom w:w="90" w:type="dxa"/>
              <w:right w:w="90" w:type="dxa"/>
            </w:tcMar>
            <w:vAlign w:val="center"/>
          </w:tcPr>
          <w:p w14:paraId="63E857D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Fitur engineered years_exp_v2_filled</w:t>
            </w:r>
          </w:p>
        </w:tc>
      </w:tr>
      <w:tr w:rsidR="00CF637F" w:rsidRPr="000177E8" w14:paraId="371E6BCD" w14:textId="77777777" w:rsidTr="00341996">
        <w:trPr>
          <w:jc w:val="center"/>
        </w:trPr>
        <w:tc>
          <w:tcPr>
            <w:tcW w:w="779" w:type="dxa"/>
            <w:vAlign w:val="center"/>
          </w:tcPr>
          <w:p w14:paraId="7AACAD2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670" w:type="dxa"/>
            <w:tcMar>
              <w:top w:w="90" w:type="dxa"/>
              <w:left w:w="90" w:type="dxa"/>
              <w:bottom w:w="90" w:type="dxa"/>
              <w:right w:w="90" w:type="dxa"/>
            </w:tcMar>
            <w:vAlign w:val="center"/>
          </w:tcPr>
          <w:p w14:paraId="4D7CA68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Job Title</w:t>
            </w:r>
          </w:p>
        </w:tc>
        <w:tc>
          <w:tcPr>
            <w:tcW w:w="2598" w:type="dxa"/>
            <w:tcMar>
              <w:top w:w="90" w:type="dxa"/>
              <w:left w:w="90" w:type="dxa"/>
              <w:bottom w:w="90" w:type="dxa"/>
              <w:right w:w="90" w:type="dxa"/>
            </w:tcMar>
            <w:vAlign w:val="center"/>
          </w:tcPr>
          <w:p w14:paraId="420DB41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Judul lowongan</w:t>
            </w:r>
          </w:p>
        </w:tc>
        <w:tc>
          <w:tcPr>
            <w:tcW w:w="2880" w:type="dxa"/>
            <w:tcMar>
              <w:top w:w="90" w:type="dxa"/>
              <w:left w:w="90" w:type="dxa"/>
              <w:bottom w:w="90" w:type="dxa"/>
              <w:right w:w="90" w:type="dxa"/>
            </w:tcMar>
            <w:vAlign w:val="center"/>
          </w:tcPr>
          <w:p w14:paraId="22C33D9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Fitur title_score dan validasi senioritas</w:t>
            </w:r>
          </w:p>
        </w:tc>
      </w:tr>
    </w:tbl>
    <w:p w14:paraId="1715DF15" w14:textId="77777777" w:rsidR="00242DFD" w:rsidRPr="000177E8" w:rsidRDefault="00242DFD" w:rsidP="000177E8">
      <w:pPr>
        <w:spacing w:after="0" w:line="360" w:lineRule="auto"/>
        <w:rPr>
          <w:rFonts w:ascii="Times New Roman" w:hAnsi="Times New Roman" w:cs="Times New Roman"/>
          <w:sz w:val="24"/>
          <w:szCs w:val="24"/>
        </w:rPr>
      </w:pPr>
    </w:p>
    <w:p w14:paraId="3D1BE9E4" w14:textId="77777777" w:rsidR="00242DFD" w:rsidRPr="000177E8" w:rsidRDefault="00242DFD" w:rsidP="000177E8">
      <w:pPr>
        <w:pStyle w:val="Heading3"/>
        <w:spacing w:before="0" w:line="360" w:lineRule="auto"/>
        <w:jc w:val="both"/>
        <w:rPr>
          <w:rFonts w:ascii="Times New Roman" w:hAnsi="Times New Roman" w:cs="Times New Roman"/>
        </w:rPr>
      </w:pPr>
      <w:bookmarkStart w:id="89" w:name="_Toc236653294"/>
      <w:r w:rsidRPr="000177E8">
        <w:rPr>
          <w:rFonts w:ascii="Times New Roman" w:eastAsia="Times New Roman" w:hAnsi="Times New Roman" w:cs="Times New Roman"/>
          <w:b/>
          <w:color w:val="auto"/>
        </w:rPr>
        <w:t>3.4.3 Statistik Deskriptif</w:t>
      </w:r>
      <w:bookmarkEnd w:id="89"/>
    </w:p>
    <w:p w14:paraId="72E8B1AF"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Statistik deskriptif digunakan untuk melihat karakteristik awal dataset. Pada kolom kategori pekerjaan, statistik yang diperhatikan adalah jumlah kategori unik dan jumlah lowongan pada setiap kategori. Pada kolom IT Skills, statistik yang diperhatikan adalah jumlah skill per lowongan, frekuensi skill paling sering muncul, serta variasi istilah skill yang memiliki makna serupa.</w:t>
      </w:r>
    </w:p>
    <w:p w14:paraId="67F36AF3" w14:textId="08C85823" w:rsidR="00341996"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Hasil eksplorasi menunjukkan bahwa skill teknis populer seperti python, sql, java, aws, azure, machine learning, data analysis, react, docker, javascript, node.js, html, css, tableau, dan power </w:t>
      </w:r>
      <w:r w:rsidR="00EB214B" w:rsidRPr="000177E8">
        <w:rPr>
          <w:rFonts w:ascii="Times New Roman" w:eastAsia="Times New Roman" w:hAnsi="Times New Roman" w:cs="Times New Roman"/>
          <w:sz w:val="24"/>
          <w:szCs w:val="24"/>
        </w:rPr>
        <w:t>BI</w:t>
      </w:r>
      <w:r w:rsidRPr="000177E8">
        <w:rPr>
          <w:rFonts w:ascii="Times New Roman" w:eastAsia="Times New Roman" w:hAnsi="Times New Roman" w:cs="Times New Roman"/>
          <w:sz w:val="24"/>
          <w:szCs w:val="24"/>
        </w:rPr>
        <w:t xml:space="preserve"> muncul sebagai kandidat fitur penting. Skill-skill tersebut kemudian direpresentasikan melalui TF-IDF sehingga model dapat mempelajari bobot kemunculan skill pada berbagai kategori seniority.</w:t>
      </w:r>
    </w:p>
    <w:p w14:paraId="57463989" w14:textId="07EE5F90"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90" w:name="_Toc235127221"/>
      <w:commentRangeStart w:id="91"/>
      <w:r w:rsidRPr="000177E8">
        <w:rPr>
          <w:rFonts w:cs="Times New Roman"/>
          <w:b w:val="0"/>
          <w:bCs w:val="0"/>
          <w:i w:val="0"/>
          <w:iCs/>
          <w:color w:val="auto"/>
          <w:sz w:val="24"/>
          <w:szCs w:val="24"/>
        </w:rPr>
        <w:lastRenderedPageBreak/>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4</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End w:id="91"/>
      <w:r w:rsidR="00A81D9A" w:rsidRPr="000177E8">
        <w:rPr>
          <w:rStyle w:val="CommentReference"/>
          <w:rFonts w:cs="Times New Roman"/>
          <w:b w:val="0"/>
          <w:bCs w:val="0"/>
          <w:i w:val="0"/>
          <w:iCs/>
          <w:color w:val="auto"/>
          <w:sz w:val="24"/>
          <w:szCs w:val="24"/>
        </w:rPr>
        <w:commentReference w:id="91"/>
      </w:r>
      <w:r w:rsidRPr="000177E8">
        <w:rPr>
          <w:rFonts w:cs="Times New Roman"/>
          <w:b w:val="0"/>
          <w:bCs w:val="0"/>
          <w:i w:val="0"/>
          <w:iCs/>
          <w:color w:val="auto"/>
          <w:sz w:val="24"/>
          <w:szCs w:val="24"/>
        </w:rPr>
        <w:t>Statistik Deskriptif yang Dianalisis</w:t>
      </w:r>
      <w:bookmarkEnd w:id="9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516"/>
        <w:gridCol w:w="2410"/>
        <w:gridCol w:w="3254"/>
      </w:tblGrid>
      <w:tr w:rsidR="00CF637F" w:rsidRPr="000177E8" w14:paraId="73D5671C" w14:textId="77777777" w:rsidTr="00EA3B62">
        <w:trPr>
          <w:tblHeader/>
          <w:jc w:val="center"/>
        </w:trPr>
        <w:tc>
          <w:tcPr>
            <w:tcW w:w="747" w:type="dxa"/>
            <w:vAlign w:val="center"/>
          </w:tcPr>
          <w:p w14:paraId="161F898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516" w:type="dxa"/>
            <w:tcMar>
              <w:top w:w="90" w:type="dxa"/>
              <w:left w:w="90" w:type="dxa"/>
              <w:bottom w:w="90" w:type="dxa"/>
              <w:right w:w="90" w:type="dxa"/>
            </w:tcMar>
            <w:vAlign w:val="center"/>
          </w:tcPr>
          <w:p w14:paraId="52EB0EAD"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Aspek</w:t>
            </w:r>
          </w:p>
        </w:tc>
        <w:tc>
          <w:tcPr>
            <w:tcW w:w="2410" w:type="dxa"/>
            <w:tcMar>
              <w:top w:w="90" w:type="dxa"/>
              <w:left w:w="90" w:type="dxa"/>
              <w:bottom w:w="90" w:type="dxa"/>
              <w:right w:w="90" w:type="dxa"/>
            </w:tcMar>
            <w:vAlign w:val="center"/>
          </w:tcPr>
          <w:p w14:paraId="1E9EE38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Ukuran yang Diamati</w:t>
            </w:r>
          </w:p>
        </w:tc>
        <w:tc>
          <w:tcPr>
            <w:tcW w:w="3254" w:type="dxa"/>
            <w:tcMar>
              <w:top w:w="90" w:type="dxa"/>
              <w:left w:w="90" w:type="dxa"/>
              <w:bottom w:w="90" w:type="dxa"/>
              <w:right w:w="90" w:type="dxa"/>
            </w:tcMar>
            <w:vAlign w:val="center"/>
          </w:tcPr>
          <w:p w14:paraId="508AB1D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Tujuan</w:t>
            </w:r>
          </w:p>
        </w:tc>
      </w:tr>
      <w:tr w:rsidR="00CF637F" w:rsidRPr="000177E8" w14:paraId="1CF1600D" w14:textId="77777777" w:rsidTr="00CF637F">
        <w:trPr>
          <w:jc w:val="center"/>
        </w:trPr>
        <w:tc>
          <w:tcPr>
            <w:tcW w:w="747" w:type="dxa"/>
            <w:vAlign w:val="center"/>
          </w:tcPr>
          <w:p w14:paraId="5CE18D7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516" w:type="dxa"/>
            <w:tcMar>
              <w:top w:w="90" w:type="dxa"/>
              <w:left w:w="90" w:type="dxa"/>
              <w:bottom w:w="90" w:type="dxa"/>
              <w:right w:w="90" w:type="dxa"/>
            </w:tcMar>
            <w:vAlign w:val="center"/>
          </w:tcPr>
          <w:p w14:paraId="53FDD90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Jumlah lowongan</w:t>
            </w:r>
          </w:p>
        </w:tc>
        <w:tc>
          <w:tcPr>
            <w:tcW w:w="2410" w:type="dxa"/>
            <w:tcMar>
              <w:top w:w="90" w:type="dxa"/>
              <w:left w:w="90" w:type="dxa"/>
              <w:bottom w:w="90" w:type="dxa"/>
              <w:right w:w="90" w:type="dxa"/>
            </w:tcMar>
            <w:vAlign w:val="center"/>
          </w:tcPr>
          <w:p w14:paraId="4C7C2C4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Sekitar 3.142 data</w:t>
            </w:r>
          </w:p>
        </w:tc>
        <w:tc>
          <w:tcPr>
            <w:tcW w:w="3254" w:type="dxa"/>
            <w:tcMar>
              <w:top w:w="90" w:type="dxa"/>
              <w:left w:w="90" w:type="dxa"/>
              <w:bottom w:w="90" w:type="dxa"/>
              <w:right w:w="90" w:type="dxa"/>
            </w:tcMar>
            <w:vAlign w:val="center"/>
          </w:tcPr>
          <w:p w14:paraId="52BC4D6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Menentukan cakupan benchmark industri</w:t>
            </w:r>
          </w:p>
        </w:tc>
      </w:tr>
      <w:tr w:rsidR="00CF637F" w:rsidRPr="000177E8" w14:paraId="6BBD917E" w14:textId="77777777" w:rsidTr="00CF637F">
        <w:trPr>
          <w:jc w:val="center"/>
        </w:trPr>
        <w:tc>
          <w:tcPr>
            <w:tcW w:w="747" w:type="dxa"/>
            <w:vAlign w:val="center"/>
          </w:tcPr>
          <w:p w14:paraId="72FE961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516" w:type="dxa"/>
            <w:tcMar>
              <w:top w:w="90" w:type="dxa"/>
              <w:left w:w="90" w:type="dxa"/>
              <w:bottom w:w="90" w:type="dxa"/>
              <w:right w:w="90" w:type="dxa"/>
            </w:tcMar>
            <w:vAlign w:val="center"/>
          </w:tcPr>
          <w:p w14:paraId="2BD088C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Kategori pekerjaan</w:t>
            </w:r>
          </w:p>
        </w:tc>
        <w:tc>
          <w:tcPr>
            <w:tcW w:w="2410" w:type="dxa"/>
            <w:tcMar>
              <w:top w:w="90" w:type="dxa"/>
              <w:left w:w="90" w:type="dxa"/>
              <w:bottom w:w="90" w:type="dxa"/>
              <w:right w:w="90" w:type="dxa"/>
            </w:tcMar>
            <w:vAlign w:val="center"/>
          </w:tcPr>
          <w:p w14:paraId="7A1C42E2"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Jumlah Query unik</w:t>
            </w:r>
          </w:p>
        </w:tc>
        <w:tc>
          <w:tcPr>
            <w:tcW w:w="3254" w:type="dxa"/>
            <w:tcMar>
              <w:top w:w="90" w:type="dxa"/>
              <w:left w:w="90" w:type="dxa"/>
              <w:bottom w:w="90" w:type="dxa"/>
              <w:right w:w="90" w:type="dxa"/>
            </w:tcMar>
            <w:vAlign w:val="center"/>
          </w:tcPr>
          <w:p w14:paraId="293EDD5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Menyediakan pilihan target job pada UI</w:t>
            </w:r>
          </w:p>
        </w:tc>
      </w:tr>
      <w:tr w:rsidR="00CF637F" w:rsidRPr="000177E8" w14:paraId="190EF86F" w14:textId="77777777" w:rsidTr="00CF637F">
        <w:trPr>
          <w:jc w:val="center"/>
        </w:trPr>
        <w:tc>
          <w:tcPr>
            <w:tcW w:w="747" w:type="dxa"/>
            <w:vAlign w:val="center"/>
          </w:tcPr>
          <w:p w14:paraId="62836E8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516" w:type="dxa"/>
            <w:tcMar>
              <w:top w:w="90" w:type="dxa"/>
              <w:left w:w="90" w:type="dxa"/>
              <w:bottom w:w="90" w:type="dxa"/>
              <w:right w:w="90" w:type="dxa"/>
            </w:tcMar>
            <w:vAlign w:val="center"/>
          </w:tcPr>
          <w:p w14:paraId="673436A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Jumlah skill per lowongan</w:t>
            </w:r>
          </w:p>
        </w:tc>
        <w:tc>
          <w:tcPr>
            <w:tcW w:w="2410" w:type="dxa"/>
            <w:tcMar>
              <w:top w:w="90" w:type="dxa"/>
              <w:left w:w="90" w:type="dxa"/>
              <w:bottom w:w="90" w:type="dxa"/>
              <w:right w:w="90" w:type="dxa"/>
            </w:tcMar>
            <w:vAlign w:val="center"/>
          </w:tcPr>
          <w:p w14:paraId="5921063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skill_count</w:t>
            </w:r>
          </w:p>
        </w:tc>
        <w:tc>
          <w:tcPr>
            <w:tcW w:w="3254" w:type="dxa"/>
            <w:tcMar>
              <w:top w:w="90" w:type="dxa"/>
              <w:left w:w="90" w:type="dxa"/>
              <w:bottom w:w="90" w:type="dxa"/>
              <w:right w:w="90" w:type="dxa"/>
            </w:tcMar>
            <w:vAlign w:val="center"/>
          </w:tcPr>
          <w:p w14:paraId="62F9827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Mengukur kompleksitas kebutuhan skill</w:t>
            </w:r>
          </w:p>
        </w:tc>
      </w:tr>
      <w:tr w:rsidR="00CF637F" w:rsidRPr="000177E8" w14:paraId="55FF5A45" w14:textId="77777777" w:rsidTr="00CF637F">
        <w:trPr>
          <w:jc w:val="center"/>
        </w:trPr>
        <w:tc>
          <w:tcPr>
            <w:tcW w:w="747" w:type="dxa"/>
            <w:vAlign w:val="center"/>
          </w:tcPr>
          <w:p w14:paraId="6E5D6EB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516" w:type="dxa"/>
            <w:tcMar>
              <w:top w:w="90" w:type="dxa"/>
              <w:left w:w="90" w:type="dxa"/>
              <w:bottom w:w="90" w:type="dxa"/>
              <w:right w:w="90" w:type="dxa"/>
            </w:tcMar>
            <w:vAlign w:val="center"/>
          </w:tcPr>
          <w:p w14:paraId="116CA19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Frekuensi skill</w:t>
            </w:r>
          </w:p>
        </w:tc>
        <w:tc>
          <w:tcPr>
            <w:tcW w:w="2410" w:type="dxa"/>
            <w:tcMar>
              <w:top w:w="90" w:type="dxa"/>
              <w:left w:w="90" w:type="dxa"/>
              <w:bottom w:w="90" w:type="dxa"/>
              <w:right w:w="90" w:type="dxa"/>
            </w:tcMar>
            <w:vAlign w:val="center"/>
          </w:tcPr>
          <w:p w14:paraId="0F8012A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freq_in_target_job dan freq_global</w:t>
            </w:r>
          </w:p>
        </w:tc>
        <w:tc>
          <w:tcPr>
            <w:tcW w:w="3254" w:type="dxa"/>
            <w:tcMar>
              <w:top w:w="90" w:type="dxa"/>
              <w:left w:w="90" w:type="dxa"/>
              <w:bottom w:w="90" w:type="dxa"/>
              <w:right w:w="90" w:type="dxa"/>
            </w:tcMar>
            <w:vAlign w:val="center"/>
          </w:tcPr>
          <w:p w14:paraId="3F590AC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Dasar rekomendasi prioritas</w:t>
            </w:r>
          </w:p>
        </w:tc>
      </w:tr>
      <w:tr w:rsidR="00CF637F" w:rsidRPr="000177E8" w14:paraId="05EA9954" w14:textId="77777777" w:rsidTr="00CF637F">
        <w:trPr>
          <w:jc w:val="center"/>
        </w:trPr>
        <w:tc>
          <w:tcPr>
            <w:tcW w:w="747" w:type="dxa"/>
            <w:vAlign w:val="center"/>
          </w:tcPr>
          <w:p w14:paraId="4036EB1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516" w:type="dxa"/>
            <w:tcMar>
              <w:top w:w="90" w:type="dxa"/>
              <w:left w:w="90" w:type="dxa"/>
              <w:bottom w:w="90" w:type="dxa"/>
              <w:right w:w="90" w:type="dxa"/>
            </w:tcMar>
            <w:vAlign w:val="center"/>
          </w:tcPr>
          <w:p w14:paraId="15E501D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Sebaran seniority</w:t>
            </w:r>
          </w:p>
        </w:tc>
        <w:tc>
          <w:tcPr>
            <w:tcW w:w="2410" w:type="dxa"/>
            <w:tcMar>
              <w:top w:w="90" w:type="dxa"/>
              <w:left w:w="90" w:type="dxa"/>
              <w:bottom w:w="90" w:type="dxa"/>
              <w:right w:w="90" w:type="dxa"/>
            </w:tcMar>
            <w:vAlign w:val="center"/>
          </w:tcPr>
          <w:p w14:paraId="0D85131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Entry, Mid, Senior</w:t>
            </w:r>
          </w:p>
        </w:tc>
        <w:tc>
          <w:tcPr>
            <w:tcW w:w="3254" w:type="dxa"/>
            <w:tcMar>
              <w:top w:w="90" w:type="dxa"/>
              <w:left w:w="90" w:type="dxa"/>
              <w:bottom w:w="90" w:type="dxa"/>
              <w:right w:w="90" w:type="dxa"/>
            </w:tcMar>
            <w:vAlign w:val="center"/>
          </w:tcPr>
          <w:p w14:paraId="453B103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Mengevaluasi keseimbangan target klasifikasi</w:t>
            </w:r>
          </w:p>
        </w:tc>
      </w:tr>
    </w:tbl>
    <w:p w14:paraId="1408E297" w14:textId="77777777" w:rsidR="00242DFD" w:rsidRPr="000177E8" w:rsidRDefault="00242DFD" w:rsidP="000177E8">
      <w:pPr>
        <w:spacing w:after="0" w:line="360" w:lineRule="auto"/>
        <w:rPr>
          <w:rFonts w:ascii="Times New Roman" w:hAnsi="Times New Roman" w:cs="Times New Roman"/>
          <w:sz w:val="24"/>
          <w:szCs w:val="24"/>
        </w:rPr>
      </w:pPr>
    </w:p>
    <w:p w14:paraId="33E981BD"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92" w:name="_Toc236653295"/>
      <w:r w:rsidRPr="000177E8">
        <w:rPr>
          <w:rFonts w:ascii="Times New Roman" w:eastAsia="Times New Roman" w:hAnsi="Times New Roman" w:cs="Times New Roman"/>
          <w:b/>
          <w:color w:val="auto"/>
        </w:rPr>
        <w:t>3.4.4 Exploratory Data Analysis (EDA)</w:t>
      </w:r>
      <w:bookmarkEnd w:id="92"/>
    </w:p>
    <w:p w14:paraId="2023030F"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Exploratory Data Analysis dilakukan untuk memahami hubungan antara skill, kategori pekerjaan, dan seniority level. Analisis awal dilakukan dengan menghitung frekuensi skill pada setiap kategori pekerjaan. Frekuensi tersebut digunakan untuk mengidentifikasi skill yang dominan pada target pekerjaan tertentu. Sebagai contoh, pada pekerjaan data-related, skill seperti python, sql, data analysis, tableau, dan machine learning cenderung memiliki frekuensi tinggi.</w:t>
      </w:r>
    </w:p>
    <w:p w14:paraId="7A39104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EDA juga dilakukan untuk melihat perbedaan pola skill antar seniority. Lowongan Entry cenderung mencantumkan kata kunci dasar seperti basic, junior, atau beginner, sedangkan lowongan Senior lebih sering memuat keyword architect, leadership, strategy, mentoring, dan design. Pola ini menjadi dasar pembentukan fitur senior_skill_score dan entry_skill_score.</w:t>
      </w:r>
    </w:p>
    <w:p w14:paraId="7A32EFC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Selain itu, EDA digunakan untuk mengevaluasi potensi noise pada kolom IT Skills. Beberapa skill dapat muncul dengan variasi penulisan, misalnya node.js dan nodejs, javascript dan java script, atau power </w:t>
      </w:r>
      <w:commentRangeStart w:id="93"/>
      <w:r w:rsidRPr="000177E8">
        <w:rPr>
          <w:rFonts w:ascii="Times New Roman" w:eastAsia="Times New Roman" w:hAnsi="Times New Roman" w:cs="Times New Roman"/>
          <w:sz w:val="24"/>
          <w:szCs w:val="24"/>
        </w:rPr>
        <w:t xml:space="preserve">bi </w:t>
      </w:r>
      <w:commentRangeEnd w:id="93"/>
      <w:r w:rsidR="006A7F18" w:rsidRPr="000177E8">
        <w:rPr>
          <w:rStyle w:val="CommentReference"/>
          <w:rFonts w:ascii="Times New Roman" w:eastAsia="Times New Roman" w:hAnsi="Times New Roman" w:cs="Times New Roman"/>
          <w:sz w:val="24"/>
          <w:szCs w:val="24"/>
        </w:rPr>
        <w:commentReference w:id="93"/>
      </w:r>
      <w:r w:rsidRPr="000177E8">
        <w:rPr>
          <w:rFonts w:ascii="Times New Roman" w:eastAsia="Times New Roman" w:hAnsi="Times New Roman" w:cs="Times New Roman"/>
          <w:sz w:val="24"/>
          <w:szCs w:val="24"/>
        </w:rPr>
        <w:t xml:space="preserve">dan </w:t>
      </w:r>
      <w:commentRangeStart w:id="94"/>
      <w:r w:rsidRPr="000177E8">
        <w:rPr>
          <w:rFonts w:ascii="Times New Roman" w:eastAsia="Times New Roman" w:hAnsi="Times New Roman" w:cs="Times New Roman"/>
          <w:sz w:val="24"/>
          <w:szCs w:val="24"/>
        </w:rPr>
        <w:t>powerbi</w:t>
      </w:r>
      <w:commentRangeEnd w:id="94"/>
      <w:r w:rsidR="006A7F18" w:rsidRPr="000177E8">
        <w:rPr>
          <w:rStyle w:val="CommentReference"/>
          <w:rFonts w:ascii="Times New Roman" w:eastAsia="Times New Roman" w:hAnsi="Times New Roman" w:cs="Times New Roman"/>
          <w:sz w:val="24"/>
          <w:szCs w:val="24"/>
        </w:rPr>
        <w:commentReference w:id="94"/>
      </w:r>
      <w:r w:rsidRPr="000177E8">
        <w:rPr>
          <w:rFonts w:ascii="Times New Roman" w:eastAsia="Times New Roman" w:hAnsi="Times New Roman" w:cs="Times New Roman"/>
          <w:sz w:val="24"/>
          <w:szCs w:val="24"/>
        </w:rPr>
        <w:t xml:space="preserve">. Oleh karena itu, </w:t>
      </w:r>
      <w:r w:rsidRPr="000177E8">
        <w:rPr>
          <w:rFonts w:ascii="Times New Roman" w:eastAsia="Times New Roman" w:hAnsi="Times New Roman" w:cs="Times New Roman"/>
          <w:sz w:val="24"/>
          <w:szCs w:val="24"/>
        </w:rPr>
        <w:lastRenderedPageBreak/>
        <w:t>proses normalisasi lowercase, trim, dan fuzzy matching sederhana menjadi bagian penting sebelum skill digunakan untuk deteksi gap.</w:t>
      </w:r>
    </w:p>
    <w:p w14:paraId="6B8131D8" w14:textId="77777777" w:rsidR="00F85176"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296C914B" wp14:editId="450EA092">
            <wp:extent cx="5035550" cy="1936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5550" cy="1936750"/>
                    </a:xfrm>
                    <a:prstGeom prst="rect">
                      <a:avLst/>
                    </a:prstGeom>
                    <a:noFill/>
                    <a:ln>
                      <a:noFill/>
                    </a:ln>
                  </pic:spPr>
                </pic:pic>
              </a:graphicData>
            </a:graphic>
          </wp:inline>
        </w:drawing>
      </w:r>
    </w:p>
    <w:p w14:paraId="0BEB36E4" w14:textId="52ED3088" w:rsidR="00242DFD" w:rsidRPr="000177E8" w:rsidRDefault="00F85176" w:rsidP="000177E8">
      <w:pPr>
        <w:pStyle w:val="Caption"/>
        <w:spacing w:after="0" w:line="360" w:lineRule="auto"/>
        <w:jc w:val="center"/>
        <w:rPr>
          <w:rFonts w:cs="Times New Roman"/>
          <w:b w:val="0"/>
          <w:bCs w:val="0"/>
          <w:i w:val="0"/>
          <w:iCs/>
          <w:color w:val="auto"/>
          <w:sz w:val="24"/>
          <w:szCs w:val="24"/>
        </w:rPr>
      </w:pPr>
      <w:bookmarkStart w:id="95" w:name="_Toc235127133"/>
      <w:commentRangeStart w:id="96"/>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6</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End w:id="96"/>
      <w:r w:rsidR="00070754" w:rsidRPr="000177E8">
        <w:rPr>
          <w:rStyle w:val="CommentReference"/>
          <w:rFonts w:cs="Times New Roman"/>
          <w:b w:val="0"/>
          <w:bCs w:val="0"/>
          <w:i w:val="0"/>
          <w:iCs/>
          <w:color w:val="auto"/>
          <w:sz w:val="24"/>
          <w:szCs w:val="24"/>
        </w:rPr>
        <w:commentReference w:id="96"/>
      </w:r>
      <w:r w:rsidRPr="000177E8">
        <w:rPr>
          <w:rFonts w:cs="Times New Roman"/>
          <w:b w:val="0"/>
          <w:bCs w:val="0"/>
          <w:i w:val="0"/>
          <w:iCs/>
          <w:color w:val="auto"/>
          <w:sz w:val="24"/>
          <w:szCs w:val="24"/>
        </w:rPr>
        <w:t>Proporsi dan Distribusi Seniority Level</w:t>
      </w:r>
      <w:bookmarkEnd w:id="95"/>
    </w:p>
    <w:p w14:paraId="7C81377D" w14:textId="77777777" w:rsidR="002D75B6" w:rsidRPr="000177E8" w:rsidRDefault="002D75B6" w:rsidP="000177E8">
      <w:pPr>
        <w:spacing w:after="0" w:line="360" w:lineRule="auto"/>
        <w:rPr>
          <w:rFonts w:ascii="Times New Roman" w:hAnsi="Times New Roman" w:cs="Times New Roman"/>
          <w:sz w:val="24"/>
          <w:szCs w:val="24"/>
          <w:lang w:val="en-US"/>
        </w:rPr>
      </w:pPr>
    </w:p>
    <w:p w14:paraId="463D6EF1"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5D32CEF7" wp14:editId="35B64BF6">
            <wp:extent cx="5041900" cy="291465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1900" cy="2914650"/>
                    </a:xfrm>
                    <a:prstGeom prst="rect">
                      <a:avLst/>
                    </a:prstGeom>
                    <a:noFill/>
                    <a:ln>
                      <a:noFill/>
                    </a:ln>
                  </pic:spPr>
                </pic:pic>
              </a:graphicData>
            </a:graphic>
          </wp:inline>
        </w:drawing>
      </w:r>
    </w:p>
    <w:p w14:paraId="59A5745C" w14:textId="4E84B3AF"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97" w:name="_Toc235127134"/>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7</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Distribusi Seniority Level per Job</w:t>
      </w:r>
      <w:bookmarkEnd w:id="97"/>
    </w:p>
    <w:p w14:paraId="53D603FF"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437DBFEB" wp14:editId="4BFCA0EC">
            <wp:extent cx="5041900" cy="29146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1900" cy="2914650"/>
                    </a:xfrm>
                    <a:prstGeom prst="rect">
                      <a:avLst/>
                    </a:prstGeom>
                    <a:noFill/>
                    <a:ln>
                      <a:noFill/>
                    </a:ln>
                  </pic:spPr>
                </pic:pic>
              </a:graphicData>
            </a:graphic>
          </wp:inline>
        </w:drawing>
      </w:r>
    </w:p>
    <w:p w14:paraId="3B6DDBB8" w14:textId="556BA0B8"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98" w:name="_Toc235127135"/>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8</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Distribusi Jumlah Skill yang Dibutuhkan per Job Category</w:t>
      </w:r>
      <w:bookmarkEnd w:id="98"/>
    </w:p>
    <w:p w14:paraId="5D5101C6" w14:textId="77777777" w:rsidR="002D75B6" w:rsidRPr="000177E8" w:rsidRDefault="002D75B6" w:rsidP="000177E8">
      <w:pPr>
        <w:spacing w:after="0" w:line="360" w:lineRule="auto"/>
        <w:rPr>
          <w:rFonts w:ascii="Times New Roman" w:hAnsi="Times New Roman" w:cs="Times New Roman"/>
          <w:sz w:val="24"/>
          <w:szCs w:val="24"/>
          <w:lang w:val="en-US"/>
        </w:rPr>
      </w:pPr>
    </w:p>
    <w:p w14:paraId="25A6AF06"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73A3CF2E" wp14:editId="6E501164">
            <wp:extent cx="5041900" cy="401955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1900" cy="4019550"/>
                    </a:xfrm>
                    <a:prstGeom prst="rect">
                      <a:avLst/>
                    </a:prstGeom>
                    <a:noFill/>
                    <a:ln>
                      <a:noFill/>
                    </a:ln>
                  </pic:spPr>
                </pic:pic>
              </a:graphicData>
            </a:graphic>
          </wp:inline>
        </w:drawing>
      </w:r>
    </w:p>
    <w:p w14:paraId="0092E3B6" w14:textId="6F0B24FF"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99" w:name="_Toc235127136"/>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9</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Top 20 Skills yang Plaing Dibutuhkan Industri</w:t>
      </w:r>
      <w:bookmarkEnd w:id="99"/>
    </w:p>
    <w:p w14:paraId="614BE644"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10B828EF" wp14:editId="04071931">
            <wp:extent cx="5041900" cy="29908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1900" cy="2990850"/>
                    </a:xfrm>
                    <a:prstGeom prst="rect">
                      <a:avLst/>
                    </a:prstGeom>
                    <a:noFill/>
                    <a:ln>
                      <a:noFill/>
                    </a:ln>
                  </pic:spPr>
                </pic:pic>
              </a:graphicData>
            </a:graphic>
          </wp:inline>
        </w:drawing>
      </w:r>
    </w:p>
    <w:p w14:paraId="1E3663A2" w14:textId="2E2442B2"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100" w:name="_Toc235127137"/>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10</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Top 15 Soft Skills yang Dibutuhkan Industri</w:t>
      </w:r>
      <w:bookmarkEnd w:id="100"/>
    </w:p>
    <w:p w14:paraId="1F885980" w14:textId="77777777" w:rsidR="002D75B6" w:rsidRPr="000177E8" w:rsidRDefault="002D75B6" w:rsidP="000177E8">
      <w:pPr>
        <w:spacing w:after="0" w:line="360" w:lineRule="auto"/>
        <w:rPr>
          <w:rFonts w:ascii="Times New Roman" w:hAnsi="Times New Roman" w:cs="Times New Roman"/>
          <w:sz w:val="24"/>
          <w:szCs w:val="24"/>
          <w:lang w:val="en-US"/>
        </w:rPr>
      </w:pPr>
    </w:p>
    <w:p w14:paraId="7C014A3D"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1F5E2167" wp14:editId="79343386">
            <wp:extent cx="5041900" cy="25971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1900" cy="2597150"/>
                    </a:xfrm>
                    <a:prstGeom prst="rect">
                      <a:avLst/>
                    </a:prstGeom>
                    <a:noFill/>
                    <a:ln>
                      <a:noFill/>
                    </a:ln>
                  </pic:spPr>
                </pic:pic>
              </a:graphicData>
            </a:graphic>
          </wp:inline>
        </w:drawing>
      </w:r>
    </w:p>
    <w:p w14:paraId="2798FF44" w14:textId="2B8E6682"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101" w:name="_Toc235127138"/>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11</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Top 5 IT Skills per Kategori Pekerjaan</w:t>
      </w:r>
      <w:bookmarkEnd w:id="101"/>
    </w:p>
    <w:p w14:paraId="4439F6D3"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62A983FA" wp14:editId="4B425D28">
            <wp:extent cx="5041900" cy="46291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1900" cy="4629150"/>
                    </a:xfrm>
                    <a:prstGeom prst="rect">
                      <a:avLst/>
                    </a:prstGeom>
                    <a:noFill/>
                    <a:ln>
                      <a:noFill/>
                    </a:ln>
                  </pic:spPr>
                </pic:pic>
              </a:graphicData>
            </a:graphic>
          </wp:inline>
        </w:drawing>
      </w:r>
    </w:p>
    <w:p w14:paraId="3385A8A3" w14:textId="2AF683E9"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102" w:name="_Toc235127139"/>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12</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Heatmap Skill Overlap antar Job Category</w:t>
      </w:r>
      <w:bookmarkEnd w:id="102"/>
    </w:p>
    <w:p w14:paraId="07E698D8" w14:textId="77777777" w:rsidR="002D75B6" w:rsidRPr="000177E8" w:rsidRDefault="002D75B6" w:rsidP="000177E8">
      <w:pPr>
        <w:spacing w:after="0" w:line="360" w:lineRule="auto"/>
        <w:rPr>
          <w:rFonts w:ascii="Times New Roman" w:hAnsi="Times New Roman" w:cs="Times New Roman"/>
          <w:sz w:val="24"/>
          <w:szCs w:val="24"/>
          <w:lang w:val="en-US"/>
        </w:rPr>
      </w:pPr>
    </w:p>
    <w:p w14:paraId="2C1D3D19" w14:textId="77777777" w:rsidR="00A50D5F" w:rsidRPr="000177E8" w:rsidRDefault="00242DFD" w:rsidP="000177E8">
      <w:pPr>
        <w:keepNext/>
        <w:spacing w:after="0" w:line="360" w:lineRule="auto"/>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52F5D832" wp14:editId="3C73E655">
            <wp:extent cx="5041900" cy="24828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41900" cy="2482850"/>
                    </a:xfrm>
                    <a:prstGeom prst="rect">
                      <a:avLst/>
                    </a:prstGeom>
                    <a:noFill/>
                    <a:ln>
                      <a:noFill/>
                    </a:ln>
                  </pic:spPr>
                </pic:pic>
              </a:graphicData>
            </a:graphic>
          </wp:inline>
        </w:drawing>
      </w:r>
    </w:p>
    <w:p w14:paraId="29A337A4" w14:textId="73973390" w:rsidR="00242DFD" w:rsidRPr="000177E8" w:rsidRDefault="00A50D5F" w:rsidP="000177E8">
      <w:pPr>
        <w:pStyle w:val="Caption"/>
        <w:spacing w:after="0" w:line="360" w:lineRule="auto"/>
        <w:jc w:val="center"/>
        <w:rPr>
          <w:rFonts w:cs="Times New Roman"/>
          <w:b w:val="0"/>
          <w:bCs w:val="0"/>
          <w:i w:val="0"/>
          <w:iCs/>
          <w:color w:val="auto"/>
          <w:sz w:val="24"/>
          <w:szCs w:val="24"/>
        </w:rPr>
      </w:pPr>
      <w:bookmarkStart w:id="103" w:name="_Toc235127140"/>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13</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Distribusi Tag Entitas NER (Non-O)</w:t>
      </w:r>
      <w:bookmarkEnd w:id="103"/>
    </w:p>
    <w:p w14:paraId="05C03610" w14:textId="77777777" w:rsidR="002D75B6" w:rsidRPr="000177E8" w:rsidRDefault="002D75B6" w:rsidP="000177E8">
      <w:pPr>
        <w:spacing w:after="0" w:line="360" w:lineRule="auto"/>
        <w:rPr>
          <w:rFonts w:ascii="Times New Roman" w:hAnsi="Times New Roman" w:cs="Times New Roman"/>
          <w:sz w:val="24"/>
          <w:szCs w:val="24"/>
          <w:lang w:val="en-US"/>
        </w:rPr>
      </w:pPr>
    </w:p>
    <w:p w14:paraId="759A562B" w14:textId="77777777"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104" w:name="_Toc236653296"/>
      <w:r w:rsidRPr="000177E8">
        <w:rPr>
          <w:rFonts w:ascii="Times New Roman" w:eastAsia="Times New Roman" w:hAnsi="Times New Roman" w:cs="Times New Roman"/>
          <w:b/>
          <w:color w:val="auto"/>
          <w:sz w:val="24"/>
          <w:szCs w:val="24"/>
        </w:rPr>
        <w:t>3.5 Data Preparation</w:t>
      </w:r>
      <w:bookmarkEnd w:id="104"/>
    </w:p>
    <w:p w14:paraId="3CE8B209"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Tahap Data Preparation bertujuan untuk mengubah dataset lowongan kerja menjadi representasi numerik yang siap digunakan pada proses modeling. Tahap ini mencakup pembentukan fitur, pembersihan data, pemilihan fitur, encoding target, pembagian data latih-uji, serta normalisasi fitur. Proses ini sangat menentukan performa model karena kualitas fitur akan memengaruhi kemampuan model dalam membedakan kelas Entry, Mid, dan Senior.</w:t>
      </w:r>
    </w:p>
    <w:p w14:paraId="4602CF9F"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Pada penelitian ini, jumlah fitur akhir adalah </w:t>
      </w:r>
      <w:commentRangeStart w:id="105"/>
      <w:r w:rsidRPr="000177E8">
        <w:rPr>
          <w:rFonts w:ascii="Times New Roman" w:eastAsia="Times New Roman" w:hAnsi="Times New Roman" w:cs="Times New Roman"/>
          <w:sz w:val="24"/>
          <w:szCs w:val="24"/>
        </w:rPr>
        <w:t xml:space="preserve">208 </w:t>
      </w:r>
      <w:commentRangeEnd w:id="105"/>
      <w:r w:rsidR="00070754" w:rsidRPr="000177E8">
        <w:rPr>
          <w:rStyle w:val="CommentReference"/>
          <w:rFonts w:ascii="Times New Roman" w:eastAsia="Times New Roman" w:hAnsi="Times New Roman" w:cs="Times New Roman"/>
          <w:sz w:val="24"/>
          <w:szCs w:val="24"/>
        </w:rPr>
        <w:commentReference w:id="105"/>
      </w:r>
      <w:r w:rsidRPr="000177E8">
        <w:rPr>
          <w:rFonts w:ascii="Times New Roman" w:eastAsia="Times New Roman" w:hAnsi="Times New Roman" w:cs="Times New Roman"/>
          <w:sz w:val="24"/>
          <w:szCs w:val="24"/>
        </w:rPr>
        <w:t>fitur. Fitur tersebut terdiri dari sekitar 200 fitur TF-IDF yang dibentuk dari kolom IT Skills dan 8 fitur engineered tambahan. Kombinasi fitur teks dan fitur numerik inilah yang menjadi dasar pendekatan hybrid dalam penelitian.</w:t>
      </w:r>
    </w:p>
    <w:p w14:paraId="74E3E41F"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06" w:name="_Toc236653297"/>
      <w:r w:rsidRPr="000177E8">
        <w:rPr>
          <w:rFonts w:ascii="Times New Roman" w:eastAsia="Times New Roman" w:hAnsi="Times New Roman" w:cs="Times New Roman"/>
          <w:b/>
          <w:color w:val="auto"/>
        </w:rPr>
        <w:t>3.5.1 Pembentukan Fitur</w:t>
      </w:r>
      <w:bookmarkEnd w:id="106"/>
    </w:p>
    <w:p w14:paraId="65B35F89"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Pembentukan fitur dilakukan dengan mengubah daftar IT Skills menjadi representasi TF-IDF. TF-IDF dipilih karena mampu memberi bobot lebih tinggi pada skill yang khas dan mengurangi dominasi skill yang terlalu umum. Misalnya, skill seperti python dan sql dapat muncul pada banyak kategori pekerjaan, sedangkan skill tertentu seperti kubernetes, tableau, atau penetration testing dapat menjadi pembeda pada kategori pekerjaan tertentu.</w:t>
      </w:r>
    </w:p>
    <w:p w14:paraId="2D6508B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Selain fitur TF-IDF, dibentuk delapan fitur engineered, yaitu skill_count, soft_skill_count, senior_skill_score, entry_skill_score, education_level, title_score, years_exp_v2_filled, dan query_encoded. Fitur engineered digunakan untuk menangkap informasi yang tidak selalu cukup direpresentasikan oleh TF-IDF, misalnya pengalaman kerja, level pendidikan, dan sinyal senioritas dari judul pekerjaan.</w:t>
      </w:r>
    </w:p>
    <w:p w14:paraId="2CD2F90B" w14:textId="5B08BE52"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107" w:name="_Toc235127222"/>
      <w:commentRangeStart w:id="108"/>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5</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End w:id="108"/>
      <w:r w:rsidR="00070754" w:rsidRPr="000177E8">
        <w:rPr>
          <w:rStyle w:val="CommentReference"/>
          <w:rFonts w:cs="Times New Roman"/>
          <w:b w:val="0"/>
          <w:bCs w:val="0"/>
          <w:i w:val="0"/>
          <w:iCs/>
          <w:color w:val="auto"/>
          <w:sz w:val="24"/>
          <w:szCs w:val="24"/>
        </w:rPr>
        <w:commentReference w:id="108"/>
      </w:r>
      <w:r w:rsidRPr="000177E8">
        <w:rPr>
          <w:rFonts w:cs="Times New Roman"/>
          <w:b w:val="0"/>
          <w:bCs w:val="0"/>
          <w:i w:val="0"/>
          <w:iCs/>
          <w:color w:val="auto"/>
          <w:sz w:val="24"/>
          <w:szCs w:val="24"/>
        </w:rPr>
        <w:t>Fitur Engineered yang Digunakan</w:t>
      </w:r>
      <w:bookmarkEnd w:id="10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2267"/>
        <w:gridCol w:w="4669"/>
      </w:tblGrid>
      <w:tr w:rsidR="00CF637F" w:rsidRPr="000177E8" w14:paraId="4A382268" w14:textId="77777777" w:rsidTr="00B12EAA">
        <w:trPr>
          <w:tblHeader/>
          <w:jc w:val="center"/>
        </w:trPr>
        <w:tc>
          <w:tcPr>
            <w:tcW w:w="991" w:type="dxa"/>
            <w:tcMar>
              <w:top w:w="90" w:type="dxa"/>
              <w:left w:w="90" w:type="dxa"/>
              <w:bottom w:w="90" w:type="dxa"/>
              <w:right w:w="90" w:type="dxa"/>
            </w:tcMar>
            <w:vAlign w:val="center"/>
          </w:tcPr>
          <w:p w14:paraId="33CA96A9"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No</w:t>
            </w:r>
          </w:p>
        </w:tc>
        <w:tc>
          <w:tcPr>
            <w:tcW w:w="2267" w:type="dxa"/>
            <w:tcMar>
              <w:top w:w="90" w:type="dxa"/>
              <w:left w:w="90" w:type="dxa"/>
              <w:bottom w:w="90" w:type="dxa"/>
              <w:right w:w="90" w:type="dxa"/>
            </w:tcMar>
            <w:vAlign w:val="center"/>
          </w:tcPr>
          <w:p w14:paraId="7E029461"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Fitur</w:t>
            </w:r>
          </w:p>
        </w:tc>
        <w:tc>
          <w:tcPr>
            <w:tcW w:w="4669" w:type="dxa"/>
            <w:tcMar>
              <w:top w:w="90" w:type="dxa"/>
              <w:left w:w="90" w:type="dxa"/>
              <w:bottom w:w="90" w:type="dxa"/>
              <w:right w:w="90" w:type="dxa"/>
            </w:tcMar>
            <w:vAlign w:val="center"/>
          </w:tcPr>
          <w:p w14:paraId="440335EA"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Keterangan</w:t>
            </w:r>
          </w:p>
        </w:tc>
      </w:tr>
      <w:tr w:rsidR="00242DFD" w:rsidRPr="000177E8" w14:paraId="4E4A695D" w14:textId="77777777" w:rsidTr="00341996">
        <w:trPr>
          <w:jc w:val="center"/>
        </w:trPr>
        <w:tc>
          <w:tcPr>
            <w:tcW w:w="991" w:type="dxa"/>
            <w:tcMar>
              <w:top w:w="90" w:type="dxa"/>
              <w:left w:w="90" w:type="dxa"/>
              <w:bottom w:w="90" w:type="dxa"/>
              <w:right w:w="90" w:type="dxa"/>
            </w:tcMar>
            <w:vAlign w:val="center"/>
          </w:tcPr>
          <w:p w14:paraId="668CC5C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w:t>
            </w:r>
          </w:p>
        </w:tc>
        <w:tc>
          <w:tcPr>
            <w:tcW w:w="2267" w:type="dxa"/>
            <w:tcMar>
              <w:top w:w="90" w:type="dxa"/>
              <w:left w:w="90" w:type="dxa"/>
              <w:bottom w:w="90" w:type="dxa"/>
              <w:right w:w="90" w:type="dxa"/>
            </w:tcMar>
            <w:vAlign w:val="center"/>
          </w:tcPr>
          <w:p w14:paraId="418D110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skill_count</w:t>
            </w:r>
          </w:p>
        </w:tc>
        <w:tc>
          <w:tcPr>
            <w:tcW w:w="4669" w:type="dxa"/>
            <w:tcMar>
              <w:top w:w="90" w:type="dxa"/>
              <w:left w:w="90" w:type="dxa"/>
              <w:bottom w:w="90" w:type="dxa"/>
              <w:right w:w="90" w:type="dxa"/>
            </w:tcMar>
            <w:vAlign w:val="center"/>
          </w:tcPr>
          <w:p w14:paraId="5BD3254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Jumlah skill teknis yang dimiliki atau diminta</w:t>
            </w:r>
          </w:p>
        </w:tc>
      </w:tr>
      <w:tr w:rsidR="00242DFD" w:rsidRPr="000177E8" w14:paraId="08155560" w14:textId="77777777" w:rsidTr="00341996">
        <w:trPr>
          <w:jc w:val="center"/>
        </w:trPr>
        <w:tc>
          <w:tcPr>
            <w:tcW w:w="991" w:type="dxa"/>
            <w:tcMar>
              <w:top w:w="90" w:type="dxa"/>
              <w:left w:w="90" w:type="dxa"/>
              <w:bottom w:w="90" w:type="dxa"/>
              <w:right w:w="90" w:type="dxa"/>
            </w:tcMar>
            <w:vAlign w:val="center"/>
          </w:tcPr>
          <w:p w14:paraId="17B8FAB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w:t>
            </w:r>
          </w:p>
        </w:tc>
        <w:tc>
          <w:tcPr>
            <w:tcW w:w="2267" w:type="dxa"/>
            <w:tcMar>
              <w:top w:w="90" w:type="dxa"/>
              <w:left w:w="90" w:type="dxa"/>
              <w:bottom w:w="90" w:type="dxa"/>
              <w:right w:w="90" w:type="dxa"/>
            </w:tcMar>
            <w:vAlign w:val="center"/>
          </w:tcPr>
          <w:p w14:paraId="2E760CFA"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soft_skill_count</w:t>
            </w:r>
          </w:p>
        </w:tc>
        <w:tc>
          <w:tcPr>
            <w:tcW w:w="4669" w:type="dxa"/>
            <w:tcMar>
              <w:top w:w="90" w:type="dxa"/>
              <w:left w:w="90" w:type="dxa"/>
              <w:bottom w:w="90" w:type="dxa"/>
              <w:right w:w="90" w:type="dxa"/>
            </w:tcMar>
            <w:vAlign w:val="center"/>
          </w:tcPr>
          <w:p w14:paraId="01DCA0E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Jumlah soft skill yang terdeteksi</w:t>
            </w:r>
          </w:p>
        </w:tc>
      </w:tr>
      <w:tr w:rsidR="00242DFD" w:rsidRPr="000177E8" w14:paraId="3341FC79" w14:textId="77777777" w:rsidTr="00341996">
        <w:trPr>
          <w:jc w:val="center"/>
        </w:trPr>
        <w:tc>
          <w:tcPr>
            <w:tcW w:w="991" w:type="dxa"/>
            <w:tcMar>
              <w:top w:w="90" w:type="dxa"/>
              <w:left w:w="90" w:type="dxa"/>
              <w:bottom w:w="90" w:type="dxa"/>
              <w:right w:w="90" w:type="dxa"/>
            </w:tcMar>
            <w:vAlign w:val="center"/>
          </w:tcPr>
          <w:p w14:paraId="3578F1B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lastRenderedPageBreak/>
              <w:t>3</w:t>
            </w:r>
          </w:p>
        </w:tc>
        <w:tc>
          <w:tcPr>
            <w:tcW w:w="2267" w:type="dxa"/>
            <w:tcMar>
              <w:top w:w="90" w:type="dxa"/>
              <w:left w:w="90" w:type="dxa"/>
              <w:bottom w:w="90" w:type="dxa"/>
              <w:right w:w="90" w:type="dxa"/>
            </w:tcMar>
            <w:vAlign w:val="center"/>
          </w:tcPr>
          <w:p w14:paraId="7BDE8A0F"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senior_skill_score</w:t>
            </w:r>
          </w:p>
        </w:tc>
        <w:tc>
          <w:tcPr>
            <w:tcW w:w="4669" w:type="dxa"/>
            <w:tcMar>
              <w:top w:w="90" w:type="dxa"/>
              <w:left w:w="90" w:type="dxa"/>
              <w:bottom w:w="90" w:type="dxa"/>
              <w:right w:w="90" w:type="dxa"/>
            </w:tcMar>
            <w:vAlign w:val="center"/>
          </w:tcPr>
          <w:p w14:paraId="23634B0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Skor keyword senior seperti architect, strategy, leadership</w:t>
            </w:r>
          </w:p>
        </w:tc>
      </w:tr>
      <w:tr w:rsidR="00242DFD" w:rsidRPr="000177E8" w14:paraId="0093EA3D" w14:textId="77777777" w:rsidTr="00341996">
        <w:trPr>
          <w:jc w:val="center"/>
        </w:trPr>
        <w:tc>
          <w:tcPr>
            <w:tcW w:w="991" w:type="dxa"/>
            <w:tcMar>
              <w:top w:w="90" w:type="dxa"/>
              <w:left w:w="90" w:type="dxa"/>
              <w:bottom w:w="90" w:type="dxa"/>
              <w:right w:w="90" w:type="dxa"/>
            </w:tcMar>
            <w:vAlign w:val="center"/>
          </w:tcPr>
          <w:p w14:paraId="057F78E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4</w:t>
            </w:r>
          </w:p>
        </w:tc>
        <w:tc>
          <w:tcPr>
            <w:tcW w:w="2267" w:type="dxa"/>
            <w:tcMar>
              <w:top w:w="90" w:type="dxa"/>
              <w:left w:w="90" w:type="dxa"/>
              <w:bottom w:w="90" w:type="dxa"/>
              <w:right w:w="90" w:type="dxa"/>
            </w:tcMar>
            <w:vAlign w:val="center"/>
          </w:tcPr>
          <w:p w14:paraId="064D688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entry_skill_score</w:t>
            </w:r>
          </w:p>
        </w:tc>
        <w:tc>
          <w:tcPr>
            <w:tcW w:w="4669" w:type="dxa"/>
            <w:tcMar>
              <w:top w:w="90" w:type="dxa"/>
              <w:left w:w="90" w:type="dxa"/>
              <w:bottom w:w="90" w:type="dxa"/>
              <w:right w:w="90" w:type="dxa"/>
            </w:tcMar>
            <w:vAlign w:val="center"/>
          </w:tcPr>
          <w:p w14:paraId="62AF77C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Skor keyword entry seperti basic, beginner, junior</w:t>
            </w:r>
          </w:p>
        </w:tc>
      </w:tr>
      <w:tr w:rsidR="00242DFD" w:rsidRPr="000177E8" w14:paraId="62D6A5BB" w14:textId="77777777" w:rsidTr="00341996">
        <w:trPr>
          <w:jc w:val="center"/>
        </w:trPr>
        <w:tc>
          <w:tcPr>
            <w:tcW w:w="991" w:type="dxa"/>
            <w:tcMar>
              <w:top w:w="90" w:type="dxa"/>
              <w:left w:w="90" w:type="dxa"/>
              <w:bottom w:w="90" w:type="dxa"/>
              <w:right w:w="90" w:type="dxa"/>
            </w:tcMar>
            <w:vAlign w:val="center"/>
          </w:tcPr>
          <w:p w14:paraId="458DD5D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5</w:t>
            </w:r>
          </w:p>
        </w:tc>
        <w:tc>
          <w:tcPr>
            <w:tcW w:w="2267" w:type="dxa"/>
            <w:tcMar>
              <w:top w:w="90" w:type="dxa"/>
              <w:left w:w="90" w:type="dxa"/>
              <w:bottom w:w="90" w:type="dxa"/>
              <w:right w:w="90" w:type="dxa"/>
            </w:tcMar>
            <w:vAlign w:val="center"/>
          </w:tcPr>
          <w:p w14:paraId="6D507A7B"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education_level</w:t>
            </w:r>
          </w:p>
        </w:tc>
        <w:tc>
          <w:tcPr>
            <w:tcW w:w="4669" w:type="dxa"/>
            <w:tcMar>
              <w:top w:w="90" w:type="dxa"/>
              <w:left w:w="90" w:type="dxa"/>
              <w:bottom w:w="90" w:type="dxa"/>
              <w:right w:w="90" w:type="dxa"/>
            </w:tcMar>
            <w:vAlign w:val="center"/>
          </w:tcPr>
          <w:p w14:paraId="4377B7E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Level pendidikan 1 sampai 4</w:t>
            </w:r>
          </w:p>
        </w:tc>
      </w:tr>
      <w:tr w:rsidR="00242DFD" w:rsidRPr="000177E8" w14:paraId="18DBB5C1" w14:textId="77777777" w:rsidTr="00341996">
        <w:trPr>
          <w:jc w:val="center"/>
        </w:trPr>
        <w:tc>
          <w:tcPr>
            <w:tcW w:w="991" w:type="dxa"/>
            <w:tcMar>
              <w:top w:w="90" w:type="dxa"/>
              <w:left w:w="90" w:type="dxa"/>
              <w:bottom w:w="90" w:type="dxa"/>
              <w:right w:w="90" w:type="dxa"/>
            </w:tcMar>
            <w:vAlign w:val="center"/>
          </w:tcPr>
          <w:p w14:paraId="5FA0D31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6</w:t>
            </w:r>
          </w:p>
        </w:tc>
        <w:tc>
          <w:tcPr>
            <w:tcW w:w="2267" w:type="dxa"/>
            <w:tcMar>
              <w:top w:w="90" w:type="dxa"/>
              <w:left w:w="90" w:type="dxa"/>
              <w:bottom w:w="90" w:type="dxa"/>
              <w:right w:w="90" w:type="dxa"/>
            </w:tcMar>
            <w:vAlign w:val="center"/>
          </w:tcPr>
          <w:p w14:paraId="37CF299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title_score</w:t>
            </w:r>
          </w:p>
        </w:tc>
        <w:tc>
          <w:tcPr>
            <w:tcW w:w="4669" w:type="dxa"/>
            <w:tcMar>
              <w:top w:w="90" w:type="dxa"/>
              <w:left w:w="90" w:type="dxa"/>
              <w:bottom w:w="90" w:type="dxa"/>
              <w:right w:w="90" w:type="dxa"/>
            </w:tcMar>
            <w:vAlign w:val="center"/>
          </w:tcPr>
          <w:p w14:paraId="217B78F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Skor berdasarkan judul pekerjaan senior/lead atau junior/intern</w:t>
            </w:r>
          </w:p>
        </w:tc>
      </w:tr>
      <w:tr w:rsidR="00242DFD" w:rsidRPr="000177E8" w14:paraId="02745845" w14:textId="77777777" w:rsidTr="00341996">
        <w:trPr>
          <w:jc w:val="center"/>
        </w:trPr>
        <w:tc>
          <w:tcPr>
            <w:tcW w:w="991" w:type="dxa"/>
            <w:tcMar>
              <w:top w:w="90" w:type="dxa"/>
              <w:left w:w="90" w:type="dxa"/>
              <w:bottom w:w="90" w:type="dxa"/>
              <w:right w:w="90" w:type="dxa"/>
            </w:tcMar>
            <w:vAlign w:val="center"/>
          </w:tcPr>
          <w:p w14:paraId="3FD87EC9"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7</w:t>
            </w:r>
          </w:p>
        </w:tc>
        <w:tc>
          <w:tcPr>
            <w:tcW w:w="2267" w:type="dxa"/>
            <w:tcMar>
              <w:top w:w="90" w:type="dxa"/>
              <w:left w:w="90" w:type="dxa"/>
              <w:bottom w:w="90" w:type="dxa"/>
              <w:right w:w="90" w:type="dxa"/>
            </w:tcMar>
            <w:vAlign w:val="center"/>
          </w:tcPr>
          <w:p w14:paraId="6F84BE6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years_exp_v2_filled</w:t>
            </w:r>
          </w:p>
        </w:tc>
        <w:tc>
          <w:tcPr>
            <w:tcW w:w="4669" w:type="dxa"/>
            <w:tcMar>
              <w:top w:w="90" w:type="dxa"/>
              <w:left w:w="90" w:type="dxa"/>
              <w:bottom w:w="90" w:type="dxa"/>
              <w:right w:w="90" w:type="dxa"/>
            </w:tcMar>
            <w:vAlign w:val="center"/>
          </w:tcPr>
          <w:p w14:paraId="5289905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Pengalaman kerja dalam tahun, dibatasi 0 sampai 20</w:t>
            </w:r>
          </w:p>
        </w:tc>
      </w:tr>
      <w:tr w:rsidR="00242DFD" w:rsidRPr="000177E8" w14:paraId="041E631B" w14:textId="77777777" w:rsidTr="00341996">
        <w:trPr>
          <w:jc w:val="center"/>
        </w:trPr>
        <w:tc>
          <w:tcPr>
            <w:tcW w:w="991" w:type="dxa"/>
            <w:tcMar>
              <w:top w:w="90" w:type="dxa"/>
              <w:left w:w="90" w:type="dxa"/>
              <w:bottom w:w="90" w:type="dxa"/>
              <w:right w:w="90" w:type="dxa"/>
            </w:tcMar>
            <w:vAlign w:val="center"/>
          </w:tcPr>
          <w:p w14:paraId="446AF4A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8</w:t>
            </w:r>
          </w:p>
        </w:tc>
        <w:tc>
          <w:tcPr>
            <w:tcW w:w="2267" w:type="dxa"/>
            <w:tcMar>
              <w:top w:w="90" w:type="dxa"/>
              <w:left w:w="90" w:type="dxa"/>
              <w:bottom w:w="90" w:type="dxa"/>
              <w:right w:w="90" w:type="dxa"/>
            </w:tcMar>
            <w:vAlign w:val="center"/>
          </w:tcPr>
          <w:p w14:paraId="5639981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query_encoded</w:t>
            </w:r>
          </w:p>
        </w:tc>
        <w:tc>
          <w:tcPr>
            <w:tcW w:w="4669" w:type="dxa"/>
            <w:tcMar>
              <w:top w:w="90" w:type="dxa"/>
              <w:left w:w="90" w:type="dxa"/>
              <w:bottom w:w="90" w:type="dxa"/>
              <w:right w:w="90" w:type="dxa"/>
            </w:tcMar>
            <w:vAlign w:val="center"/>
          </w:tcPr>
          <w:p w14:paraId="7A8CBC3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Encoding kategori pekerjaan menggunakan LabelEncoder</w:t>
            </w:r>
          </w:p>
        </w:tc>
      </w:tr>
    </w:tbl>
    <w:p w14:paraId="1CCCA880" w14:textId="77777777" w:rsidR="00242DFD" w:rsidRPr="000177E8" w:rsidRDefault="00242DFD" w:rsidP="000177E8">
      <w:pPr>
        <w:spacing w:after="0" w:line="360" w:lineRule="auto"/>
        <w:rPr>
          <w:rFonts w:ascii="Times New Roman" w:hAnsi="Times New Roman" w:cs="Times New Roman"/>
          <w:sz w:val="24"/>
          <w:szCs w:val="24"/>
        </w:rPr>
      </w:pPr>
    </w:p>
    <w:p w14:paraId="2FF4C09B"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09" w:name="_Toc236653298"/>
      <w:r w:rsidRPr="000177E8">
        <w:rPr>
          <w:rFonts w:ascii="Times New Roman" w:eastAsia="Times New Roman" w:hAnsi="Times New Roman" w:cs="Times New Roman"/>
          <w:b/>
          <w:color w:val="auto"/>
        </w:rPr>
        <w:t>3.5.2 Pembersihan Data</w:t>
      </w:r>
      <w:bookmarkEnd w:id="109"/>
    </w:p>
    <w:p w14:paraId="5B8DC19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Pembersihan data dilakukan untuk mengurangi noise yang dapat menurunkan performa model. Proses pembersihan mencakup pengecekan missing values, penghapusan data duplikat, normalisasi format teks, dan penanganan nilai kosong pada kolom yang dibutuhkan. Kolom IT Skills yang kosong tidak dapat digunakan secara langsung untuk TF-IDF sehingga perlu diisi dengan string kosong atau dikeluarkan sesuai kebutuhan proses training.</w:t>
      </w:r>
    </w:p>
    <w:p w14:paraId="6847A78C"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Normalisasi teks dilakukan dengan mengubah huruf menjadi lowercase, menghapus spasi berlebih, dan menyamakan istilah skill yang memiliki variasi penulisan. Proses ini penting karena perbedaan kecil pada penulisan dapat dianggap sebagai token berbeda oleh vectorizer. Sebagai contoh, react js, react.js, dan reactjs perlu diperlakukan sebagai istilah yang serupa ketika digunakan untuk benchmark skill.</w:t>
      </w:r>
    </w:p>
    <w:p w14:paraId="1FF397D4"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Pada backend, prinsip pembersihan yang sama diterapkan ketika input pengguna diterima. Skill dari CV, self-assessment, atau input manual dinormalisasi </w:t>
      </w:r>
      <w:r w:rsidRPr="000177E8">
        <w:rPr>
          <w:rFonts w:ascii="Times New Roman" w:eastAsia="Times New Roman" w:hAnsi="Times New Roman" w:cs="Times New Roman"/>
          <w:sz w:val="24"/>
          <w:szCs w:val="24"/>
        </w:rPr>
        <w:lastRenderedPageBreak/>
        <w:t>sebelum dibandingkan dengan benchmark lowongan. Dengan demikian, hasil deteksi gap menjadi lebih konsisten antara proses training dan proses inference.</w:t>
      </w:r>
    </w:p>
    <w:p w14:paraId="5F145E0E"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10" w:name="_Toc236653299"/>
      <w:r w:rsidRPr="000177E8">
        <w:rPr>
          <w:rFonts w:ascii="Times New Roman" w:eastAsia="Times New Roman" w:hAnsi="Times New Roman" w:cs="Times New Roman"/>
          <w:b/>
          <w:color w:val="auto"/>
        </w:rPr>
        <w:t>3.5.3 Feature Selection dan Encoding</w:t>
      </w:r>
      <w:bookmarkEnd w:id="110"/>
    </w:p>
    <w:p w14:paraId="2B69283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Feature selection dilakukan dengan memilih fitur yang relevan terhadap target seniority. Fitur TF-IDF dipilih dari vocabulary skill teknis yang paling informatif. Fitur engineered dipertahankan karena memberikan konteks tambahan yang tidak seluruhnya tercermin dalam daftar skill. Total expected features disimpan dalam feature_config.json agar urutan dan jumlah fitur pada saat deployment sama dengan saat training.</w:t>
      </w:r>
    </w:p>
    <w:p w14:paraId="7C387362"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Target variabel yang digunakan adalah Seniority_Level_v2 dengan tiga kelas, yaitu Entry, Mid, dan Senior. Label target dikonversi menjadi nilai numerik dengan mapping Entry=0, Mid=1, dan Senior=2. Mapping ini disimpan dalam label_mapping.json agar hasil prediksi model dapat dikembalikan ke label teks yang mudah dipahami pengguna.</w:t>
      </w:r>
    </w:p>
    <w:p w14:paraId="66087478" w14:textId="03D79402"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111" w:name="_Toc235127223"/>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6</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Encoding Target Seniority</w:t>
      </w:r>
      <w:bookmarkEnd w:id="1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560"/>
        <w:gridCol w:w="992"/>
        <w:gridCol w:w="4813"/>
      </w:tblGrid>
      <w:tr w:rsidR="00CF637F" w:rsidRPr="000177E8" w14:paraId="1AE1DF7A" w14:textId="77777777" w:rsidTr="00EA3B62">
        <w:trPr>
          <w:tblHeader/>
          <w:jc w:val="center"/>
        </w:trPr>
        <w:tc>
          <w:tcPr>
            <w:tcW w:w="562" w:type="dxa"/>
          </w:tcPr>
          <w:p w14:paraId="12DAC9AC"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560" w:type="dxa"/>
            <w:tcMar>
              <w:top w:w="90" w:type="dxa"/>
              <w:left w:w="90" w:type="dxa"/>
              <w:bottom w:w="90" w:type="dxa"/>
              <w:right w:w="90" w:type="dxa"/>
            </w:tcMar>
            <w:vAlign w:val="center"/>
          </w:tcPr>
          <w:p w14:paraId="6E778254"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Label</w:t>
            </w:r>
          </w:p>
        </w:tc>
        <w:tc>
          <w:tcPr>
            <w:tcW w:w="992" w:type="dxa"/>
            <w:tcMar>
              <w:top w:w="90" w:type="dxa"/>
              <w:left w:w="90" w:type="dxa"/>
              <w:bottom w:w="90" w:type="dxa"/>
              <w:right w:w="90" w:type="dxa"/>
            </w:tcMar>
            <w:vAlign w:val="center"/>
          </w:tcPr>
          <w:p w14:paraId="79CFCF3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Kode</w:t>
            </w:r>
          </w:p>
        </w:tc>
        <w:tc>
          <w:tcPr>
            <w:tcW w:w="4813" w:type="dxa"/>
            <w:tcMar>
              <w:top w:w="90" w:type="dxa"/>
              <w:left w:w="90" w:type="dxa"/>
              <w:bottom w:w="90" w:type="dxa"/>
              <w:right w:w="90" w:type="dxa"/>
            </w:tcMar>
            <w:vAlign w:val="center"/>
          </w:tcPr>
          <w:p w14:paraId="344D772E"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Makna</w:t>
            </w:r>
          </w:p>
        </w:tc>
      </w:tr>
      <w:tr w:rsidR="00CF637F" w:rsidRPr="000177E8" w14:paraId="33A69519" w14:textId="77777777" w:rsidTr="00CF637F">
        <w:trPr>
          <w:jc w:val="center"/>
        </w:trPr>
        <w:tc>
          <w:tcPr>
            <w:tcW w:w="562" w:type="dxa"/>
          </w:tcPr>
          <w:p w14:paraId="664714E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560" w:type="dxa"/>
            <w:tcMar>
              <w:top w:w="90" w:type="dxa"/>
              <w:left w:w="90" w:type="dxa"/>
              <w:bottom w:w="90" w:type="dxa"/>
              <w:right w:w="90" w:type="dxa"/>
            </w:tcMar>
            <w:vAlign w:val="center"/>
          </w:tcPr>
          <w:p w14:paraId="4FF9A3A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Entry</w:t>
            </w:r>
          </w:p>
        </w:tc>
        <w:tc>
          <w:tcPr>
            <w:tcW w:w="992" w:type="dxa"/>
            <w:tcMar>
              <w:top w:w="90" w:type="dxa"/>
              <w:left w:w="90" w:type="dxa"/>
              <w:bottom w:w="90" w:type="dxa"/>
              <w:right w:w="90" w:type="dxa"/>
            </w:tcMar>
            <w:vAlign w:val="center"/>
          </w:tcPr>
          <w:p w14:paraId="37073CC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0</w:t>
            </w:r>
          </w:p>
        </w:tc>
        <w:tc>
          <w:tcPr>
            <w:tcW w:w="4813" w:type="dxa"/>
            <w:tcMar>
              <w:top w:w="90" w:type="dxa"/>
              <w:left w:w="90" w:type="dxa"/>
              <w:bottom w:w="90" w:type="dxa"/>
              <w:right w:w="90" w:type="dxa"/>
            </w:tcMar>
            <w:vAlign w:val="center"/>
          </w:tcPr>
          <w:p w14:paraId="2BB4016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Level awal atau junior</w:t>
            </w:r>
          </w:p>
        </w:tc>
      </w:tr>
      <w:tr w:rsidR="00CF637F" w:rsidRPr="000177E8" w14:paraId="101E7E89" w14:textId="77777777" w:rsidTr="00CF637F">
        <w:trPr>
          <w:jc w:val="center"/>
        </w:trPr>
        <w:tc>
          <w:tcPr>
            <w:tcW w:w="562" w:type="dxa"/>
          </w:tcPr>
          <w:p w14:paraId="18B2C14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560" w:type="dxa"/>
            <w:tcMar>
              <w:top w:w="90" w:type="dxa"/>
              <w:left w:w="90" w:type="dxa"/>
              <w:bottom w:w="90" w:type="dxa"/>
              <w:right w:w="90" w:type="dxa"/>
            </w:tcMar>
            <w:vAlign w:val="center"/>
          </w:tcPr>
          <w:p w14:paraId="1CAD17B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Mid</w:t>
            </w:r>
          </w:p>
        </w:tc>
        <w:tc>
          <w:tcPr>
            <w:tcW w:w="992" w:type="dxa"/>
            <w:tcMar>
              <w:top w:w="90" w:type="dxa"/>
              <w:left w:w="90" w:type="dxa"/>
              <w:bottom w:w="90" w:type="dxa"/>
              <w:right w:w="90" w:type="dxa"/>
            </w:tcMar>
            <w:vAlign w:val="center"/>
          </w:tcPr>
          <w:p w14:paraId="37744C7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1</w:t>
            </w:r>
          </w:p>
        </w:tc>
        <w:tc>
          <w:tcPr>
            <w:tcW w:w="4813" w:type="dxa"/>
            <w:tcMar>
              <w:top w:w="90" w:type="dxa"/>
              <w:left w:w="90" w:type="dxa"/>
              <w:bottom w:w="90" w:type="dxa"/>
              <w:right w:w="90" w:type="dxa"/>
            </w:tcMar>
            <w:vAlign w:val="center"/>
          </w:tcPr>
          <w:p w14:paraId="03A5F11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Level menengah dengan pengalaman praktis</w:t>
            </w:r>
          </w:p>
        </w:tc>
      </w:tr>
      <w:tr w:rsidR="00CF637F" w:rsidRPr="000177E8" w14:paraId="7E55ED63" w14:textId="77777777" w:rsidTr="00CF637F">
        <w:trPr>
          <w:jc w:val="center"/>
        </w:trPr>
        <w:tc>
          <w:tcPr>
            <w:tcW w:w="562" w:type="dxa"/>
          </w:tcPr>
          <w:p w14:paraId="7CE9015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560" w:type="dxa"/>
            <w:tcMar>
              <w:top w:w="90" w:type="dxa"/>
              <w:left w:w="90" w:type="dxa"/>
              <w:bottom w:w="90" w:type="dxa"/>
              <w:right w:w="90" w:type="dxa"/>
            </w:tcMar>
            <w:vAlign w:val="center"/>
          </w:tcPr>
          <w:p w14:paraId="11E47F6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Senior</w:t>
            </w:r>
          </w:p>
        </w:tc>
        <w:tc>
          <w:tcPr>
            <w:tcW w:w="992" w:type="dxa"/>
            <w:tcMar>
              <w:top w:w="90" w:type="dxa"/>
              <w:left w:w="90" w:type="dxa"/>
              <w:bottom w:w="90" w:type="dxa"/>
              <w:right w:w="90" w:type="dxa"/>
            </w:tcMar>
            <w:vAlign w:val="center"/>
          </w:tcPr>
          <w:p w14:paraId="05F9744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2</w:t>
            </w:r>
          </w:p>
        </w:tc>
        <w:tc>
          <w:tcPr>
            <w:tcW w:w="4813" w:type="dxa"/>
            <w:tcMar>
              <w:top w:w="90" w:type="dxa"/>
              <w:left w:w="90" w:type="dxa"/>
              <w:bottom w:w="90" w:type="dxa"/>
              <w:right w:w="90" w:type="dxa"/>
            </w:tcMar>
            <w:vAlign w:val="center"/>
          </w:tcPr>
          <w:p w14:paraId="4DEFA9E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Level lanjutan dengan tanggung jawab teknis lebih tinggi</w:t>
            </w:r>
          </w:p>
        </w:tc>
      </w:tr>
    </w:tbl>
    <w:p w14:paraId="4180F370" w14:textId="77777777" w:rsidR="00242DFD" w:rsidRPr="000177E8" w:rsidRDefault="00242DFD" w:rsidP="000177E8">
      <w:pPr>
        <w:spacing w:after="0" w:line="360" w:lineRule="auto"/>
        <w:rPr>
          <w:rFonts w:ascii="Times New Roman" w:hAnsi="Times New Roman" w:cs="Times New Roman"/>
          <w:sz w:val="24"/>
          <w:szCs w:val="24"/>
        </w:rPr>
      </w:pPr>
    </w:p>
    <w:p w14:paraId="0B07EEED"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12" w:name="_Toc236653300"/>
      <w:r w:rsidRPr="000177E8">
        <w:rPr>
          <w:rFonts w:ascii="Times New Roman" w:eastAsia="Times New Roman" w:hAnsi="Times New Roman" w:cs="Times New Roman"/>
          <w:b/>
          <w:color w:val="auto"/>
        </w:rPr>
        <w:t>3.5.4 Pembagian Data Latih-Uji</w:t>
      </w:r>
      <w:bookmarkEnd w:id="112"/>
    </w:p>
    <w:p w14:paraId="4A65A867"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Pembagian data latih dan data uji dilakukan agar performa model dapat dievaluasi pada data yang tidak digunakan dalam proses pelatihan. Data latih digunakan untuk mempelajari pola hubungan antara fitur dan target, sedangkan data uji digunakan untuk mengukur kemampuan generalisasi model. Pembagian data dilakukan dengan random_state tertentu agar hasil eksperimen dapat direplikasi.</w:t>
      </w:r>
    </w:p>
    <w:p w14:paraId="38FA5B0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Apabila distribusi kelas Entry, Mid, dan Senior tidak seimbang, stratified split digunakan agar proporsi kelas pada data latih dan data uji tetap representatif. </w:t>
      </w:r>
      <w:r w:rsidRPr="000177E8">
        <w:rPr>
          <w:rFonts w:ascii="Times New Roman" w:eastAsia="Times New Roman" w:hAnsi="Times New Roman" w:cs="Times New Roman"/>
          <w:sz w:val="24"/>
          <w:szCs w:val="24"/>
        </w:rPr>
        <w:lastRenderedPageBreak/>
        <w:t>Hal ini penting karena model yang dievaluasi pada distribusi data uji yang tidak seimbang dapat menghasilkan interpretasi metrik yang bias.</w:t>
      </w:r>
    </w:p>
    <w:p w14:paraId="65098E84"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13" w:name="_Toc236653301"/>
      <w:r w:rsidRPr="000177E8">
        <w:rPr>
          <w:rFonts w:ascii="Times New Roman" w:eastAsia="Times New Roman" w:hAnsi="Times New Roman" w:cs="Times New Roman"/>
          <w:b/>
          <w:color w:val="auto"/>
        </w:rPr>
        <w:t>3.5.5 Normalisasi Fitur</w:t>
      </w:r>
      <w:bookmarkEnd w:id="113"/>
    </w:p>
    <w:p w14:paraId="3AAD593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Normalisasi fitur dilakukan menggunakan StandardScaler. StandardScaler mengubah fitur numerik agar memiliki rata-rata 0 dan standar deviasi 1 berdasarkan parameter yang dihitung dari data latih. Proses ini membantu algoritma yang sensitif terhadap skala fitur, seperti Logistic Regression dan SVM, agar tidak didominasi oleh fitur dengan rentang nilai besar.</w:t>
      </w:r>
    </w:p>
    <w:p w14:paraId="27443EBE"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Untuk mencegah data leakage, scaler hanya di-fit pada data latih. Parameter mean dan scale yang dihasilkan kemudian digunakan untuk mentransformasi data uji dan data input baru pada saat deployment. Konfigurasi scaler disimpan dalam scaler_config.json dan objek scaler disimpan sebagai scaler.pkl.</w:t>
      </w:r>
    </w:p>
    <w:p w14:paraId="5C742A47" w14:textId="77777777"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114" w:name="_Toc236653302"/>
      <w:r w:rsidRPr="000177E8">
        <w:rPr>
          <w:rFonts w:ascii="Times New Roman" w:eastAsia="Times New Roman" w:hAnsi="Times New Roman" w:cs="Times New Roman"/>
          <w:b/>
          <w:color w:val="auto"/>
          <w:sz w:val="24"/>
          <w:szCs w:val="24"/>
        </w:rPr>
        <w:t>3.6 Modeling</w:t>
      </w:r>
      <w:bookmarkEnd w:id="114"/>
    </w:p>
    <w:p w14:paraId="6F86BBE2"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Tahap Modeling dilakukan untuk membangun model klasifikasi seniority level berdasarkan fitur yang telah disiapkan. Model dilatih untuk memetakan input menjadi salah satu dari tiga kelas, yaitu Entry, Mid, atau Senior. Pada tahap ini dilakukan perbandingan dua versi fitur dan beberapa algoritma machine learning agar model final dipilih berdasarkan hasil evaluasi yang objektif.</w:t>
      </w:r>
    </w:p>
    <w:p w14:paraId="1EE2C1FE"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Model yang dibandingkan meliputi Logistic Regression, Random Forest, SVM, XGBoost, dan LightGBM. Model-model tersebut dipilih karena merepresentasikan pendekatan linear, margin-based, ensemble bagging, dan boosting. Dengan membandingkan beberapa pendekatan, penelitian dapat melihat model mana yang paling sesuai terhadap karakteristik data skill.</w:t>
      </w:r>
    </w:p>
    <w:p w14:paraId="7C38EE88"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15" w:name="_Toc236653303"/>
      <w:r w:rsidRPr="000177E8">
        <w:rPr>
          <w:rFonts w:ascii="Times New Roman" w:eastAsia="Times New Roman" w:hAnsi="Times New Roman" w:cs="Times New Roman"/>
          <w:b/>
          <w:color w:val="auto"/>
        </w:rPr>
        <w:t>3.6.1 Penentuan Fitur dan Target</w:t>
      </w:r>
      <w:bookmarkEnd w:id="115"/>
    </w:p>
    <w:p w14:paraId="2F23DFA1"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Fitur yang digunakan pada model final berjumlah 208 fitur. Sekitar 200 fitur berasal dari TF-IDF kolom IT Skills, sedangkan 8 fitur lainnya berasal dari feature engineering. Target yang diprediksi adalah Seniority_Level_v2. Target ini menyederhanakan variasi seniority pada lowongan menjadi tiga kelas utama agar sesuai dengan kebutuhan aplikasi.</w:t>
      </w:r>
    </w:p>
    <w:p w14:paraId="0E46DFA9"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Pemilihan 208 fitur dilakukan agar model memperoleh informasi tekstual sekaligus konteks non-tekstual. TF-IDF memberikan representasi skill teknis, </w:t>
      </w:r>
      <w:r w:rsidRPr="000177E8">
        <w:rPr>
          <w:rFonts w:ascii="Times New Roman" w:eastAsia="Times New Roman" w:hAnsi="Times New Roman" w:cs="Times New Roman"/>
          <w:sz w:val="24"/>
          <w:szCs w:val="24"/>
        </w:rPr>
        <w:lastRenderedPageBreak/>
        <w:t xml:space="preserve">sedangkan fitur engineered memberikan informasi jumlah skill, pengalaman, pendidikan, dan sinyal senioritas dari judul pekerjaan. </w:t>
      </w:r>
      <w:commentRangeStart w:id="116"/>
      <w:r w:rsidRPr="000177E8">
        <w:rPr>
          <w:rFonts w:ascii="Times New Roman" w:eastAsia="Times New Roman" w:hAnsi="Times New Roman" w:cs="Times New Roman"/>
          <w:sz w:val="24"/>
          <w:szCs w:val="24"/>
        </w:rPr>
        <w:t>Kombinasi tersebut terbukti meningkatkan performa model versi 2 dibandingkan versi 1.</w:t>
      </w:r>
      <w:commentRangeEnd w:id="116"/>
      <w:r w:rsidR="00070754" w:rsidRPr="000177E8">
        <w:rPr>
          <w:rStyle w:val="CommentReference"/>
          <w:rFonts w:ascii="Times New Roman" w:hAnsi="Times New Roman" w:cs="Times New Roman"/>
          <w:sz w:val="24"/>
          <w:szCs w:val="24"/>
        </w:rPr>
        <w:commentReference w:id="116"/>
      </w:r>
    </w:p>
    <w:p w14:paraId="4FFF0466"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17" w:name="_Toc236653304"/>
      <w:r w:rsidRPr="000177E8">
        <w:rPr>
          <w:rFonts w:ascii="Times New Roman" w:eastAsia="Times New Roman" w:hAnsi="Times New Roman" w:cs="Times New Roman"/>
          <w:b/>
          <w:color w:val="auto"/>
        </w:rPr>
        <w:t>3.6.2 Pembagian Data dan Normalisasi</w:t>
      </w:r>
      <w:bookmarkEnd w:id="117"/>
    </w:p>
    <w:p w14:paraId="0558AB21"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Data yang telah direpresentasikan sebagai matriks fitur dibagi menjadi data latih dan data uji. Pada setiap eksperimen, scaler diterapkan setelah pembagian data agar proses evaluasi tidak terkontaminasi informasi dari data uji. Urutan fitur juga dijaga agar sesuai dengan feature_config.json.</w:t>
      </w:r>
    </w:p>
    <w:p w14:paraId="35A9BDF2"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Pada saat inference di backend, input dari pengguna harus melewati proses transformasi yang sama seperti data training. TF-IDF vectorizer digunakan untuk mengubah skill menjadi fitur teks, fitur engineered dihitung ulang dari input pengguna, kemudian seluruh fitur disusun sesuai expected features dan dinormalisasi menggunakan scaler yang telah disimpan.</w:t>
      </w:r>
    </w:p>
    <w:p w14:paraId="4BE8C627"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18" w:name="_Toc236653305"/>
      <w:r w:rsidRPr="000177E8">
        <w:rPr>
          <w:rFonts w:ascii="Times New Roman" w:eastAsia="Times New Roman" w:hAnsi="Times New Roman" w:cs="Times New Roman"/>
          <w:b/>
          <w:color w:val="auto"/>
        </w:rPr>
        <w:t xml:space="preserve">3.6.3 </w:t>
      </w:r>
      <w:commentRangeStart w:id="119"/>
      <w:r w:rsidRPr="000177E8">
        <w:rPr>
          <w:rFonts w:ascii="Times New Roman" w:eastAsia="Times New Roman" w:hAnsi="Times New Roman" w:cs="Times New Roman"/>
          <w:b/>
          <w:color w:val="auto"/>
        </w:rPr>
        <w:t>Algoritma yang Digunakan</w:t>
      </w:r>
      <w:bookmarkEnd w:id="118"/>
      <w:commentRangeEnd w:id="119"/>
      <w:r w:rsidR="00B33CD6" w:rsidRPr="000177E8">
        <w:rPr>
          <w:rStyle w:val="CommentReference"/>
          <w:rFonts w:ascii="Times New Roman" w:hAnsi="Times New Roman" w:cs="Times New Roman"/>
          <w:color w:val="auto"/>
          <w:sz w:val="24"/>
          <w:szCs w:val="24"/>
        </w:rPr>
        <w:commentReference w:id="119"/>
      </w:r>
    </w:p>
    <w:p w14:paraId="3C06ACD2"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Logistic Regression digunakan sebagai baseline model linear. Model ini mudah diinterpretasikan dan bekerja cukup baik pada data berdimensi tinggi seperti TF-IDF. SVM digunakan karena memiliki kemampuan membentuk batas keputusan yang kuat pada ruang fitur berdimensi tinggi. Random Forest digunakan sebagai ensemble berbasis pohon keputusan yang mampu menangkap hubungan non-linear antar fitur.</w:t>
      </w:r>
    </w:p>
    <w:p w14:paraId="6720C848"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XGBoost dan LightGBM digunakan sebagai algoritma boosting yang umum memberikan performa tinggi pada data tabular. Keduanya membangun model secara bertahap dengan memperbaiki kesalahan model sebelumnya. Perbandingan kelima algoritma memberikan gambaran menyeluruh mengenai pendekatan mana yang paling stabil untuk klasifikasi seniority level.</w:t>
      </w:r>
    </w:p>
    <w:p w14:paraId="0AE336E8" w14:textId="51FD94E7"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120" w:name="_Toc235127224"/>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7</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Algoritma yang Dibandingkan</w:t>
      </w:r>
      <w:bookmarkEnd w:id="12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1675"/>
        <w:gridCol w:w="2489"/>
        <w:gridCol w:w="2980"/>
      </w:tblGrid>
      <w:tr w:rsidR="00CF637F" w:rsidRPr="000177E8" w14:paraId="4BA67D70" w14:textId="77777777" w:rsidTr="00EA3B62">
        <w:trPr>
          <w:tblHeader/>
          <w:jc w:val="center"/>
        </w:trPr>
        <w:tc>
          <w:tcPr>
            <w:tcW w:w="783" w:type="dxa"/>
          </w:tcPr>
          <w:p w14:paraId="5CEF7E50"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675" w:type="dxa"/>
            <w:tcMar>
              <w:top w:w="90" w:type="dxa"/>
              <w:left w:w="90" w:type="dxa"/>
              <w:bottom w:w="90" w:type="dxa"/>
              <w:right w:w="90" w:type="dxa"/>
            </w:tcMar>
            <w:vAlign w:val="center"/>
          </w:tcPr>
          <w:p w14:paraId="6ACD9A80"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Algoritma</w:t>
            </w:r>
          </w:p>
        </w:tc>
        <w:tc>
          <w:tcPr>
            <w:tcW w:w="2489" w:type="dxa"/>
            <w:tcMar>
              <w:top w:w="90" w:type="dxa"/>
              <w:left w:w="90" w:type="dxa"/>
              <w:bottom w:w="90" w:type="dxa"/>
              <w:right w:w="90" w:type="dxa"/>
            </w:tcMar>
            <w:vAlign w:val="center"/>
          </w:tcPr>
          <w:p w14:paraId="6CAD1FBA"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Karakteristik</w:t>
            </w:r>
          </w:p>
        </w:tc>
        <w:tc>
          <w:tcPr>
            <w:tcW w:w="2980" w:type="dxa"/>
            <w:tcMar>
              <w:top w:w="90" w:type="dxa"/>
              <w:left w:w="90" w:type="dxa"/>
              <w:bottom w:w="90" w:type="dxa"/>
              <w:right w:w="90" w:type="dxa"/>
            </w:tcMar>
            <w:vAlign w:val="center"/>
          </w:tcPr>
          <w:p w14:paraId="48A70CE5"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Alasan Penggunaan</w:t>
            </w:r>
          </w:p>
        </w:tc>
      </w:tr>
      <w:tr w:rsidR="00CF637F" w:rsidRPr="000177E8" w14:paraId="4DFF6376" w14:textId="77777777" w:rsidTr="00341996">
        <w:trPr>
          <w:jc w:val="center"/>
        </w:trPr>
        <w:tc>
          <w:tcPr>
            <w:tcW w:w="783" w:type="dxa"/>
          </w:tcPr>
          <w:p w14:paraId="4D27202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675" w:type="dxa"/>
            <w:tcMar>
              <w:top w:w="90" w:type="dxa"/>
              <w:left w:w="90" w:type="dxa"/>
              <w:bottom w:w="90" w:type="dxa"/>
              <w:right w:w="90" w:type="dxa"/>
            </w:tcMar>
            <w:vAlign w:val="center"/>
          </w:tcPr>
          <w:p w14:paraId="7108882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Logistic Regression</w:t>
            </w:r>
          </w:p>
        </w:tc>
        <w:tc>
          <w:tcPr>
            <w:tcW w:w="2489" w:type="dxa"/>
            <w:tcMar>
              <w:top w:w="90" w:type="dxa"/>
              <w:left w:w="90" w:type="dxa"/>
              <w:bottom w:w="90" w:type="dxa"/>
              <w:right w:w="90" w:type="dxa"/>
            </w:tcMar>
            <w:vAlign w:val="center"/>
          </w:tcPr>
          <w:p w14:paraId="6F5C04C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Model linear</w:t>
            </w:r>
          </w:p>
        </w:tc>
        <w:tc>
          <w:tcPr>
            <w:tcW w:w="2980" w:type="dxa"/>
            <w:tcMar>
              <w:top w:w="90" w:type="dxa"/>
              <w:left w:w="90" w:type="dxa"/>
              <w:bottom w:w="90" w:type="dxa"/>
              <w:right w:w="90" w:type="dxa"/>
            </w:tcMar>
            <w:vAlign w:val="center"/>
          </w:tcPr>
          <w:p w14:paraId="3831150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Baseline untuk fitur TF-IDF</w:t>
            </w:r>
          </w:p>
        </w:tc>
      </w:tr>
      <w:tr w:rsidR="00CF637F" w:rsidRPr="000177E8" w14:paraId="0997073E" w14:textId="77777777" w:rsidTr="00341996">
        <w:trPr>
          <w:jc w:val="center"/>
        </w:trPr>
        <w:tc>
          <w:tcPr>
            <w:tcW w:w="783" w:type="dxa"/>
          </w:tcPr>
          <w:p w14:paraId="5997842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lastRenderedPageBreak/>
              <w:t>2</w:t>
            </w:r>
          </w:p>
        </w:tc>
        <w:tc>
          <w:tcPr>
            <w:tcW w:w="1675" w:type="dxa"/>
            <w:tcMar>
              <w:top w:w="90" w:type="dxa"/>
              <w:left w:w="90" w:type="dxa"/>
              <w:bottom w:w="90" w:type="dxa"/>
              <w:right w:w="90" w:type="dxa"/>
            </w:tcMar>
            <w:vAlign w:val="center"/>
          </w:tcPr>
          <w:p w14:paraId="24B4ACC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Random Forest</w:t>
            </w:r>
          </w:p>
        </w:tc>
        <w:tc>
          <w:tcPr>
            <w:tcW w:w="2489" w:type="dxa"/>
            <w:tcMar>
              <w:top w:w="90" w:type="dxa"/>
              <w:left w:w="90" w:type="dxa"/>
              <w:bottom w:w="90" w:type="dxa"/>
              <w:right w:w="90" w:type="dxa"/>
            </w:tcMar>
            <w:vAlign w:val="center"/>
          </w:tcPr>
          <w:p w14:paraId="4255DA8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Ensemble bagging berbasis pohon</w:t>
            </w:r>
          </w:p>
        </w:tc>
        <w:tc>
          <w:tcPr>
            <w:tcW w:w="2980" w:type="dxa"/>
            <w:tcMar>
              <w:top w:w="90" w:type="dxa"/>
              <w:left w:w="90" w:type="dxa"/>
              <w:bottom w:w="90" w:type="dxa"/>
              <w:right w:w="90" w:type="dxa"/>
            </w:tcMar>
            <w:vAlign w:val="center"/>
          </w:tcPr>
          <w:p w14:paraId="72AD9E1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Menangkap hubungan non-linear dan robust terhadap noise</w:t>
            </w:r>
          </w:p>
        </w:tc>
      </w:tr>
      <w:tr w:rsidR="00CF637F" w:rsidRPr="000177E8" w14:paraId="46CE6F37" w14:textId="77777777" w:rsidTr="00341996">
        <w:trPr>
          <w:jc w:val="center"/>
        </w:trPr>
        <w:tc>
          <w:tcPr>
            <w:tcW w:w="783" w:type="dxa"/>
          </w:tcPr>
          <w:p w14:paraId="01FD873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675" w:type="dxa"/>
            <w:tcMar>
              <w:top w:w="90" w:type="dxa"/>
              <w:left w:w="90" w:type="dxa"/>
              <w:bottom w:w="90" w:type="dxa"/>
              <w:right w:w="90" w:type="dxa"/>
            </w:tcMar>
            <w:vAlign w:val="center"/>
          </w:tcPr>
          <w:p w14:paraId="763899C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SVM</w:t>
            </w:r>
          </w:p>
        </w:tc>
        <w:tc>
          <w:tcPr>
            <w:tcW w:w="2489" w:type="dxa"/>
            <w:tcMar>
              <w:top w:w="90" w:type="dxa"/>
              <w:left w:w="90" w:type="dxa"/>
              <w:bottom w:w="90" w:type="dxa"/>
              <w:right w:w="90" w:type="dxa"/>
            </w:tcMar>
            <w:vAlign w:val="center"/>
          </w:tcPr>
          <w:p w14:paraId="7470307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Margin-based classifier</w:t>
            </w:r>
          </w:p>
        </w:tc>
        <w:tc>
          <w:tcPr>
            <w:tcW w:w="2980" w:type="dxa"/>
            <w:tcMar>
              <w:top w:w="90" w:type="dxa"/>
              <w:left w:w="90" w:type="dxa"/>
              <w:bottom w:w="90" w:type="dxa"/>
              <w:right w:w="90" w:type="dxa"/>
            </w:tcMar>
            <w:vAlign w:val="center"/>
          </w:tcPr>
          <w:p w14:paraId="0F017AB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Cocok untuk ruang fitur berdimensi tinggi</w:t>
            </w:r>
          </w:p>
        </w:tc>
      </w:tr>
      <w:tr w:rsidR="00CF637F" w:rsidRPr="000177E8" w14:paraId="47362A7B" w14:textId="77777777" w:rsidTr="00341996">
        <w:trPr>
          <w:jc w:val="center"/>
        </w:trPr>
        <w:tc>
          <w:tcPr>
            <w:tcW w:w="783" w:type="dxa"/>
          </w:tcPr>
          <w:p w14:paraId="788D608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675" w:type="dxa"/>
            <w:tcMar>
              <w:top w:w="90" w:type="dxa"/>
              <w:left w:w="90" w:type="dxa"/>
              <w:bottom w:w="90" w:type="dxa"/>
              <w:right w:w="90" w:type="dxa"/>
            </w:tcMar>
            <w:vAlign w:val="center"/>
          </w:tcPr>
          <w:p w14:paraId="62BDFDA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XGBoost</w:t>
            </w:r>
          </w:p>
        </w:tc>
        <w:tc>
          <w:tcPr>
            <w:tcW w:w="2489" w:type="dxa"/>
            <w:tcMar>
              <w:top w:w="90" w:type="dxa"/>
              <w:left w:w="90" w:type="dxa"/>
              <w:bottom w:w="90" w:type="dxa"/>
              <w:right w:w="90" w:type="dxa"/>
            </w:tcMar>
            <w:vAlign w:val="center"/>
          </w:tcPr>
          <w:p w14:paraId="2DB9CAD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Gradient boosting</w:t>
            </w:r>
          </w:p>
        </w:tc>
        <w:tc>
          <w:tcPr>
            <w:tcW w:w="2980" w:type="dxa"/>
            <w:tcMar>
              <w:top w:w="90" w:type="dxa"/>
              <w:left w:w="90" w:type="dxa"/>
              <w:bottom w:w="90" w:type="dxa"/>
              <w:right w:w="90" w:type="dxa"/>
            </w:tcMar>
            <w:vAlign w:val="center"/>
          </w:tcPr>
          <w:p w14:paraId="4BA655C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Performa kuat pada data tabular</w:t>
            </w:r>
          </w:p>
        </w:tc>
      </w:tr>
      <w:tr w:rsidR="00CF637F" w:rsidRPr="000177E8" w14:paraId="138D6D03" w14:textId="77777777" w:rsidTr="00341996">
        <w:trPr>
          <w:jc w:val="center"/>
        </w:trPr>
        <w:tc>
          <w:tcPr>
            <w:tcW w:w="783" w:type="dxa"/>
          </w:tcPr>
          <w:p w14:paraId="0408937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675" w:type="dxa"/>
            <w:tcMar>
              <w:top w:w="90" w:type="dxa"/>
              <w:left w:w="90" w:type="dxa"/>
              <w:bottom w:w="90" w:type="dxa"/>
              <w:right w:w="90" w:type="dxa"/>
            </w:tcMar>
            <w:vAlign w:val="center"/>
          </w:tcPr>
          <w:p w14:paraId="580D18F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LightGBM</w:t>
            </w:r>
          </w:p>
        </w:tc>
        <w:tc>
          <w:tcPr>
            <w:tcW w:w="2489" w:type="dxa"/>
            <w:tcMar>
              <w:top w:w="90" w:type="dxa"/>
              <w:left w:w="90" w:type="dxa"/>
              <w:bottom w:w="90" w:type="dxa"/>
              <w:right w:w="90" w:type="dxa"/>
            </w:tcMar>
            <w:vAlign w:val="center"/>
          </w:tcPr>
          <w:p w14:paraId="0983771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Gradient boosting berbasis histogram</w:t>
            </w:r>
          </w:p>
        </w:tc>
        <w:tc>
          <w:tcPr>
            <w:tcW w:w="2980" w:type="dxa"/>
            <w:tcMar>
              <w:top w:w="90" w:type="dxa"/>
              <w:left w:w="90" w:type="dxa"/>
              <w:bottom w:w="90" w:type="dxa"/>
              <w:right w:w="90" w:type="dxa"/>
            </w:tcMar>
            <w:vAlign w:val="center"/>
          </w:tcPr>
          <w:p w14:paraId="137BE85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Efisien untuk fitur numerik dan dataset besar</w:t>
            </w:r>
          </w:p>
        </w:tc>
      </w:tr>
    </w:tbl>
    <w:p w14:paraId="339BB4ED" w14:textId="77777777" w:rsidR="00242DFD" w:rsidRPr="000177E8" w:rsidRDefault="00242DFD" w:rsidP="000177E8">
      <w:pPr>
        <w:spacing w:after="0" w:line="360" w:lineRule="auto"/>
        <w:rPr>
          <w:rFonts w:ascii="Times New Roman" w:hAnsi="Times New Roman" w:cs="Times New Roman"/>
          <w:sz w:val="24"/>
          <w:szCs w:val="24"/>
        </w:rPr>
      </w:pPr>
    </w:p>
    <w:p w14:paraId="7778C1B5"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21" w:name="_Toc236653306"/>
      <w:r w:rsidRPr="000177E8">
        <w:rPr>
          <w:rFonts w:ascii="Times New Roman" w:eastAsia="Times New Roman" w:hAnsi="Times New Roman" w:cs="Times New Roman"/>
          <w:b/>
          <w:color w:val="auto"/>
        </w:rPr>
        <w:t xml:space="preserve">3.6.4 </w:t>
      </w:r>
      <w:commentRangeStart w:id="122"/>
      <w:r w:rsidRPr="000177E8">
        <w:rPr>
          <w:rFonts w:ascii="Times New Roman" w:eastAsia="Times New Roman" w:hAnsi="Times New Roman" w:cs="Times New Roman"/>
          <w:b/>
          <w:color w:val="auto"/>
        </w:rPr>
        <w:t>Hyperparameter Tuning / Cross Validation</w:t>
      </w:r>
      <w:bookmarkEnd w:id="121"/>
      <w:commentRangeEnd w:id="122"/>
      <w:r w:rsidR="00070754" w:rsidRPr="000177E8">
        <w:rPr>
          <w:rStyle w:val="CommentReference"/>
          <w:rFonts w:ascii="Times New Roman" w:hAnsi="Times New Roman" w:cs="Times New Roman"/>
          <w:color w:val="auto"/>
          <w:sz w:val="24"/>
          <w:szCs w:val="24"/>
        </w:rPr>
        <w:commentReference w:id="122"/>
      </w:r>
    </w:p>
    <w:p w14:paraId="6EAC463F"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Hyperparameter tuning dilakukan untuk mencari konfigurasi model yang memberikan performa terbaik. Parameter yang diuji disesuaikan dengan karakteristik masing-masing algoritma. </w:t>
      </w:r>
      <w:commentRangeStart w:id="123"/>
      <w:r w:rsidRPr="000177E8">
        <w:rPr>
          <w:rFonts w:ascii="Times New Roman" w:eastAsia="Times New Roman" w:hAnsi="Times New Roman" w:cs="Times New Roman"/>
          <w:sz w:val="24"/>
          <w:szCs w:val="24"/>
        </w:rPr>
        <w:t>Pada Random Forest, parameter penting antara lain jumlah estimator, kedalaman maksimum pohon, jumlah minimum sampel pada node, dan pemilihan fitur saat split.</w:t>
      </w:r>
      <w:commentRangeEnd w:id="123"/>
      <w:r w:rsidR="00070754" w:rsidRPr="000177E8">
        <w:rPr>
          <w:rStyle w:val="CommentReference"/>
          <w:rFonts w:ascii="Times New Roman" w:hAnsi="Times New Roman" w:cs="Times New Roman"/>
          <w:sz w:val="24"/>
          <w:szCs w:val="24"/>
        </w:rPr>
        <w:commentReference w:id="123"/>
      </w:r>
    </w:p>
    <w:p w14:paraId="7B78E377" w14:textId="236B2D37" w:rsidR="000367DF" w:rsidRPr="000177E8" w:rsidRDefault="00242DFD" w:rsidP="000177E8">
      <w:pPr>
        <w:spacing w:after="0" w:line="360" w:lineRule="auto"/>
        <w:ind w:firstLine="720"/>
        <w:jc w:val="both"/>
        <w:rPr>
          <w:rFonts w:ascii="Times New Roman" w:eastAsia="Times New Roman" w:hAnsi="Times New Roman" w:cs="Times New Roman"/>
          <w:sz w:val="24"/>
          <w:szCs w:val="24"/>
        </w:rPr>
      </w:pPr>
      <w:commentRangeStart w:id="124"/>
      <w:r w:rsidRPr="000177E8">
        <w:rPr>
          <w:rFonts w:ascii="Times New Roman" w:eastAsia="Times New Roman" w:hAnsi="Times New Roman" w:cs="Times New Roman"/>
          <w:sz w:val="24"/>
          <w:szCs w:val="24"/>
        </w:rPr>
        <w:t>Cross validation</w:t>
      </w:r>
      <w:commentRangeEnd w:id="124"/>
      <w:r w:rsidR="00B33CD6" w:rsidRPr="000177E8">
        <w:rPr>
          <w:rStyle w:val="CommentReference"/>
          <w:rFonts w:ascii="Times New Roman" w:eastAsia="Times New Roman" w:hAnsi="Times New Roman" w:cs="Times New Roman"/>
          <w:sz w:val="24"/>
          <w:szCs w:val="24"/>
        </w:rPr>
        <w:commentReference w:id="124"/>
      </w:r>
      <w:r w:rsidRPr="000177E8">
        <w:rPr>
          <w:rFonts w:ascii="Times New Roman" w:eastAsia="Times New Roman" w:hAnsi="Times New Roman" w:cs="Times New Roman"/>
          <w:sz w:val="24"/>
          <w:szCs w:val="24"/>
        </w:rPr>
        <w:t xml:space="preserve"> digunakan agar model tidak hanya dievaluasi pada satu pembagian data. Dengan validasi silang, performa model dapat diamati pada beberapa subset data sehingga estimasi performa menjadi lebih stabil. Metrik utama yang diperhatikan adalah F1-Score karena penelitian ini membutuhkan keseimbangan antara precision dan recall pada tiga kelas seniority.</w:t>
      </w:r>
    </w:p>
    <w:p w14:paraId="61B24F53" w14:textId="77777777" w:rsidR="00341996" w:rsidRPr="000177E8" w:rsidRDefault="00341996" w:rsidP="000177E8">
      <w:pPr>
        <w:spacing w:after="0" w:line="360" w:lineRule="auto"/>
        <w:ind w:firstLine="720"/>
        <w:jc w:val="both"/>
        <w:rPr>
          <w:rFonts w:ascii="Times New Roman" w:hAnsi="Times New Roman" w:cs="Times New Roman"/>
          <w:sz w:val="24"/>
          <w:szCs w:val="24"/>
        </w:rPr>
      </w:pPr>
    </w:p>
    <w:p w14:paraId="7CD957F7" w14:textId="25D87122" w:rsidR="000367DF"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4558217F" wp14:editId="28A489AC">
            <wp:extent cx="3688080" cy="2276018"/>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97442" cy="2281795"/>
                    </a:xfrm>
                    <a:prstGeom prst="rect">
                      <a:avLst/>
                    </a:prstGeom>
                    <a:noFill/>
                    <a:ln>
                      <a:noFill/>
                    </a:ln>
                  </pic:spPr>
                </pic:pic>
              </a:graphicData>
            </a:graphic>
          </wp:inline>
        </w:drawing>
      </w:r>
    </w:p>
    <w:p w14:paraId="11FA74A1" w14:textId="7680520B" w:rsidR="00242DFD" w:rsidRPr="000177E8" w:rsidRDefault="000367DF" w:rsidP="000177E8">
      <w:pPr>
        <w:pStyle w:val="Caption"/>
        <w:spacing w:after="0" w:line="360" w:lineRule="auto"/>
        <w:jc w:val="center"/>
        <w:rPr>
          <w:rFonts w:cs="Times New Roman"/>
          <w:b w:val="0"/>
          <w:bCs w:val="0"/>
          <w:i w:val="0"/>
          <w:iCs/>
          <w:color w:val="auto"/>
          <w:sz w:val="24"/>
          <w:szCs w:val="24"/>
        </w:rPr>
      </w:pPr>
      <w:bookmarkStart w:id="125" w:name="_Toc235127141"/>
      <w:commentRangeStart w:id="126"/>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14</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K-Fold Cross Validation (k=5, StratifiedKFold), Random Forest (V1)</w:t>
      </w:r>
      <w:bookmarkEnd w:id="125"/>
      <w:commentRangeEnd w:id="126"/>
      <w:r w:rsidR="00070754" w:rsidRPr="000177E8">
        <w:rPr>
          <w:rStyle w:val="CommentReference"/>
          <w:rFonts w:cs="Times New Roman"/>
          <w:b w:val="0"/>
          <w:bCs w:val="0"/>
          <w:i w:val="0"/>
          <w:iCs/>
          <w:color w:val="auto"/>
          <w:sz w:val="24"/>
          <w:szCs w:val="24"/>
        </w:rPr>
        <w:commentReference w:id="126"/>
      </w:r>
    </w:p>
    <w:p w14:paraId="6DEBF0B6"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27" w:name="_Toc236653307"/>
      <w:r w:rsidRPr="000177E8">
        <w:rPr>
          <w:rFonts w:ascii="Times New Roman" w:eastAsia="Times New Roman" w:hAnsi="Times New Roman" w:cs="Times New Roman"/>
          <w:b/>
          <w:color w:val="auto"/>
        </w:rPr>
        <w:t>3.6.5 Evaluasi Model</w:t>
      </w:r>
      <w:bookmarkEnd w:id="127"/>
    </w:p>
    <w:p w14:paraId="0F7E5DD2"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Evaluasi model dilakukan dalam dua versi fitur. Versi pertama menggunakan 202 fitur dan memberikan performa yang masih terbatas. Pada versi kedua, fitur tambahan dimasukkan sehingga total fitur menjadi 208. Penambahan fitur engineered memberikan peningkatan performa yang signifikan pada seluruh model.</w:t>
      </w:r>
    </w:p>
    <w:p w14:paraId="7DE203BF" w14:textId="77777777" w:rsidR="00242DFD" w:rsidRPr="000177E8" w:rsidRDefault="00242DFD" w:rsidP="000177E8">
      <w:pPr>
        <w:spacing w:after="0" w:line="360" w:lineRule="auto"/>
        <w:ind w:firstLine="720"/>
        <w:jc w:val="both"/>
        <w:rPr>
          <w:rFonts w:ascii="Times New Roman" w:hAnsi="Times New Roman" w:cs="Times New Roman"/>
          <w:sz w:val="24"/>
          <w:szCs w:val="24"/>
        </w:rPr>
      </w:pPr>
      <w:commentRangeStart w:id="128"/>
      <w:r w:rsidRPr="000177E8">
        <w:rPr>
          <w:rFonts w:ascii="Times New Roman" w:eastAsia="Times New Roman" w:hAnsi="Times New Roman" w:cs="Times New Roman"/>
          <w:sz w:val="24"/>
          <w:szCs w:val="24"/>
        </w:rPr>
        <w:t>Hasil evaluasi menunjukkan bahwa Random Forest pada versi 2 memperoleh F1-Score tertinggi, yaitu 0,9311. Nilai ini menunjukkan bahwa model memiliki keseimbangan yang baik dalam mengenali kelas Entry, Mid, dan Senior. XGBoost juga memperoleh performa tinggi dengan F1-Score 0,9281, tetapi masih sedikit di bawah Random Forest.</w:t>
      </w:r>
      <w:commentRangeEnd w:id="128"/>
      <w:r w:rsidR="00B33CD6" w:rsidRPr="000177E8">
        <w:rPr>
          <w:rStyle w:val="CommentReference"/>
          <w:rFonts w:ascii="Times New Roman" w:hAnsi="Times New Roman" w:cs="Times New Roman"/>
          <w:sz w:val="24"/>
          <w:szCs w:val="24"/>
        </w:rPr>
        <w:commentReference w:id="128"/>
      </w:r>
    </w:p>
    <w:p w14:paraId="1A64365F" w14:textId="77777777" w:rsidR="000367DF" w:rsidRPr="000177E8" w:rsidRDefault="00242DFD" w:rsidP="000177E8">
      <w:pPr>
        <w:keepNext/>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5299700B" wp14:editId="636C3A79">
            <wp:extent cx="5041900" cy="29908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41900" cy="2990850"/>
                    </a:xfrm>
                    <a:prstGeom prst="rect">
                      <a:avLst/>
                    </a:prstGeom>
                    <a:noFill/>
                    <a:ln>
                      <a:noFill/>
                    </a:ln>
                  </pic:spPr>
                </pic:pic>
              </a:graphicData>
            </a:graphic>
          </wp:inline>
        </w:drawing>
      </w:r>
    </w:p>
    <w:p w14:paraId="62B6BB02" w14:textId="79F8573B" w:rsidR="00242DFD" w:rsidRPr="000177E8" w:rsidRDefault="000367DF" w:rsidP="000177E8">
      <w:pPr>
        <w:pStyle w:val="Caption"/>
        <w:spacing w:after="0" w:line="360" w:lineRule="auto"/>
        <w:jc w:val="center"/>
        <w:rPr>
          <w:rFonts w:cs="Times New Roman"/>
          <w:b w:val="0"/>
          <w:bCs w:val="0"/>
          <w:i w:val="0"/>
          <w:iCs/>
          <w:color w:val="auto"/>
          <w:sz w:val="24"/>
          <w:szCs w:val="24"/>
        </w:rPr>
      </w:pPr>
      <w:bookmarkStart w:id="129" w:name="_Toc235127142"/>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15</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Start w:id="130"/>
      <w:r w:rsidRPr="000177E8">
        <w:rPr>
          <w:rFonts w:cs="Times New Roman"/>
          <w:b w:val="0"/>
          <w:bCs w:val="0"/>
          <w:i w:val="0"/>
          <w:iCs/>
          <w:color w:val="auto"/>
          <w:sz w:val="24"/>
          <w:szCs w:val="24"/>
        </w:rPr>
        <w:t>Perbandingan Perfoma Model (V1)</w:t>
      </w:r>
      <w:bookmarkEnd w:id="129"/>
      <w:commentRangeEnd w:id="130"/>
      <w:r w:rsidR="00B33CD6" w:rsidRPr="000177E8">
        <w:rPr>
          <w:rStyle w:val="CommentReference"/>
          <w:rFonts w:cs="Times New Roman"/>
          <w:b w:val="0"/>
          <w:bCs w:val="0"/>
          <w:i w:val="0"/>
          <w:iCs/>
          <w:color w:val="auto"/>
          <w:sz w:val="24"/>
          <w:szCs w:val="24"/>
        </w:rPr>
        <w:commentReference w:id="130"/>
      </w:r>
    </w:p>
    <w:p w14:paraId="746B1117" w14:textId="77777777" w:rsidR="00341996" w:rsidRPr="000177E8" w:rsidRDefault="00341996" w:rsidP="000177E8">
      <w:pPr>
        <w:pStyle w:val="Caption"/>
        <w:keepNext/>
        <w:spacing w:after="0" w:line="360" w:lineRule="auto"/>
        <w:jc w:val="center"/>
        <w:rPr>
          <w:rFonts w:cs="Times New Roman"/>
          <w:sz w:val="24"/>
          <w:szCs w:val="24"/>
        </w:rPr>
      </w:pPr>
    </w:p>
    <w:p w14:paraId="3812052E" w14:textId="490B2FE2"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131" w:name="_Toc235127225"/>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8</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Perbandingan Model Versi 1</w:t>
      </w:r>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03"/>
        <w:gridCol w:w="2007"/>
        <w:gridCol w:w="1988"/>
      </w:tblGrid>
      <w:tr w:rsidR="00242DFD" w:rsidRPr="000177E8" w14:paraId="630D5BEA" w14:textId="77777777" w:rsidTr="00EA3B62">
        <w:trPr>
          <w:tblHeader/>
          <w:jc w:val="center"/>
        </w:trPr>
        <w:tc>
          <w:tcPr>
            <w:tcW w:w="1129" w:type="dxa"/>
          </w:tcPr>
          <w:p w14:paraId="54008BB9"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2803" w:type="dxa"/>
            <w:tcMar>
              <w:top w:w="90" w:type="dxa"/>
              <w:left w:w="90" w:type="dxa"/>
              <w:bottom w:w="90" w:type="dxa"/>
              <w:right w:w="90" w:type="dxa"/>
            </w:tcMar>
            <w:vAlign w:val="center"/>
          </w:tcPr>
          <w:p w14:paraId="33FD144C"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Model</w:t>
            </w:r>
          </w:p>
        </w:tc>
        <w:tc>
          <w:tcPr>
            <w:tcW w:w="2007" w:type="dxa"/>
            <w:tcMar>
              <w:top w:w="90" w:type="dxa"/>
              <w:left w:w="90" w:type="dxa"/>
              <w:bottom w:w="90" w:type="dxa"/>
              <w:right w:w="90" w:type="dxa"/>
            </w:tcMar>
            <w:vAlign w:val="center"/>
          </w:tcPr>
          <w:p w14:paraId="0F006428"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Jumlah Fitur</w:t>
            </w:r>
          </w:p>
        </w:tc>
        <w:tc>
          <w:tcPr>
            <w:tcW w:w="1988" w:type="dxa"/>
            <w:tcMar>
              <w:top w:w="90" w:type="dxa"/>
              <w:left w:w="90" w:type="dxa"/>
              <w:bottom w:w="90" w:type="dxa"/>
              <w:right w:w="90" w:type="dxa"/>
            </w:tcMar>
            <w:vAlign w:val="center"/>
          </w:tcPr>
          <w:p w14:paraId="1D0EFD05"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F1-Score</w:t>
            </w:r>
          </w:p>
        </w:tc>
      </w:tr>
      <w:tr w:rsidR="00242DFD" w:rsidRPr="000177E8" w14:paraId="3C7C2BE8" w14:textId="77777777" w:rsidTr="000367DF">
        <w:trPr>
          <w:jc w:val="center"/>
        </w:trPr>
        <w:tc>
          <w:tcPr>
            <w:tcW w:w="1129" w:type="dxa"/>
          </w:tcPr>
          <w:p w14:paraId="128C1B9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2803" w:type="dxa"/>
            <w:tcMar>
              <w:top w:w="90" w:type="dxa"/>
              <w:left w:w="90" w:type="dxa"/>
              <w:bottom w:w="90" w:type="dxa"/>
              <w:right w:w="90" w:type="dxa"/>
            </w:tcMar>
            <w:vAlign w:val="center"/>
          </w:tcPr>
          <w:p w14:paraId="240A514F"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Logistic Regression</w:t>
            </w:r>
          </w:p>
        </w:tc>
        <w:tc>
          <w:tcPr>
            <w:tcW w:w="2007" w:type="dxa"/>
            <w:tcMar>
              <w:top w:w="90" w:type="dxa"/>
              <w:left w:w="90" w:type="dxa"/>
              <w:bottom w:w="90" w:type="dxa"/>
              <w:right w:w="90" w:type="dxa"/>
            </w:tcMar>
            <w:vAlign w:val="center"/>
          </w:tcPr>
          <w:p w14:paraId="3ADE100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202</w:t>
            </w:r>
          </w:p>
        </w:tc>
        <w:tc>
          <w:tcPr>
            <w:tcW w:w="1988" w:type="dxa"/>
            <w:tcMar>
              <w:top w:w="90" w:type="dxa"/>
              <w:left w:w="90" w:type="dxa"/>
              <w:bottom w:w="90" w:type="dxa"/>
              <w:right w:w="90" w:type="dxa"/>
            </w:tcMar>
            <w:vAlign w:val="center"/>
          </w:tcPr>
          <w:p w14:paraId="741AA01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0,5460</w:t>
            </w:r>
          </w:p>
        </w:tc>
      </w:tr>
      <w:tr w:rsidR="00242DFD" w:rsidRPr="000177E8" w14:paraId="5B53E93B" w14:textId="77777777" w:rsidTr="000367DF">
        <w:trPr>
          <w:jc w:val="center"/>
        </w:trPr>
        <w:tc>
          <w:tcPr>
            <w:tcW w:w="1129" w:type="dxa"/>
          </w:tcPr>
          <w:p w14:paraId="02AD3AE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2803" w:type="dxa"/>
            <w:tcMar>
              <w:top w:w="90" w:type="dxa"/>
              <w:left w:w="90" w:type="dxa"/>
              <w:bottom w:w="90" w:type="dxa"/>
              <w:right w:w="90" w:type="dxa"/>
            </w:tcMar>
            <w:vAlign w:val="center"/>
          </w:tcPr>
          <w:p w14:paraId="4AB863D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Random Forest</w:t>
            </w:r>
          </w:p>
        </w:tc>
        <w:tc>
          <w:tcPr>
            <w:tcW w:w="2007" w:type="dxa"/>
            <w:tcMar>
              <w:top w:w="90" w:type="dxa"/>
              <w:left w:w="90" w:type="dxa"/>
              <w:bottom w:w="90" w:type="dxa"/>
              <w:right w:w="90" w:type="dxa"/>
            </w:tcMar>
            <w:vAlign w:val="center"/>
          </w:tcPr>
          <w:p w14:paraId="1EDA048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202</w:t>
            </w:r>
          </w:p>
        </w:tc>
        <w:tc>
          <w:tcPr>
            <w:tcW w:w="1988" w:type="dxa"/>
            <w:tcMar>
              <w:top w:w="90" w:type="dxa"/>
              <w:left w:w="90" w:type="dxa"/>
              <w:bottom w:w="90" w:type="dxa"/>
              <w:right w:w="90" w:type="dxa"/>
            </w:tcMar>
            <w:vAlign w:val="center"/>
          </w:tcPr>
          <w:p w14:paraId="2CEB562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0,6641</w:t>
            </w:r>
          </w:p>
        </w:tc>
      </w:tr>
      <w:tr w:rsidR="00242DFD" w:rsidRPr="000177E8" w14:paraId="1DB50DF9" w14:textId="77777777" w:rsidTr="000367DF">
        <w:trPr>
          <w:jc w:val="center"/>
        </w:trPr>
        <w:tc>
          <w:tcPr>
            <w:tcW w:w="1129" w:type="dxa"/>
          </w:tcPr>
          <w:p w14:paraId="3D2773F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2803" w:type="dxa"/>
            <w:tcMar>
              <w:top w:w="90" w:type="dxa"/>
              <w:left w:w="90" w:type="dxa"/>
              <w:bottom w:w="90" w:type="dxa"/>
              <w:right w:w="90" w:type="dxa"/>
            </w:tcMar>
            <w:vAlign w:val="center"/>
          </w:tcPr>
          <w:p w14:paraId="2D97D9E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SVM</w:t>
            </w:r>
          </w:p>
        </w:tc>
        <w:tc>
          <w:tcPr>
            <w:tcW w:w="2007" w:type="dxa"/>
            <w:tcMar>
              <w:top w:w="90" w:type="dxa"/>
              <w:left w:w="90" w:type="dxa"/>
              <w:bottom w:w="90" w:type="dxa"/>
              <w:right w:w="90" w:type="dxa"/>
            </w:tcMar>
            <w:vAlign w:val="center"/>
          </w:tcPr>
          <w:p w14:paraId="358EC48A"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202</w:t>
            </w:r>
          </w:p>
        </w:tc>
        <w:tc>
          <w:tcPr>
            <w:tcW w:w="1988" w:type="dxa"/>
            <w:tcMar>
              <w:top w:w="90" w:type="dxa"/>
              <w:left w:w="90" w:type="dxa"/>
              <w:bottom w:w="90" w:type="dxa"/>
              <w:right w:w="90" w:type="dxa"/>
            </w:tcMar>
            <w:vAlign w:val="center"/>
          </w:tcPr>
          <w:p w14:paraId="4116AB4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0,5363</w:t>
            </w:r>
          </w:p>
        </w:tc>
      </w:tr>
      <w:tr w:rsidR="00242DFD" w:rsidRPr="000177E8" w14:paraId="5D0F5131" w14:textId="77777777" w:rsidTr="000367DF">
        <w:trPr>
          <w:jc w:val="center"/>
        </w:trPr>
        <w:tc>
          <w:tcPr>
            <w:tcW w:w="1129" w:type="dxa"/>
          </w:tcPr>
          <w:p w14:paraId="45E5BAC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2803" w:type="dxa"/>
            <w:tcMar>
              <w:top w:w="90" w:type="dxa"/>
              <w:left w:w="90" w:type="dxa"/>
              <w:bottom w:w="90" w:type="dxa"/>
              <w:right w:w="90" w:type="dxa"/>
            </w:tcMar>
            <w:vAlign w:val="center"/>
          </w:tcPr>
          <w:p w14:paraId="193A924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XGBoost</w:t>
            </w:r>
          </w:p>
        </w:tc>
        <w:tc>
          <w:tcPr>
            <w:tcW w:w="2007" w:type="dxa"/>
            <w:tcMar>
              <w:top w:w="90" w:type="dxa"/>
              <w:left w:w="90" w:type="dxa"/>
              <w:bottom w:w="90" w:type="dxa"/>
              <w:right w:w="90" w:type="dxa"/>
            </w:tcMar>
            <w:vAlign w:val="center"/>
          </w:tcPr>
          <w:p w14:paraId="770958B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202</w:t>
            </w:r>
          </w:p>
        </w:tc>
        <w:tc>
          <w:tcPr>
            <w:tcW w:w="1988" w:type="dxa"/>
            <w:tcMar>
              <w:top w:w="90" w:type="dxa"/>
              <w:left w:w="90" w:type="dxa"/>
              <w:bottom w:w="90" w:type="dxa"/>
              <w:right w:w="90" w:type="dxa"/>
            </w:tcMar>
            <w:vAlign w:val="center"/>
          </w:tcPr>
          <w:p w14:paraId="3C9C8E6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0,6462</w:t>
            </w:r>
          </w:p>
        </w:tc>
      </w:tr>
    </w:tbl>
    <w:p w14:paraId="2FAAADDA" w14:textId="36F1BA98" w:rsidR="00242DFD" w:rsidRPr="000177E8" w:rsidRDefault="00242DFD" w:rsidP="000177E8">
      <w:pPr>
        <w:spacing w:after="0" w:line="360" w:lineRule="auto"/>
        <w:rPr>
          <w:rFonts w:ascii="Times New Roman" w:hAnsi="Times New Roman" w:cs="Times New Roman"/>
          <w:sz w:val="24"/>
          <w:szCs w:val="24"/>
        </w:rPr>
      </w:pPr>
    </w:p>
    <w:p w14:paraId="3CC1D8EE" w14:textId="77777777" w:rsidR="000367DF" w:rsidRPr="000177E8" w:rsidRDefault="000367DF" w:rsidP="000177E8">
      <w:pPr>
        <w:keepNext/>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212236C5" wp14:editId="0E2B27DA">
            <wp:extent cx="5029200" cy="2484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29200" cy="2484120"/>
                    </a:xfrm>
                    <a:prstGeom prst="rect">
                      <a:avLst/>
                    </a:prstGeom>
                    <a:noFill/>
                    <a:ln>
                      <a:noFill/>
                    </a:ln>
                  </pic:spPr>
                </pic:pic>
              </a:graphicData>
            </a:graphic>
          </wp:inline>
        </w:drawing>
      </w:r>
    </w:p>
    <w:p w14:paraId="72901C80" w14:textId="799CE696" w:rsidR="000367DF" w:rsidRPr="000177E8" w:rsidRDefault="000367DF" w:rsidP="000177E8">
      <w:pPr>
        <w:pStyle w:val="Caption"/>
        <w:spacing w:after="0" w:line="360" w:lineRule="auto"/>
        <w:jc w:val="center"/>
        <w:rPr>
          <w:rFonts w:cs="Times New Roman"/>
          <w:b w:val="0"/>
          <w:bCs w:val="0"/>
          <w:i w:val="0"/>
          <w:iCs/>
          <w:color w:val="auto"/>
          <w:sz w:val="24"/>
          <w:szCs w:val="24"/>
        </w:rPr>
      </w:pPr>
      <w:bookmarkStart w:id="132" w:name="_Toc235127143"/>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16</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Perbandingan Perfoma Model (V2)</w:t>
      </w:r>
      <w:bookmarkEnd w:id="132"/>
    </w:p>
    <w:p w14:paraId="5525BDDF" w14:textId="77777777" w:rsidR="000367DF" w:rsidRPr="000177E8" w:rsidRDefault="000367DF" w:rsidP="000177E8">
      <w:pPr>
        <w:spacing w:after="0" w:line="360" w:lineRule="auto"/>
        <w:rPr>
          <w:rFonts w:ascii="Times New Roman" w:hAnsi="Times New Roman" w:cs="Times New Roman"/>
          <w:sz w:val="24"/>
          <w:szCs w:val="24"/>
          <w:lang w:val="en-US"/>
        </w:rPr>
      </w:pPr>
    </w:p>
    <w:p w14:paraId="3473AAC5" w14:textId="1B57F7DC"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133" w:name="_Toc235127226"/>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9</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Perbandingan Model Versi 2</w:t>
      </w:r>
      <w:bookmarkEnd w:id="1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03"/>
        <w:gridCol w:w="2007"/>
        <w:gridCol w:w="1988"/>
      </w:tblGrid>
      <w:tr w:rsidR="00242DFD" w:rsidRPr="000177E8" w14:paraId="290A25B1" w14:textId="77777777" w:rsidTr="00EA3B62">
        <w:trPr>
          <w:tblHeader/>
          <w:jc w:val="center"/>
        </w:trPr>
        <w:tc>
          <w:tcPr>
            <w:tcW w:w="1129" w:type="dxa"/>
          </w:tcPr>
          <w:p w14:paraId="3C1C277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2803" w:type="dxa"/>
            <w:tcMar>
              <w:top w:w="90" w:type="dxa"/>
              <w:left w:w="90" w:type="dxa"/>
              <w:bottom w:w="90" w:type="dxa"/>
              <w:right w:w="90" w:type="dxa"/>
            </w:tcMar>
            <w:vAlign w:val="center"/>
          </w:tcPr>
          <w:p w14:paraId="1F220DF8"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Model</w:t>
            </w:r>
          </w:p>
        </w:tc>
        <w:tc>
          <w:tcPr>
            <w:tcW w:w="2007" w:type="dxa"/>
            <w:tcMar>
              <w:top w:w="90" w:type="dxa"/>
              <w:left w:w="90" w:type="dxa"/>
              <w:bottom w:w="90" w:type="dxa"/>
              <w:right w:w="90" w:type="dxa"/>
            </w:tcMar>
            <w:vAlign w:val="center"/>
          </w:tcPr>
          <w:p w14:paraId="787E967E"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Jumlah Fitur</w:t>
            </w:r>
          </w:p>
        </w:tc>
        <w:tc>
          <w:tcPr>
            <w:tcW w:w="1988" w:type="dxa"/>
            <w:tcMar>
              <w:top w:w="90" w:type="dxa"/>
              <w:left w:w="90" w:type="dxa"/>
              <w:bottom w:w="90" w:type="dxa"/>
              <w:right w:w="90" w:type="dxa"/>
            </w:tcMar>
            <w:vAlign w:val="center"/>
          </w:tcPr>
          <w:p w14:paraId="2B6050D8"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F1-Score</w:t>
            </w:r>
          </w:p>
        </w:tc>
      </w:tr>
      <w:tr w:rsidR="00242DFD" w:rsidRPr="000177E8" w14:paraId="75202B5D" w14:textId="77777777" w:rsidTr="000367DF">
        <w:trPr>
          <w:jc w:val="center"/>
        </w:trPr>
        <w:tc>
          <w:tcPr>
            <w:tcW w:w="1129" w:type="dxa"/>
          </w:tcPr>
          <w:p w14:paraId="0554CC2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2803" w:type="dxa"/>
            <w:tcMar>
              <w:top w:w="90" w:type="dxa"/>
              <w:left w:w="90" w:type="dxa"/>
              <w:bottom w:w="90" w:type="dxa"/>
              <w:right w:w="90" w:type="dxa"/>
            </w:tcMar>
            <w:vAlign w:val="center"/>
          </w:tcPr>
          <w:p w14:paraId="21278C6B"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Logistic Regression</w:t>
            </w:r>
          </w:p>
        </w:tc>
        <w:tc>
          <w:tcPr>
            <w:tcW w:w="2007" w:type="dxa"/>
            <w:tcMar>
              <w:top w:w="90" w:type="dxa"/>
              <w:left w:w="90" w:type="dxa"/>
              <w:bottom w:w="90" w:type="dxa"/>
              <w:right w:w="90" w:type="dxa"/>
            </w:tcMar>
            <w:vAlign w:val="center"/>
          </w:tcPr>
          <w:p w14:paraId="05429F7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208</w:t>
            </w:r>
          </w:p>
        </w:tc>
        <w:tc>
          <w:tcPr>
            <w:tcW w:w="1988" w:type="dxa"/>
            <w:tcMar>
              <w:top w:w="90" w:type="dxa"/>
              <w:left w:w="90" w:type="dxa"/>
              <w:bottom w:w="90" w:type="dxa"/>
              <w:right w:w="90" w:type="dxa"/>
            </w:tcMar>
            <w:vAlign w:val="center"/>
          </w:tcPr>
          <w:p w14:paraId="67EC73B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0,8930</w:t>
            </w:r>
          </w:p>
        </w:tc>
      </w:tr>
      <w:tr w:rsidR="00242DFD" w:rsidRPr="000177E8" w14:paraId="0F4E0980" w14:textId="77777777" w:rsidTr="000367DF">
        <w:trPr>
          <w:jc w:val="center"/>
        </w:trPr>
        <w:tc>
          <w:tcPr>
            <w:tcW w:w="1129" w:type="dxa"/>
          </w:tcPr>
          <w:p w14:paraId="6E2C8099"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2803" w:type="dxa"/>
            <w:tcMar>
              <w:top w:w="90" w:type="dxa"/>
              <w:left w:w="90" w:type="dxa"/>
              <w:bottom w:w="90" w:type="dxa"/>
              <w:right w:w="90" w:type="dxa"/>
            </w:tcMar>
            <w:vAlign w:val="center"/>
          </w:tcPr>
          <w:p w14:paraId="3C4E6A7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Random Forest</w:t>
            </w:r>
          </w:p>
        </w:tc>
        <w:tc>
          <w:tcPr>
            <w:tcW w:w="2007" w:type="dxa"/>
            <w:tcMar>
              <w:top w:w="90" w:type="dxa"/>
              <w:left w:w="90" w:type="dxa"/>
              <w:bottom w:w="90" w:type="dxa"/>
              <w:right w:w="90" w:type="dxa"/>
            </w:tcMar>
            <w:vAlign w:val="center"/>
          </w:tcPr>
          <w:p w14:paraId="27580F7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208</w:t>
            </w:r>
          </w:p>
        </w:tc>
        <w:tc>
          <w:tcPr>
            <w:tcW w:w="1988" w:type="dxa"/>
            <w:tcMar>
              <w:top w:w="90" w:type="dxa"/>
              <w:left w:w="90" w:type="dxa"/>
              <w:bottom w:w="90" w:type="dxa"/>
              <w:right w:w="90" w:type="dxa"/>
            </w:tcMar>
            <w:vAlign w:val="center"/>
          </w:tcPr>
          <w:p w14:paraId="7855D15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0,9311</w:t>
            </w:r>
          </w:p>
        </w:tc>
      </w:tr>
      <w:tr w:rsidR="00242DFD" w:rsidRPr="000177E8" w14:paraId="2B996D06" w14:textId="77777777" w:rsidTr="000367DF">
        <w:trPr>
          <w:jc w:val="center"/>
        </w:trPr>
        <w:tc>
          <w:tcPr>
            <w:tcW w:w="1129" w:type="dxa"/>
          </w:tcPr>
          <w:p w14:paraId="3FCF1AD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2803" w:type="dxa"/>
            <w:tcMar>
              <w:top w:w="90" w:type="dxa"/>
              <w:left w:w="90" w:type="dxa"/>
              <w:bottom w:w="90" w:type="dxa"/>
              <w:right w:w="90" w:type="dxa"/>
            </w:tcMar>
            <w:vAlign w:val="center"/>
          </w:tcPr>
          <w:p w14:paraId="07456B7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SVM</w:t>
            </w:r>
          </w:p>
        </w:tc>
        <w:tc>
          <w:tcPr>
            <w:tcW w:w="2007" w:type="dxa"/>
            <w:tcMar>
              <w:top w:w="90" w:type="dxa"/>
              <w:left w:w="90" w:type="dxa"/>
              <w:bottom w:w="90" w:type="dxa"/>
              <w:right w:w="90" w:type="dxa"/>
            </w:tcMar>
            <w:vAlign w:val="center"/>
          </w:tcPr>
          <w:p w14:paraId="0D37B6E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208</w:t>
            </w:r>
          </w:p>
        </w:tc>
        <w:tc>
          <w:tcPr>
            <w:tcW w:w="1988" w:type="dxa"/>
            <w:tcMar>
              <w:top w:w="90" w:type="dxa"/>
              <w:left w:w="90" w:type="dxa"/>
              <w:bottom w:w="90" w:type="dxa"/>
              <w:right w:w="90" w:type="dxa"/>
            </w:tcMar>
            <w:vAlign w:val="center"/>
          </w:tcPr>
          <w:p w14:paraId="2D6F8DA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0,8771</w:t>
            </w:r>
          </w:p>
        </w:tc>
      </w:tr>
      <w:tr w:rsidR="00242DFD" w:rsidRPr="000177E8" w14:paraId="368F67BB" w14:textId="77777777" w:rsidTr="000367DF">
        <w:trPr>
          <w:jc w:val="center"/>
        </w:trPr>
        <w:tc>
          <w:tcPr>
            <w:tcW w:w="1129" w:type="dxa"/>
          </w:tcPr>
          <w:p w14:paraId="37F84B9B"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2803" w:type="dxa"/>
            <w:tcMar>
              <w:top w:w="90" w:type="dxa"/>
              <w:left w:w="90" w:type="dxa"/>
              <w:bottom w:w="90" w:type="dxa"/>
              <w:right w:w="90" w:type="dxa"/>
            </w:tcMar>
            <w:vAlign w:val="center"/>
          </w:tcPr>
          <w:p w14:paraId="4B795DA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XGBoost</w:t>
            </w:r>
          </w:p>
        </w:tc>
        <w:tc>
          <w:tcPr>
            <w:tcW w:w="2007" w:type="dxa"/>
            <w:tcMar>
              <w:top w:w="90" w:type="dxa"/>
              <w:left w:w="90" w:type="dxa"/>
              <w:bottom w:w="90" w:type="dxa"/>
              <w:right w:w="90" w:type="dxa"/>
            </w:tcMar>
            <w:vAlign w:val="center"/>
          </w:tcPr>
          <w:p w14:paraId="0A0A186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208</w:t>
            </w:r>
          </w:p>
        </w:tc>
        <w:tc>
          <w:tcPr>
            <w:tcW w:w="1988" w:type="dxa"/>
            <w:tcMar>
              <w:top w:w="90" w:type="dxa"/>
              <w:left w:w="90" w:type="dxa"/>
              <w:bottom w:w="90" w:type="dxa"/>
              <w:right w:w="90" w:type="dxa"/>
            </w:tcMar>
            <w:vAlign w:val="center"/>
          </w:tcPr>
          <w:p w14:paraId="4055CC6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0,9281</w:t>
            </w:r>
          </w:p>
        </w:tc>
      </w:tr>
      <w:tr w:rsidR="00242DFD" w:rsidRPr="000177E8" w14:paraId="1883CB05" w14:textId="77777777" w:rsidTr="000367DF">
        <w:trPr>
          <w:jc w:val="center"/>
        </w:trPr>
        <w:tc>
          <w:tcPr>
            <w:tcW w:w="1129" w:type="dxa"/>
          </w:tcPr>
          <w:p w14:paraId="368B426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2803" w:type="dxa"/>
            <w:tcMar>
              <w:top w:w="90" w:type="dxa"/>
              <w:left w:w="90" w:type="dxa"/>
              <w:bottom w:w="90" w:type="dxa"/>
              <w:right w:w="90" w:type="dxa"/>
            </w:tcMar>
            <w:vAlign w:val="center"/>
          </w:tcPr>
          <w:p w14:paraId="177E6E1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LightGBM</w:t>
            </w:r>
          </w:p>
        </w:tc>
        <w:tc>
          <w:tcPr>
            <w:tcW w:w="2007" w:type="dxa"/>
            <w:tcMar>
              <w:top w:w="90" w:type="dxa"/>
              <w:left w:w="90" w:type="dxa"/>
              <w:bottom w:w="90" w:type="dxa"/>
              <w:right w:w="90" w:type="dxa"/>
            </w:tcMar>
            <w:vAlign w:val="center"/>
          </w:tcPr>
          <w:p w14:paraId="68521C9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208</w:t>
            </w:r>
          </w:p>
        </w:tc>
        <w:tc>
          <w:tcPr>
            <w:tcW w:w="1988" w:type="dxa"/>
            <w:tcMar>
              <w:top w:w="90" w:type="dxa"/>
              <w:left w:w="90" w:type="dxa"/>
              <w:bottom w:w="90" w:type="dxa"/>
              <w:right w:w="90" w:type="dxa"/>
            </w:tcMar>
            <w:vAlign w:val="center"/>
          </w:tcPr>
          <w:p w14:paraId="311F4AC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0,9213</w:t>
            </w:r>
          </w:p>
        </w:tc>
      </w:tr>
    </w:tbl>
    <w:p w14:paraId="0679236E" w14:textId="77777777" w:rsidR="000367DF" w:rsidRPr="000177E8" w:rsidRDefault="000367DF" w:rsidP="000177E8">
      <w:pPr>
        <w:spacing w:after="0" w:line="360" w:lineRule="auto"/>
        <w:rPr>
          <w:rFonts w:ascii="Times New Roman" w:hAnsi="Times New Roman" w:cs="Times New Roman"/>
          <w:sz w:val="24"/>
          <w:szCs w:val="24"/>
          <w:lang w:val="en-US"/>
        </w:rPr>
      </w:pPr>
    </w:p>
    <w:p w14:paraId="73F82448"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34" w:name="_Toc236653308"/>
      <w:r w:rsidRPr="000177E8">
        <w:rPr>
          <w:rFonts w:ascii="Times New Roman" w:eastAsia="Times New Roman" w:hAnsi="Times New Roman" w:cs="Times New Roman"/>
          <w:b/>
          <w:color w:val="auto"/>
        </w:rPr>
        <w:t>3.6.6 Model Final</w:t>
      </w:r>
      <w:bookmarkEnd w:id="134"/>
    </w:p>
    <w:p w14:paraId="1194C243"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Model final yang dipilih adalah Random Forest versi 2. Model ini memperoleh F1-Score sebesar 0,9311 atau 93,11 persen. Random Forest dipilih karena memberikan performa tertinggi pada evaluasi versi 2 dan memiliki karakteristik yang stabil terhadap variasi fitur. Model ini juga mampu menangani hubungan non-linear antara fitur TF-IDF dan fitur engineered.</w:t>
      </w:r>
    </w:p>
    <w:p w14:paraId="12ED5198"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Model final disimpan sebagai final_skill_gap_model.joblib dengan ukuran sekitar 19,4 MB. Artefak pendukung yang digunakan pada saat deployment </w:t>
      </w:r>
      <w:r w:rsidRPr="000177E8">
        <w:rPr>
          <w:rFonts w:ascii="Times New Roman" w:eastAsia="Times New Roman" w:hAnsi="Times New Roman" w:cs="Times New Roman"/>
          <w:sz w:val="24"/>
          <w:szCs w:val="24"/>
        </w:rPr>
        <w:lastRenderedPageBreak/>
        <w:t>meliputi scaler.pkl, tfidf_vectorizer.pkl, label_mapping.json, dan feature_config.json. Seluruh artefak tersebut wajib dimuat saat backend FastAPI dijalankan agar prediksi dapat dilakukan secara konsisten.</w:t>
      </w:r>
    </w:p>
    <w:p w14:paraId="42ADD185" w14:textId="1926BA53" w:rsidR="00341996" w:rsidRPr="000177E8" w:rsidRDefault="00341996" w:rsidP="000177E8">
      <w:pPr>
        <w:pStyle w:val="Caption"/>
        <w:keepNext/>
        <w:spacing w:after="0" w:line="360" w:lineRule="auto"/>
        <w:jc w:val="center"/>
        <w:rPr>
          <w:rFonts w:cs="Times New Roman"/>
          <w:b w:val="0"/>
          <w:bCs w:val="0"/>
          <w:i w:val="0"/>
          <w:iCs/>
          <w:color w:val="auto"/>
          <w:sz w:val="24"/>
          <w:szCs w:val="24"/>
        </w:rPr>
      </w:pPr>
      <w:bookmarkStart w:id="135" w:name="_Toc235127227"/>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10</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Artefak Model Final</w:t>
      </w:r>
      <w:bookmarkEnd w:id="1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2960"/>
        <w:gridCol w:w="4253"/>
      </w:tblGrid>
      <w:tr w:rsidR="00CF637F" w:rsidRPr="000177E8" w14:paraId="626E054F" w14:textId="77777777" w:rsidTr="00EA3B62">
        <w:trPr>
          <w:tblHeader/>
          <w:jc w:val="center"/>
        </w:trPr>
        <w:tc>
          <w:tcPr>
            <w:tcW w:w="714" w:type="dxa"/>
          </w:tcPr>
          <w:p w14:paraId="3CD7F75C"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2960" w:type="dxa"/>
            <w:tcMar>
              <w:top w:w="90" w:type="dxa"/>
              <w:left w:w="90" w:type="dxa"/>
              <w:bottom w:w="90" w:type="dxa"/>
              <w:right w:w="90" w:type="dxa"/>
            </w:tcMar>
            <w:vAlign w:val="center"/>
          </w:tcPr>
          <w:p w14:paraId="4439606F"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Artefak</w:t>
            </w:r>
          </w:p>
        </w:tc>
        <w:tc>
          <w:tcPr>
            <w:tcW w:w="4253" w:type="dxa"/>
            <w:tcMar>
              <w:top w:w="90" w:type="dxa"/>
              <w:left w:w="90" w:type="dxa"/>
              <w:bottom w:w="90" w:type="dxa"/>
              <w:right w:w="90" w:type="dxa"/>
            </w:tcMar>
            <w:vAlign w:val="center"/>
          </w:tcPr>
          <w:p w14:paraId="68355E4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Fungsi</w:t>
            </w:r>
          </w:p>
        </w:tc>
      </w:tr>
      <w:tr w:rsidR="00CF637F" w:rsidRPr="000177E8" w14:paraId="402C7145" w14:textId="77777777" w:rsidTr="00341996">
        <w:trPr>
          <w:jc w:val="center"/>
        </w:trPr>
        <w:tc>
          <w:tcPr>
            <w:tcW w:w="714" w:type="dxa"/>
            <w:vAlign w:val="center"/>
          </w:tcPr>
          <w:p w14:paraId="31CE80CA"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2960" w:type="dxa"/>
            <w:tcMar>
              <w:top w:w="90" w:type="dxa"/>
              <w:left w:w="90" w:type="dxa"/>
              <w:bottom w:w="90" w:type="dxa"/>
              <w:right w:w="90" w:type="dxa"/>
            </w:tcMar>
            <w:vAlign w:val="center"/>
          </w:tcPr>
          <w:p w14:paraId="5A2F9E1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final_skill_gap_model.joblib</w:t>
            </w:r>
          </w:p>
        </w:tc>
        <w:tc>
          <w:tcPr>
            <w:tcW w:w="4253" w:type="dxa"/>
            <w:tcMar>
              <w:top w:w="90" w:type="dxa"/>
              <w:left w:w="90" w:type="dxa"/>
              <w:bottom w:w="90" w:type="dxa"/>
              <w:right w:w="90" w:type="dxa"/>
            </w:tcMar>
            <w:vAlign w:val="center"/>
          </w:tcPr>
          <w:p w14:paraId="6FD1015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Model Random Forest final untuk prediksi seniority</w:t>
            </w:r>
          </w:p>
        </w:tc>
      </w:tr>
      <w:tr w:rsidR="00CF637F" w:rsidRPr="000177E8" w14:paraId="20D642E7" w14:textId="77777777" w:rsidTr="00341996">
        <w:trPr>
          <w:jc w:val="center"/>
        </w:trPr>
        <w:tc>
          <w:tcPr>
            <w:tcW w:w="714" w:type="dxa"/>
            <w:vAlign w:val="center"/>
          </w:tcPr>
          <w:p w14:paraId="04022CD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2960" w:type="dxa"/>
            <w:tcMar>
              <w:top w:w="90" w:type="dxa"/>
              <w:left w:w="90" w:type="dxa"/>
              <w:bottom w:w="90" w:type="dxa"/>
              <w:right w:w="90" w:type="dxa"/>
            </w:tcMar>
            <w:vAlign w:val="center"/>
          </w:tcPr>
          <w:p w14:paraId="627E5C7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scaler.pkl</w:t>
            </w:r>
          </w:p>
        </w:tc>
        <w:tc>
          <w:tcPr>
            <w:tcW w:w="4253" w:type="dxa"/>
            <w:tcMar>
              <w:top w:w="90" w:type="dxa"/>
              <w:left w:w="90" w:type="dxa"/>
              <w:bottom w:w="90" w:type="dxa"/>
              <w:right w:w="90" w:type="dxa"/>
            </w:tcMar>
            <w:vAlign w:val="center"/>
          </w:tcPr>
          <w:p w14:paraId="24AD20F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Objek StandardScaler untuk normalisasi fitur</w:t>
            </w:r>
          </w:p>
        </w:tc>
      </w:tr>
      <w:tr w:rsidR="00CF637F" w:rsidRPr="000177E8" w14:paraId="2143D6F9" w14:textId="77777777" w:rsidTr="00341996">
        <w:trPr>
          <w:jc w:val="center"/>
        </w:trPr>
        <w:tc>
          <w:tcPr>
            <w:tcW w:w="714" w:type="dxa"/>
            <w:vAlign w:val="center"/>
          </w:tcPr>
          <w:p w14:paraId="56D160F9"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2960" w:type="dxa"/>
            <w:tcMar>
              <w:top w:w="90" w:type="dxa"/>
              <w:left w:w="90" w:type="dxa"/>
              <w:bottom w:w="90" w:type="dxa"/>
              <w:right w:w="90" w:type="dxa"/>
            </w:tcMar>
            <w:vAlign w:val="center"/>
          </w:tcPr>
          <w:p w14:paraId="39820E1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tfidf_vectorizer.pkl</w:t>
            </w:r>
          </w:p>
        </w:tc>
        <w:tc>
          <w:tcPr>
            <w:tcW w:w="4253" w:type="dxa"/>
            <w:tcMar>
              <w:top w:w="90" w:type="dxa"/>
              <w:left w:w="90" w:type="dxa"/>
              <w:bottom w:w="90" w:type="dxa"/>
              <w:right w:w="90" w:type="dxa"/>
            </w:tcMar>
            <w:vAlign w:val="center"/>
          </w:tcPr>
          <w:p w14:paraId="4D6470A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Vectorizer untuk mengubah IT Skills menjadi fitur TF-IDF</w:t>
            </w:r>
          </w:p>
        </w:tc>
      </w:tr>
      <w:tr w:rsidR="00CF637F" w:rsidRPr="000177E8" w14:paraId="6082118B" w14:textId="77777777" w:rsidTr="00341996">
        <w:trPr>
          <w:jc w:val="center"/>
        </w:trPr>
        <w:tc>
          <w:tcPr>
            <w:tcW w:w="714" w:type="dxa"/>
            <w:vAlign w:val="center"/>
          </w:tcPr>
          <w:p w14:paraId="429AC96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2960" w:type="dxa"/>
            <w:tcMar>
              <w:top w:w="90" w:type="dxa"/>
              <w:left w:w="90" w:type="dxa"/>
              <w:bottom w:w="90" w:type="dxa"/>
              <w:right w:w="90" w:type="dxa"/>
            </w:tcMar>
            <w:vAlign w:val="center"/>
          </w:tcPr>
          <w:p w14:paraId="472E329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label_mapping.json</w:t>
            </w:r>
          </w:p>
        </w:tc>
        <w:tc>
          <w:tcPr>
            <w:tcW w:w="4253" w:type="dxa"/>
            <w:tcMar>
              <w:top w:w="90" w:type="dxa"/>
              <w:left w:w="90" w:type="dxa"/>
              <w:bottom w:w="90" w:type="dxa"/>
              <w:right w:w="90" w:type="dxa"/>
            </w:tcMar>
            <w:vAlign w:val="center"/>
          </w:tcPr>
          <w:p w14:paraId="5256A19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Pemetaan label Entry, Mid, Senior</w:t>
            </w:r>
          </w:p>
        </w:tc>
      </w:tr>
      <w:tr w:rsidR="00CF637F" w:rsidRPr="000177E8" w14:paraId="23202324" w14:textId="77777777" w:rsidTr="00341996">
        <w:trPr>
          <w:jc w:val="center"/>
        </w:trPr>
        <w:tc>
          <w:tcPr>
            <w:tcW w:w="714" w:type="dxa"/>
            <w:vAlign w:val="center"/>
          </w:tcPr>
          <w:p w14:paraId="78E7ECB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2960" w:type="dxa"/>
            <w:tcMar>
              <w:top w:w="90" w:type="dxa"/>
              <w:left w:w="90" w:type="dxa"/>
              <w:bottom w:w="90" w:type="dxa"/>
              <w:right w:w="90" w:type="dxa"/>
            </w:tcMar>
            <w:vAlign w:val="center"/>
          </w:tcPr>
          <w:p w14:paraId="747125E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feature_config.json</w:t>
            </w:r>
          </w:p>
        </w:tc>
        <w:tc>
          <w:tcPr>
            <w:tcW w:w="4253" w:type="dxa"/>
            <w:tcMar>
              <w:top w:w="90" w:type="dxa"/>
              <w:left w:w="90" w:type="dxa"/>
              <w:bottom w:w="90" w:type="dxa"/>
              <w:right w:w="90" w:type="dxa"/>
            </w:tcMar>
            <w:vAlign w:val="center"/>
          </w:tcPr>
          <w:p w14:paraId="33C8382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Daftar 208 expected features dan urutan fitur</w:t>
            </w:r>
          </w:p>
        </w:tc>
      </w:tr>
    </w:tbl>
    <w:p w14:paraId="22F0DB2B" w14:textId="77777777" w:rsidR="00242DFD" w:rsidRPr="000177E8" w:rsidRDefault="00242DFD" w:rsidP="000177E8">
      <w:pPr>
        <w:spacing w:after="0" w:line="360" w:lineRule="auto"/>
        <w:rPr>
          <w:rFonts w:ascii="Times New Roman" w:hAnsi="Times New Roman" w:cs="Times New Roman"/>
          <w:sz w:val="24"/>
          <w:szCs w:val="24"/>
        </w:rPr>
      </w:pPr>
    </w:p>
    <w:p w14:paraId="0D14D837"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36" w:name="_Toc236653309"/>
      <w:r w:rsidRPr="000177E8">
        <w:rPr>
          <w:rFonts w:ascii="Times New Roman" w:eastAsia="Times New Roman" w:hAnsi="Times New Roman" w:cs="Times New Roman"/>
          <w:b/>
          <w:color w:val="auto"/>
        </w:rPr>
        <w:t>3.6.7 Analisis Fitur Penting</w:t>
      </w:r>
      <w:bookmarkEnd w:id="136"/>
    </w:p>
    <w:p w14:paraId="73B7766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Analisis fitur penting dilakukan untuk memahami fitur yang paling berkontribusi terhadap prediksi model. Pada Random Forest, feature importance dapat diperoleh dari rata-rata penurunan impurity pada pohon keputusan. Fitur dengan nilai importance tinggi menunjukkan bahwa fitur tersebut sering digunakan untuk memisahkan kelas seniority.</w:t>
      </w:r>
    </w:p>
    <w:p w14:paraId="6046C8CD"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Secara konseptual, fitur yang berpotensi penting adalah skill_count, years_exp_v2_filled, senior_skill_score, title_score, serta fitur TF-IDF dari skill teknis yang mencerminkan tingkat kompleksitas pekerjaan. Misalnya, kemunculan skill arsitektur sistem, cloud orchestration, atau leadership dapat lebih sering berkaitan dengan kelas Senior, sedangkan skill dasar pemrograman dapat lebih sering muncul pada kelas Entry.</w:t>
      </w:r>
    </w:p>
    <w:p w14:paraId="4DB53277" w14:textId="77777777" w:rsidR="000367DF" w:rsidRPr="000177E8" w:rsidRDefault="00242DFD" w:rsidP="000177E8">
      <w:pPr>
        <w:keepNext/>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165FD793" wp14:editId="75DDECCE">
            <wp:extent cx="5041900" cy="401955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1900" cy="4019550"/>
                    </a:xfrm>
                    <a:prstGeom prst="rect">
                      <a:avLst/>
                    </a:prstGeom>
                    <a:noFill/>
                    <a:ln>
                      <a:noFill/>
                    </a:ln>
                  </pic:spPr>
                </pic:pic>
              </a:graphicData>
            </a:graphic>
          </wp:inline>
        </w:drawing>
      </w:r>
    </w:p>
    <w:p w14:paraId="169249E6" w14:textId="13CA04D9" w:rsidR="00242DFD" w:rsidRPr="000177E8" w:rsidRDefault="000367DF" w:rsidP="000177E8">
      <w:pPr>
        <w:pStyle w:val="Caption"/>
        <w:spacing w:after="0" w:line="360" w:lineRule="auto"/>
        <w:jc w:val="center"/>
        <w:rPr>
          <w:rFonts w:cs="Times New Roman"/>
          <w:b w:val="0"/>
          <w:bCs w:val="0"/>
          <w:i w:val="0"/>
          <w:iCs/>
          <w:color w:val="auto"/>
          <w:sz w:val="24"/>
          <w:szCs w:val="24"/>
        </w:rPr>
      </w:pPr>
      <w:bookmarkStart w:id="137" w:name="_Toc235127144"/>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17</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Top 20 Feature Importance, Random Forest(v1)</w:t>
      </w:r>
      <w:bookmarkEnd w:id="137"/>
    </w:p>
    <w:p w14:paraId="3EB9FA8B" w14:textId="77777777" w:rsidR="00341996" w:rsidRPr="000177E8" w:rsidRDefault="00341996" w:rsidP="000177E8">
      <w:pPr>
        <w:pStyle w:val="Caption"/>
        <w:keepNext/>
        <w:spacing w:after="0" w:line="360" w:lineRule="auto"/>
        <w:jc w:val="center"/>
        <w:rPr>
          <w:rFonts w:cs="Times New Roman"/>
          <w:sz w:val="24"/>
          <w:szCs w:val="24"/>
        </w:rPr>
      </w:pPr>
    </w:p>
    <w:p w14:paraId="7BD3D16C" w14:textId="7F24E1EB" w:rsidR="00341996" w:rsidRPr="000177E8" w:rsidRDefault="00341996" w:rsidP="000177E8">
      <w:pPr>
        <w:pStyle w:val="Caption"/>
        <w:keepNext/>
        <w:spacing w:after="0" w:line="360" w:lineRule="auto"/>
        <w:jc w:val="center"/>
        <w:rPr>
          <w:rFonts w:cs="Times New Roman"/>
          <w:b w:val="0"/>
          <w:bCs w:val="0"/>
          <w:i w:val="0"/>
          <w:iCs/>
          <w:sz w:val="24"/>
          <w:szCs w:val="24"/>
        </w:rPr>
      </w:pPr>
      <w:bookmarkStart w:id="138" w:name="_Toc235127228"/>
      <w:commentRangeStart w:id="139"/>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11</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Contoh Interpretasi Feature Importance</w:t>
      </w:r>
      <w:bookmarkEnd w:id="138"/>
      <w:commentRangeEnd w:id="139"/>
      <w:r w:rsidR="00D12D2C" w:rsidRPr="000177E8">
        <w:rPr>
          <w:rStyle w:val="CommentReference"/>
          <w:rFonts w:cs="Times New Roman"/>
          <w:b w:val="0"/>
          <w:bCs w:val="0"/>
          <w:i w:val="0"/>
          <w:iCs/>
          <w:sz w:val="24"/>
          <w:szCs w:val="24"/>
        </w:rPr>
        <w:commentReference w:id="139"/>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2153"/>
        <w:gridCol w:w="5124"/>
      </w:tblGrid>
      <w:tr w:rsidR="000367DF" w:rsidRPr="000177E8" w14:paraId="6B050D9B" w14:textId="77777777" w:rsidTr="00341996">
        <w:trPr>
          <w:jc w:val="center"/>
        </w:trPr>
        <w:tc>
          <w:tcPr>
            <w:tcW w:w="650" w:type="dxa"/>
          </w:tcPr>
          <w:p w14:paraId="2E976EF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2153" w:type="dxa"/>
            <w:tcMar>
              <w:top w:w="90" w:type="dxa"/>
              <w:left w:w="90" w:type="dxa"/>
              <w:bottom w:w="90" w:type="dxa"/>
              <w:right w:w="90" w:type="dxa"/>
            </w:tcMar>
            <w:vAlign w:val="center"/>
          </w:tcPr>
          <w:p w14:paraId="02880958"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Fitur</w:t>
            </w:r>
          </w:p>
        </w:tc>
        <w:tc>
          <w:tcPr>
            <w:tcW w:w="5124" w:type="dxa"/>
            <w:tcMar>
              <w:top w:w="90" w:type="dxa"/>
              <w:left w:w="90" w:type="dxa"/>
              <w:bottom w:w="90" w:type="dxa"/>
              <w:right w:w="90" w:type="dxa"/>
            </w:tcMar>
            <w:vAlign w:val="center"/>
          </w:tcPr>
          <w:p w14:paraId="37DB16C3"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Interpretasi</w:t>
            </w:r>
          </w:p>
        </w:tc>
      </w:tr>
      <w:tr w:rsidR="000367DF" w:rsidRPr="000177E8" w14:paraId="2AAE9EE0" w14:textId="77777777" w:rsidTr="00341996">
        <w:trPr>
          <w:jc w:val="center"/>
        </w:trPr>
        <w:tc>
          <w:tcPr>
            <w:tcW w:w="650" w:type="dxa"/>
            <w:vAlign w:val="center"/>
          </w:tcPr>
          <w:p w14:paraId="3BE7F13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2153" w:type="dxa"/>
            <w:tcMar>
              <w:top w:w="90" w:type="dxa"/>
              <w:left w:w="90" w:type="dxa"/>
              <w:bottom w:w="90" w:type="dxa"/>
              <w:right w:w="90" w:type="dxa"/>
            </w:tcMar>
            <w:vAlign w:val="center"/>
          </w:tcPr>
          <w:p w14:paraId="4C1C9E4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years_exp_v2_filled</w:t>
            </w:r>
          </w:p>
        </w:tc>
        <w:tc>
          <w:tcPr>
            <w:tcW w:w="5124" w:type="dxa"/>
            <w:tcMar>
              <w:top w:w="90" w:type="dxa"/>
              <w:left w:w="90" w:type="dxa"/>
              <w:bottom w:w="90" w:type="dxa"/>
              <w:right w:w="90" w:type="dxa"/>
            </w:tcMar>
            <w:vAlign w:val="center"/>
          </w:tcPr>
          <w:p w14:paraId="00F0A31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Pengalaman kerja membantu membedakan Entry, Mid, dan Senior</w:t>
            </w:r>
          </w:p>
        </w:tc>
      </w:tr>
      <w:tr w:rsidR="000367DF" w:rsidRPr="000177E8" w14:paraId="1CEF21C1" w14:textId="77777777" w:rsidTr="00341996">
        <w:trPr>
          <w:jc w:val="center"/>
        </w:trPr>
        <w:tc>
          <w:tcPr>
            <w:tcW w:w="650" w:type="dxa"/>
            <w:vAlign w:val="center"/>
          </w:tcPr>
          <w:p w14:paraId="0811BD3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2153" w:type="dxa"/>
            <w:tcMar>
              <w:top w:w="90" w:type="dxa"/>
              <w:left w:w="90" w:type="dxa"/>
              <w:bottom w:w="90" w:type="dxa"/>
              <w:right w:w="90" w:type="dxa"/>
            </w:tcMar>
            <w:vAlign w:val="center"/>
          </w:tcPr>
          <w:p w14:paraId="2B948AA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senior_skill_score</w:t>
            </w:r>
          </w:p>
        </w:tc>
        <w:tc>
          <w:tcPr>
            <w:tcW w:w="5124" w:type="dxa"/>
            <w:tcMar>
              <w:top w:w="90" w:type="dxa"/>
              <w:left w:w="90" w:type="dxa"/>
              <w:bottom w:w="90" w:type="dxa"/>
              <w:right w:w="90" w:type="dxa"/>
            </w:tcMar>
            <w:vAlign w:val="center"/>
          </w:tcPr>
          <w:p w14:paraId="7C99376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Keyword senior memberi sinyal tanggung jawab lanjutan</w:t>
            </w:r>
          </w:p>
        </w:tc>
      </w:tr>
      <w:tr w:rsidR="000367DF" w:rsidRPr="000177E8" w14:paraId="3600A577" w14:textId="77777777" w:rsidTr="00341996">
        <w:trPr>
          <w:jc w:val="center"/>
        </w:trPr>
        <w:tc>
          <w:tcPr>
            <w:tcW w:w="650" w:type="dxa"/>
            <w:vAlign w:val="center"/>
          </w:tcPr>
          <w:p w14:paraId="1CEEB55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2153" w:type="dxa"/>
            <w:tcMar>
              <w:top w:w="90" w:type="dxa"/>
              <w:left w:w="90" w:type="dxa"/>
              <w:bottom w:w="90" w:type="dxa"/>
              <w:right w:w="90" w:type="dxa"/>
            </w:tcMar>
            <w:vAlign w:val="center"/>
          </w:tcPr>
          <w:p w14:paraId="0CAEB3D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skill_count</w:t>
            </w:r>
          </w:p>
        </w:tc>
        <w:tc>
          <w:tcPr>
            <w:tcW w:w="5124" w:type="dxa"/>
            <w:tcMar>
              <w:top w:w="90" w:type="dxa"/>
              <w:left w:w="90" w:type="dxa"/>
              <w:bottom w:w="90" w:type="dxa"/>
              <w:right w:w="90" w:type="dxa"/>
            </w:tcMar>
            <w:vAlign w:val="center"/>
          </w:tcPr>
          <w:p w14:paraId="25367A5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Jumlah skill menunjukkan cakupan kompetensi teknis</w:t>
            </w:r>
          </w:p>
        </w:tc>
      </w:tr>
      <w:tr w:rsidR="000367DF" w:rsidRPr="000177E8" w14:paraId="188A877F" w14:textId="77777777" w:rsidTr="00341996">
        <w:trPr>
          <w:jc w:val="center"/>
        </w:trPr>
        <w:tc>
          <w:tcPr>
            <w:tcW w:w="650" w:type="dxa"/>
            <w:vAlign w:val="center"/>
          </w:tcPr>
          <w:p w14:paraId="51D886B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2153" w:type="dxa"/>
            <w:tcMar>
              <w:top w:w="90" w:type="dxa"/>
              <w:left w:w="90" w:type="dxa"/>
              <w:bottom w:w="90" w:type="dxa"/>
              <w:right w:w="90" w:type="dxa"/>
            </w:tcMar>
            <w:vAlign w:val="center"/>
          </w:tcPr>
          <w:p w14:paraId="7AB60FE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title_score</w:t>
            </w:r>
          </w:p>
        </w:tc>
        <w:tc>
          <w:tcPr>
            <w:tcW w:w="5124" w:type="dxa"/>
            <w:tcMar>
              <w:top w:w="90" w:type="dxa"/>
              <w:left w:w="90" w:type="dxa"/>
              <w:bottom w:w="90" w:type="dxa"/>
              <w:right w:w="90" w:type="dxa"/>
            </w:tcMar>
            <w:vAlign w:val="center"/>
          </w:tcPr>
          <w:p w14:paraId="358DB5F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Judul senior atau lead memperkuat indikasi seniority</w:t>
            </w:r>
          </w:p>
        </w:tc>
      </w:tr>
      <w:tr w:rsidR="000367DF" w:rsidRPr="000177E8" w14:paraId="4109643E" w14:textId="77777777" w:rsidTr="00341996">
        <w:trPr>
          <w:jc w:val="center"/>
        </w:trPr>
        <w:tc>
          <w:tcPr>
            <w:tcW w:w="650" w:type="dxa"/>
            <w:vAlign w:val="center"/>
          </w:tcPr>
          <w:p w14:paraId="157CC08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lastRenderedPageBreak/>
              <w:t>5</w:t>
            </w:r>
          </w:p>
        </w:tc>
        <w:tc>
          <w:tcPr>
            <w:tcW w:w="2153" w:type="dxa"/>
            <w:tcMar>
              <w:top w:w="90" w:type="dxa"/>
              <w:left w:w="90" w:type="dxa"/>
              <w:bottom w:w="90" w:type="dxa"/>
              <w:right w:w="90" w:type="dxa"/>
            </w:tcMar>
            <w:vAlign w:val="center"/>
          </w:tcPr>
          <w:p w14:paraId="6DF3712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TF-IDF skill cloud/ML/data</w:t>
            </w:r>
          </w:p>
        </w:tc>
        <w:tc>
          <w:tcPr>
            <w:tcW w:w="5124" w:type="dxa"/>
            <w:tcMar>
              <w:top w:w="90" w:type="dxa"/>
              <w:left w:w="90" w:type="dxa"/>
              <w:bottom w:w="90" w:type="dxa"/>
              <w:right w:w="90" w:type="dxa"/>
            </w:tcMar>
            <w:vAlign w:val="center"/>
          </w:tcPr>
          <w:p w14:paraId="2F49E60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spesifik membantu membedakan kategori dan level pekerjaan</w:t>
            </w:r>
          </w:p>
        </w:tc>
      </w:tr>
    </w:tbl>
    <w:p w14:paraId="20577AFD" w14:textId="77777777" w:rsidR="00242DFD" w:rsidRPr="000177E8" w:rsidRDefault="00242DFD" w:rsidP="000177E8">
      <w:pPr>
        <w:spacing w:after="0" w:line="360" w:lineRule="auto"/>
        <w:rPr>
          <w:rFonts w:ascii="Times New Roman" w:hAnsi="Times New Roman" w:cs="Times New Roman"/>
          <w:sz w:val="24"/>
          <w:szCs w:val="24"/>
        </w:rPr>
      </w:pPr>
    </w:p>
    <w:p w14:paraId="5715F4EE"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40" w:name="_Toc236653310"/>
      <w:r w:rsidRPr="000177E8">
        <w:rPr>
          <w:rFonts w:ascii="Times New Roman" w:eastAsia="Times New Roman" w:hAnsi="Times New Roman" w:cs="Times New Roman"/>
          <w:b/>
          <w:color w:val="auto"/>
        </w:rPr>
        <w:t>3.6.8 Penyimpanan Model</w:t>
      </w:r>
      <w:bookmarkEnd w:id="140"/>
    </w:p>
    <w:p w14:paraId="00623112"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Setelah model final ditentukan, model dan artefak pendukung disimpan agar dapat digunakan kembali pada aplikasi web. Proses penyimpanan dilakukan menggunakan joblib untuk objek Python seperti model, scaler, dan vectorizer. Konfigurasi berbentuk mapping dan daftar fitur disimpan dalam format JSON agar mudah dibaca dan divalidasi oleh backend.</w:t>
      </w:r>
    </w:p>
    <w:p w14:paraId="52013483"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Penyimpanan artefak harus dilakukan secara lengkap. Apabila salah satu artefak tidak tersedia, backend tidak dapat membentuk input yang sesuai dengan model. Misalnya, tanpa feature_config.json, urutan fitur pada saat inference dapat berbeda dari urutan fitur saat training sehingga prediksi menjadi tidak valid.</w:t>
      </w:r>
    </w:p>
    <w:p w14:paraId="0429CEEC" w14:textId="77777777"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141" w:name="_Toc236653311"/>
      <w:r w:rsidRPr="000177E8">
        <w:rPr>
          <w:rFonts w:ascii="Times New Roman" w:eastAsia="Times New Roman" w:hAnsi="Times New Roman" w:cs="Times New Roman"/>
          <w:b/>
          <w:color w:val="auto"/>
          <w:sz w:val="24"/>
          <w:szCs w:val="24"/>
        </w:rPr>
        <w:t xml:space="preserve">3.7 </w:t>
      </w:r>
      <w:commentRangeStart w:id="142"/>
      <w:r w:rsidRPr="000177E8">
        <w:rPr>
          <w:rFonts w:ascii="Times New Roman" w:eastAsia="Times New Roman" w:hAnsi="Times New Roman" w:cs="Times New Roman"/>
          <w:b/>
          <w:color w:val="auto"/>
          <w:sz w:val="24"/>
          <w:szCs w:val="24"/>
        </w:rPr>
        <w:t>Evaluasi</w:t>
      </w:r>
      <w:bookmarkEnd w:id="141"/>
      <w:commentRangeEnd w:id="142"/>
      <w:r w:rsidR="00A7788B" w:rsidRPr="000177E8">
        <w:rPr>
          <w:rStyle w:val="CommentReference"/>
          <w:rFonts w:ascii="Times New Roman" w:hAnsi="Times New Roman" w:cs="Times New Roman"/>
          <w:color w:val="auto"/>
          <w:sz w:val="24"/>
          <w:szCs w:val="24"/>
        </w:rPr>
        <w:commentReference w:id="142"/>
      </w:r>
    </w:p>
    <w:p w14:paraId="52F3D84C"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Tahap Evaluasi dilakukan untuk menilai kualitas model machine learning dan kesiapan sistem sebelum digunakan pada aplikasi web. Evaluasi model dilakukan menggunakan metrik klasifikasi, sedangkan evaluasi sistem dilakukan melalui pengujian black box dan rancangan evaluasi usability menggunakan System Usability Scale. Evaluasi diperlukan agar model yang dipilih tidak hanya memiliki nilai performa tinggi, tetapi juga dapat diimplementasikan dengan alur aplikasi yang berjalan baik.</w:t>
      </w:r>
    </w:p>
    <w:p w14:paraId="6FBDCE0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Pada penelitian ini, fokus evaluasi model adalah F1-Score karena target klasifikasi terdiri dari tiga kelas dan sistem membutuhkan keseimbangan antara precision dan recall. Nilai F1-Score final Random Forest sebesar 0,9311 menunjukkan bahwa model memiliki performa yang layak untuk diintegrasikan ke backend.</w:t>
      </w:r>
    </w:p>
    <w:p w14:paraId="5F95A407"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43" w:name="_Toc236653312"/>
      <w:r w:rsidRPr="000177E8">
        <w:rPr>
          <w:rFonts w:ascii="Times New Roman" w:eastAsia="Times New Roman" w:hAnsi="Times New Roman" w:cs="Times New Roman"/>
          <w:b/>
          <w:color w:val="auto"/>
        </w:rPr>
        <w:t>3.7.1 Tujuan Evaluasi</w:t>
      </w:r>
      <w:bookmarkEnd w:id="143"/>
    </w:p>
    <w:p w14:paraId="0AC29775"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Tujuan evaluasi adalah memastikan bahwa model mampu mengklasifikasikan seniority level secara akurat dan konsisten. Evaluasi juga bertujuan untuk membandingkan performa beberapa algoritma sehingga pemilihan </w:t>
      </w:r>
      <w:r w:rsidRPr="000177E8">
        <w:rPr>
          <w:rFonts w:ascii="Times New Roman" w:eastAsia="Times New Roman" w:hAnsi="Times New Roman" w:cs="Times New Roman"/>
          <w:sz w:val="24"/>
          <w:szCs w:val="24"/>
        </w:rPr>
        <w:lastRenderedPageBreak/>
        <w:t>model final tidak dilakukan secara subjektif. Dengan evaluasi kuantitatif, peningkatan performa dari versi 1 ke versi 2 dapat dibuktikan melalui angka F1-Score.</w:t>
      </w:r>
    </w:p>
    <w:p w14:paraId="66392118"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Tujuan evaluasi sistem adalah memastikan bahwa setiap fitur aplikasi dapat digunakan sesuai rancangan. Pengujian black box dilakukan dari sudut pandang pengguna, misalnya mengunggah CV valid, mengunggah file tidak valid, memilih target pekerjaan, dan melihat rekomendasi. Hasil pengujian ini digunakan untuk memastikan bahwa integrasi frontend dan backend berjalan sesuai kebutuhan.</w:t>
      </w:r>
    </w:p>
    <w:p w14:paraId="38B77B66"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44" w:name="_Toc236653313"/>
      <w:r w:rsidRPr="000177E8">
        <w:rPr>
          <w:rFonts w:ascii="Times New Roman" w:eastAsia="Times New Roman" w:hAnsi="Times New Roman" w:cs="Times New Roman"/>
          <w:b/>
          <w:color w:val="auto"/>
        </w:rPr>
        <w:t>3.7.2 Metrik Evaluasi</w:t>
      </w:r>
      <w:bookmarkEnd w:id="144"/>
    </w:p>
    <w:p w14:paraId="7205BE2F"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Metrik evaluasi yang digunakan meliputi accuracy, precision, recall, dan F1-Score. Accuracy mengukur proporsi prediksi benar terhadap seluruh data. Precision mengukur ketepatan prediksi pada kelas tertentu. Recall mengukur kemampuan model dalam menemukan seluruh data yang seharusnya masuk ke kelas tertentu. F1-Score menggabungkan precision dan recall dalam rata-rata harmonik.</w:t>
      </w:r>
    </w:p>
    <w:p w14:paraId="615E11E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Selain metrik tersebut, confusion matrix digunakan untuk melihat distribusi prediksi benar dan salah pada setiap kelas. Evaluasi AUC-ROC dapat digunakan apabila model menyediakan probability score untuk masing-masing kelas. Pada model Random Forest, probability score tersedia melalui predict_proba sehingga evaluasi one-vs-rest dapat dilakukan untuk kelas Entry, Mid, dan Senior.</w:t>
      </w:r>
    </w:p>
    <w:p w14:paraId="39DD8432" w14:textId="2E7C5144" w:rsidR="00085C00" w:rsidRPr="000177E8" w:rsidRDefault="00085C00" w:rsidP="000177E8">
      <w:pPr>
        <w:pStyle w:val="Caption"/>
        <w:keepNext/>
        <w:spacing w:after="0" w:line="360" w:lineRule="auto"/>
        <w:jc w:val="center"/>
        <w:rPr>
          <w:rFonts w:cs="Times New Roman"/>
          <w:b w:val="0"/>
          <w:bCs w:val="0"/>
          <w:i w:val="0"/>
          <w:iCs/>
          <w:sz w:val="24"/>
          <w:szCs w:val="24"/>
        </w:rPr>
      </w:pPr>
      <w:bookmarkStart w:id="145" w:name="_Toc235127229"/>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12</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Metrik Evaluasi Model</w:t>
      </w:r>
      <w:bookmarkEnd w:id="1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
        <w:gridCol w:w="1266"/>
        <w:gridCol w:w="2069"/>
        <w:gridCol w:w="3677"/>
      </w:tblGrid>
      <w:tr w:rsidR="00CF637F" w:rsidRPr="000177E8" w14:paraId="3FDAB69E" w14:textId="77777777" w:rsidTr="00EA3B62">
        <w:trPr>
          <w:tblHeader/>
          <w:jc w:val="center"/>
        </w:trPr>
        <w:tc>
          <w:tcPr>
            <w:tcW w:w="915" w:type="dxa"/>
          </w:tcPr>
          <w:p w14:paraId="74A0B79D"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266" w:type="dxa"/>
            <w:tcMar>
              <w:top w:w="90" w:type="dxa"/>
              <w:left w:w="90" w:type="dxa"/>
              <w:bottom w:w="90" w:type="dxa"/>
              <w:right w:w="90" w:type="dxa"/>
            </w:tcMar>
            <w:vAlign w:val="center"/>
          </w:tcPr>
          <w:p w14:paraId="54B0F5A6"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Metrik</w:t>
            </w:r>
          </w:p>
        </w:tc>
        <w:tc>
          <w:tcPr>
            <w:tcW w:w="2069" w:type="dxa"/>
            <w:tcMar>
              <w:top w:w="90" w:type="dxa"/>
              <w:left w:w="90" w:type="dxa"/>
              <w:bottom w:w="90" w:type="dxa"/>
              <w:right w:w="90" w:type="dxa"/>
            </w:tcMar>
            <w:vAlign w:val="center"/>
          </w:tcPr>
          <w:p w14:paraId="23CCC5A3"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Rumus Umum</w:t>
            </w:r>
          </w:p>
        </w:tc>
        <w:tc>
          <w:tcPr>
            <w:tcW w:w="3677" w:type="dxa"/>
            <w:tcMar>
              <w:top w:w="90" w:type="dxa"/>
              <w:left w:w="90" w:type="dxa"/>
              <w:bottom w:w="90" w:type="dxa"/>
              <w:right w:w="90" w:type="dxa"/>
            </w:tcMar>
            <w:vAlign w:val="center"/>
          </w:tcPr>
          <w:p w14:paraId="01C6BA03"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Keterangan</w:t>
            </w:r>
          </w:p>
        </w:tc>
      </w:tr>
      <w:tr w:rsidR="00CF637F" w:rsidRPr="000177E8" w14:paraId="7812B1EC" w14:textId="77777777" w:rsidTr="00085C00">
        <w:trPr>
          <w:jc w:val="center"/>
        </w:trPr>
        <w:tc>
          <w:tcPr>
            <w:tcW w:w="915" w:type="dxa"/>
          </w:tcPr>
          <w:p w14:paraId="449CA7B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266" w:type="dxa"/>
            <w:tcMar>
              <w:top w:w="90" w:type="dxa"/>
              <w:left w:w="90" w:type="dxa"/>
              <w:bottom w:w="90" w:type="dxa"/>
              <w:right w:w="90" w:type="dxa"/>
            </w:tcMar>
            <w:vAlign w:val="center"/>
          </w:tcPr>
          <w:p w14:paraId="48DAD99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Accuracy</w:t>
            </w:r>
          </w:p>
        </w:tc>
        <w:tc>
          <w:tcPr>
            <w:tcW w:w="2069" w:type="dxa"/>
            <w:tcMar>
              <w:top w:w="90" w:type="dxa"/>
              <w:left w:w="90" w:type="dxa"/>
              <w:bottom w:w="90" w:type="dxa"/>
              <w:right w:w="90" w:type="dxa"/>
            </w:tcMar>
            <w:vAlign w:val="center"/>
          </w:tcPr>
          <w:p w14:paraId="0ED97176" w14:textId="77777777" w:rsidR="00242DFD" w:rsidRPr="000177E8" w:rsidRDefault="00242DFD" w:rsidP="000177E8">
            <w:pPr>
              <w:spacing w:after="0" w:line="360" w:lineRule="auto"/>
              <w:rPr>
                <w:rFonts w:ascii="Times New Roman" w:hAnsi="Times New Roman" w:cs="Times New Roman"/>
                <w:sz w:val="24"/>
                <w:szCs w:val="24"/>
              </w:rPr>
            </w:pPr>
            <w:commentRangeStart w:id="146"/>
            <w:r w:rsidRPr="000177E8">
              <w:rPr>
                <w:rFonts w:ascii="Times New Roman" w:eastAsia="Times New Roman" w:hAnsi="Times New Roman" w:cs="Times New Roman"/>
                <w:sz w:val="24"/>
                <w:szCs w:val="24"/>
              </w:rPr>
              <w:t>(TP + TN) / seluruh data</w:t>
            </w:r>
            <w:commentRangeEnd w:id="146"/>
            <w:r w:rsidR="00A7788B" w:rsidRPr="000177E8">
              <w:rPr>
                <w:rStyle w:val="CommentReference"/>
                <w:rFonts w:ascii="Times New Roman" w:hAnsi="Times New Roman" w:cs="Times New Roman"/>
                <w:sz w:val="24"/>
                <w:szCs w:val="24"/>
              </w:rPr>
              <w:commentReference w:id="146"/>
            </w:r>
          </w:p>
        </w:tc>
        <w:tc>
          <w:tcPr>
            <w:tcW w:w="3677" w:type="dxa"/>
            <w:tcMar>
              <w:top w:w="90" w:type="dxa"/>
              <w:left w:w="90" w:type="dxa"/>
              <w:bottom w:w="90" w:type="dxa"/>
              <w:right w:w="90" w:type="dxa"/>
            </w:tcMar>
            <w:vAlign w:val="center"/>
          </w:tcPr>
          <w:p w14:paraId="46E270E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Mengukur ketepatan prediksi secara umum</w:t>
            </w:r>
          </w:p>
        </w:tc>
      </w:tr>
      <w:tr w:rsidR="00CF637F" w:rsidRPr="000177E8" w14:paraId="2C93B2BC" w14:textId="77777777" w:rsidTr="00085C00">
        <w:trPr>
          <w:jc w:val="center"/>
        </w:trPr>
        <w:tc>
          <w:tcPr>
            <w:tcW w:w="915" w:type="dxa"/>
          </w:tcPr>
          <w:p w14:paraId="0040A0A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266" w:type="dxa"/>
            <w:tcMar>
              <w:top w:w="90" w:type="dxa"/>
              <w:left w:w="90" w:type="dxa"/>
              <w:bottom w:w="90" w:type="dxa"/>
              <w:right w:w="90" w:type="dxa"/>
            </w:tcMar>
            <w:vAlign w:val="center"/>
          </w:tcPr>
          <w:p w14:paraId="4A60BCB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Precision</w:t>
            </w:r>
          </w:p>
        </w:tc>
        <w:tc>
          <w:tcPr>
            <w:tcW w:w="2069" w:type="dxa"/>
            <w:tcMar>
              <w:top w:w="90" w:type="dxa"/>
              <w:left w:w="90" w:type="dxa"/>
              <w:bottom w:w="90" w:type="dxa"/>
              <w:right w:w="90" w:type="dxa"/>
            </w:tcMar>
            <w:vAlign w:val="center"/>
          </w:tcPr>
          <w:p w14:paraId="7C35080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TP / (TP + FP)</w:t>
            </w:r>
          </w:p>
        </w:tc>
        <w:tc>
          <w:tcPr>
            <w:tcW w:w="3677" w:type="dxa"/>
            <w:tcMar>
              <w:top w:w="90" w:type="dxa"/>
              <w:left w:w="90" w:type="dxa"/>
              <w:bottom w:w="90" w:type="dxa"/>
              <w:right w:w="90" w:type="dxa"/>
            </w:tcMar>
            <w:vAlign w:val="center"/>
          </w:tcPr>
          <w:p w14:paraId="198208A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Mengukur ketepatan prediksi positif</w:t>
            </w:r>
          </w:p>
        </w:tc>
      </w:tr>
      <w:tr w:rsidR="00CF637F" w:rsidRPr="000177E8" w14:paraId="47900AE4" w14:textId="77777777" w:rsidTr="00085C00">
        <w:trPr>
          <w:jc w:val="center"/>
        </w:trPr>
        <w:tc>
          <w:tcPr>
            <w:tcW w:w="915" w:type="dxa"/>
          </w:tcPr>
          <w:p w14:paraId="393CA0A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266" w:type="dxa"/>
            <w:tcMar>
              <w:top w:w="90" w:type="dxa"/>
              <w:left w:w="90" w:type="dxa"/>
              <w:bottom w:w="90" w:type="dxa"/>
              <w:right w:w="90" w:type="dxa"/>
            </w:tcMar>
            <w:vAlign w:val="center"/>
          </w:tcPr>
          <w:p w14:paraId="65EAFB2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Recall</w:t>
            </w:r>
          </w:p>
        </w:tc>
        <w:tc>
          <w:tcPr>
            <w:tcW w:w="2069" w:type="dxa"/>
            <w:tcMar>
              <w:top w:w="90" w:type="dxa"/>
              <w:left w:w="90" w:type="dxa"/>
              <w:bottom w:w="90" w:type="dxa"/>
              <w:right w:w="90" w:type="dxa"/>
            </w:tcMar>
            <w:vAlign w:val="center"/>
          </w:tcPr>
          <w:p w14:paraId="02B20FF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TP / (TP + FN)</w:t>
            </w:r>
          </w:p>
        </w:tc>
        <w:tc>
          <w:tcPr>
            <w:tcW w:w="3677" w:type="dxa"/>
            <w:tcMar>
              <w:top w:w="90" w:type="dxa"/>
              <w:left w:w="90" w:type="dxa"/>
              <w:bottom w:w="90" w:type="dxa"/>
              <w:right w:w="90" w:type="dxa"/>
            </w:tcMar>
            <w:vAlign w:val="center"/>
          </w:tcPr>
          <w:p w14:paraId="041C2A5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Mengukur kemampuan menemukan data aktual positif</w:t>
            </w:r>
          </w:p>
        </w:tc>
      </w:tr>
      <w:tr w:rsidR="00CF637F" w:rsidRPr="000177E8" w14:paraId="30769E7A" w14:textId="77777777" w:rsidTr="00085C00">
        <w:trPr>
          <w:jc w:val="center"/>
        </w:trPr>
        <w:tc>
          <w:tcPr>
            <w:tcW w:w="915" w:type="dxa"/>
          </w:tcPr>
          <w:p w14:paraId="7BFEB6C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lastRenderedPageBreak/>
              <w:t>4</w:t>
            </w:r>
          </w:p>
        </w:tc>
        <w:tc>
          <w:tcPr>
            <w:tcW w:w="1266" w:type="dxa"/>
            <w:tcMar>
              <w:top w:w="90" w:type="dxa"/>
              <w:left w:w="90" w:type="dxa"/>
              <w:bottom w:w="90" w:type="dxa"/>
              <w:right w:w="90" w:type="dxa"/>
            </w:tcMar>
            <w:vAlign w:val="center"/>
          </w:tcPr>
          <w:p w14:paraId="75B667F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F1-Score</w:t>
            </w:r>
          </w:p>
        </w:tc>
        <w:tc>
          <w:tcPr>
            <w:tcW w:w="2069" w:type="dxa"/>
            <w:tcMar>
              <w:top w:w="90" w:type="dxa"/>
              <w:left w:w="90" w:type="dxa"/>
              <w:bottom w:w="90" w:type="dxa"/>
              <w:right w:w="90" w:type="dxa"/>
            </w:tcMar>
            <w:vAlign w:val="center"/>
          </w:tcPr>
          <w:p w14:paraId="71BFB58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2 x precision x recall / (precision + recall)</w:t>
            </w:r>
          </w:p>
        </w:tc>
        <w:tc>
          <w:tcPr>
            <w:tcW w:w="3677" w:type="dxa"/>
            <w:tcMar>
              <w:top w:w="90" w:type="dxa"/>
              <w:left w:w="90" w:type="dxa"/>
              <w:bottom w:w="90" w:type="dxa"/>
              <w:right w:w="90" w:type="dxa"/>
            </w:tcMar>
            <w:vAlign w:val="center"/>
          </w:tcPr>
          <w:p w14:paraId="62A35EB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Menyeimbangkan precision dan recall</w:t>
            </w:r>
          </w:p>
        </w:tc>
      </w:tr>
      <w:tr w:rsidR="00CF637F" w:rsidRPr="000177E8" w14:paraId="778958A2" w14:textId="77777777" w:rsidTr="00085C00">
        <w:trPr>
          <w:jc w:val="center"/>
        </w:trPr>
        <w:tc>
          <w:tcPr>
            <w:tcW w:w="915" w:type="dxa"/>
          </w:tcPr>
          <w:p w14:paraId="51AA8709"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266" w:type="dxa"/>
            <w:tcMar>
              <w:top w:w="90" w:type="dxa"/>
              <w:left w:w="90" w:type="dxa"/>
              <w:bottom w:w="90" w:type="dxa"/>
              <w:right w:w="90" w:type="dxa"/>
            </w:tcMar>
            <w:vAlign w:val="center"/>
          </w:tcPr>
          <w:p w14:paraId="160B4082"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AUC-ROC</w:t>
            </w:r>
          </w:p>
        </w:tc>
        <w:tc>
          <w:tcPr>
            <w:tcW w:w="2069" w:type="dxa"/>
            <w:tcMar>
              <w:top w:w="90" w:type="dxa"/>
              <w:left w:w="90" w:type="dxa"/>
              <w:bottom w:w="90" w:type="dxa"/>
              <w:right w:w="90" w:type="dxa"/>
            </w:tcMar>
            <w:vAlign w:val="center"/>
          </w:tcPr>
          <w:p w14:paraId="48B685B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Luas area kurva ROC</w:t>
            </w:r>
          </w:p>
        </w:tc>
        <w:tc>
          <w:tcPr>
            <w:tcW w:w="3677" w:type="dxa"/>
            <w:tcMar>
              <w:top w:w="90" w:type="dxa"/>
              <w:left w:w="90" w:type="dxa"/>
              <w:bottom w:w="90" w:type="dxa"/>
              <w:right w:w="90" w:type="dxa"/>
            </w:tcMar>
            <w:vAlign w:val="center"/>
          </w:tcPr>
          <w:p w14:paraId="1D34395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Mengukur kemampuan membedakan kelas</w:t>
            </w:r>
          </w:p>
        </w:tc>
      </w:tr>
    </w:tbl>
    <w:p w14:paraId="6B1A335D" w14:textId="77777777" w:rsidR="00242DFD" w:rsidRPr="000177E8" w:rsidRDefault="00242DFD" w:rsidP="000177E8">
      <w:pPr>
        <w:spacing w:after="0" w:line="360" w:lineRule="auto"/>
        <w:rPr>
          <w:rFonts w:ascii="Times New Roman" w:hAnsi="Times New Roman" w:cs="Times New Roman"/>
          <w:sz w:val="24"/>
          <w:szCs w:val="24"/>
        </w:rPr>
      </w:pPr>
    </w:p>
    <w:p w14:paraId="67316201"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47" w:name="_Toc236653314"/>
      <w:r w:rsidRPr="000177E8">
        <w:rPr>
          <w:rFonts w:ascii="Times New Roman" w:eastAsia="Times New Roman" w:hAnsi="Times New Roman" w:cs="Times New Roman"/>
          <w:b/>
          <w:color w:val="auto"/>
        </w:rPr>
        <w:t>3.7.3 Hasil Perbandingan Model</w:t>
      </w:r>
      <w:bookmarkEnd w:id="147"/>
    </w:p>
    <w:p w14:paraId="6C89BDDE"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Hasil perbandingan model menunjukkan peningkatan performa yang signifikan setelah penambahan fitur engineered pada versi 2. Pada versi 1, F1-Score tertinggi diperoleh Random Forest sebesar 0,6641. Setelah fitur tambahan dimasukkan, Random Forest meningkat menjadi 0,9311. Peningkatan ini menunjukkan bahwa fitur non-teks seperti pengalaman, title_score, dan keyword seniority memiliki kontribusi besar terhadap klasifikasi.</w:t>
      </w:r>
    </w:p>
    <w:p w14:paraId="7B45D10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XGBoost juga menunjukkan performa tinggi dengan F1-Score 0,9281, sedangkan LightGBM memperoleh 0,9213. Logistic Regression meningkat dari 0,546 menjadi 0,893, menunjukkan bahwa penambahan fitur engineered juga membantu model linear. Meskipun demikian, Random Forest tetap dipilih karena memiliki nilai tertinggi pada eksperimen akhir.</w:t>
      </w:r>
    </w:p>
    <w:p w14:paraId="1B838A9C" w14:textId="77777777" w:rsidR="00424638" w:rsidRPr="000177E8" w:rsidRDefault="00242DFD" w:rsidP="000177E8">
      <w:pPr>
        <w:keepNext/>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drawing>
          <wp:inline distT="0" distB="0" distL="0" distR="0" wp14:anchorId="5DD282D6" wp14:editId="6FF22A13">
            <wp:extent cx="5041900" cy="1943100"/>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1900" cy="1943100"/>
                    </a:xfrm>
                    <a:prstGeom prst="rect">
                      <a:avLst/>
                    </a:prstGeom>
                    <a:noFill/>
                    <a:ln>
                      <a:noFill/>
                    </a:ln>
                  </pic:spPr>
                </pic:pic>
              </a:graphicData>
            </a:graphic>
          </wp:inline>
        </w:drawing>
      </w:r>
    </w:p>
    <w:p w14:paraId="406FE7CF" w14:textId="7BC663DA" w:rsidR="00242DFD" w:rsidRPr="000177E8" w:rsidRDefault="00424638" w:rsidP="000177E8">
      <w:pPr>
        <w:pStyle w:val="Caption"/>
        <w:spacing w:after="0" w:line="360" w:lineRule="auto"/>
        <w:jc w:val="center"/>
        <w:rPr>
          <w:rFonts w:cs="Times New Roman"/>
          <w:b w:val="0"/>
          <w:bCs w:val="0"/>
          <w:i w:val="0"/>
          <w:iCs/>
          <w:color w:val="auto"/>
          <w:sz w:val="24"/>
          <w:szCs w:val="24"/>
        </w:rPr>
      </w:pPr>
      <w:bookmarkStart w:id="148" w:name="_Toc235127145"/>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18</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w:t>
      </w:r>
      <w:commentRangeStart w:id="149"/>
      <w:commentRangeStart w:id="150"/>
      <w:r w:rsidRPr="000177E8">
        <w:rPr>
          <w:rFonts w:cs="Times New Roman"/>
          <w:b w:val="0"/>
          <w:bCs w:val="0"/>
          <w:i w:val="0"/>
          <w:iCs/>
          <w:color w:val="auto"/>
          <w:sz w:val="24"/>
          <w:szCs w:val="24"/>
        </w:rPr>
        <w:t>Perbandingan Performa Model  v1 vs v2</w:t>
      </w:r>
      <w:bookmarkEnd w:id="148"/>
      <w:commentRangeEnd w:id="149"/>
      <w:r w:rsidR="000C1C91" w:rsidRPr="000177E8">
        <w:rPr>
          <w:rStyle w:val="CommentReference"/>
          <w:rFonts w:cs="Times New Roman"/>
          <w:b w:val="0"/>
          <w:bCs w:val="0"/>
          <w:i w:val="0"/>
          <w:iCs/>
          <w:color w:val="auto"/>
          <w:sz w:val="24"/>
          <w:szCs w:val="24"/>
        </w:rPr>
        <w:commentReference w:id="149"/>
      </w:r>
      <w:commentRangeEnd w:id="150"/>
      <w:r w:rsidR="000C1C91" w:rsidRPr="000177E8">
        <w:rPr>
          <w:rStyle w:val="CommentReference"/>
          <w:rFonts w:cs="Times New Roman"/>
          <w:b w:val="0"/>
          <w:bCs w:val="0"/>
          <w:i w:val="0"/>
          <w:iCs/>
          <w:color w:val="auto"/>
          <w:sz w:val="24"/>
          <w:szCs w:val="24"/>
        </w:rPr>
        <w:commentReference w:id="150"/>
      </w:r>
    </w:p>
    <w:p w14:paraId="3E76E8FF" w14:textId="77777777" w:rsidR="00424638" w:rsidRPr="000177E8" w:rsidRDefault="00424638" w:rsidP="000177E8">
      <w:pPr>
        <w:spacing w:after="0" w:line="360" w:lineRule="auto"/>
        <w:rPr>
          <w:rFonts w:ascii="Times New Roman" w:hAnsi="Times New Roman" w:cs="Times New Roman"/>
          <w:sz w:val="24"/>
          <w:szCs w:val="24"/>
          <w:lang w:val="en-US"/>
        </w:rPr>
      </w:pPr>
    </w:p>
    <w:p w14:paraId="201CBEF3"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51" w:name="_Toc236653315"/>
      <w:r w:rsidRPr="000177E8">
        <w:rPr>
          <w:rFonts w:ascii="Times New Roman" w:eastAsia="Times New Roman" w:hAnsi="Times New Roman" w:cs="Times New Roman"/>
          <w:b/>
          <w:color w:val="auto"/>
        </w:rPr>
        <w:lastRenderedPageBreak/>
        <w:t>3.7.4 Evaluasi Model Terpilih</w:t>
      </w:r>
      <w:bookmarkEnd w:id="151"/>
    </w:p>
    <w:p w14:paraId="09D64673"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Model terpilih adalah Random Forest versi 2 dengan F1-Score 0,9311. Nilai tersebut menunjukkan bahwa model mampu mengklasifikasikan seniority level dengan performa tinggi pada data uji. Keunggulan Random Forest terletak pada kemampuannya membentuk banyak pohon keputusan dan menggabungkan hasil prediksi sehingga lebih stabil dibandingkan satu pohon keputusan tunggal.</w:t>
      </w:r>
    </w:p>
    <w:p w14:paraId="7C5958E7"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Dalam konteks aplikasi ElvIT, hasil prediksi seniority tidak digunakan sebagai keputusan akhir yang bersifat mutlak, melainkan sebagai informasi pendukung. Pengguna tetap perlu melihat detail gap skill dan rekomendasi belajar. Dengan cara ini, model memberikan konteks posisi kompetensi pengguna, sedangkan fitur gap detection memberikan arahan praktis mengenai skill yang perlu ditingkatkan.</w:t>
      </w:r>
    </w:p>
    <w:p w14:paraId="0AB49FCA" w14:textId="77777777" w:rsidR="00242DFD" w:rsidRPr="000177E8" w:rsidRDefault="00242DFD" w:rsidP="000177E8">
      <w:pPr>
        <w:pStyle w:val="Heading3"/>
        <w:spacing w:before="0" w:line="360" w:lineRule="auto"/>
        <w:jc w:val="both"/>
        <w:rPr>
          <w:rFonts w:ascii="Times New Roman" w:hAnsi="Times New Roman" w:cs="Times New Roman"/>
        </w:rPr>
      </w:pPr>
      <w:bookmarkStart w:id="152" w:name="_Toc236653316"/>
      <w:r w:rsidRPr="000177E8">
        <w:rPr>
          <w:rFonts w:ascii="Times New Roman" w:eastAsia="Times New Roman" w:hAnsi="Times New Roman" w:cs="Times New Roman"/>
          <w:b/>
          <w:color w:val="auto"/>
        </w:rPr>
        <w:t>3.7.5 Confusion Matrix</w:t>
      </w:r>
      <w:bookmarkEnd w:id="152"/>
    </w:p>
    <w:p w14:paraId="4E62C44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Confusion matrix digunakan untuk mengevaluasi pola kesalahan prediksi pada tiga kelas seniority. Matriks ini menampilkan jumlah data aktual pada baris dan jumlah prediksi model pada kolom. Dari confusion matrix dapat diketahui apakah model sering menukar kelas Entry dengan Mid, Mid dengan Senior, atau sebaliknya.</w:t>
      </w:r>
    </w:p>
    <w:p w14:paraId="3E0FAA1C"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Pada penelitian ini, confusion matrix digunakan sebagai alat analisis setelah model menghasilkan prediksi pada data uji. Apabila kesalahan terbesar terjadi pada kelas yang berdekatan, misalnya Entry menjadi Mid atau Mid menjadi Senior, kesalahan tersebut masih dapat dijelaskan karena seniority bersifat bertahap. Namun, apabila banyak data Entry diprediksi sebagai Senior, maka perlu dilakukan evaluasi ulang terhadap fitur atau label.</w:t>
      </w:r>
    </w:p>
    <w:p w14:paraId="24827995" w14:textId="77777777" w:rsidR="00424638" w:rsidRPr="000177E8" w:rsidRDefault="00242DFD" w:rsidP="000177E8">
      <w:pPr>
        <w:keepNext/>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38450F0B" wp14:editId="4C5EE174">
            <wp:extent cx="5041900" cy="46228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41900" cy="4622800"/>
                    </a:xfrm>
                    <a:prstGeom prst="rect">
                      <a:avLst/>
                    </a:prstGeom>
                    <a:noFill/>
                    <a:ln>
                      <a:noFill/>
                    </a:ln>
                  </pic:spPr>
                </pic:pic>
              </a:graphicData>
            </a:graphic>
          </wp:inline>
        </w:drawing>
      </w:r>
    </w:p>
    <w:p w14:paraId="79FDCC5C" w14:textId="1817EC97" w:rsidR="00242DFD" w:rsidRPr="000177E8" w:rsidRDefault="00424638" w:rsidP="000177E8">
      <w:pPr>
        <w:pStyle w:val="Caption"/>
        <w:spacing w:after="0" w:line="360" w:lineRule="auto"/>
        <w:jc w:val="center"/>
        <w:rPr>
          <w:rFonts w:cs="Times New Roman"/>
          <w:b w:val="0"/>
          <w:bCs w:val="0"/>
          <w:i w:val="0"/>
          <w:iCs/>
          <w:color w:val="auto"/>
          <w:sz w:val="24"/>
          <w:szCs w:val="24"/>
        </w:rPr>
      </w:pPr>
      <w:bookmarkStart w:id="153" w:name="_Toc235127146"/>
      <w:commentRangeStart w:id="154"/>
      <w:commentRangeStart w:id="155"/>
      <w:commentRangeStart w:id="156"/>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19</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Confusion Matrix (V1)</w:t>
      </w:r>
      <w:bookmarkEnd w:id="153"/>
      <w:commentRangeEnd w:id="154"/>
      <w:r w:rsidR="00E05832" w:rsidRPr="000177E8">
        <w:rPr>
          <w:rStyle w:val="CommentReference"/>
          <w:rFonts w:cs="Times New Roman"/>
          <w:b w:val="0"/>
          <w:bCs w:val="0"/>
          <w:i w:val="0"/>
          <w:iCs/>
          <w:color w:val="auto"/>
          <w:sz w:val="24"/>
          <w:szCs w:val="24"/>
        </w:rPr>
        <w:commentReference w:id="154"/>
      </w:r>
      <w:commentRangeEnd w:id="155"/>
      <w:r w:rsidR="00E05832" w:rsidRPr="000177E8">
        <w:rPr>
          <w:rStyle w:val="CommentReference"/>
          <w:rFonts w:cs="Times New Roman"/>
          <w:b w:val="0"/>
          <w:bCs w:val="0"/>
          <w:i w:val="0"/>
          <w:iCs/>
          <w:color w:val="auto"/>
          <w:sz w:val="24"/>
          <w:szCs w:val="24"/>
        </w:rPr>
        <w:commentReference w:id="155"/>
      </w:r>
      <w:commentRangeEnd w:id="156"/>
      <w:r w:rsidR="00D217E1" w:rsidRPr="000177E8">
        <w:rPr>
          <w:rStyle w:val="CommentReference"/>
          <w:rFonts w:cs="Times New Roman"/>
          <w:b w:val="0"/>
          <w:bCs w:val="0"/>
          <w:i w:val="0"/>
          <w:iCs/>
          <w:color w:val="auto"/>
          <w:sz w:val="24"/>
          <w:szCs w:val="24"/>
        </w:rPr>
        <w:commentReference w:id="156"/>
      </w:r>
    </w:p>
    <w:p w14:paraId="12B407D9" w14:textId="77777777" w:rsidR="00085C00" w:rsidRPr="000177E8" w:rsidRDefault="00085C00" w:rsidP="000177E8">
      <w:pPr>
        <w:pStyle w:val="Caption"/>
        <w:keepNext/>
        <w:spacing w:after="0" w:line="360" w:lineRule="auto"/>
        <w:jc w:val="center"/>
        <w:rPr>
          <w:rFonts w:cs="Times New Roman"/>
          <w:sz w:val="24"/>
          <w:szCs w:val="24"/>
        </w:rPr>
      </w:pPr>
    </w:p>
    <w:p w14:paraId="14A396BE" w14:textId="2F3E01DE"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57" w:name="_Toc235127230"/>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13</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Format Confusion Matrix Multi-Kelas</w:t>
      </w:r>
      <w:bookmarkEnd w:id="1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523"/>
        <w:gridCol w:w="1798"/>
        <w:gridCol w:w="1932"/>
        <w:gridCol w:w="2026"/>
      </w:tblGrid>
      <w:tr w:rsidR="00CF637F" w:rsidRPr="000177E8" w14:paraId="377C2458" w14:textId="77777777" w:rsidTr="00085C00">
        <w:trPr>
          <w:jc w:val="center"/>
        </w:trPr>
        <w:tc>
          <w:tcPr>
            <w:tcW w:w="648" w:type="dxa"/>
          </w:tcPr>
          <w:p w14:paraId="48636AA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523" w:type="dxa"/>
            <w:tcMar>
              <w:top w:w="90" w:type="dxa"/>
              <w:left w:w="90" w:type="dxa"/>
              <w:bottom w:w="90" w:type="dxa"/>
              <w:right w:w="90" w:type="dxa"/>
            </w:tcMar>
            <w:vAlign w:val="center"/>
          </w:tcPr>
          <w:p w14:paraId="28FEB533"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Aktual / Prediksi</w:t>
            </w:r>
          </w:p>
        </w:tc>
        <w:tc>
          <w:tcPr>
            <w:tcW w:w="1798" w:type="dxa"/>
            <w:tcMar>
              <w:top w:w="90" w:type="dxa"/>
              <w:left w:w="90" w:type="dxa"/>
              <w:bottom w:w="90" w:type="dxa"/>
              <w:right w:w="90" w:type="dxa"/>
            </w:tcMar>
            <w:vAlign w:val="center"/>
          </w:tcPr>
          <w:p w14:paraId="4E7A320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Entry</w:t>
            </w:r>
          </w:p>
        </w:tc>
        <w:tc>
          <w:tcPr>
            <w:tcW w:w="1932" w:type="dxa"/>
            <w:tcMar>
              <w:top w:w="90" w:type="dxa"/>
              <w:left w:w="90" w:type="dxa"/>
              <w:bottom w:w="90" w:type="dxa"/>
              <w:right w:w="90" w:type="dxa"/>
            </w:tcMar>
            <w:vAlign w:val="center"/>
          </w:tcPr>
          <w:p w14:paraId="40DE21D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Mid</w:t>
            </w:r>
          </w:p>
        </w:tc>
        <w:tc>
          <w:tcPr>
            <w:tcW w:w="2026" w:type="dxa"/>
            <w:tcMar>
              <w:top w:w="90" w:type="dxa"/>
              <w:left w:w="90" w:type="dxa"/>
              <w:bottom w:w="90" w:type="dxa"/>
              <w:right w:w="90" w:type="dxa"/>
            </w:tcMar>
            <w:vAlign w:val="center"/>
          </w:tcPr>
          <w:p w14:paraId="24C51324"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Senior</w:t>
            </w:r>
          </w:p>
        </w:tc>
      </w:tr>
      <w:tr w:rsidR="00CF637F" w:rsidRPr="000177E8" w14:paraId="5424E8F3" w14:textId="77777777" w:rsidTr="00085C00">
        <w:trPr>
          <w:jc w:val="center"/>
        </w:trPr>
        <w:tc>
          <w:tcPr>
            <w:tcW w:w="648" w:type="dxa"/>
          </w:tcPr>
          <w:p w14:paraId="308B1CC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523" w:type="dxa"/>
            <w:tcMar>
              <w:top w:w="90" w:type="dxa"/>
              <w:left w:w="90" w:type="dxa"/>
              <w:bottom w:w="90" w:type="dxa"/>
              <w:right w:w="90" w:type="dxa"/>
            </w:tcMar>
            <w:vAlign w:val="center"/>
          </w:tcPr>
          <w:p w14:paraId="63DB21A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Entry</w:t>
            </w:r>
          </w:p>
        </w:tc>
        <w:tc>
          <w:tcPr>
            <w:tcW w:w="1798" w:type="dxa"/>
            <w:tcMar>
              <w:top w:w="90" w:type="dxa"/>
              <w:left w:w="90" w:type="dxa"/>
              <w:bottom w:w="90" w:type="dxa"/>
              <w:right w:w="90" w:type="dxa"/>
            </w:tcMar>
            <w:vAlign w:val="center"/>
          </w:tcPr>
          <w:p w14:paraId="68A7FCE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Prediksi Entry benar</w:t>
            </w:r>
          </w:p>
        </w:tc>
        <w:tc>
          <w:tcPr>
            <w:tcW w:w="1932" w:type="dxa"/>
            <w:tcMar>
              <w:top w:w="90" w:type="dxa"/>
              <w:left w:w="90" w:type="dxa"/>
              <w:bottom w:w="90" w:type="dxa"/>
              <w:right w:w="90" w:type="dxa"/>
            </w:tcMar>
            <w:vAlign w:val="center"/>
          </w:tcPr>
          <w:p w14:paraId="0F9F25C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Entry diprediksi Mid</w:t>
            </w:r>
          </w:p>
        </w:tc>
        <w:tc>
          <w:tcPr>
            <w:tcW w:w="2026" w:type="dxa"/>
            <w:tcMar>
              <w:top w:w="90" w:type="dxa"/>
              <w:left w:w="90" w:type="dxa"/>
              <w:bottom w:w="90" w:type="dxa"/>
              <w:right w:w="90" w:type="dxa"/>
            </w:tcMar>
            <w:vAlign w:val="center"/>
          </w:tcPr>
          <w:p w14:paraId="677A268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Entry diprediksi Senior</w:t>
            </w:r>
          </w:p>
        </w:tc>
      </w:tr>
      <w:tr w:rsidR="00CF637F" w:rsidRPr="000177E8" w14:paraId="44BF9CD4" w14:textId="77777777" w:rsidTr="00085C00">
        <w:trPr>
          <w:jc w:val="center"/>
        </w:trPr>
        <w:tc>
          <w:tcPr>
            <w:tcW w:w="648" w:type="dxa"/>
          </w:tcPr>
          <w:p w14:paraId="27099F4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523" w:type="dxa"/>
            <w:tcMar>
              <w:top w:w="90" w:type="dxa"/>
              <w:left w:w="90" w:type="dxa"/>
              <w:bottom w:w="90" w:type="dxa"/>
              <w:right w:w="90" w:type="dxa"/>
            </w:tcMar>
            <w:vAlign w:val="center"/>
          </w:tcPr>
          <w:p w14:paraId="37310B7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Mid</w:t>
            </w:r>
          </w:p>
        </w:tc>
        <w:tc>
          <w:tcPr>
            <w:tcW w:w="1798" w:type="dxa"/>
            <w:tcMar>
              <w:top w:w="90" w:type="dxa"/>
              <w:left w:w="90" w:type="dxa"/>
              <w:bottom w:w="90" w:type="dxa"/>
              <w:right w:w="90" w:type="dxa"/>
            </w:tcMar>
            <w:vAlign w:val="center"/>
          </w:tcPr>
          <w:p w14:paraId="6F919A7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Mid diprediksi Entry</w:t>
            </w:r>
          </w:p>
        </w:tc>
        <w:tc>
          <w:tcPr>
            <w:tcW w:w="1932" w:type="dxa"/>
            <w:tcMar>
              <w:top w:w="90" w:type="dxa"/>
              <w:left w:w="90" w:type="dxa"/>
              <w:bottom w:w="90" w:type="dxa"/>
              <w:right w:w="90" w:type="dxa"/>
            </w:tcMar>
            <w:vAlign w:val="center"/>
          </w:tcPr>
          <w:p w14:paraId="3FDE9C1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Prediksi Mid benar</w:t>
            </w:r>
          </w:p>
        </w:tc>
        <w:tc>
          <w:tcPr>
            <w:tcW w:w="2026" w:type="dxa"/>
            <w:tcMar>
              <w:top w:w="90" w:type="dxa"/>
              <w:left w:w="90" w:type="dxa"/>
              <w:bottom w:w="90" w:type="dxa"/>
              <w:right w:w="90" w:type="dxa"/>
            </w:tcMar>
            <w:vAlign w:val="center"/>
          </w:tcPr>
          <w:p w14:paraId="5A1723A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Mid diprediksi Senior</w:t>
            </w:r>
          </w:p>
        </w:tc>
      </w:tr>
      <w:tr w:rsidR="00CF637F" w:rsidRPr="000177E8" w14:paraId="6D3428CC" w14:textId="77777777" w:rsidTr="00085C00">
        <w:trPr>
          <w:jc w:val="center"/>
        </w:trPr>
        <w:tc>
          <w:tcPr>
            <w:tcW w:w="648" w:type="dxa"/>
          </w:tcPr>
          <w:p w14:paraId="05F03EB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523" w:type="dxa"/>
            <w:tcMar>
              <w:top w:w="90" w:type="dxa"/>
              <w:left w:w="90" w:type="dxa"/>
              <w:bottom w:w="90" w:type="dxa"/>
              <w:right w:w="90" w:type="dxa"/>
            </w:tcMar>
            <w:vAlign w:val="center"/>
          </w:tcPr>
          <w:p w14:paraId="6CA2DA2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Senior</w:t>
            </w:r>
          </w:p>
        </w:tc>
        <w:tc>
          <w:tcPr>
            <w:tcW w:w="1798" w:type="dxa"/>
            <w:tcMar>
              <w:top w:w="90" w:type="dxa"/>
              <w:left w:w="90" w:type="dxa"/>
              <w:bottom w:w="90" w:type="dxa"/>
              <w:right w:w="90" w:type="dxa"/>
            </w:tcMar>
            <w:vAlign w:val="center"/>
          </w:tcPr>
          <w:p w14:paraId="3E98FF8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Senior diprediksi Entry</w:t>
            </w:r>
          </w:p>
        </w:tc>
        <w:tc>
          <w:tcPr>
            <w:tcW w:w="1932" w:type="dxa"/>
            <w:tcMar>
              <w:top w:w="90" w:type="dxa"/>
              <w:left w:w="90" w:type="dxa"/>
              <w:bottom w:w="90" w:type="dxa"/>
              <w:right w:w="90" w:type="dxa"/>
            </w:tcMar>
            <w:vAlign w:val="center"/>
          </w:tcPr>
          <w:p w14:paraId="0E90091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Senior diprediksi Mid</w:t>
            </w:r>
          </w:p>
        </w:tc>
        <w:tc>
          <w:tcPr>
            <w:tcW w:w="2026" w:type="dxa"/>
            <w:tcMar>
              <w:top w:w="90" w:type="dxa"/>
              <w:left w:w="90" w:type="dxa"/>
              <w:bottom w:w="90" w:type="dxa"/>
              <w:right w:w="90" w:type="dxa"/>
            </w:tcMar>
            <w:vAlign w:val="center"/>
          </w:tcPr>
          <w:p w14:paraId="46BA1E9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Prediksi Senior benar</w:t>
            </w:r>
          </w:p>
        </w:tc>
      </w:tr>
    </w:tbl>
    <w:p w14:paraId="050DFED1" w14:textId="77777777" w:rsidR="00242DFD" w:rsidRPr="000177E8" w:rsidRDefault="00242DFD" w:rsidP="000177E8">
      <w:pPr>
        <w:spacing w:after="0" w:line="360" w:lineRule="auto"/>
        <w:rPr>
          <w:rFonts w:ascii="Times New Roman" w:hAnsi="Times New Roman" w:cs="Times New Roman"/>
          <w:sz w:val="24"/>
          <w:szCs w:val="24"/>
        </w:rPr>
      </w:pPr>
    </w:p>
    <w:p w14:paraId="04F55033" w14:textId="77777777" w:rsidR="00242DFD" w:rsidRPr="000177E8" w:rsidRDefault="00242DFD" w:rsidP="000177E8">
      <w:pPr>
        <w:pStyle w:val="Heading3"/>
        <w:spacing w:before="0" w:line="360" w:lineRule="auto"/>
        <w:jc w:val="both"/>
        <w:rPr>
          <w:rFonts w:ascii="Times New Roman" w:hAnsi="Times New Roman" w:cs="Times New Roman"/>
        </w:rPr>
      </w:pPr>
      <w:bookmarkStart w:id="158" w:name="_Toc236653317"/>
      <w:r w:rsidRPr="000177E8">
        <w:rPr>
          <w:rFonts w:ascii="Times New Roman" w:eastAsia="Times New Roman" w:hAnsi="Times New Roman" w:cs="Times New Roman"/>
          <w:b/>
          <w:color w:val="auto"/>
        </w:rPr>
        <w:t xml:space="preserve">3.7.6 </w:t>
      </w:r>
      <w:commentRangeStart w:id="159"/>
      <w:r w:rsidRPr="000177E8">
        <w:rPr>
          <w:rFonts w:ascii="Times New Roman" w:eastAsia="Times New Roman" w:hAnsi="Times New Roman" w:cs="Times New Roman"/>
          <w:b/>
          <w:color w:val="auto"/>
        </w:rPr>
        <w:t>Evaluasi AUC-ROC</w:t>
      </w:r>
      <w:bookmarkEnd w:id="158"/>
      <w:commentRangeEnd w:id="159"/>
      <w:r w:rsidR="00E05832" w:rsidRPr="000177E8">
        <w:rPr>
          <w:rStyle w:val="CommentReference"/>
          <w:rFonts w:ascii="Times New Roman" w:hAnsi="Times New Roman" w:cs="Times New Roman"/>
          <w:sz w:val="24"/>
          <w:szCs w:val="24"/>
        </w:rPr>
        <w:commentReference w:id="159"/>
      </w:r>
    </w:p>
    <w:p w14:paraId="521277D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Evaluasi AUC-ROC dilakukan dengan pendekatan one-vs-rest karena target memiliki tiga kelas. Pada pendekatan ini, setiap kelas dievaluasi sebagai kelas positif terhadap gabungan kelas lainnya sebagai kelas negatif. Nilai AUC yang semakin mendekati 1 menunjukkan bahwa model semakin baik dalam membedakan kelas tersebut dari kelas lain.</w:t>
      </w:r>
    </w:p>
    <w:p w14:paraId="298B44C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Random Forest mendukung perhitungan probability melalui fungsi predict_proba. Nilai probabilitas tersebut juga digunakan pada endpoint /predict untuk menghasilkan confidence dan probabilities per kelas. Dengan demikian, pengguna tidak hanya memperoleh label seniority, tetapi juga tingkat keyakinan model terhadap label tersebut.</w:t>
      </w:r>
    </w:p>
    <w:p w14:paraId="54AF8462"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60" w:name="_Toc236653318"/>
      <w:r w:rsidRPr="000177E8">
        <w:rPr>
          <w:rFonts w:ascii="Times New Roman" w:eastAsia="Times New Roman" w:hAnsi="Times New Roman" w:cs="Times New Roman"/>
          <w:b/>
          <w:color w:val="auto"/>
        </w:rPr>
        <w:t>3.7.7 Analisis Hasil Evaluasi</w:t>
      </w:r>
      <w:bookmarkEnd w:id="160"/>
    </w:p>
    <w:p w14:paraId="6C768D6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Analisis hasil evaluasi menunjukkan bahwa penambahan fitur engineered menjadi faktor utama peningkatan performa. Hal ini terlihat dari lonjakan F1-Score pada seluruh model dari versi 1 ke versi 2. Fitur TF-IDF memang penting untuk menangkap skill teknis, tetapi fitur seperti years_exp_v2_filled, title_score, dan senior_skill_score memberikan sinyal senioritas yang lebih eksplisit.</w:t>
      </w:r>
    </w:p>
    <w:p w14:paraId="1B1B6E2E"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Dari sudut pandang implementasi, hasil evaluasi juga menunjukkan bahwa model perlu digunakan bersama validasi input. Prediksi seniority akan lebih bermakna apabila pengguna memasukkan skill, pengalaman, pendidikan, job title, dan kategori pekerjaan secara lengkap. Oleh karena itu, frontend perlu menyediakan form yang jelas dan backend perlu memberi respons error apabila input wajib tidak terpenuhi.</w:t>
      </w:r>
    </w:p>
    <w:p w14:paraId="76B9A967" w14:textId="77777777" w:rsidR="00424638" w:rsidRPr="000177E8" w:rsidRDefault="00242DFD" w:rsidP="000177E8">
      <w:pPr>
        <w:keepNext/>
        <w:spacing w:after="0" w:line="360" w:lineRule="auto"/>
        <w:jc w:val="center"/>
        <w:rPr>
          <w:rFonts w:ascii="Times New Roman" w:hAnsi="Times New Roman" w:cs="Times New Roman"/>
          <w:sz w:val="24"/>
          <w:szCs w:val="24"/>
        </w:rPr>
      </w:pPr>
      <w:r w:rsidRPr="000177E8">
        <w:rPr>
          <w:rFonts w:ascii="Times New Roman" w:hAnsi="Times New Roman" w:cs="Times New Roman"/>
          <w:noProof/>
          <w:sz w:val="24"/>
          <w:szCs w:val="24"/>
        </w:rPr>
        <w:lastRenderedPageBreak/>
        <w:drawing>
          <wp:inline distT="0" distB="0" distL="0" distR="0" wp14:anchorId="6EFBEB6A" wp14:editId="51833E43">
            <wp:extent cx="5041900" cy="22542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1900" cy="2254250"/>
                    </a:xfrm>
                    <a:prstGeom prst="rect">
                      <a:avLst/>
                    </a:prstGeom>
                    <a:noFill/>
                    <a:ln>
                      <a:noFill/>
                    </a:ln>
                  </pic:spPr>
                </pic:pic>
              </a:graphicData>
            </a:graphic>
          </wp:inline>
        </w:drawing>
      </w:r>
    </w:p>
    <w:p w14:paraId="065E9263" w14:textId="090E6927" w:rsidR="00242DFD" w:rsidRPr="000177E8" w:rsidRDefault="00424638" w:rsidP="000177E8">
      <w:pPr>
        <w:pStyle w:val="Caption"/>
        <w:spacing w:after="0" w:line="360" w:lineRule="auto"/>
        <w:jc w:val="center"/>
        <w:rPr>
          <w:rFonts w:cs="Times New Roman"/>
          <w:b w:val="0"/>
          <w:bCs w:val="0"/>
          <w:i w:val="0"/>
          <w:iCs/>
          <w:color w:val="auto"/>
          <w:sz w:val="24"/>
          <w:szCs w:val="24"/>
        </w:rPr>
      </w:pPr>
      <w:bookmarkStart w:id="161" w:name="_Toc235127147"/>
      <w:r w:rsidRPr="000177E8">
        <w:rPr>
          <w:rFonts w:cs="Times New Roman"/>
          <w:b w:val="0"/>
          <w:bCs w:val="0"/>
          <w:i w:val="0"/>
          <w:iCs/>
          <w:color w:val="auto"/>
          <w:sz w:val="24"/>
          <w:szCs w:val="24"/>
        </w:rPr>
        <w:t xml:space="preserve">Gambar 3. </w:t>
      </w:r>
      <w:r w:rsidR="002D75B6" w:rsidRPr="000177E8">
        <w:rPr>
          <w:rFonts w:cs="Times New Roman"/>
          <w:b w:val="0"/>
          <w:bCs w:val="0"/>
          <w:i w:val="0"/>
          <w:iCs/>
          <w:color w:val="auto"/>
          <w:sz w:val="24"/>
          <w:szCs w:val="24"/>
        </w:rPr>
        <w:fldChar w:fldCharType="begin"/>
      </w:r>
      <w:r w:rsidR="002D75B6" w:rsidRPr="000177E8">
        <w:rPr>
          <w:rFonts w:cs="Times New Roman"/>
          <w:b w:val="0"/>
          <w:bCs w:val="0"/>
          <w:i w:val="0"/>
          <w:iCs/>
          <w:color w:val="auto"/>
          <w:sz w:val="24"/>
          <w:szCs w:val="24"/>
        </w:rPr>
        <w:instrText xml:space="preserve"> SEQ Gambar_3. \* ARABIC </w:instrText>
      </w:r>
      <w:r w:rsidR="002D75B6" w:rsidRPr="000177E8">
        <w:rPr>
          <w:rFonts w:cs="Times New Roman"/>
          <w:b w:val="0"/>
          <w:bCs w:val="0"/>
          <w:i w:val="0"/>
          <w:iCs/>
          <w:color w:val="auto"/>
          <w:sz w:val="24"/>
          <w:szCs w:val="24"/>
        </w:rPr>
        <w:fldChar w:fldCharType="separate"/>
      </w:r>
      <w:r w:rsidR="00ED73B2" w:rsidRPr="000177E8">
        <w:rPr>
          <w:rFonts w:cs="Times New Roman"/>
          <w:b w:val="0"/>
          <w:bCs w:val="0"/>
          <w:i w:val="0"/>
          <w:iCs/>
          <w:noProof/>
          <w:color w:val="auto"/>
          <w:sz w:val="24"/>
          <w:szCs w:val="24"/>
        </w:rPr>
        <w:t>20</w:t>
      </w:r>
      <w:r w:rsidR="002D75B6"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Confusion Matrix (Normalized) v1 vs v2</w:t>
      </w:r>
      <w:bookmarkEnd w:id="161"/>
    </w:p>
    <w:p w14:paraId="43A52820" w14:textId="77777777" w:rsidR="00424638" w:rsidRPr="000177E8" w:rsidRDefault="00424638" w:rsidP="000177E8">
      <w:pPr>
        <w:spacing w:after="0" w:line="360" w:lineRule="auto"/>
        <w:rPr>
          <w:rFonts w:ascii="Times New Roman" w:hAnsi="Times New Roman" w:cs="Times New Roman"/>
          <w:sz w:val="24"/>
          <w:szCs w:val="24"/>
          <w:lang w:val="en-US"/>
        </w:rPr>
      </w:pPr>
    </w:p>
    <w:p w14:paraId="752291DD"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62" w:name="_Toc236653319"/>
      <w:r w:rsidRPr="000177E8">
        <w:rPr>
          <w:rFonts w:ascii="Times New Roman" w:eastAsia="Times New Roman" w:hAnsi="Times New Roman" w:cs="Times New Roman"/>
          <w:b/>
          <w:color w:val="auto"/>
        </w:rPr>
        <w:t>3.7.8 Kesimpulan Evaluasi</w:t>
      </w:r>
      <w:bookmarkEnd w:id="162"/>
    </w:p>
    <w:p w14:paraId="4A42CA70"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Berdasarkan hasil evaluasi, Random Forest versi 2 ditetapkan sebagai model final karena memperoleh F1-Score tertinggi sebesar 0,9311. Model ini mengungguli Logistic Regression, SVM, XGBoost, dan LightGBM pada eksperimen akhir. Dengan performa tersebut, model dinilai layak untuk diintegrasikan </w:t>
      </w:r>
      <w:commentRangeStart w:id="163"/>
      <w:r w:rsidRPr="000177E8">
        <w:rPr>
          <w:rFonts w:ascii="Times New Roman" w:eastAsia="Times New Roman" w:hAnsi="Times New Roman" w:cs="Times New Roman"/>
          <w:sz w:val="24"/>
          <w:szCs w:val="24"/>
        </w:rPr>
        <w:t>ke aplikasi ElvIT sebagai layanan prediksi seniority level</w:t>
      </w:r>
      <w:commentRangeEnd w:id="163"/>
      <w:r w:rsidR="00D217E1" w:rsidRPr="000177E8">
        <w:rPr>
          <w:rStyle w:val="CommentReference"/>
          <w:rFonts w:ascii="Times New Roman" w:eastAsia="Times New Roman" w:hAnsi="Times New Roman" w:cs="Times New Roman"/>
          <w:sz w:val="24"/>
          <w:szCs w:val="24"/>
        </w:rPr>
        <w:commentReference w:id="163"/>
      </w:r>
      <w:r w:rsidRPr="000177E8">
        <w:rPr>
          <w:rFonts w:ascii="Times New Roman" w:eastAsia="Times New Roman" w:hAnsi="Times New Roman" w:cs="Times New Roman"/>
          <w:sz w:val="24"/>
          <w:szCs w:val="24"/>
        </w:rPr>
        <w:t>.</w:t>
      </w:r>
    </w:p>
    <w:p w14:paraId="7F5D0DF7"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Evaluasi juga menunjukkan bahwa aplikasi perlu diuji dari sisi fungsional. Oleh karena itu, selain evaluasi model, dilakukan penyusunan skenario black box testing dan template evaluasi SUS. Pengujian tersebut memastikan bahwa sistem tidak hanya akurat secara model, tetapi juga dapat digunakan dengan alur yang jelas oleh pengguna.</w:t>
      </w:r>
    </w:p>
    <w:p w14:paraId="2FEDB06C" w14:textId="665CE0E1" w:rsidR="00242DFD" w:rsidRPr="000177E8" w:rsidRDefault="00242DFD" w:rsidP="000177E8">
      <w:pPr>
        <w:pStyle w:val="Heading2"/>
        <w:spacing w:before="0" w:line="360" w:lineRule="auto"/>
        <w:jc w:val="both"/>
        <w:rPr>
          <w:rFonts w:ascii="Times New Roman" w:hAnsi="Times New Roman" w:cs="Times New Roman"/>
          <w:color w:val="auto"/>
          <w:sz w:val="24"/>
          <w:szCs w:val="24"/>
        </w:rPr>
      </w:pPr>
      <w:bookmarkStart w:id="164" w:name="_Toc236653320"/>
      <w:r w:rsidRPr="000177E8">
        <w:rPr>
          <w:rFonts w:ascii="Times New Roman" w:eastAsia="Times New Roman" w:hAnsi="Times New Roman" w:cs="Times New Roman"/>
          <w:b/>
          <w:color w:val="auto"/>
          <w:sz w:val="24"/>
          <w:szCs w:val="24"/>
        </w:rPr>
        <w:t xml:space="preserve">3.8 Implementasi Sistem </w:t>
      </w:r>
      <w:r w:rsidR="00D217E1" w:rsidRPr="000177E8">
        <w:rPr>
          <w:rFonts w:ascii="Times New Roman" w:eastAsia="Times New Roman" w:hAnsi="Times New Roman" w:cs="Times New Roman"/>
          <w:b/>
          <w:color w:val="auto"/>
          <w:sz w:val="24"/>
          <w:szCs w:val="24"/>
        </w:rPr>
        <w:t>(</w:t>
      </w:r>
      <w:r w:rsidRPr="000177E8">
        <w:rPr>
          <w:rFonts w:ascii="Times New Roman" w:eastAsia="Times New Roman" w:hAnsi="Times New Roman" w:cs="Times New Roman"/>
          <w:b/>
          <w:color w:val="auto"/>
          <w:sz w:val="24"/>
          <w:szCs w:val="24"/>
        </w:rPr>
        <w:t>Deployment</w:t>
      </w:r>
      <w:r w:rsidR="00D217E1" w:rsidRPr="000177E8">
        <w:rPr>
          <w:rFonts w:ascii="Times New Roman" w:eastAsia="Times New Roman" w:hAnsi="Times New Roman" w:cs="Times New Roman"/>
          <w:b/>
          <w:color w:val="auto"/>
          <w:sz w:val="24"/>
          <w:szCs w:val="24"/>
        </w:rPr>
        <w:t>)</w:t>
      </w:r>
      <w:bookmarkEnd w:id="164"/>
    </w:p>
    <w:p w14:paraId="4C95E418"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Implementasi sistem dilakukan dengan arsitektur client-server. Backend dibangun menggunakan FastAPI versi 0.115.0 dan dijalankan dengan Uvicorn versi 0.30.0 pada localhost:8000. Frontend dibangun menggunakan React.js dengan TypeScript dan Vite versi 8.1.1. Komunikasi antara frontend dan backend dilakukan melalui REST API dengan Axios dan baseURL /api.</w:t>
      </w:r>
    </w:p>
    <w:p w14:paraId="2D5C43C9"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Backend terdiri dari file utama api/main.py dan api/schemas.py serta service layer modular. Service layer terdiri dari model_service.py, data_service.py, gap_service.py, dan cv_service.py. Pembagian ini dilakukan agar fungsi pemuatan </w:t>
      </w:r>
      <w:r w:rsidRPr="000177E8">
        <w:rPr>
          <w:rFonts w:ascii="Times New Roman" w:eastAsia="Times New Roman" w:hAnsi="Times New Roman" w:cs="Times New Roman"/>
          <w:sz w:val="24"/>
          <w:szCs w:val="24"/>
        </w:rPr>
        <w:lastRenderedPageBreak/>
        <w:t>model, pemrosesan dataset, deteksi gap, dan parsing CV dapat diuji dan dipelihara secara terpisah.</w:t>
      </w:r>
    </w:p>
    <w:p w14:paraId="47A15268"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65" w:name="_Toc236653321"/>
      <w:r w:rsidRPr="000177E8">
        <w:rPr>
          <w:rFonts w:ascii="Times New Roman" w:eastAsia="Times New Roman" w:hAnsi="Times New Roman" w:cs="Times New Roman"/>
          <w:b/>
          <w:color w:val="auto"/>
        </w:rPr>
        <w:t>3.8.1 Implementasi Backend</w:t>
      </w:r>
      <w:bookmarkEnd w:id="165"/>
    </w:p>
    <w:p w14:paraId="12E33833"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Backend FastAPI berfungsi sebagai pusat pemrosesan data dan model. File api/main.py mendefinisikan endpoint, middleware CORS, pemuatan service, dan response handler. File api/schemas.py mendefinisikan struktur request dan response menggunakan Pydantic v2.8.0. Validasi schema diperlukan agar input dari frontend memiliki tipe data dan field yang sesuai.</w:t>
      </w:r>
    </w:p>
    <w:p w14:paraId="31EFBCE4"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model_service.py bertanggung jawab memuat model Random Forest, scaler, TF-IDF vectorizer, label mapping, dan feature config. data_service.py bertugas memuat dataset lowongan kerja dan menyediakan kategori pekerjaan. gap_service.py bertugas menghitung matched skill, gap skill, gap_score, match_score, dan rekomendasi. cv_service.py bertugas membaca PDF menggunakan PyMuPDF dan mengekstrak skill menggunakan pipeline NLP.</w:t>
      </w:r>
    </w:p>
    <w:p w14:paraId="749677BD" w14:textId="1815D5C8"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66" w:name="_Toc235127231"/>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14</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Endpoint API ElvIT</w:t>
      </w:r>
      <w:bookmarkEnd w:id="1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4"/>
        <w:gridCol w:w="1416"/>
        <w:gridCol w:w="1256"/>
        <w:gridCol w:w="4471"/>
      </w:tblGrid>
      <w:tr w:rsidR="00CF637F" w:rsidRPr="000177E8" w14:paraId="39B222E9" w14:textId="77777777" w:rsidTr="00EA3B62">
        <w:trPr>
          <w:tblHeader/>
          <w:jc w:val="center"/>
        </w:trPr>
        <w:tc>
          <w:tcPr>
            <w:tcW w:w="784" w:type="dxa"/>
          </w:tcPr>
          <w:p w14:paraId="6D049FDA"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416" w:type="dxa"/>
            <w:tcMar>
              <w:top w:w="90" w:type="dxa"/>
              <w:left w:w="90" w:type="dxa"/>
              <w:bottom w:w="90" w:type="dxa"/>
              <w:right w:w="90" w:type="dxa"/>
            </w:tcMar>
            <w:vAlign w:val="center"/>
          </w:tcPr>
          <w:p w14:paraId="6575567E"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Endpoint</w:t>
            </w:r>
          </w:p>
        </w:tc>
        <w:tc>
          <w:tcPr>
            <w:tcW w:w="1256" w:type="dxa"/>
            <w:tcMar>
              <w:top w:w="90" w:type="dxa"/>
              <w:left w:w="90" w:type="dxa"/>
              <w:bottom w:w="90" w:type="dxa"/>
              <w:right w:w="90" w:type="dxa"/>
            </w:tcMar>
            <w:vAlign w:val="center"/>
          </w:tcPr>
          <w:p w14:paraId="618419FB"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Method</w:t>
            </w:r>
          </w:p>
        </w:tc>
        <w:tc>
          <w:tcPr>
            <w:tcW w:w="4471" w:type="dxa"/>
            <w:tcMar>
              <w:top w:w="90" w:type="dxa"/>
              <w:left w:w="90" w:type="dxa"/>
              <w:bottom w:w="90" w:type="dxa"/>
              <w:right w:w="90" w:type="dxa"/>
            </w:tcMar>
            <w:vAlign w:val="center"/>
          </w:tcPr>
          <w:p w14:paraId="23E595D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Fungsi</w:t>
            </w:r>
          </w:p>
        </w:tc>
      </w:tr>
      <w:tr w:rsidR="00CF637F" w:rsidRPr="000177E8" w14:paraId="3531615D" w14:textId="77777777" w:rsidTr="00085C00">
        <w:trPr>
          <w:jc w:val="center"/>
        </w:trPr>
        <w:tc>
          <w:tcPr>
            <w:tcW w:w="784" w:type="dxa"/>
          </w:tcPr>
          <w:p w14:paraId="01F21B4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416" w:type="dxa"/>
            <w:tcMar>
              <w:top w:w="90" w:type="dxa"/>
              <w:left w:w="90" w:type="dxa"/>
              <w:bottom w:w="90" w:type="dxa"/>
              <w:right w:w="90" w:type="dxa"/>
            </w:tcMar>
            <w:vAlign w:val="center"/>
          </w:tcPr>
          <w:p w14:paraId="400CB24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/health</w:t>
            </w:r>
          </w:p>
        </w:tc>
        <w:tc>
          <w:tcPr>
            <w:tcW w:w="1256" w:type="dxa"/>
            <w:tcMar>
              <w:top w:w="90" w:type="dxa"/>
              <w:left w:w="90" w:type="dxa"/>
              <w:bottom w:w="90" w:type="dxa"/>
              <w:right w:w="90" w:type="dxa"/>
            </w:tcMar>
            <w:vAlign w:val="center"/>
          </w:tcPr>
          <w:p w14:paraId="42203EF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GET</w:t>
            </w:r>
          </w:p>
        </w:tc>
        <w:tc>
          <w:tcPr>
            <w:tcW w:w="4471" w:type="dxa"/>
            <w:tcMar>
              <w:top w:w="90" w:type="dxa"/>
              <w:left w:w="90" w:type="dxa"/>
              <w:bottom w:w="90" w:type="dxa"/>
              <w:right w:w="90" w:type="dxa"/>
            </w:tcMar>
            <w:vAlign w:val="center"/>
          </w:tcPr>
          <w:p w14:paraId="6A1B524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Memeriksa status API, model, dan kategori pekerjaan</w:t>
            </w:r>
          </w:p>
        </w:tc>
      </w:tr>
      <w:tr w:rsidR="00CF637F" w:rsidRPr="000177E8" w14:paraId="3FBBEE33" w14:textId="77777777" w:rsidTr="00085C00">
        <w:trPr>
          <w:jc w:val="center"/>
        </w:trPr>
        <w:tc>
          <w:tcPr>
            <w:tcW w:w="784" w:type="dxa"/>
          </w:tcPr>
          <w:p w14:paraId="4270FD4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416" w:type="dxa"/>
            <w:tcMar>
              <w:top w:w="90" w:type="dxa"/>
              <w:left w:w="90" w:type="dxa"/>
              <w:bottom w:w="90" w:type="dxa"/>
              <w:right w:w="90" w:type="dxa"/>
            </w:tcMar>
            <w:vAlign w:val="center"/>
          </w:tcPr>
          <w:p w14:paraId="03B0A9F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/job-categories</w:t>
            </w:r>
          </w:p>
        </w:tc>
        <w:tc>
          <w:tcPr>
            <w:tcW w:w="1256" w:type="dxa"/>
            <w:tcMar>
              <w:top w:w="90" w:type="dxa"/>
              <w:left w:w="90" w:type="dxa"/>
              <w:bottom w:w="90" w:type="dxa"/>
              <w:right w:w="90" w:type="dxa"/>
            </w:tcMar>
            <w:vAlign w:val="center"/>
          </w:tcPr>
          <w:p w14:paraId="2B752C2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GET</w:t>
            </w:r>
          </w:p>
        </w:tc>
        <w:tc>
          <w:tcPr>
            <w:tcW w:w="4471" w:type="dxa"/>
            <w:tcMar>
              <w:top w:w="90" w:type="dxa"/>
              <w:left w:w="90" w:type="dxa"/>
              <w:bottom w:w="90" w:type="dxa"/>
              <w:right w:w="90" w:type="dxa"/>
            </w:tcMar>
            <w:vAlign w:val="center"/>
          </w:tcPr>
          <w:p w14:paraId="492C336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Mengambil daftar kategori pekerjaan</w:t>
            </w:r>
          </w:p>
        </w:tc>
      </w:tr>
      <w:tr w:rsidR="00CF637F" w:rsidRPr="000177E8" w14:paraId="19CAB987" w14:textId="77777777" w:rsidTr="00085C00">
        <w:trPr>
          <w:jc w:val="center"/>
        </w:trPr>
        <w:tc>
          <w:tcPr>
            <w:tcW w:w="784" w:type="dxa"/>
          </w:tcPr>
          <w:p w14:paraId="27ADEBD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416" w:type="dxa"/>
            <w:tcMar>
              <w:top w:w="90" w:type="dxa"/>
              <w:left w:w="90" w:type="dxa"/>
              <w:bottom w:w="90" w:type="dxa"/>
              <w:right w:w="90" w:type="dxa"/>
            </w:tcMar>
            <w:vAlign w:val="center"/>
          </w:tcPr>
          <w:p w14:paraId="563CDA9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/predict</w:t>
            </w:r>
          </w:p>
        </w:tc>
        <w:tc>
          <w:tcPr>
            <w:tcW w:w="1256" w:type="dxa"/>
            <w:tcMar>
              <w:top w:w="90" w:type="dxa"/>
              <w:left w:w="90" w:type="dxa"/>
              <w:bottom w:w="90" w:type="dxa"/>
              <w:right w:w="90" w:type="dxa"/>
            </w:tcMar>
            <w:vAlign w:val="center"/>
          </w:tcPr>
          <w:p w14:paraId="7799A92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POST</w:t>
            </w:r>
          </w:p>
        </w:tc>
        <w:tc>
          <w:tcPr>
            <w:tcW w:w="4471" w:type="dxa"/>
            <w:tcMar>
              <w:top w:w="90" w:type="dxa"/>
              <w:left w:w="90" w:type="dxa"/>
              <w:bottom w:w="90" w:type="dxa"/>
              <w:right w:w="90" w:type="dxa"/>
            </w:tcMar>
            <w:vAlign w:val="center"/>
          </w:tcPr>
          <w:p w14:paraId="5CFABA52"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Memprediksi seniority level pengguna</w:t>
            </w:r>
          </w:p>
        </w:tc>
      </w:tr>
      <w:tr w:rsidR="00CF637F" w:rsidRPr="000177E8" w14:paraId="249BEE31" w14:textId="77777777" w:rsidTr="00085C00">
        <w:trPr>
          <w:jc w:val="center"/>
        </w:trPr>
        <w:tc>
          <w:tcPr>
            <w:tcW w:w="784" w:type="dxa"/>
          </w:tcPr>
          <w:p w14:paraId="113C2C7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416" w:type="dxa"/>
            <w:tcMar>
              <w:top w:w="90" w:type="dxa"/>
              <w:left w:w="90" w:type="dxa"/>
              <w:bottom w:w="90" w:type="dxa"/>
              <w:right w:w="90" w:type="dxa"/>
            </w:tcMar>
            <w:vAlign w:val="center"/>
          </w:tcPr>
          <w:p w14:paraId="4C81879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/detect-gap</w:t>
            </w:r>
          </w:p>
        </w:tc>
        <w:tc>
          <w:tcPr>
            <w:tcW w:w="1256" w:type="dxa"/>
            <w:tcMar>
              <w:top w:w="90" w:type="dxa"/>
              <w:left w:w="90" w:type="dxa"/>
              <w:bottom w:w="90" w:type="dxa"/>
              <w:right w:w="90" w:type="dxa"/>
            </w:tcMar>
            <w:vAlign w:val="center"/>
          </w:tcPr>
          <w:p w14:paraId="203BDA4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POST</w:t>
            </w:r>
          </w:p>
        </w:tc>
        <w:tc>
          <w:tcPr>
            <w:tcW w:w="4471" w:type="dxa"/>
            <w:tcMar>
              <w:top w:w="90" w:type="dxa"/>
              <w:left w:w="90" w:type="dxa"/>
              <w:bottom w:w="90" w:type="dxa"/>
              <w:right w:w="90" w:type="dxa"/>
            </w:tcMar>
            <w:vAlign w:val="center"/>
          </w:tcPr>
          <w:p w14:paraId="33321D5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Mendeteksi kesenjangan skill terhadap target job</w:t>
            </w:r>
          </w:p>
        </w:tc>
      </w:tr>
      <w:tr w:rsidR="00CF637F" w:rsidRPr="000177E8" w14:paraId="4035B131" w14:textId="77777777" w:rsidTr="00085C00">
        <w:trPr>
          <w:jc w:val="center"/>
        </w:trPr>
        <w:tc>
          <w:tcPr>
            <w:tcW w:w="784" w:type="dxa"/>
          </w:tcPr>
          <w:p w14:paraId="0D0D9D0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416" w:type="dxa"/>
            <w:tcMar>
              <w:top w:w="90" w:type="dxa"/>
              <w:left w:w="90" w:type="dxa"/>
              <w:bottom w:w="90" w:type="dxa"/>
              <w:right w:w="90" w:type="dxa"/>
            </w:tcMar>
            <w:vAlign w:val="center"/>
          </w:tcPr>
          <w:p w14:paraId="5E4CE29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/recommend</w:t>
            </w:r>
          </w:p>
        </w:tc>
        <w:tc>
          <w:tcPr>
            <w:tcW w:w="1256" w:type="dxa"/>
            <w:tcMar>
              <w:top w:w="90" w:type="dxa"/>
              <w:left w:w="90" w:type="dxa"/>
              <w:bottom w:w="90" w:type="dxa"/>
              <w:right w:w="90" w:type="dxa"/>
            </w:tcMar>
            <w:vAlign w:val="center"/>
          </w:tcPr>
          <w:p w14:paraId="469E842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POST</w:t>
            </w:r>
          </w:p>
        </w:tc>
        <w:tc>
          <w:tcPr>
            <w:tcW w:w="4471" w:type="dxa"/>
            <w:tcMar>
              <w:top w:w="90" w:type="dxa"/>
              <w:left w:w="90" w:type="dxa"/>
              <w:bottom w:w="90" w:type="dxa"/>
              <w:right w:w="90" w:type="dxa"/>
            </w:tcMar>
            <w:vAlign w:val="center"/>
          </w:tcPr>
          <w:p w14:paraId="4A41250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Menghasilkan rekomendasi skill prioritas</w:t>
            </w:r>
          </w:p>
        </w:tc>
      </w:tr>
      <w:tr w:rsidR="00CF637F" w:rsidRPr="000177E8" w14:paraId="3873243F" w14:textId="77777777" w:rsidTr="00085C00">
        <w:trPr>
          <w:jc w:val="center"/>
        </w:trPr>
        <w:tc>
          <w:tcPr>
            <w:tcW w:w="784" w:type="dxa"/>
          </w:tcPr>
          <w:p w14:paraId="66DB7B1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6</w:t>
            </w:r>
          </w:p>
        </w:tc>
        <w:tc>
          <w:tcPr>
            <w:tcW w:w="1416" w:type="dxa"/>
            <w:tcMar>
              <w:top w:w="90" w:type="dxa"/>
              <w:left w:w="90" w:type="dxa"/>
              <w:bottom w:w="90" w:type="dxa"/>
              <w:right w:w="90" w:type="dxa"/>
            </w:tcMar>
            <w:vAlign w:val="center"/>
          </w:tcPr>
          <w:p w14:paraId="0D0F115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/parse-cv</w:t>
            </w:r>
          </w:p>
        </w:tc>
        <w:tc>
          <w:tcPr>
            <w:tcW w:w="1256" w:type="dxa"/>
            <w:tcMar>
              <w:top w:w="90" w:type="dxa"/>
              <w:left w:w="90" w:type="dxa"/>
              <w:bottom w:w="90" w:type="dxa"/>
              <w:right w:w="90" w:type="dxa"/>
            </w:tcMar>
            <w:vAlign w:val="center"/>
          </w:tcPr>
          <w:p w14:paraId="16189EC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POST</w:t>
            </w:r>
          </w:p>
        </w:tc>
        <w:tc>
          <w:tcPr>
            <w:tcW w:w="4471" w:type="dxa"/>
            <w:tcMar>
              <w:top w:w="90" w:type="dxa"/>
              <w:left w:w="90" w:type="dxa"/>
              <w:bottom w:w="90" w:type="dxa"/>
              <w:right w:w="90" w:type="dxa"/>
            </w:tcMar>
            <w:vAlign w:val="center"/>
          </w:tcPr>
          <w:p w14:paraId="49901B4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Mengekstrak teks dan skill dari CV PDF</w:t>
            </w:r>
          </w:p>
        </w:tc>
      </w:tr>
    </w:tbl>
    <w:p w14:paraId="34425A3B" w14:textId="77777777" w:rsidR="00242DFD" w:rsidRPr="000177E8" w:rsidRDefault="00242DFD" w:rsidP="000177E8">
      <w:pPr>
        <w:spacing w:after="0" w:line="360" w:lineRule="auto"/>
        <w:rPr>
          <w:rFonts w:ascii="Times New Roman" w:hAnsi="Times New Roman" w:cs="Times New Roman"/>
          <w:sz w:val="24"/>
          <w:szCs w:val="24"/>
        </w:rPr>
      </w:pPr>
    </w:p>
    <w:p w14:paraId="3B28EAC9"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67" w:name="_Toc236653322"/>
      <w:r w:rsidRPr="000177E8">
        <w:rPr>
          <w:rFonts w:ascii="Times New Roman" w:eastAsia="Times New Roman" w:hAnsi="Times New Roman" w:cs="Times New Roman"/>
          <w:b/>
          <w:color w:val="auto"/>
        </w:rPr>
        <w:lastRenderedPageBreak/>
        <w:t xml:space="preserve">3.8.2 </w:t>
      </w:r>
      <w:commentRangeStart w:id="168"/>
      <w:r w:rsidRPr="000177E8">
        <w:rPr>
          <w:rFonts w:ascii="Times New Roman" w:eastAsia="Times New Roman" w:hAnsi="Times New Roman" w:cs="Times New Roman"/>
          <w:b/>
          <w:color w:val="auto"/>
        </w:rPr>
        <w:t>Implementasi Frontend</w:t>
      </w:r>
      <w:bookmarkEnd w:id="167"/>
      <w:commentRangeEnd w:id="168"/>
      <w:r w:rsidR="00F50B97" w:rsidRPr="000177E8">
        <w:rPr>
          <w:rStyle w:val="CommentReference"/>
          <w:rFonts w:ascii="Times New Roman" w:hAnsi="Times New Roman" w:cs="Times New Roman"/>
          <w:color w:val="auto"/>
          <w:sz w:val="24"/>
          <w:szCs w:val="24"/>
        </w:rPr>
        <w:commentReference w:id="168"/>
      </w:r>
    </w:p>
    <w:p w14:paraId="2BC3E761"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Frontend ElvIT dibangun menggunakan React.js, TypeScript, dan Vite. Aplikasi terdiri dari lima halaman utama, yaitu LandingPage, ScanCVPage, SelfAssessmentPage, ManualSkillCheckPage, dan AboutPage. Routing dilakukan menggunakan React Router DOM v7.18.1. Komunikasi HTTP dilakukan menggunakan Axios v1.18.1 dengan baseURL /api yang diproxy oleh Vite ke backend FastAPI.</w:t>
      </w:r>
    </w:p>
    <w:p w14:paraId="15903D39"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LandingPage berfungsi sebagai halaman utama yang menampilkan hero, radar chart, flow, dan demo. ScanCVPage menerapkan alur wizard lima langkah, yaitu upload, parse, pilih target job, deteksi gap, serta hasil dan rekomendasi. SelfAssessmentPage menyediakan kuesioner skill teknis pada empat subdomain. ManualSkillCheckPage menyediakan input tag skill. AboutPage menjelaskan informasi proyek.</w:t>
      </w:r>
    </w:p>
    <w:p w14:paraId="59896409"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Komponen UI dibagi menjadi 22 komponen dalam lima kategori, yaitu landing, assessment, scan, layout, dan ui. Pembagian komponen dilakukan agar kode frontend lebih modular. Visualisasi hasil menggunakan Recharts v3.9.2, sedangkan styling menggunakan kombinasi Vanilla CSS dan TailwindCSS v4.3.2.</w:t>
      </w:r>
    </w:p>
    <w:p w14:paraId="24FB33CE" w14:textId="7196F775"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69" w:name="_Toc235127232"/>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15</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Halaman Utama Frontend</w:t>
      </w:r>
      <w:bookmarkEnd w:id="16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2447"/>
        <w:gridCol w:w="2538"/>
        <w:gridCol w:w="2432"/>
      </w:tblGrid>
      <w:tr w:rsidR="00CF637F" w:rsidRPr="000177E8" w14:paraId="6C17C559" w14:textId="77777777" w:rsidTr="00EA3B62">
        <w:trPr>
          <w:tblHeader/>
          <w:jc w:val="center"/>
        </w:trPr>
        <w:tc>
          <w:tcPr>
            <w:tcW w:w="510" w:type="dxa"/>
          </w:tcPr>
          <w:p w14:paraId="6367E45E"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2447" w:type="dxa"/>
            <w:tcMar>
              <w:top w:w="90" w:type="dxa"/>
              <w:left w:w="90" w:type="dxa"/>
              <w:bottom w:w="90" w:type="dxa"/>
              <w:right w:w="90" w:type="dxa"/>
            </w:tcMar>
            <w:vAlign w:val="center"/>
          </w:tcPr>
          <w:p w14:paraId="23B0CF01"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Halaman</w:t>
            </w:r>
          </w:p>
        </w:tc>
        <w:tc>
          <w:tcPr>
            <w:tcW w:w="2538" w:type="dxa"/>
            <w:tcMar>
              <w:top w:w="90" w:type="dxa"/>
              <w:left w:w="90" w:type="dxa"/>
              <w:bottom w:w="90" w:type="dxa"/>
              <w:right w:w="90" w:type="dxa"/>
            </w:tcMar>
            <w:vAlign w:val="center"/>
          </w:tcPr>
          <w:p w14:paraId="51021F9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Fungsi</w:t>
            </w:r>
          </w:p>
        </w:tc>
        <w:tc>
          <w:tcPr>
            <w:tcW w:w="2432" w:type="dxa"/>
            <w:tcMar>
              <w:top w:w="90" w:type="dxa"/>
              <w:left w:w="90" w:type="dxa"/>
              <w:bottom w:w="90" w:type="dxa"/>
              <w:right w:w="90" w:type="dxa"/>
            </w:tcMar>
            <w:vAlign w:val="center"/>
          </w:tcPr>
          <w:p w14:paraId="59820572"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Output Pengguna</w:t>
            </w:r>
          </w:p>
        </w:tc>
      </w:tr>
      <w:tr w:rsidR="00CF637F" w:rsidRPr="000177E8" w14:paraId="4F791339" w14:textId="77777777" w:rsidTr="00085C00">
        <w:trPr>
          <w:jc w:val="center"/>
        </w:trPr>
        <w:tc>
          <w:tcPr>
            <w:tcW w:w="510" w:type="dxa"/>
            <w:vAlign w:val="center"/>
          </w:tcPr>
          <w:p w14:paraId="66FAC67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2447" w:type="dxa"/>
            <w:tcMar>
              <w:top w:w="90" w:type="dxa"/>
              <w:left w:w="90" w:type="dxa"/>
              <w:bottom w:w="90" w:type="dxa"/>
              <w:right w:w="90" w:type="dxa"/>
            </w:tcMar>
            <w:vAlign w:val="center"/>
          </w:tcPr>
          <w:p w14:paraId="3D9D9DA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LandingPage</w:t>
            </w:r>
          </w:p>
        </w:tc>
        <w:tc>
          <w:tcPr>
            <w:tcW w:w="2538" w:type="dxa"/>
            <w:tcMar>
              <w:top w:w="90" w:type="dxa"/>
              <w:left w:w="90" w:type="dxa"/>
              <w:bottom w:w="90" w:type="dxa"/>
              <w:right w:w="90" w:type="dxa"/>
            </w:tcMar>
            <w:vAlign w:val="center"/>
          </w:tcPr>
          <w:p w14:paraId="62B4D26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Menampilkan pengantar aplikasi dan demo</w:t>
            </w:r>
          </w:p>
        </w:tc>
        <w:tc>
          <w:tcPr>
            <w:tcW w:w="2432" w:type="dxa"/>
            <w:tcMar>
              <w:top w:w="90" w:type="dxa"/>
              <w:left w:w="90" w:type="dxa"/>
              <w:bottom w:w="90" w:type="dxa"/>
              <w:right w:w="90" w:type="dxa"/>
            </w:tcMar>
            <w:vAlign w:val="center"/>
          </w:tcPr>
          <w:p w14:paraId="4DF873A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Pemahaman awal fitur ElvIT</w:t>
            </w:r>
          </w:p>
        </w:tc>
      </w:tr>
      <w:tr w:rsidR="00CF637F" w:rsidRPr="000177E8" w14:paraId="52611C4A" w14:textId="77777777" w:rsidTr="00085C00">
        <w:trPr>
          <w:jc w:val="center"/>
        </w:trPr>
        <w:tc>
          <w:tcPr>
            <w:tcW w:w="510" w:type="dxa"/>
            <w:vAlign w:val="center"/>
          </w:tcPr>
          <w:p w14:paraId="72E357D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2447" w:type="dxa"/>
            <w:tcMar>
              <w:top w:w="90" w:type="dxa"/>
              <w:left w:w="90" w:type="dxa"/>
              <w:bottom w:w="90" w:type="dxa"/>
              <w:right w:w="90" w:type="dxa"/>
            </w:tcMar>
            <w:vAlign w:val="center"/>
          </w:tcPr>
          <w:p w14:paraId="16AD765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ScanCVPage</w:t>
            </w:r>
          </w:p>
        </w:tc>
        <w:tc>
          <w:tcPr>
            <w:tcW w:w="2538" w:type="dxa"/>
            <w:tcMar>
              <w:top w:w="90" w:type="dxa"/>
              <w:left w:w="90" w:type="dxa"/>
              <w:bottom w:w="90" w:type="dxa"/>
              <w:right w:w="90" w:type="dxa"/>
            </w:tcMar>
            <w:vAlign w:val="center"/>
          </w:tcPr>
          <w:p w14:paraId="17A1100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Mengunggah CV dan menjalankan NLP parsing</w:t>
            </w:r>
          </w:p>
        </w:tc>
        <w:tc>
          <w:tcPr>
            <w:tcW w:w="2432" w:type="dxa"/>
            <w:tcMar>
              <w:top w:w="90" w:type="dxa"/>
              <w:left w:w="90" w:type="dxa"/>
              <w:bottom w:w="90" w:type="dxa"/>
              <w:right w:w="90" w:type="dxa"/>
            </w:tcMar>
            <w:vAlign w:val="center"/>
          </w:tcPr>
          <w:p w14:paraId="18F0365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terdeteksi, gap, rekomendasi</w:t>
            </w:r>
          </w:p>
        </w:tc>
      </w:tr>
      <w:tr w:rsidR="00CF637F" w:rsidRPr="000177E8" w14:paraId="4D2E19BD" w14:textId="77777777" w:rsidTr="00085C00">
        <w:trPr>
          <w:jc w:val="center"/>
        </w:trPr>
        <w:tc>
          <w:tcPr>
            <w:tcW w:w="510" w:type="dxa"/>
            <w:vAlign w:val="center"/>
          </w:tcPr>
          <w:p w14:paraId="728732A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2447" w:type="dxa"/>
            <w:tcMar>
              <w:top w:w="90" w:type="dxa"/>
              <w:left w:w="90" w:type="dxa"/>
              <w:bottom w:w="90" w:type="dxa"/>
              <w:right w:w="90" w:type="dxa"/>
            </w:tcMar>
            <w:vAlign w:val="center"/>
          </w:tcPr>
          <w:p w14:paraId="47AFF0F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SelfAssessmentPage</w:t>
            </w:r>
          </w:p>
        </w:tc>
        <w:tc>
          <w:tcPr>
            <w:tcW w:w="2538" w:type="dxa"/>
            <w:tcMar>
              <w:top w:w="90" w:type="dxa"/>
              <w:left w:w="90" w:type="dxa"/>
              <w:bottom w:w="90" w:type="dxa"/>
              <w:right w:w="90" w:type="dxa"/>
            </w:tcMar>
            <w:vAlign w:val="center"/>
          </w:tcPr>
          <w:p w14:paraId="43BCE12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Mengisi level skill pada subdomain teknis</w:t>
            </w:r>
          </w:p>
        </w:tc>
        <w:tc>
          <w:tcPr>
            <w:tcW w:w="2432" w:type="dxa"/>
            <w:tcMar>
              <w:top w:w="90" w:type="dxa"/>
              <w:left w:w="90" w:type="dxa"/>
              <w:bottom w:w="90" w:type="dxa"/>
              <w:right w:w="90" w:type="dxa"/>
            </w:tcMar>
            <w:vAlign w:val="center"/>
          </w:tcPr>
          <w:p w14:paraId="4016FE7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Daftar skill berdasarkan penilaian mandiri</w:t>
            </w:r>
          </w:p>
        </w:tc>
      </w:tr>
      <w:tr w:rsidR="00CF637F" w:rsidRPr="000177E8" w14:paraId="0EBF511F" w14:textId="77777777" w:rsidTr="00085C00">
        <w:trPr>
          <w:jc w:val="center"/>
        </w:trPr>
        <w:tc>
          <w:tcPr>
            <w:tcW w:w="510" w:type="dxa"/>
            <w:vAlign w:val="center"/>
          </w:tcPr>
          <w:p w14:paraId="7C9E4C1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lastRenderedPageBreak/>
              <w:t>4</w:t>
            </w:r>
          </w:p>
        </w:tc>
        <w:tc>
          <w:tcPr>
            <w:tcW w:w="2447" w:type="dxa"/>
            <w:tcMar>
              <w:top w:w="90" w:type="dxa"/>
              <w:left w:w="90" w:type="dxa"/>
              <w:bottom w:w="90" w:type="dxa"/>
              <w:right w:w="90" w:type="dxa"/>
            </w:tcMar>
            <w:vAlign w:val="center"/>
          </w:tcPr>
          <w:p w14:paraId="5FD8EAE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ManualSkillCheckPage</w:t>
            </w:r>
          </w:p>
        </w:tc>
        <w:tc>
          <w:tcPr>
            <w:tcW w:w="2538" w:type="dxa"/>
            <w:tcMar>
              <w:top w:w="90" w:type="dxa"/>
              <w:left w:w="90" w:type="dxa"/>
              <w:bottom w:w="90" w:type="dxa"/>
              <w:right w:w="90" w:type="dxa"/>
            </w:tcMar>
            <w:vAlign w:val="center"/>
          </w:tcPr>
          <w:p w14:paraId="1FB9CD0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Memasukkan skill secara manual</w:t>
            </w:r>
          </w:p>
        </w:tc>
        <w:tc>
          <w:tcPr>
            <w:tcW w:w="2432" w:type="dxa"/>
            <w:tcMar>
              <w:top w:w="90" w:type="dxa"/>
              <w:left w:w="90" w:type="dxa"/>
              <w:bottom w:w="90" w:type="dxa"/>
              <w:right w:w="90" w:type="dxa"/>
            </w:tcMar>
            <w:vAlign w:val="center"/>
          </w:tcPr>
          <w:p w14:paraId="35FB8F9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Analisis gap berdasarkan tag skill</w:t>
            </w:r>
          </w:p>
        </w:tc>
      </w:tr>
      <w:tr w:rsidR="00CF637F" w:rsidRPr="000177E8" w14:paraId="79E79C21" w14:textId="77777777" w:rsidTr="00085C00">
        <w:trPr>
          <w:jc w:val="center"/>
        </w:trPr>
        <w:tc>
          <w:tcPr>
            <w:tcW w:w="510" w:type="dxa"/>
            <w:vAlign w:val="center"/>
          </w:tcPr>
          <w:p w14:paraId="5C97C28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2447" w:type="dxa"/>
            <w:tcMar>
              <w:top w:w="90" w:type="dxa"/>
              <w:left w:w="90" w:type="dxa"/>
              <w:bottom w:w="90" w:type="dxa"/>
              <w:right w:w="90" w:type="dxa"/>
            </w:tcMar>
            <w:vAlign w:val="center"/>
          </w:tcPr>
          <w:p w14:paraId="450E1AE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AboutPage</w:t>
            </w:r>
          </w:p>
        </w:tc>
        <w:tc>
          <w:tcPr>
            <w:tcW w:w="2538" w:type="dxa"/>
            <w:tcMar>
              <w:top w:w="90" w:type="dxa"/>
              <w:left w:w="90" w:type="dxa"/>
              <w:bottom w:w="90" w:type="dxa"/>
              <w:right w:w="90" w:type="dxa"/>
            </w:tcMar>
            <w:vAlign w:val="center"/>
          </w:tcPr>
          <w:p w14:paraId="492A8DF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Menjelaskan proyek dan teknologi</w:t>
            </w:r>
          </w:p>
        </w:tc>
        <w:tc>
          <w:tcPr>
            <w:tcW w:w="2432" w:type="dxa"/>
            <w:tcMar>
              <w:top w:w="90" w:type="dxa"/>
              <w:left w:w="90" w:type="dxa"/>
              <w:bottom w:w="90" w:type="dxa"/>
              <w:right w:w="90" w:type="dxa"/>
            </w:tcMar>
            <w:vAlign w:val="center"/>
          </w:tcPr>
          <w:p w14:paraId="0095479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Informasi latar belakang aplikasi</w:t>
            </w:r>
          </w:p>
        </w:tc>
      </w:tr>
    </w:tbl>
    <w:p w14:paraId="455D9400" w14:textId="77777777" w:rsidR="00242DFD" w:rsidRPr="000177E8" w:rsidRDefault="00242DFD" w:rsidP="000177E8">
      <w:pPr>
        <w:spacing w:after="0" w:line="360" w:lineRule="auto"/>
        <w:rPr>
          <w:rFonts w:ascii="Times New Roman" w:hAnsi="Times New Roman" w:cs="Times New Roman"/>
          <w:sz w:val="24"/>
          <w:szCs w:val="24"/>
        </w:rPr>
      </w:pPr>
    </w:p>
    <w:p w14:paraId="569BADFE"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70" w:name="_Toc236653323"/>
      <w:r w:rsidRPr="000177E8">
        <w:rPr>
          <w:rFonts w:ascii="Times New Roman" w:eastAsia="Times New Roman" w:hAnsi="Times New Roman" w:cs="Times New Roman"/>
          <w:b/>
          <w:color w:val="auto"/>
        </w:rPr>
        <w:t>3.8.3 Pipeline NLP</w:t>
      </w:r>
      <w:bookmarkEnd w:id="170"/>
    </w:p>
    <w:p w14:paraId="2D6ED9BE"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Pipeline NLP pada fitur Scan CV terdiri dari tiga lapis pencocokan skill. Lapis pertama adalah exact match, yaitu mencocokkan skill pengguna dengan skill pada dataset secara langsung setelah normalisasi. Lapis kedua adalah substring atau token containment, yaitu mencocokkan skill yang menjadi bagian dari frasa lebih panjang. Lapis ketiga adalah spaCy noun-chunk matching menggunakan model en_core_web_sm untuk menangkap kandidat frasa benda yang berpotensi menjadi skill.</w:t>
      </w:r>
    </w:p>
    <w:p w14:paraId="5E011183" w14:textId="65818945"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Sebelum proses NLP dilakukan, file PDF diekstrak menjadi teks menggunakan PyMuPDF atau fitz. Teks hasil ekstraksi kemudian dibersihkan dari karakter tidak diperlukan, diubah menjadi lowercase, dan diproses untuk menemukan skill. Output dari pipeline berupa daftar skill terdeteksi, jumlah skill, dan preview teks. Output ini dikirim ke frontend untuk ditampilkan pada terminal log real-time dan tahap berikutnya dalam wizard.</w:t>
      </w:r>
    </w:p>
    <w:p w14:paraId="6A09B936"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71" w:name="_Toc236653324"/>
      <w:r w:rsidRPr="000177E8">
        <w:rPr>
          <w:rFonts w:ascii="Times New Roman" w:eastAsia="Times New Roman" w:hAnsi="Times New Roman" w:cs="Times New Roman"/>
          <w:b/>
          <w:color w:val="auto"/>
        </w:rPr>
        <w:t>3.8.4 Algoritma Deteksi Kesenjangan dan Rekomendasi</w:t>
      </w:r>
      <w:bookmarkEnd w:id="171"/>
    </w:p>
    <w:p w14:paraId="121338AB"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Algoritma deteksi kesenjangan dimulai dengan mengambil top-N skill dari benchmark lowongan kerja untuk target job yang dipilih pengguna. Nilai default top-N adalah 15. Skill pengguna dan skill benchmark dinormalisasi menggunakan lowercase dan trim. Pencocokan dilakukan dengan exact match dan substring containment agar variasi penulisan sederhana tetap dapat dikenali.</w:t>
      </w:r>
    </w:p>
    <w:p w14:paraId="0671A8C1"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Hasil pencocokan dibagi menjadi matched skills dan gap skills. Matched skills adalah skill benchmark yang telah dimiliki pengguna, sedangkan gap skills adalah skill benchmark yang belum ditemukan pada daftar skill pengguna. Nilai gap_score dihitung menggunakan rumus </w:t>
      </w:r>
      <w:commentRangeStart w:id="172"/>
      <w:r w:rsidRPr="000177E8">
        <w:rPr>
          <w:rFonts w:ascii="Times New Roman" w:eastAsia="Times New Roman" w:hAnsi="Times New Roman" w:cs="Times New Roman"/>
          <w:sz w:val="24"/>
          <w:szCs w:val="24"/>
        </w:rPr>
        <w:t xml:space="preserve">gap_score = (jumlah_gap / </w:t>
      </w:r>
      <w:r w:rsidRPr="000177E8">
        <w:rPr>
          <w:rFonts w:ascii="Times New Roman" w:eastAsia="Times New Roman" w:hAnsi="Times New Roman" w:cs="Times New Roman"/>
          <w:sz w:val="24"/>
          <w:szCs w:val="24"/>
        </w:rPr>
        <w:lastRenderedPageBreak/>
        <w:t>jumlah_benchmark) x 100. Sebaliknya, match_score dapat dihitung sebagai 100 - gap_score atau (jumlah_matched / jumlah_benchmark) x 100</w:t>
      </w:r>
      <w:commentRangeEnd w:id="172"/>
      <w:r w:rsidR="00F50B97" w:rsidRPr="000177E8">
        <w:rPr>
          <w:rStyle w:val="CommentReference"/>
          <w:rFonts w:ascii="Times New Roman" w:eastAsia="Times New Roman" w:hAnsi="Times New Roman" w:cs="Times New Roman"/>
          <w:sz w:val="24"/>
          <w:szCs w:val="24"/>
        </w:rPr>
        <w:commentReference w:id="172"/>
      </w:r>
      <w:r w:rsidRPr="000177E8">
        <w:rPr>
          <w:rFonts w:ascii="Times New Roman" w:eastAsia="Times New Roman" w:hAnsi="Times New Roman" w:cs="Times New Roman"/>
          <w:sz w:val="24"/>
          <w:szCs w:val="24"/>
        </w:rPr>
        <w:t>.</w:t>
      </w:r>
    </w:p>
    <w:p w14:paraId="5163A32B"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 xml:space="preserve">Rekomendasi skill dihitung menggunakan priority_score. Rumus yang digunakan adalah </w:t>
      </w:r>
      <w:commentRangeStart w:id="173"/>
      <w:commentRangeStart w:id="174"/>
      <w:r w:rsidRPr="000177E8">
        <w:rPr>
          <w:rFonts w:ascii="Times New Roman" w:eastAsia="Times New Roman" w:hAnsi="Times New Roman" w:cs="Times New Roman"/>
          <w:sz w:val="24"/>
          <w:szCs w:val="24"/>
        </w:rPr>
        <w:t>priority_score = freq_in_target_job x 0,6 + freq_global x 0,4</w:t>
      </w:r>
      <w:commentRangeEnd w:id="173"/>
      <w:r w:rsidR="00F50B97" w:rsidRPr="000177E8">
        <w:rPr>
          <w:rStyle w:val="CommentReference"/>
          <w:rFonts w:ascii="Times New Roman" w:eastAsia="Times New Roman" w:hAnsi="Times New Roman" w:cs="Times New Roman"/>
          <w:sz w:val="24"/>
          <w:szCs w:val="24"/>
        </w:rPr>
        <w:commentReference w:id="173"/>
      </w:r>
      <w:commentRangeEnd w:id="174"/>
      <w:r w:rsidR="00F50B97" w:rsidRPr="000177E8">
        <w:rPr>
          <w:rStyle w:val="CommentReference"/>
          <w:rFonts w:ascii="Times New Roman" w:eastAsia="Times New Roman" w:hAnsi="Times New Roman" w:cs="Times New Roman"/>
          <w:sz w:val="24"/>
          <w:szCs w:val="24"/>
        </w:rPr>
        <w:commentReference w:id="174"/>
      </w:r>
      <w:r w:rsidRPr="000177E8">
        <w:rPr>
          <w:rFonts w:ascii="Times New Roman" w:eastAsia="Times New Roman" w:hAnsi="Times New Roman" w:cs="Times New Roman"/>
          <w:sz w:val="24"/>
          <w:szCs w:val="24"/>
        </w:rPr>
        <w:t>. freq_in_target_job adalah frekuensi skill pada lowongan target pekerjaan, sedangkan freq_global adalah frekuensi skill pada seluruh dataset lowongan. Bobot 0,6 diberikan pada frekuensi target agar rekomendasi lebih spesifik terhadap pekerjaan yang dipilih, sedangkan bobot 0,4 diberikan pada frekuensi global agar skill yang umum dibutuhkan industri tetap dipertimbangkan.</w:t>
      </w:r>
    </w:p>
    <w:p w14:paraId="0A589674" w14:textId="79275637"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75" w:name="_Toc235127233"/>
      <w:commentRangeStart w:id="176"/>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16</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Contoh Input dan Output Fitur Scan CV</w:t>
      </w:r>
      <w:bookmarkEnd w:id="175"/>
      <w:commentRangeEnd w:id="176"/>
      <w:r w:rsidR="00F50B97" w:rsidRPr="000177E8">
        <w:rPr>
          <w:rStyle w:val="CommentReference"/>
          <w:rFonts w:cs="Times New Roman"/>
          <w:b w:val="0"/>
          <w:bCs w:val="0"/>
          <w:i w:val="0"/>
          <w:iCs/>
          <w:color w:val="auto"/>
          <w:sz w:val="24"/>
          <w:szCs w:val="24"/>
        </w:rPr>
        <w:commentReference w:id="176"/>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1827"/>
        <w:gridCol w:w="5313"/>
      </w:tblGrid>
      <w:tr w:rsidR="00085C00" w:rsidRPr="000177E8" w14:paraId="3A3C5E3B" w14:textId="77777777" w:rsidTr="00EA3B62">
        <w:trPr>
          <w:tblHeader/>
          <w:jc w:val="center"/>
        </w:trPr>
        <w:tc>
          <w:tcPr>
            <w:tcW w:w="787" w:type="dxa"/>
          </w:tcPr>
          <w:p w14:paraId="2D3FE0EE"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827" w:type="dxa"/>
            <w:tcMar>
              <w:top w:w="90" w:type="dxa"/>
              <w:left w:w="90" w:type="dxa"/>
              <w:bottom w:w="90" w:type="dxa"/>
              <w:right w:w="90" w:type="dxa"/>
            </w:tcMar>
            <w:vAlign w:val="center"/>
          </w:tcPr>
          <w:p w14:paraId="06A4D6AB"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Komponen</w:t>
            </w:r>
          </w:p>
        </w:tc>
        <w:tc>
          <w:tcPr>
            <w:tcW w:w="5313" w:type="dxa"/>
            <w:tcMar>
              <w:top w:w="90" w:type="dxa"/>
              <w:left w:w="90" w:type="dxa"/>
              <w:bottom w:w="90" w:type="dxa"/>
              <w:right w:w="90" w:type="dxa"/>
            </w:tcMar>
            <w:vAlign w:val="center"/>
          </w:tcPr>
          <w:p w14:paraId="7CCC072E"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Contoh</w:t>
            </w:r>
          </w:p>
        </w:tc>
      </w:tr>
      <w:tr w:rsidR="00085C00" w:rsidRPr="000177E8" w14:paraId="45F897DB" w14:textId="77777777" w:rsidTr="00085C00">
        <w:trPr>
          <w:jc w:val="center"/>
        </w:trPr>
        <w:tc>
          <w:tcPr>
            <w:tcW w:w="787" w:type="dxa"/>
          </w:tcPr>
          <w:p w14:paraId="38F7D44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827" w:type="dxa"/>
            <w:tcMar>
              <w:top w:w="90" w:type="dxa"/>
              <w:left w:w="90" w:type="dxa"/>
              <w:bottom w:w="90" w:type="dxa"/>
              <w:right w:w="90" w:type="dxa"/>
            </w:tcMar>
            <w:vAlign w:val="center"/>
          </w:tcPr>
          <w:p w14:paraId="16976F4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Input</w:t>
            </w:r>
          </w:p>
        </w:tc>
        <w:tc>
          <w:tcPr>
            <w:tcW w:w="5313" w:type="dxa"/>
            <w:tcMar>
              <w:top w:w="90" w:type="dxa"/>
              <w:left w:w="90" w:type="dxa"/>
              <w:bottom w:w="90" w:type="dxa"/>
              <w:right w:w="90" w:type="dxa"/>
            </w:tcMar>
            <w:vAlign w:val="center"/>
          </w:tcPr>
          <w:p w14:paraId="4A94B53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CV PDF berisi skill Python, SQL, React, Docker</w:t>
            </w:r>
          </w:p>
        </w:tc>
      </w:tr>
      <w:tr w:rsidR="00085C00" w:rsidRPr="000177E8" w14:paraId="20462AF8" w14:textId="77777777" w:rsidTr="00085C00">
        <w:trPr>
          <w:jc w:val="center"/>
        </w:trPr>
        <w:tc>
          <w:tcPr>
            <w:tcW w:w="787" w:type="dxa"/>
          </w:tcPr>
          <w:p w14:paraId="6CE6921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827" w:type="dxa"/>
            <w:tcMar>
              <w:top w:w="90" w:type="dxa"/>
              <w:left w:w="90" w:type="dxa"/>
              <w:bottom w:w="90" w:type="dxa"/>
              <w:right w:w="90" w:type="dxa"/>
            </w:tcMar>
            <w:vAlign w:val="center"/>
          </w:tcPr>
          <w:p w14:paraId="647F348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Target Job</w:t>
            </w:r>
          </w:p>
        </w:tc>
        <w:tc>
          <w:tcPr>
            <w:tcW w:w="5313" w:type="dxa"/>
            <w:tcMar>
              <w:top w:w="90" w:type="dxa"/>
              <w:left w:w="90" w:type="dxa"/>
              <w:bottom w:w="90" w:type="dxa"/>
              <w:right w:w="90" w:type="dxa"/>
            </w:tcMar>
            <w:vAlign w:val="center"/>
          </w:tcPr>
          <w:p w14:paraId="7F0FE80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Data Analyst</w:t>
            </w:r>
          </w:p>
        </w:tc>
      </w:tr>
      <w:tr w:rsidR="00085C00" w:rsidRPr="000177E8" w14:paraId="4A4533FF" w14:textId="77777777" w:rsidTr="00085C00">
        <w:trPr>
          <w:jc w:val="center"/>
        </w:trPr>
        <w:tc>
          <w:tcPr>
            <w:tcW w:w="787" w:type="dxa"/>
          </w:tcPr>
          <w:p w14:paraId="3EEB237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827" w:type="dxa"/>
            <w:tcMar>
              <w:top w:w="90" w:type="dxa"/>
              <w:left w:w="90" w:type="dxa"/>
              <w:bottom w:w="90" w:type="dxa"/>
              <w:right w:w="90" w:type="dxa"/>
            </w:tcMar>
            <w:vAlign w:val="center"/>
          </w:tcPr>
          <w:p w14:paraId="5DBC6EF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Terdeteksi</w:t>
            </w:r>
          </w:p>
        </w:tc>
        <w:tc>
          <w:tcPr>
            <w:tcW w:w="5313" w:type="dxa"/>
            <w:tcMar>
              <w:top w:w="90" w:type="dxa"/>
              <w:left w:w="90" w:type="dxa"/>
              <w:bottom w:w="90" w:type="dxa"/>
              <w:right w:w="90" w:type="dxa"/>
            </w:tcMar>
            <w:vAlign w:val="center"/>
          </w:tcPr>
          <w:p w14:paraId="20FAA2D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python, sql, react, docker</w:t>
            </w:r>
          </w:p>
        </w:tc>
      </w:tr>
      <w:tr w:rsidR="00085C00" w:rsidRPr="000177E8" w14:paraId="7C26F261" w14:textId="77777777" w:rsidTr="00085C00">
        <w:trPr>
          <w:jc w:val="center"/>
        </w:trPr>
        <w:tc>
          <w:tcPr>
            <w:tcW w:w="787" w:type="dxa"/>
          </w:tcPr>
          <w:p w14:paraId="5BE8921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827" w:type="dxa"/>
            <w:tcMar>
              <w:top w:w="90" w:type="dxa"/>
              <w:left w:w="90" w:type="dxa"/>
              <w:bottom w:w="90" w:type="dxa"/>
              <w:right w:w="90" w:type="dxa"/>
            </w:tcMar>
            <w:vAlign w:val="center"/>
          </w:tcPr>
          <w:p w14:paraId="0438FE4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Matched Skill</w:t>
            </w:r>
          </w:p>
        </w:tc>
        <w:tc>
          <w:tcPr>
            <w:tcW w:w="5313" w:type="dxa"/>
            <w:tcMar>
              <w:top w:w="90" w:type="dxa"/>
              <w:left w:w="90" w:type="dxa"/>
              <w:bottom w:w="90" w:type="dxa"/>
              <w:right w:w="90" w:type="dxa"/>
            </w:tcMar>
            <w:vAlign w:val="center"/>
          </w:tcPr>
          <w:p w14:paraId="1980C58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python, sql</w:t>
            </w:r>
          </w:p>
        </w:tc>
      </w:tr>
      <w:tr w:rsidR="00085C00" w:rsidRPr="000177E8" w14:paraId="43A3E7B6" w14:textId="77777777" w:rsidTr="00085C00">
        <w:trPr>
          <w:jc w:val="center"/>
        </w:trPr>
        <w:tc>
          <w:tcPr>
            <w:tcW w:w="787" w:type="dxa"/>
          </w:tcPr>
          <w:p w14:paraId="7D2D7CBA"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827" w:type="dxa"/>
            <w:tcMar>
              <w:top w:w="90" w:type="dxa"/>
              <w:left w:w="90" w:type="dxa"/>
              <w:bottom w:w="90" w:type="dxa"/>
              <w:right w:w="90" w:type="dxa"/>
            </w:tcMar>
            <w:vAlign w:val="center"/>
          </w:tcPr>
          <w:p w14:paraId="5516F7C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Gap Skill</w:t>
            </w:r>
          </w:p>
        </w:tc>
        <w:tc>
          <w:tcPr>
            <w:tcW w:w="5313" w:type="dxa"/>
            <w:tcMar>
              <w:top w:w="90" w:type="dxa"/>
              <w:left w:w="90" w:type="dxa"/>
              <w:bottom w:w="90" w:type="dxa"/>
              <w:right w:w="90" w:type="dxa"/>
            </w:tcMar>
            <w:vAlign w:val="center"/>
          </w:tcPr>
          <w:p w14:paraId="6D2BC7F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tableau, power bi, data analysis, machine learning</w:t>
            </w:r>
          </w:p>
        </w:tc>
      </w:tr>
      <w:tr w:rsidR="00085C00" w:rsidRPr="000177E8" w14:paraId="1C76019D" w14:textId="77777777" w:rsidTr="00085C00">
        <w:trPr>
          <w:jc w:val="center"/>
        </w:trPr>
        <w:tc>
          <w:tcPr>
            <w:tcW w:w="787" w:type="dxa"/>
          </w:tcPr>
          <w:p w14:paraId="01FD10F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6</w:t>
            </w:r>
          </w:p>
        </w:tc>
        <w:tc>
          <w:tcPr>
            <w:tcW w:w="1827" w:type="dxa"/>
            <w:tcMar>
              <w:top w:w="90" w:type="dxa"/>
              <w:left w:w="90" w:type="dxa"/>
              <w:bottom w:w="90" w:type="dxa"/>
              <w:right w:w="90" w:type="dxa"/>
            </w:tcMar>
            <w:vAlign w:val="center"/>
          </w:tcPr>
          <w:p w14:paraId="6480205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Rekomendasi</w:t>
            </w:r>
          </w:p>
        </w:tc>
        <w:tc>
          <w:tcPr>
            <w:tcW w:w="5313" w:type="dxa"/>
            <w:tcMar>
              <w:top w:w="90" w:type="dxa"/>
              <w:left w:w="90" w:type="dxa"/>
              <w:bottom w:w="90" w:type="dxa"/>
              <w:right w:w="90" w:type="dxa"/>
            </w:tcMar>
            <w:vAlign w:val="center"/>
          </w:tcPr>
          <w:p w14:paraId="22651F7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tableau, power bi, data analysis berdasarkan priority_score</w:t>
            </w:r>
          </w:p>
        </w:tc>
      </w:tr>
    </w:tbl>
    <w:p w14:paraId="76289988" w14:textId="77777777" w:rsidR="00242DFD" w:rsidRPr="000177E8" w:rsidRDefault="00242DFD" w:rsidP="000177E8">
      <w:pPr>
        <w:spacing w:after="0" w:line="360" w:lineRule="auto"/>
        <w:rPr>
          <w:rFonts w:ascii="Times New Roman" w:hAnsi="Times New Roman" w:cs="Times New Roman"/>
          <w:sz w:val="24"/>
          <w:szCs w:val="24"/>
        </w:rPr>
      </w:pPr>
    </w:p>
    <w:p w14:paraId="2953543A" w14:textId="47485658"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77" w:name="_Toc235127234"/>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17</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Contoh Input dan Output Self Assessment</w:t>
      </w:r>
      <w:bookmarkEnd w:id="1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484"/>
        <w:gridCol w:w="5597"/>
      </w:tblGrid>
      <w:tr w:rsidR="00242DFD" w:rsidRPr="000177E8" w14:paraId="7453CBF5" w14:textId="77777777" w:rsidTr="00EA3B62">
        <w:trPr>
          <w:tblHeader/>
          <w:jc w:val="center"/>
        </w:trPr>
        <w:tc>
          <w:tcPr>
            <w:tcW w:w="846" w:type="dxa"/>
          </w:tcPr>
          <w:p w14:paraId="4EB964DA"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484" w:type="dxa"/>
            <w:tcMar>
              <w:top w:w="90" w:type="dxa"/>
              <w:left w:w="90" w:type="dxa"/>
              <w:bottom w:w="90" w:type="dxa"/>
              <w:right w:w="90" w:type="dxa"/>
            </w:tcMar>
            <w:vAlign w:val="center"/>
          </w:tcPr>
          <w:p w14:paraId="395EDE81"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Komponen</w:t>
            </w:r>
          </w:p>
        </w:tc>
        <w:tc>
          <w:tcPr>
            <w:tcW w:w="5597" w:type="dxa"/>
            <w:tcMar>
              <w:top w:w="90" w:type="dxa"/>
              <w:left w:w="90" w:type="dxa"/>
              <w:bottom w:w="90" w:type="dxa"/>
              <w:right w:w="90" w:type="dxa"/>
            </w:tcMar>
            <w:vAlign w:val="center"/>
          </w:tcPr>
          <w:p w14:paraId="078AD681"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Contoh</w:t>
            </w:r>
          </w:p>
        </w:tc>
      </w:tr>
      <w:tr w:rsidR="00242DFD" w:rsidRPr="000177E8" w14:paraId="4B4BBF4B" w14:textId="77777777" w:rsidTr="00CE3271">
        <w:trPr>
          <w:jc w:val="center"/>
        </w:trPr>
        <w:tc>
          <w:tcPr>
            <w:tcW w:w="846" w:type="dxa"/>
          </w:tcPr>
          <w:p w14:paraId="4DC45F9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484" w:type="dxa"/>
            <w:tcMar>
              <w:top w:w="90" w:type="dxa"/>
              <w:left w:w="90" w:type="dxa"/>
              <w:bottom w:w="90" w:type="dxa"/>
              <w:right w:w="90" w:type="dxa"/>
            </w:tcMar>
            <w:vAlign w:val="center"/>
          </w:tcPr>
          <w:p w14:paraId="0193881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Input</w:t>
            </w:r>
          </w:p>
        </w:tc>
        <w:tc>
          <w:tcPr>
            <w:tcW w:w="5597" w:type="dxa"/>
            <w:tcMar>
              <w:top w:w="90" w:type="dxa"/>
              <w:left w:w="90" w:type="dxa"/>
              <w:bottom w:w="90" w:type="dxa"/>
              <w:right w:w="90" w:type="dxa"/>
            </w:tcMar>
            <w:vAlign w:val="center"/>
          </w:tcPr>
          <w:p w14:paraId="13D7726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Python=Menengah, SQL=Mahir, AWS=Dasar, Kubernetes=Tidak Tahu</w:t>
            </w:r>
          </w:p>
        </w:tc>
      </w:tr>
      <w:tr w:rsidR="00242DFD" w:rsidRPr="000177E8" w14:paraId="64BDDE4F" w14:textId="77777777" w:rsidTr="00CE3271">
        <w:trPr>
          <w:jc w:val="center"/>
        </w:trPr>
        <w:tc>
          <w:tcPr>
            <w:tcW w:w="846" w:type="dxa"/>
          </w:tcPr>
          <w:p w14:paraId="33F66D3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484" w:type="dxa"/>
            <w:tcMar>
              <w:top w:w="90" w:type="dxa"/>
              <w:left w:w="90" w:type="dxa"/>
              <w:bottom w:w="90" w:type="dxa"/>
              <w:right w:w="90" w:type="dxa"/>
            </w:tcMar>
            <w:vAlign w:val="center"/>
          </w:tcPr>
          <w:p w14:paraId="0FC975C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Dimiliki</w:t>
            </w:r>
          </w:p>
        </w:tc>
        <w:tc>
          <w:tcPr>
            <w:tcW w:w="5597" w:type="dxa"/>
            <w:tcMar>
              <w:top w:w="90" w:type="dxa"/>
              <w:left w:w="90" w:type="dxa"/>
              <w:bottom w:w="90" w:type="dxa"/>
              <w:right w:w="90" w:type="dxa"/>
            </w:tcMar>
            <w:vAlign w:val="center"/>
          </w:tcPr>
          <w:p w14:paraId="3EB945F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python, sql, aws</w:t>
            </w:r>
          </w:p>
        </w:tc>
      </w:tr>
      <w:tr w:rsidR="00242DFD" w:rsidRPr="000177E8" w14:paraId="774A42D1" w14:textId="77777777" w:rsidTr="00CE3271">
        <w:trPr>
          <w:jc w:val="center"/>
        </w:trPr>
        <w:tc>
          <w:tcPr>
            <w:tcW w:w="846" w:type="dxa"/>
          </w:tcPr>
          <w:p w14:paraId="630664C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lastRenderedPageBreak/>
              <w:t>3</w:t>
            </w:r>
          </w:p>
        </w:tc>
        <w:tc>
          <w:tcPr>
            <w:tcW w:w="1484" w:type="dxa"/>
            <w:tcMar>
              <w:top w:w="90" w:type="dxa"/>
              <w:left w:w="90" w:type="dxa"/>
              <w:bottom w:w="90" w:type="dxa"/>
              <w:right w:w="90" w:type="dxa"/>
            </w:tcMar>
            <w:vAlign w:val="center"/>
          </w:tcPr>
          <w:p w14:paraId="0754E53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Target Job</w:t>
            </w:r>
          </w:p>
        </w:tc>
        <w:tc>
          <w:tcPr>
            <w:tcW w:w="5597" w:type="dxa"/>
            <w:tcMar>
              <w:top w:w="90" w:type="dxa"/>
              <w:left w:w="90" w:type="dxa"/>
              <w:bottom w:w="90" w:type="dxa"/>
              <w:right w:w="90" w:type="dxa"/>
            </w:tcMar>
            <w:vAlign w:val="center"/>
          </w:tcPr>
          <w:p w14:paraId="5EEAF87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Cloud Engineer</w:t>
            </w:r>
          </w:p>
        </w:tc>
      </w:tr>
      <w:tr w:rsidR="00242DFD" w:rsidRPr="000177E8" w14:paraId="71157DE0" w14:textId="77777777" w:rsidTr="00CE3271">
        <w:trPr>
          <w:jc w:val="center"/>
        </w:trPr>
        <w:tc>
          <w:tcPr>
            <w:tcW w:w="846" w:type="dxa"/>
          </w:tcPr>
          <w:p w14:paraId="76F2537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484" w:type="dxa"/>
            <w:tcMar>
              <w:top w:w="90" w:type="dxa"/>
              <w:left w:w="90" w:type="dxa"/>
              <w:bottom w:w="90" w:type="dxa"/>
              <w:right w:w="90" w:type="dxa"/>
            </w:tcMar>
            <w:vAlign w:val="center"/>
          </w:tcPr>
          <w:p w14:paraId="4979131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Gap Skill</w:t>
            </w:r>
          </w:p>
        </w:tc>
        <w:tc>
          <w:tcPr>
            <w:tcW w:w="5597" w:type="dxa"/>
            <w:tcMar>
              <w:top w:w="90" w:type="dxa"/>
              <w:left w:w="90" w:type="dxa"/>
              <w:bottom w:w="90" w:type="dxa"/>
              <w:right w:w="90" w:type="dxa"/>
            </w:tcMar>
            <w:vAlign w:val="center"/>
          </w:tcPr>
          <w:p w14:paraId="44DD190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docker, kubernetes, linux, ci/cd</w:t>
            </w:r>
          </w:p>
        </w:tc>
      </w:tr>
      <w:tr w:rsidR="00242DFD" w:rsidRPr="000177E8" w14:paraId="28903A88" w14:textId="77777777" w:rsidTr="00CE3271">
        <w:trPr>
          <w:jc w:val="center"/>
        </w:trPr>
        <w:tc>
          <w:tcPr>
            <w:tcW w:w="846" w:type="dxa"/>
          </w:tcPr>
          <w:p w14:paraId="608AE8E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484" w:type="dxa"/>
            <w:tcMar>
              <w:top w:w="90" w:type="dxa"/>
              <w:left w:w="90" w:type="dxa"/>
              <w:bottom w:w="90" w:type="dxa"/>
              <w:right w:w="90" w:type="dxa"/>
            </w:tcMar>
            <w:vAlign w:val="center"/>
          </w:tcPr>
          <w:p w14:paraId="4C15700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Output</w:t>
            </w:r>
          </w:p>
        </w:tc>
        <w:tc>
          <w:tcPr>
            <w:tcW w:w="5597" w:type="dxa"/>
            <w:tcMar>
              <w:top w:w="90" w:type="dxa"/>
              <w:left w:w="90" w:type="dxa"/>
              <w:bottom w:w="90" w:type="dxa"/>
              <w:right w:w="90" w:type="dxa"/>
            </w:tcMar>
            <w:vAlign w:val="center"/>
          </w:tcPr>
          <w:p w14:paraId="6D77D0C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Skor gap dan rekomendasi skill cloud prioritas</w:t>
            </w:r>
          </w:p>
        </w:tc>
      </w:tr>
    </w:tbl>
    <w:p w14:paraId="402232B9" w14:textId="77777777" w:rsidR="00242DFD" w:rsidRPr="000177E8" w:rsidRDefault="00242DFD" w:rsidP="000177E8">
      <w:pPr>
        <w:spacing w:after="0" w:line="360" w:lineRule="auto"/>
        <w:rPr>
          <w:rFonts w:ascii="Times New Roman" w:hAnsi="Times New Roman" w:cs="Times New Roman"/>
          <w:sz w:val="24"/>
          <w:szCs w:val="24"/>
        </w:rPr>
      </w:pPr>
    </w:p>
    <w:p w14:paraId="69390A51" w14:textId="57798F4E"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78" w:name="_Toc235127235"/>
      <w:commentRangeStart w:id="179"/>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18</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Contoh Input dan Output Manual Skill Check</w:t>
      </w:r>
      <w:bookmarkEnd w:id="178"/>
      <w:commentRangeEnd w:id="179"/>
      <w:r w:rsidR="00F50B97" w:rsidRPr="000177E8">
        <w:rPr>
          <w:rStyle w:val="CommentReference"/>
          <w:rFonts w:cs="Times New Roman"/>
          <w:b w:val="0"/>
          <w:bCs w:val="0"/>
          <w:i w:val="0"/>
          <w:iCs/>
          <w:color w:val="auto"/>
          <w:sz w:val="24"/>
          <w:szCs w:val="24"/>
        </w:rPr>
        <w:commentReference w:id="179"/>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60"/>
        <w:gridCol w:w="5321"/>
      </w:tblGrid>
      <w:tr w:rsidR="00242DFD" w:rsidRPr="000177E8" w14:paraId="3E87A17D" w14:textId="77777777" w:rsidTr="00EA3B62">
        <w:trPr>
          <w:tblHeader/>
          <w:jc w:val="center"/>
        </w:trPr>
        <w:tc>
          <w:tcPr>
            <w:tcW w:w="846" w:type="dxa"/>
          </w:tcPr>
          <w:p w14:paraId="636D490B"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hAnsi="Times New Roman" w:cs="Times New Roman"/>
                <w:bCs/>
                <w:sz w:val="24"/>
                <w:szCs w:val="24"/>
              </w:rPr>
              <w:t>No</w:t>
            </w:r>
          </w:p>
        </w:tc>
        <w:tc>
          <w:tcPr>
            <w:tcW w:w="1760" w:type="dxa"/>
            <w:tcMar>
              <w:top w:w="90" w:type="dxa"/>
              <w:left w:w="90" w:type="dxa"/>
              <w:bottom w:w="90" w:type="dxa"/>
              <w:right w:w="90" w:type="dxa"/>
            </w:tcMar>
            <w:vAlign w:val="center"/>
          </w:tcPr>
          <w:p w14:paraId="72980E20"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Komponen</w:t>
            </w:r>
          </w:p>
        </w:tc>
        <w:tc>
          <w:tcPr>
            <w:tcW w:w="5321" w:type="dxa"/>
            <w:tcMar>
              <w:top w:w="90" w:type="dxa"/>
              <w:left w:w="90" w:type="dxa"/>
              <w:bottom w:w="90" w:type="dxa"/>
              <w:right w:w="90" w:type="dxa"/>
            </w:tcMar>
            <w:vAlign w:val="center"/>
          </w:tcPr>
          <w:p w14:paraId="4E62C761"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Contoh</w:t>
            </w:r>
          </w:p>
        </w:tc>
      </w:tr>
      <w:tr w:rsidR="00085C00" w:rsidRPr="000177E8" w14:paraId="171902E9" w14:textId="77777777" w:rsidTr="00CE3271">
        <w:trPr>
          <w:jc w:val="center"/>
        </w:trPr>
        <w:tc>
          <w:tcPr>
            <w:tcW w:w="846" w:type="dxa"/>
          </w:tcPr>
          <w:p w14:paraId="744B1CA9"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1</w:t>
            </w:r>
          </w:p>
        </w:tc>
        <w:tc>
          <w:tcPr>
            <w:tcW w:w="1760" w:type="dxa"/>
            <w:tcMar>
              <w:top w:w="90" w:type="dxa"/>
              <w:left w:w="90" w:type="dxa"/>
              <w:bottom w:w="90" w:type="dxa"/>
              <w:right w:w="90" w:type="dxa"/>
            </w:tcMar>
            <w:vAlign w:val="center"/>
          </w:tcPr>
          <w:p w14:paraId="009780F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Input</w:t>
            </w:r>
          </w:p>
        </w:tc>
        <w:tc>
          <w:tcPr>
            <w:tcW w:w="5321" w:type="dxa"/>
            <w:tcMar>
              <w:top w:w="90" w:type="dxa"/>
              <w:left w:w="90" w:type="dxa"/>
              <w:bottom w:w="90" w:type="dxa"/>
              <w:right w:w="90" w:type="dxa"/>
            </w:tcMar>
            <w:vAlign w:val="center"/>
          </w:tcPr>
          <w:p w14:paraId="4F3AA00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javascript, html, css, react, node.js</w:t>
            </w:r>
          </w:p>
        </w:tc>
      </w:tr>
      <w:tr w:rsidR="00085C00" w:rsidRPr="000177E8" w14:paraId="713F82E5" w14:textId="77777777" w:rsidTr="00CE3271">
        <w:trPr>
          <w:jc w:val="center"/>
        </w:trPr>
        <w:tc>
          <w:tcPr>
            <w:tcW w:w="846" w:type="dxa"/>
          </w:tcPr>
          <w:p w14:paraId="35915A9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2</w:t>
            </w:r>
          </w:p>
        </w:tc>
        <w:tc>
          <w:tcPr>
            <w:tcW w:w="1760" w:type="dxa"/>
            <w:tcMar>
              <w:top w:w="90" w:type="dxa"/>
              <w:left w:w="90" w:type="dxa"/>
              <w:bottom w:w="90" w:type="dxa"/>
              <w:right w:w="90" w:type="dxa"/>
            </w:tcMar>
            <w:vAlign w:val="center"/>
          </w:tcPr>
          <w:p w14:paraId="244D4AA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Target Job</w:t>
            </w:r>
          </w:p>
        </w:tc>
        <w:tc>
          <w:tcPr>
            <w:tcW w:w="5321" w:type="dxa"/>
            <w:tcMar>
              <w:top w:w="90" w:type="dxa"/>
              <w:left w:w="90" w:type="dxa"/>
              <w:bottom w:w="90" w:type="dxa"/>
              <w:right w:w="90" w:type="dxa"/>
            </w:tcMar>
            <w:vAlign w:val="center"/>
          </w:tcPr>
          <w:p w14:paraId="4436469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Frontend Developer</w:t>
            </w:r>
          </w:p>
        </w:tc>
      </w:tr>
      <w:tr w:rsidR="00085C00" w:rsidRPr="000177E8" w14:paraId="4C934369" w14:textId="77777777" w:rsidTr="00CE3271">
        <w:trPr>
          <w:jc w:val="center"/>
        </w:trPr>
        <w:tc>
          <w:tcPr>
            <w:tcW w:w="846" w:type="dxa"/>
          </w:tcPr>
          <w:p w14:paraId="2C8D7C2F"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3</w:t>
            </w:r>
          </w:p>
        </w:tc>
        <w:tc>
          <w:tcPr>
            <w:tcW w:w="1760" w:type="dxa"/>
            <w:tcMar>
              <w:top w:w="90" w:type="dxa"/>
              <w:left w:w="90" w:type="dxa"/>
              <w:bottom w:w="90" w:type="dxa"/>
              <w:right w:w="90" w:type="dxa"/>
            </w:tcMar>
            <w:vAlign w:val="center"/>
          </w:tcPr>
          <w:p w14:paraId="4AE1ED9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Matched Skill</w:t>
            </w:r>
          </w:p>
        </w:tc>
        <w:tc>
          <w:tcPr>
            <w:tcW w:w="5321" w:type="dxa"/>
            <w:tcMar>
              <w:top w:w="90" w:type="dxa"/>
              <w:left w:w="90" w:type="dxa"/>
              <w:bottom w:w="90" w:type="dxa"/>
              <w:right w:w="90" w:type="dxa"/>
            </w:tcMar>
            <w:vAlign w:val="center"/>
          </w:tcPr>
          <w:p w14:paraId="5865985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javascript, html, css, react</w:t>
            </w:r>
          </w:p>
        </w:tc>
      </w:tr>
      <w:tr w:rsidR="00085C00" w:rsidRPr="000177E8" w14:paraId="09A2A84E" w14:textId="77777777" w:rsidTr="00CE3271">
        <w:trPr>
          <w:jc w:val="center"/>
        </w:trPr>
        <w:tc>
          <w:tcPr>
            <w:tcW w:w="846" w:type="dxa"/>
          </w:tcPr>
          <w:p w14:paraId="488DF74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4</w:t>
            </w:r>
          </w:p>
        </w:tc>
        <w:tc>
          <w:tcPr>
            <w:tcW w:w="1760" w:type="dxa"/>
            <w:tcMar>
              <w:top w:w="90" w:type="dxa"/>
              <w:left w:w="90" w:type="dxa"/>
              <w:bottom w:w="90" w:type="dxa"/>
              <w:right w:w="90" w:type="dxa"/>
            </w:tcMar>
            <w:vAlign w:val="center"/>
          </w:tcPr>
          <w:p w14:paraId="09531F8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Gap Skill</w:t>
            </w:r>
          </w:p>
        </w:tc>
        <w:tc>
          <w:tcPr>
            <w:tcW w:w="5321" w:type="dxa"/>
            <w:tcMar>
              <w:top w:w="90" w:type="dxa"/>
              <w:left w:w="90" w:type="dxa"/>
              <w:bottom w:w="90" w:type="dxa"/>
              <w:right w:w="90" w:type="dxa"/>
            </w:tcMar>
            <w:vAlign w:val="center"/>
          </w:tcPr>
          <w:p w14:paraId="54EC55C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typescript, testing, responsive design</w:t>
            </w:r>
          </w:p>
        </w:tc>
      </w:tr>
      <w:tr w:rsidR="00085C00" w:rsidRPr="000177E8" w14:paraId="1F19EC8C" w14:textId="77777777" w:rsidTr="00CE3271">
        <w:trPr>
          <w:jc w:val="center"/>
        </w:trPr>
        <w:tc>
          <w:tcPr>
            <w:tcW w:w="846" w:type="dxa"/>
          </w:tcPr>
          <w:p w14:paraId="401F6DF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hAnsi="Times New Roman" w:cs="Times New Roman"/>
                <w:sz w:val="24"/>
                <w:szCs w:val="24"/>
              </w:rPr>
              <w:t>5</w:t>
            </w:r>
          </w:p>
        </w:tc>
        <w:tc>
          <w:tcPr>
            <w:tcW w:w="1760" w:type="dxa"/>
            <w:tcMar>
              <w:top w:w="90" w:type="dxa"/>
              <w:left w:w="90" w:type="dxa"/>
              <w:bottom w:w="90" w:type="dxa"/>
              <w:right w:w="90" w:type="dxa"/>
            </w:tcMar>
            <w:vAlign w:val="center"/>
          </w:tcPr>
          <w:p w14:paraId="10CB387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Output</w:t>
            </w:r>
          </w:p>
        </w:tc>
        <w:tc>
          <w:tcPr>
            <w:tcW w:w="5321" w:type="dxa"/>
            <w:tcMar>
              <w:top w:w="90" w:type="dxa"/>
              <w:left w:w="90" w:type="dxa"/>
              <w:bottom w:w="90" w:type="dxa"/>
              <w:right w:w="90" w:type="dxa"/>
            </w:tcMar>
            <w:vAlign w:val="center"/>
          </w:tcPr>
          <w:p w14:paraId="5F42C20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Daftar gap dan urutan rekomendasi belajar</w:t>
            </w:r>
          </w:p>
        </w:tc>
      </w:tr>
    </w:tbl>
    <w:p w14:paraId="40946936" w14:textId="77777777" w:rsidR="00242DFD" w:rsidRPr="000177E8" w:rsidRDefault="00242DFD" w:rsidP="000177E8">
      <w:pPr>
        <w:spacing w:after="0" w:line="360" w:lineRule="auto"/>
        <w:rPr>
          <w:rFonts w:ascii="Times New Roman" w:hAnsi="Times New Roman" w:cs="Times New Roman"/>
          <w:sz w:val="24"/>
          <w:szCs w:val="24"/>
        </w:rPr>
      </w:pPr>
    </w:p>
    <w:p w14:paraId="189518DB"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80" w:name="_Toc236653325"/>
      <w:r w:rsidRPr="000177E8">
        <w:rPr>
          <w:rFonts w:ascii="Times New Roman" w:eastAsia="Times New Roman" w:hAnsi="Times New Roman" w:cs="Times New Roman"/>
          <w:b/>
          <w:color w:val="auto"/>
        </w:rPr>
        <w:t>3.8.5 Black Box Testing</w:t>
      </w:r>
      <w:bookmarkEnd w:id="180"/>
    </w:p>
    <w:p w14:paraId="2AE7540A"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Black box testing dilakukan untuk memeriksa fungsi sistem dari sisi input dan output tanpa melihat kode internal. Pengujian ini mencakup endpoint backend dan alur frontend utama. Setiap skenario memiliki input, langkah pengujian, hasil yang diharapkan, dan status. Tabel berikut dapat digunakan sebagai dokumentasi pengujian fungsional aplikasi ElvIT.</w:t>
      </w:r>
    </w:p>
    <w:p w14:paraId="067E9C52" w14:textId="2C135B7D" w:rsidR="00085C00" w:rsidRPr="000177E8" w:rsidRDefault="00085C00" w:rsidP="000177E8">
      <w:pPr>
        <w:pStyle w:val="Caption"/>
        <w:keepNext/>
        <w:spacing w:after="0" w:line="360" w:lineRule="auto"/>
        <w:jc w:val="center"/>
        <w:rPr>
          <w:rFonts w:cs="Times New Roman"/>
          <w:b w:val="0"/>
          <w:bCs w:val="0"/>
          <w:i w:val="0"/>
          <w:iCs/>
          <w:color w:val="auto"/>
          <w:sz w:val="24"/>
          <w:szCs w:val="24"/>
        </w:rPr>
      </w:pPr>
      <w:bookmarkStart w:id="181" w:name="_Toc235127236"/>
      <w:r w:rsidRPr="000177E8">
        <w:rPr>
          <w:rFonts w:cs="Times New Roman"/>
          <w:b w:val="0"/>
          <w:bCs w:val="0"/>
          <w:i w:val="0"/>
          <w:iCs/>
          <w:color w:val="auto"/>
          <w:sz w:val="24"/>
          <w:szCs w:val="24"/>
        </w:rPr>
        <w:t xml:space="preserve">Tabel 3. </w:t>
      </w:r>
      <w:r w:rsidRPr="000177E8">
        <w:rPr>
          <w:rFonts w:cs="Times New Roman"/>
          <w:b w:val="0"/>
          <w:bCs w:val="0"/>
          <w:i w:val="0"/>
          <w:iCs/>
          <w:color w:val="auto"/>
          <w:sz w:val="24"/>
          <w:szCs w:val="24"/>
        </w:rPr>
        <w:fldChar w:fldCharType="begin"/>
      </w:r>
      <w:r w:rsidRPr="000177E8">
        <w:rPr>
          <w:rFonts w:cs="Times New Roman"/>
          <w:b w:val="0"/>
          <w:bCs w:val="0"/>
          <w:i w:val="0"/>
          <w:iCs/>
          <w:color w:val="auto"/>
          <w:sz w:val="24"/>
          <w:szCs w:val="24"/>
        </w:rPr>
        <w:instrText xml:space="preserve"> SEQ Tabel_3. \* ARABIC </w:instrText>
      </w:r>
      <w:r w:rsidRPr="000177E8">
        <w:rPr>
          <w:rFonts w:cs="Times New Roman"/>
          <w:b w:val="0"/>
          <w:bCs w:val="0"/>
          <w:i w:val="0"/>
          <w:iCs/>
          <w:color w:val="auto"/>
          <w:sz w:val="24"/>
          <w:szCs w:val="24"/>
        </w:rPr>
        <w:fldChar w:fldCharType="separate"/>
      </w:r>
      <w:r w:rsidR="00C85B99" w:rsidRPr="000177E8">
        <w:rPr>
          <w:rFonts w:cs="Times New Roman"/>
          <w:b w:val="0"/>
          <w:bCs w:val="0"/>
          <w:i w:val="0"/>
          <w:iCs/>
          <w:noProof/>
          <w:color w:val="auto"/>
          <w:sz w:val="24"/>
          <w:szCs w:val="24"/>
        </w:rPr>
        <w:t>19</w:t>
      </w:r>
      <w:r w:rsidRPr="000177E8">
        <w:rPr>
          <w:rFonts w:cs="Times New Roman"/>
          <w:b w:val="0"/>
          <w:bCs w:val="0"/>
          <w:i w:val="0"/>
          <w:iCs/>
          <w:color w:val="auto"/>
          <w:sz w:val="24"/>
          <w:szCs w:val="24"/>
        </w:rPr>
        <w:fldChar w:fldCharType="end"/>
      </w:r>
      <w:r w:rsidRPr="000177E8">
        <w:rPr>
          <w:rFonts w:cs="Times New Roman"/>
          <w:b w:val="0"/>
          <w:bCs w:val="0"/>
          <w:i w:val="0"/>
          <w:iCs/>
          <w:color w:val="auto"/>
          <w:sz w:val="24"/>
          <w:szCs w:val="24"/>
        </w:rPr>
        <w:t xml:space="preserve"> Black Box Testing ElvIT</w:t>
      </w:r>
      <w:bookmarkEnd w:id="1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400"/>
        <w:gridCol w:w="1435"/>
        <w:gridCol w:w="2851"/>
        <w:gridCol w:w="1253"/>
      </w:tblGrid>
      <w:tr w:rsidR="00242DFD" w:rsidRPr="000177E8" w14:paraId="377CCDE9" w14:textId="77777777" w:rsidTr="00EA3B62">
        <w:trPr>
          <w:tblHeader/>
          <w:jc w:val="center"/>
        </w:trPr>
        <w:tc>
          <w:tcPr>
            <w:tcW w:w="988" w:type="dxa"/>
            <w:tcMar>
              <w:top w:w="90" w:type="dxa"/>
              <w:left w:w="90" w:type="dxa"/>
              <w:bottom w:w="90" w:type="dxa"/>
              <w:right w:w="90" w:type="dxa"/>
            </w:tcMar>
            <w:vAlign w:val="center"/>
          </w:tcPr>
          <w:p w14:paraId="329B1A60"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No</w:t>
            </w:r>
          </w:p>
        </w:tc>
        <w:tc>
          <w:tcPr>
            <w:tcW w:w="1400" w:type="dxa"/>
            <w:tcMar>
              <w:top w:w="90" w:type="dxa"/>
              <w:left w:w="90" w:type="dxa"/>
              <w:bottom w:w="90" w:type="dxa"/>
              <w:right w:w="90" w:type="dxa"/>
            </w:tcMar>
            <w:vAlign w:val="center"/>
          </w:tcPr>
          <w:p w14:paraId="034FA307"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Skenario</w:t>
            </w:r>
          </w:p>
        </w:tc>
        <w:tc>
          <w:tcPr>
            <w:tcW w:w="1435" w:type="dxa"/>
            <w:tcMar>
              <w:top w:w="90" w:type="dxa"/>
              <w:left w:w="90" w:type="dxa"/>
              <w:bottom w:w="90" w:type="dxa"/>
              <w:right w:w="90" w:type="dxa"/>
            </w:tcMar>
            <w:vAlign w:val="center"/>
          </w:tcPr>
          <w:p w14:paraId="212E0854"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Input</w:t>
            </w:r>
          </w:p>
        </w:tc>
        <w:tc>
          <w:tcPr>
            <w:tcW w:w="2851" w:type="dxa"/>
            <w:tcMar>
              <w:top w:w="90" w:type="dxa"/>
              <w:left w:w="90" w:type="dxa"/>
              <w:bottom w:w="90" w:type="dxa"/>
              <w:right w:w="90" w:type="dxa"/>
            </w:tcMar>
            <w:vAlign w:val="center"/>
          </w:tcPr>
          <w:p w14:paraId="7E024E9D" w14:textId="77777777" w:rsidR="00242DFD" w:rsidRPr="000177E8" w:rsidRDefault="00242DFD" w:rsidP="000177E8">
            <w:pPr>
              <w:spacing w:after="0" w:line="360" w:lineRule="auto"/>
              <w:rPr>
                <w:rFonts w:ascii="Times New Roman" w:hAnsi="Times New Roman" w:cs="Times New Roman"/>
                <w:bCs/>
                <w:sz w:val="24"/>
                <w:szCs w:val="24"/>
              </w:rPr>
            </w:pPr>
            <w:r w:rsidRPr="000177E8">
              <w:rPr>
                <w:rFonts w:ascii="Times New Roman" w:eastAsia="Times New Roman" w:hAnsi="Times New Roman" w:cs="Times New Roman"/>
                <w:bCs/>
                <w:sz w:val="24"/>
                <w:szCs w:val="24"/>
              </w:rPr>
              <w:t>Hasil yang Diharapkan</w:t>
            </w:r>
          </w:p>
        </w:tc>
        <w:tc>
          <w:tcPr>
            <w:tcW w:w="1253" w:type="dxa"/>
            <w:tcMar>
              <w:top w:w="90" w:type="dxa"/>
              <w:left w:w="90" w:type="dxa"/>
              <w:bottom w:w="90" w:type="dxa"/>
              <w:right w:w="90" w:type="dxa"/>
            </w:tcMar>
            <w:vAlign w:val="center"/>
          </w:tcPr>
          <w:p w14:paraId="398ED48C" w14:textId="77777777" w:rsidR="00242DFD" w:rsidRPr="000177E8" w:rsidRDefault="00242DFD" w:rsidP="000177E8">
            <w:pPr>
              <w:spacing w:after="0" w:line="360" w:lineRule="auto"/>
              <w:jc w:val="center"/>
              <w:rPr>
                <w:rFonts w:ascii="Times New Roman" w:hAnsi="Times New Roman" w:cs="Times New Roman"/>
                <w:bCs/>
                <w:sz w:val="24"/>
                <w:szCs w:val="24"/>
              </w:rPr>
            </w:pPr>
            <w:r w:rsidRPr="000177E8">
              <w:rPr>
                <w:rFonts w:ascii="Times New Roman" w:eastAsia="Times New Roman" w:hAnsi="Times New Roman" w:cs="Times New Roman"/>
                <w:bCs/>
                <w:sz w:val="24"/>
                <w:szCs w:val="24"/>
              </w:rPr>
              <w:t>Status</w:t>
            </w:r>
          </w:p>
        </w:tc>
      </w:tr>
      <w:tr w:rsidR="00F85176" w:rsidRPr="000177E8" w14:paraId="04688B7D" w14:textId="77777777" w:rsidTr="00CE3271">
        <w:trPr>
          <w:jc w:val="center"/>
        </w:trPr>
        <w:tc>
          <w:tcPr>
            <w:tcW w:w="988" w:type="dxa"/>
            <w:tcMar>
              <w:top w:w="90" w:type="dxa"/>
              <w:left w:w="90" w:type="dxa"/>
              <w:bottom w:w="90" w:type="dxa"/>
              <w:right w:w="90" w:type="dxa"/>
            </w:tcMar>
            <w:vAlign w:val="center"/>
          </w:tcPr>
          <w:p w14:paraId="49F42F5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w:t>
            </w:r>
          </w:p>
        </w:tc>
        <w:tc>
          <w:tcPr>
            <w:tcW w:w="1400" w:type="dxa"/>
            <w:tcMar>
              <w:top w:w="90" w:type="dxa"/>
              <w:left w:w="90" w:type="dxa"/>
              <w:bottom w:w="90" w:type="dxa"/>
              <w:right w:w="90" w:type="dxa"/>
            </w:tcMar>
            <w:vAlign w:val="center"/>
          </w:tcPr>
          <w:p w14:paraId="37C8482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Health check API</w:t>
            </w:r>
          </w:p>
        </w:tc>
        <w:tc>
          <w:tcPr>
            <w:tcW w:w="1435" w:type="dxa"/>
            <w:tcMar>
              <w:top w:w="90" w:type="dxa"/>
              <w:left w:w="90" w:type="dxa"/>
              <w:bottom w:w="90" w:type="dxa"/>
              <w:right w:w="90" w:type="dxa"/>
            </w:tcMar>
            <w:vAlign w:val="center"/>
          </w:tcPr>
          <w:p w14:paraId="198531E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GET /health</w:t>
            </w:r>
          </w:p>
        </w:tc>
        <w:tc>
          <w:tcPr>
            <w:tcW w:w="2851" w:type="dxa"/>
            <w:tcMar>
              <w:top w:w="90" w:type="dxa"/>
              <w:left w:w="90" w:type="dxa"/>
              <w:bottom w:w="90" w:type="dxa"/>
              <w:right w:w="90" w:type="dxa"/>
            </w:tcMar>
            <w:vAlign w:val="center"/>
          </w:tcPr>
          <w:p w14:paraId="25D818B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Status API aktif dan model loaded</w:t>
            </w:r>
          </w:p>
        </w:tc>
        <w:tc>
          <w:tcPr>
            <w:tcW w:w="1253" w:type="dxa"/>
            <w:tcMar>
              <w:top w:w="90" w:type="dxa"/>
              <w:left w:w="90" w:type="dxa"/>
              <w:bottom w:w="90" w:type="dxa"/>
              <w:right w:w="90" w:type="dxa"/>
            </w:tcMar>
            <w:vAlign w:val="center"/>
          </w:tcPr>
          <w:p w14:paraId="6E38643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5BD08E1B" w14:textId="77777777" w:rsidTr="00CE3271">
        <w:trPr>
          <w:jc w:val="center"/>
        </w:trPr>
        <w:tc>
          <w:tcPr>
            <w:tcW w:w="988" w:type="dxa"/>
            <w:tcMar>
              <w:top w:w="90" w:type="dxa"/>
              <w:left w:w="90" w:type="dxa"/>
              <w:bottom w:w="90" w:type="dxa"/>
              <w:right w:w="90" w:type="dxa"/>
            </w:tcMar>
            <w:vAlign w:val="center"/>
          </w:tcPr>
          <w:p w14:paraId="39BBEC3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lastRenderedPageBreak/>
              <w:t>2</w:t>
            </w:r>
          </w:p>
        </w:tc>
        <w:tc>
          <w:tcPr>
            <w:tcW w:w="1400" w:type="dxa"/>
            <w:tcMar>
              <w:top w:w="90" w:type="dxa"/>
              <w:left w:w="90" w:type="dxa"/>
              <w:bottom w:w="90" w:type="dxa"/>
              <w:right w:w="90" w:type="dxa"/>
            </w:tcMar>
            <w:vAlign w:val="center"/>
          </w:tcPr>
          <w:p w14:paraId="7962B1F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Mengambil kategori pekerjaan</w:t>
            </w:r>
          </w:p>
        </w:tc>
        <w:tc>
          <w:tcPr>
            <w:tcW w:w="1435" w:type="dxa"/>
            <w:tcMar>
              <w:top w:w="90" w:type="dxa"/>
              <w:left w:w="90" w:type="dxa"/>
              <w:bottom w:w="90" w:type="dxa"/>
              <w:right w:w="90" w:type="dxa"/>
            </w:tcMar>
            <w:vAlign w:val="center"/>
          </w:tcPr>
          <w:p w14:paraId="5A52D182"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GET /job-categories</w:t>
            </w:r>
          </w:p>
        </w:tc>
        <w:tc>
          <w:tcPr>
            <w:tcW w:w="2851" w:type="dxa"/>
            <w:tcMar>
              <w:top w:w="90" w:type="dxa"/>
              <w:left w:w="90" w:type="dxa"/>
              <w:bottom w:w="90" w:type="dxa"/>
              <w:right w:w="90" w:type="dxa"/>
            </w:tcMar>
            <w:vAlign w:val="center"/>
          </w:tcPr>
          <w:p w14:paraId="363C54A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Daftar kategori pekerjaan tampil</w:t>
            </w:r>
          </w:p>
        </w:tc>
        <w:tc>
          <w:tcPr>
            <w:tcW w:w="1253" w:type="dxa"/>
            <w:tcMar>
              <w:top w:w="90" w:type="dxa"/>
              <w:left w:w="90" w:type="dxa"/>
              <w:bottom w:w="90" w:type="dxa"/>
              <w:right w:w="90" w:type="dxa"/>
            </w:tcMar>
            <w:vAlign w:val="center"/>
          </w:tcPr>
          <w:p w14:paraId="438837C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74290111" w14:textId="77777777" w:rsidTr="00CE3271">
        <w:trPr>
          <w:jc w:val="center"/>
        </w:trPr>
        <w:tc>
          <w:tcPr>
            <w:tcW w:w="988" w:type="dxa"/>
            <w:tcMar>
              <w:top w:w="90" w:type="dxa"/>
              <w:left w:w="90" w:type="dxa"/>
              <w:bottom w:w="90" w:type="dxa"/>
              <w:right w:w="90" w:type="dxa"/>
            </w:tcMar>
            <w:vAlign w:val="center"/>
          </w:tcPr>
          <w:p w14:paraId="6AE8803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3</w:t>
            </w:r>
          </w:p>
        </w:tc>
        <w:tc>
          <w:tcPr>
            <w:tcW w:w="1400" w:type="dxa"/>
            <w:tcMar>
              <w:top w:w="90" w:type="dxa"/>
              <w:left w:w="90" w:type="dxa"/>
              <w:bottom w:w="90" w:type="dxa"/>
              <w:right w:w="90" w:type="dxa"/>
            </w:tcMar>
            <w:vAlign w:val="center"/>
          </w:tcPr>
          <w:p w14:paraId="748BB91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Upload CV valid</w:t>
            </w:r>
          </w:p>
        </w:tc>
        <w:tc>
          <w:tcPr>
            <w:tcW w:w="1435" w:type="dxa"/>
            <w:tcMar>
              <w:top w:w="90" w:type="dxa"/>
              <w:left w:w="90" w:type="dxa"/>
              <w:bottom w:w="90" w:type="dxa"/>
              <w:right w:w="90" w:type="dxa"/>
            </w:tcMar>
            <w:vAlign w:val="center"/>
          </w:tcPr>
          <w:p w14:paraId="2F486B9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PDF &lt; 10 MB</w:t>
            </w:r>
          </w:p>
        </w:tc>
        <w:tc>
          <w:tcPr>
            <w:tcW w:w="2851" w:type="dxa"/>
            <w:tcMar>
              <w:top w:w="90" w:type="dxa"/>
              <w:left w:w="90" w:type="dxa"/>
              <w:bottom w:w="90" w:type="dxa"/>
              <w:right w:w="90" w:type="dxa"/>
            </w:tcMar>
            <w:vAlign w:val="center"/>
          </w:tcPr>
          <w:p w14:paraId="0855522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Teks dan skill berhasil diekstrak</w:t>
            </w:r>
          </w:p>
        </w:tc>
        <w:tc>
          <w:tcPr>
            <w:tcW w:w="1253" w:type="dxa"/>
            <w:tcMar>
              <w:top w:w="90" w:type="dxa"/>
              <w:left w:w="90" w:type="dxa"/>
              <w:bottom w:w="90" w:type="dxa"/>
              <w:right w:w="90" w:type="dxa"/>
            </w:tcMar>
            <w:vAlign w:val="center"/>
          </w:tcPr>
          <w:p w14:paraId="4C3DA67E"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0387AAA0" w14:textId="77777777" w:rsidTr="00CE3271">
        <w:trPr>
          <w:jc w:val="center"/>
        </w:trPr>
        <w:tc>
          <w:tcPr>
            <w:tcW w:w="988" w:type="dxa"/>
            <w:tcMar>
              <w:top w:w="90" w:type="dxa"/>
              <w:left w:w="90" w:type="dxa"/>
              <w:bottom w:w="90" w:type="dxa"/>
              <w:right w:w="90" w:type="dxa"/>
            </w:tcMar>
            <w:vAlign w:val="center"/>
          </w:tcPr>
          <w:p w14:paraId="641AEC7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4</w:t>
            </w:r>
          </w:p>
        </w:tc>
        <w:tc>
          <w:tcPr>
            <w:tcW w:w="1400" w:type="dxa"/>
            <w:tcMar>
              <w:top w:w="90" w:type="dxa"/>
              <w:left w:w="90" w:type="dxa"/>
              <w:bottom w:w="90" w:type="dxa"/>
              <w:right w:w="90" w:type="dxa"/>
            </w:tcMar>
            <w:vAlign w:val="center"/>
          </w:tcPr>
          <w:p w14:paraId="77EDDA9B"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Upload file bukan PDF</w:t>
            </w:r>
          </w:p>
        </w:tc>
        <w:tc>
          <w:tcPr>
            <w:tcW w:w="1435" w:type="dxa"/>
            <w:tcMar>
              <w:top w:w="90" w:type="dxa"/>
              <w:left w:w="90" w:type="dxa"/>
              <w:bottom w:w="90" w:type="dxa"/>
              <w:right w:w="90" w:type="dxa"/>
            </w:tcMar>
            <w:vAlign w:val="center"/>
          </w:tcPr>
          <w:p w14:paraId="7AE85C8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File .docx/.jpg</w:t>
            </w:r>
          </w:p>
        </w:tc>
        <w:tc>
          <w:tcPr>
            <w:tcW w:w="2851" w:type="dxa"/>
            <w:tcMar>
              <w:top w:w="90" w:type="dxa"/>
              <w:left w:w="90" w:type="dxa"/>
              <w:bottom w:w="90" w:type="dxa"/>
              <w:right w:w="90" w:type="dxa"/>
            </w:tcMar>
            <w:vAlign w:val="center"/>
          </w:tcPr>
          <w:p w14:paraId="3F336AF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Sistem menolak file dan menampilkan error</w:t>
            </w:r>
          </w:p>
        </w:tc>
        <w:tc>
          <w:tcPr>
            <w:tcW w:w="1253" w:type="dxa"/>
            <w:tcMar>
              <w:top w:w="90" w:type="dxa"/>
              <w:left w:w="90" w:type="dxa"/>
              <w:bottom w:w="90" w:type="dxa"/>
              <w:right w:w="90" w:type="dxa"/>
            </w:tcMar>
            <w:vAlign w:val="center"/>
          </w:tcPr>
          <w:p w14:paraId="329B1BD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0ED82FA4" w14:textId="77777777" w:rsidTr="00CE3271">
        <w:trPr>
          <w:jc w:val="center"/>
        </w:trPr>
        <w:tc>
          <w:tcPr>
            <w:tcW w:w="988" w:type="dxa"/>
            <w:tcMar>
              <w:top w:w="90" w:type="dxa"/>
              <w:left w:w="90" w:type="dxa"/>
              <w:bottom w:w="90" w:type="dxa"/>
              <w:right w:w="90" w:type="dxa"/>
            </w:tcMar>
            <w:vAlign w:val="center"/>
          </w:tcPr>
          <w:p w14:paraId="06A9735A"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5</w:t>
            </w:r>
          </w:p>
        </w:tc>
        <w:tc>
          <w:tcPr>
            <w:tcW w:w="1400" w:type="dxa"/>
            <w:tcMar>
              <w:top w:w="90" w:type="dxa"/>
              <w:left w:w="90" w:type="dxa"/>
              <w:bottom w:w="90" w:type="dxa"/>
              <w:right w:w="90" w:type="dxa"/>
            </w:tcMar>
            <w:vAlign w:val="center"/>
          </w:tcPr>
          <w:p w14:paraId="2DBAF22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Upload CV melebihi batas</w:t>
            </w:r>
          </w:p>
        </w:tc>
        <w:tc>
          <w:tcPr>
            <w:tcW w:w="1435" w:type="dxa"/>
            <w:tcMar>
              <w:top w:w="90" w:type="dxa"/>
              <w:left w:w="90" w:type="dxa"/>
              <w:bottom w:w="90" w:type="dxa"/>
              <w:right w:w="90" w:type="dxa"/>
            </w:tcMar>
            <w:vAlign w:val="center"/>
          </w:tcPr>
          <w:p w14:paraId="77E88D5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PDF &gt; 10 MB</w:t>
            </w:r>
          </w:p>
        </w:tc>
        <w:tc>
          <w:tcPr>
            <w:tcW w:w="2851" w:type="dxa"/>
            <w:tcMar>
              <w:top w:w="90" w:type="dxa"/>
              <w:left w:w="90" w:type="dxa"/>
              <w:bottom w:w="90" w:type="dxa"/>
              <w:right w:w="90" w:type="dxa"/>
            </w:tcMar>
            <w:vAlign w:val="center"/>
          </w:tcPr>
          <w:p w14:paraId="2F8263B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Sistem menolak file karena ukuran berlebih</w:t>
            </w:r>
          </w:p>
        </w:tc>
        <w:tc>
          <w:tcPr>
            <w:tcW w:w="1253" w:type="dxa"/>
            <w:tcMar>
              <w:top w:w="90" w:type="dxa"/>
              <w:left w:w="90" w:type="dxa"/>
              <w:bottom w:w="90" w:type="dxa"/>
              <w:right w:w="90" w:type="dxa"/>
            </w:tcMar>
            <w:vAlign w:val="center"/>
          </w:tcPr>
          <w:p w14:paraId="3839720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20C07E52" w14:textId="77777777" w:rsidTr="00CE3271">
        <w:trPr>
          <w:jc w:val="center"/>
        </w:trPr>
        <w:tc>
          <w:tcPr>
            <w:tcW w:w="988" w:type="dxa"/>
            <w:tcMar>
              <w:top w:w="90" w:type="dxa"/>
              <w:left w:w="90" w:type="dxa"/>
              <w:bottom w:w="90" w:type="dxa"/>
              <w:right w:w="90" w:type="dxa"/>
            </w:tcMar>
            <w:vAlign w:val="center"/>
          </w:tcPr>
          <w:p w14:paraId="16A869CB"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6</w:t>
            </w:r>
          </w:p>
        </w:tc>
        <w:tc>
          <w:tcPr>
            <w:tcW w:w="1400" w:type="dxa"/>
            <w:tcMar>
              <w:top w:w="90" w:type="dxa"/>
              <w:left w:w="90" w:type="dxa"/>
              <w:bottom w:w="90" w:type="dxa"/>
              <w:right w:w="90" w:type="dxa"/>
            </w:tcMar>
            <w:vAlign w:val="center"/>
          </w:tcPr>
          <w:p w14:paraId="55EF419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Deteksi gap Scan CV</w:t>
            </w:r>
          </w:p>
        </w:tc>
        <w:tc>
          <w:tcPr>
            <w:tcW w:w="1435" w:type="dxa"/>
            <w:tcMar>
              <w:top w:w="90" w:type="dxa"/>
              <w:left w:w="90" w:type="dxa"/>
              <w:bottom w:w="90" w:type="dxa"/>
              <w:right w:w="90" w:type="dxa"/>
            </w:tcMar>
            <w:vAlign w:val="center"/>
          </w:tcPr>
          <w:p w14:paraId="56B474E7"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hasil parsing + target job</w:t>
            </w:r>
          </w:p>
        </w:tc>
        <w:tc>
          <w:tcPr>
            <w:tcW w:w="2851" w:type="dxa"/>
            <w:tcMar>
              <w:top w:w="90" w:type="dxa"/>
              <w:left w:w="90" w:type="dxa"/>
              <w:bottom w:w="90" w:type="dxa"/>
              <w:right w:w="90" w:type="dxa"/>
            </w:tcMar>
            <w:vAlign w:val="center"/>
          </w:tcPr>
          <w:p w14:paraId="63F5B87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Matched skill, gap skill, dan skor tampil</w:t>
            </w:r>
          </w:p>
        </w:tc>
        <w:tc>
          <w:tcPr>
            <w:tcW w:w="1253" w:type="dxa"/>
            <w:tcMar>
              <w:top w:w="90" w:type="dxa"/>
              <w:left w:w="90" w:type="dxa"/>
              <w:bottom w:w="90" w:type="dxa"/>
              <w:right w:w="90" w:type="dxa"/>
            </w:tcMar>
            <w:vAlign w:val="center"/>
          </w:tcPr>
          <w:p w14:paraId="64B2219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20130237" w14:textId="77777777" w:rsidTr="00CE3271">
        <w:trPr>
          <w:jc w:val="center"/>
        </w:trPr>
        <w:tc>
          <w:tcPr>
            <w:tcW w:w="988" w:type="dxa"/>
            <w:tcMar>
              <w:top w:w="90" w:type="dxa"/>
              <w:left w:w="90" w:type="dxa"/>
              <w:bottom w:w="90" w:type="dxa"/>
              <w:right w:w="90" w:type="dxa"/>
            </w:tcMar>
            <w:vAlign w:val="center"/>
          </w:tcPr>
          <w:p w14:paraId="13BAD40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7</w:t>
            </w:r>
          </w:p>
        </w:tc>
        <w:tc>
          <w:tcPr>
            <w:tcW w:w="1400" w:type="dxa"/>
            <w:tcMar>
              <w:top w:w="90" w:type="dxa"/>
              <w:left w:w="90" w:type="dxa"/>
              <w:bottom w:w="90" w:type="dxa"/>
              <w:right w:w="90" w:type="dxa"/>
            </w:tcMar>
            <w:vAlign w:val="center"/>
          </w:tcPr>
          <w:p w14:paraId="0165BC6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Self Assessment kosong</w:t>
            </w:r>
          </w:p>
        </w:tc>
        <w:tc>
          <w:tcPr>
            <w:tcW w:w="1435" w:type="dxa"/>
            <w:tcMar>
              <w:top w:w="90" w:type="dxa"/>
              <w:left w:w="90" w:type="dxa"/>
              <w:bottom w:w="90" w:type="dxa"/>
              <w:right w:w="90" w:type="dxa"/>
            </w:tcMar>
            <w:vAlign w:val="center"/>
          </w:tcPr>
          <w:p w14:paraId="36F9B8C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Tidak ada level skill &gt; 0</w:t>
            </w:r>
          </w:p>
        </w:tc>
        <w:tc>
          <w:tcPr>
            <w:tcW w:w="2851" w:type="dxa"/>
            <w:tcMar>
              <w:top w:w="90" w:type="dxa"/>
              <w:left w:w="90" w:type="dxa"/>
              <w:bottom w:w="90" w:type="dxa"/>
              <w:right w:w="90" w:type="dxa"/>
            </w:tcMar>
            <w:vAlign w:val="center"/>
          </w:tcPr>
          <w:p w14:paraId="2532595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Sistem meminta pengguna mengisi minimal satu skill</w:t>
            </w:r>
          </w:p>
        </w:tc>
        <w:tc>
          <w:tcPr>
            <w:tcW w:w="1253" w:type="dxa"/>
            <w:tcMar>
              <w:top w:w="90" w:type="dxa"/>
              <w:left w:w="90" w:type="dxa"/>
              <w:bottom w:w="90" w:type="dxa"/>
              <w:right w:w="90" w:type="dxa"/>
            </w:tcMar>
            <w:vAlign w:val="center"/>
          </w:tcPr>
          <w:p w14:paraId="179A9356"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0548587C" w14:textId="77777777" w:rsidTr="00CE3271">
        <w:trPr>
          <w:jc w:val="center"/>
        </w:trPr>
        <w:tc>
          <w:tcPr>
            <w:tcW w:w="988" w:type="dxa"/>
            <w:tcMar>
              <w:top w:w="90" w:type="dxa"/>
              <w:left w:w="90" w:type="dxa"/>
              <w:bottom w:w="90" w:type="dxa"/>
              <w:right w:w="90" w:type="dxa"/>
            </w:tcMar>
            <w:vAlign w:val="center"/>
          </w:tcPr>
          <w:p w14:paraId="1448C5C2"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8</w:t>
            </w:r>
          </w:p>
        </w:tc>
        <w:tc>
          <w:tcPr>
            <w:tcW w:w="1400" w:type="dxa"/>
            <w:tcMar>
              <w:top w:w="90" w:type="dxa"/>
              <w:left w:w="90" w:type="dxa"/>
              <w:bottom w:w="90" w:type="dxa"/>
              <w:right w:w="90" w:type="dxa"/>
            </w:tcMar>
            <w:vAlign w:val="center"/>
          </w:tcPr>
          <w:p w14:paraId="46D76BC8"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Self Assessment valid</w:t>
            </w:r>
          </w:p>
        </w:tc>
        <w:tc>
          <w:tcPr>
            <w:tcW w:w="1435" w:type="dxa"/>
            <w:tcMar>
              <w:top w:w="90" w:type="dxa"/>
              <w:left w:w="90" w:type="dxa"/>
              <w:bottom w:w="90" w:type="dxa"/>
              <w:right w:w="90" w:type="dxa"/>
            </w:tcMar>
            <w:vAlign w:val="center"/>
          </w:tcPr>
          <w:p w14:paraId="514EBC5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Beberapa skill level dasar/menengah/mahir</w:t>
            </w:r>
          </w:p>
        </w:tc>
        <w:tc>
          <w:tcPr>
            <w:tcW w:w="2851" w:type="dxa"/>
            <w:tcMar>
              <w:top w:w="90" w:type="dxa"/>
              <w:left w:w="90" w:type="dxa"/>
              <w:bottom w:w="90" w:type="dxa"/>
              <w:right w:w="90" w:type="dxa"/>
            </w:tcMar>
            <w:vAlign w:val="center"/>
          </w:tcPr>
          <w:p w14:paraId="549CF40E"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Daftar skill dikirim ke backend</w:t>
            </w:r>
          </w:p>
        </w:tc>
        <w:tc>
          <w:tcPr>
            <w:tcW w:w="1253" w:type="dxa"/>
            <w:tcMar>
              <w:top w:w="90" w:type="dxa"/>
              <w:left w:w="90" w:type="dxa"/>
              <w:bottom w:w="90" w:type="dxa"/>
              <w:right w:w="90" w:type="dxa"/>
            </w:tcMar>
            <w:vAlign w:val="center"/>
          </w:tcPr>
          <w:p w14:paraId="244BA6B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7122389F" w14:textId="77777777" w:rsidTr="00CE3271">
        <w:trPr>
          <w:jc w:val="center"/>
        </w:trPr>
        <w:tc>
          <w:tcPr>
            <w:tcW w:w="988" w:type="dxa"/>
            <w:tcMar>
              <w:top w:w="90" w:type="dxa"/>
              <w:left w:w="90" w:type="dxa"/>
              <w:bottom w:w="90" w:type="dxa"/>
              <w:right w:w="90" w:type="dxa"/>
            </w:tcMar>
            <w:vAlign w:val="center"/>
          </w:tcPr>
          <w:p w14:paraId="43774CE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9</w:t>
            </w:r>
          </w:p>
        </w:tc>
        <w:tc>
          <w:tcPr>
            <w:tcW w:w="1400" w:type="dxa"/>
            <w:tcMar>
              <w:top w:w="90" w:type="dxa"/>
              <w:left w:w="90" w:type="dxa"/>
              <w:bottom w:w="90" w:type="dxa"/>
              <w:right w:w="90" w:type="dxa"/>
            </w:tcMar>
            <w:vAlign w:val="center"/>
          </w:tcPr>
          <w:p w14:paraId="52CD710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Input manual skill</w:t>
            </w:r>
          </w:p>
        </w:tc>
        <w:tc>
          <w:tcPr>
            <w:tcW w:w="1435" w:type="dxa"/>
            <w:tcMar>
              <w:top w:w="90" w:type="dxa"/>
              <w:left w:w="90" w:type="dxa"/>
              <w:bottom w:w="90" w:type="dxa"/>
              <w:right w:w="90" w:type="dxa"/>
            </w:tcMar>
            <w:vAlign w:val="center"/>
          </w:tcPr>
          <w:p w14:paraId="2E75640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python, sql, react</w:t>
            </w:r>
          </w:p>
        </w:tc>
        <w:tc>
          <w:tcPr>
            <w:tcW w:w="2851" w:type="dxa"/>
            <w:tcMar>
              <w:top w:w="90" w:type="dxa"/>
              <w:left w:w="90" w:type="dxa"/>
              <w:bottom w:w="90" w:type="dxa"/>
              <w:right w:w="90" w:type="dxa"/>
            </w:tcMar>
            <w:vAlign w:val="center"/>
          </w:tcPr>
          <w:p w14:paraId="688BDFA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tampil sebagai tag dan dapat dianalisis</w:t>
            </w:r>
          </w:p>
        </w:tc>
        <w:tc>
          <w:tcPr>
            <w:tcW w:w="1253" w:type="dxa"/>
            <w:tcMar>
              <w:top w:w="90" w:type="dxa"/>
              <w:left w:w="90" w:type="dxa"/>
              <w:bottom w:w="90" w:type="dxa"/>
              <w:right w:w="90" w:type="dxa"/>
            </w:tcMar>
            <w:vAlign w:val="center"/>
          </w:tcPr>
          <w:p w14:paraId="5910B5FB"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4EB510CE" w14:textId="77777777" w:rsidTr="00CE3271">
        <w:trPr>
          <w:jc w:val="center"/>
        </w:trPr>
        <w:tc>
          <w:tcPr>
            <w:tcW w:w="988" w:type="dxa"/>
            <w:tcMar>
              <w:top w:w="90" w:type="dxa"/>
              <w:left w:w="90" w:type="dxa"/>
              <w:bottom w:w="90" w:type="dxa"/>
              <w:right w:w="90" w:type="dxa"/>
            </w:tcMar>
            <w:vAlign w:val="center"/>
          </w:tcPr>
          <w:p w14:paraId="48E30ED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10</w:t>
            </w:r>
          </w:p>
        </w:tc>
        <w:tc>
          <w:tcPr>
            <w:tcW w:w="1400" w:type="dxa"/>
            <w:tcMar>
              <w:top w:w="90" w:type="dxa"/>
              <w:left w:w="90" w:type="dxa"/>
              <w:bottom w:w="90" w:type="dxa"/>
              <w:right w:w="90" w:type="dxa"/>
            </w:tcMar>
            <w:vAlign w:val="center"/>
          </w:tcPr>
          <w:p w14:paraId="49BC46D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Input skill duplikat</w:t>
            </w:r>
          </w:p>
        </w:tc>
        <w:tc>
          <w:tcPr>
            <w:tcW w:w="1435" w:type="dxa"/>
            <w:tcMar>
              <w:top w:w="90" w:type="dxa"/>
              <w:left w:w="90" w:type="dxa"/>
              <w:bottom w:w="90" w:type="dxa"/>
              <w:right w:w="90" w:type="dxa"/>
            </w:tcMar>
            <w:vAlign w:val="center"/>
          </w:tcPr>
          <w:p w14:paraId="56F7451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python dimasukkan dua kali</w:t>
            </w:r>
          </w:p>
        </w:tc>
        <w:tc>
          <w:tcPr>
            <w:tcW w:w="2851" w:type="dxa"/>
            <w:tcMar>
              <w:top w:w="90" w:type="dxa"/>
              <w:left w:w="90" w:type="dxa"/>
              <w:bottom w:w="90" w:type="dxa"/>
              <w:right w:w="90" w:type="dxa"/>
            </w:tcMar>
            <w:vAlign w:val="center"/>
          </w:tcPr>
          <w:p w14:paraId="67220454"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Duplikasi dicegah atau dinormalisasi</w:t>
            </w:r>
          </w:p>
        </w:tc>
        <w:tc>
          <w:tcPr>
            <w:tcW w:w="1253" w:type="dxa"/>
            <w:tcMar>
              <w:top w:w="90" w:type="dxa"/>
              <w:left w:w="90" w:type="dxa"/>
              <w:bottom w:w="90" w:type="dxa"/>
              <w:right w:w="90" w:type="dxa"/>
            </w:tcMar>
            <w:vAlign w:val="center"/>
          </w:tcPr>
          <w:p w14:paraId="1F0CF238"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5F4AF4A5" w14:textId="77777777" w:rsidTr="00CE3271">
        <w:trPr>
          <w:jc w:val="center"/>
        </w:trPr>
        <w:tc>
          <w:tcPr>
            <w:tcW w:w="988" w:type="dxa"/>
            <w:tcMar>
              <w:top w:w="90" w:type="dxa"/>
              <w:left w:w="90" w:type="dxa"/>
              <w:bottom w:w="90" w:type="dxa"/>
              <w:right w:w="90" w:type="dxa"/>
            </w:tcMar>
            <w:vAlign w:val="center"/>
          </w:tcPr>
          <w:p w14:paraId="13528D19"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lastRenderedPageBreak/>
              <w:t>11</w:t>
            </w:r>
          </w:p>
        </w:tc>
        <w:tc>
          <w:tcPr>
            <w:tcW w:w="1400" w:type="dxa"/>
            <w:tcMar>
              <w:top w:w="90" w:type="dxa"/>
              <w:left w:w="90" w:type="dxa"/>
              <w:bottom w:w="90" w:type="dxa"/>
              <w:right w:w="90" w:type="dxa"/>
            </w:tcMar>
            <w:vAlign w:val="center"/>
          </w:tcPr>
          <w:p w14:paraId="60FBBEE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Target job belum dipilih</w:t>
            </w:r>
          </w:p>
        </w:tc>
        <w:tc>
          <w:tcPr>
            <w:tcW w:w="1435" w:type="dxa"/>
            <w:tcMar>
              <w:top w:w="90" w:type="dxa"/>
              <w:left w:w="90" w:type="dxa"/>
              <w:bottom w:w="90" w:type="dxa"/>
              <w:right w:w="90" w:type="dxa"/>
            </w:tcMar>
            <w:vAlign w:val="center"/>
          </w:tcPr>
          <w:p w14:paraId="34D6FD42"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ada, target kosong</w:t>
            </w:r>
          </w:p>
        </w:tc>
        <w:tc>
          <w:tcPr>
            <w:tcW w:w="2851" w:type="dxa"/>
            <w:tcMar>
              <w:top w:w="90" w:type="dxa"/>
              <w:left w:w="90" w:type="dxa"/>
              <w:bottom w:w="90" w:type="dxa"/>
              <w:right w:w="90" w:type="dxa"/>
            </w:tcMar>
            <w:vAlign w:val="center"/>
          </w:tcPr>
          <w:p w14:paraId="36BE8AF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Sistem meminta target pekerjaan</w:t>
            </w:r>
          </w:p>
        </w:tc>
        <w:tc>
          <w:tcPr>
            <w:tcW w:w="1253" w:type="dxa"/>
            <w:tcMar>
              <w:top w:w="90" w:type="dxa"/>
              <w:left w:w="90" w:type="dxa"/>
              <w:bottom w:w="90" w:type="dxa"/>
              <w:right w:w="90" w:type="dxa"/>
            </w:tcMar>
            <w:vAlign w:val="center"/>
          </w:tcPr>
          <w:p w14:paraId="46E521B5"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1F5D1913" w14:textId="77777777" w:rsidTr="00CE3271">
        <w:trPr>
          <w:jc w:val="center"/>
        </w:trPr>
        <w:tc>
          <w:tcPr>
            <w:tcW w:w="988" w:type="dxa"/>
            <w:tcMar>
              <w:top w:w="90" w:type="dxa"/>
              <w:left w:w="90" w:type="dxa"/>
              <w:bottom w:w="90" w:type="dxa"/>
              <w:right w:w="90" w:type="dxa"/>
            </w:tcMar>
            <w:vAlign w:val="center"/>
          </w:tcPr>
          <w:p w14:paraId="59983A40"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12</w:t>
            </w:r>
          </w:p>
        </w:tc>
        <w:tc>
          <w:tcPr>
            <w:tcW w:w="1400" w:type="dxa"/>
            <w:tcMar>
              <w:top w:w="90" w:type="dxa"/>
              <w:left w:w="90" w:type="dxa"/>
              <w:bottom w:w="90" w:type="dxa"/>
              <w:right w:w="90" w:type="dxa"/>
            </w:tcMar>
            <w:vAlign w:val="center"/>
          </w:tcPr>
          <w:p w14:paraId="3FFFA11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Prediksi seniority</w:t>
            </w:r>
          </w:p>
        </w:tc>
        <w:tc>
          <w:tcPr>
            <w:tcW w:w="1435" w:type="dxa"/>
            <w:tcMar>
              <w:top w:w="90" w:type="dxa"/>
              <w:left w:w="90" w:type="dxa"/>
              <w:bottom w:w="90" w:type="dxa"/>
              <w:right w:w="90" w:type="dxa"/>
            </w:tcMar>
            <w:vAlign w:val="center"/>
          </w:tcPr>
          <w:p w14:paraId="4CD2A74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pengalaman, pendidikan, job title</w:t>
            </w:r>
          </w:p>
        </w:tc>
        <w:tc>
          <w:tcPr>
            <w:tcW w:w="2851" w:type="dxa"/>
            <w:tcMar>
              <w:top w:w="90" w:type="dxa"/>
              <w:left w:w="90" w:type="dxa"/>
              <w:bottom w:w="90" w:type="dxa"/>
              <w:right w:w="90" w:type="dxa"/>
            </w:tcMar>
            <w:vAlign w:val="center"/>
          </w:tcPr>
          <w:p w14:paraId="4868E933"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Label seniority dan confidence tampil</w:t>
            </w:r>
          </w:p>
        </w:tc>
        <w:tc>
          <w:tcPr>
            <w:tcW w:w="1253" w:type="dxa"/>
            <w:tcMar>
              <w:top w:w="90" w:type="dxa"/>
              <w:left w:w="90" w:type="dxa"/>
              <w:bottom w:w="90" w:type="dxa"/>
              <w:right w:w="90" w:type="dxa"/>
            </w:tcMar>
            <w:vAlign w:val="center"/>
          </w:tcPr>
          <w:p w14:paraId="7BC7142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752839A1" w14:textId="77777777" w:rsidTr="00CE3271">
        <w:trPr>
          <w:jc w:val="center"/>
        </w:trPr>
        <w:tc>
          <w:tcPr>
            <w:tcW w:w="988" w:type="dxa"/>
            <w:tcMar>
              <w:top w:w="90" w:type="dxa"/>
              <w:left w:w="90" w:type="dxa"/>
              <w:bottom w:w="90" w:type="dxa"/>
              <w:right w:w="90" w:type="dxa"/>
            </w:tcMar>
            <w:vAlign w:val="center"/>
          </w:tcPr>
          <w:p w14:paraId="5197BFF3"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13</w:t>
            </w:r>
          </w:p>
        </w:tc>
        <w:tc>
          <w:tcPr>
            <w:tcW w:w="1400" w:type="dxa"/>
            <w:tcMar>
              <w:top w:w="90" w:type="dxa"/>
              <w:left w:w="90" w:type="dxa"/>
              <w:bottom w:w="90" w:type="dxa"/>
              <w:right w:w="90" w:type="dxa"/>
            </w:tcMar>
            <w:vAlign w:val="center"/>
          </w:tcPr>
          <w:p w14:paraId="45ABA325"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Rekomendasi skill</w:t>
            </w:r>
          </w:p>
        </w:tc>
        <w:tc>
          <w:tcPr>
            <w:tcW w:w="1435" w:type="dxa"/>
            <w:tcMar>
              <w:top w:w="90" w:type="dxa"/>
              <w:left w:w="90" w:type="dxa"/>
              <w:bottom w:w="90" w:type="dxa"/>
              <w:right w:w="90" w:type="dxa"/>
            </w:tcMar>
            <w:vAlign w:val="center"/>
          </w:tcPr>
          <w:p w14:paraId="649EA26C"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Gap skill tersedia</w:t>
            </w:r>
          </w:p>
        </w:tc>
        <w:tc>
          <w:tcPr>
            <w:tcW w:w="2851" w:type="dxa"/>
            <w:tcMar>
              <w:top w:w="90" w:type="dxa"/>
              <w:left w:w="90" w:type="dxa"/>
              <w:bottom w:w="90" w:type="dxa"/>
              <w:right w:w="90" w:type="dxa"/>
            </w:tcMar>
            <w:vAlign w:val="center"/>
          </w:tcPr>
          <w:p w14:paraId="34C9FD39"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Skill diurutkan berdasarkan priority_score</w:t>
            </w:r>
          </w:p>
        </w:tc>
        <w:tc>
          <w:tcPr>
            <w:tcW w:w="1253" w:type="dxa"/>
            <w:tcMar>
              <w:top w:w="90" w:type="dxa"/>
              <w:left w:w="90" w:type="dxa"/>
              <w:bottom w:w="90" w:type="dxa"/>
              <w:right w:w="90" w:type="dxa"/>
            </w:tcMar>
            <w:vAlign w:val="center"/>
          </w:tcPr>
          <w:p w14:paraId="44045471"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747BBA2F" w14:textId="77777777" w:rsidTr="00CE3271">
        <w:trPr>
          <w:jc w:val="center"/>
        </w:trPr>
        <w:tc>
          <w:tcPr>
            <w:tcW w:w="988" w:type="dxa"/>
            <w:tcMar>
              <w:top w:w="90" w:type="dxa"/>
              <w:left w:w="90" w:type="dxa"/>
              <w:bottom w:w="90" w:type="dxa"/>
              <w:right w:w="90" w:type="dxa"/>
            </w:tcMar>
            <w:vAlign w:val="center"/>
          </w:tcPr>
          <w:p w14:paraId="2337D9BD"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14</w:t>
            </w:r>
          </w:p>
        </w:tc>
        <w:tc>
          <w:tcPr>
            <w:tcW w:w="1400" w:type="dxa"/>
            <w:tcMar>
              <w:top w:w="90" w:type="dxa"/>
              <w:left w:w="90" w:type="dxa"/>
              <w:bottom w:w="90" w:type="dxa"/>
              <w:right w:w="90" w:type="dxa"/>
            </w:tcMar>
            <w:vAlign w:val="center"/>
          </w:tcPr>
          <w:p w14:paraId="30A8F211"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Dataset kategori tidak ditemukan</w:t>
            </w:r>
          </w:p>
        </w:tc>
        <w:tc>
          <w:tcPr>
            <w:tcW w:w="1435" w:type="dxa"/>
            <w:tcMar>
              <w:top w:w="90" w:type="dxa"/>
              <w:left w:w="90" w:type="dxa"/>
              <w:bottom w:w="90" w:type="dxa"/>
              <w:right w:w="90" w:type="dxa"/>
            </w:tcMar>
            <w:vAlign w:val="center"/>
          </w:tcPr>
          <w:p w14:paraId="5C5B37D0"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Target job tidak valid</w:t>
            </w:r>
          </w:p>
        </w:tc>
        <w:tc>
          <w:tcPr>
            <w:tcW w:w="2851" w:type="dxa"/>
            <w:tcMar>
              <w:top w:w="90" w:type="dxa"/>
              <w:left w:w="90" w:type="dxa"/>
              <w:bottom w:w="90" w:type="dxa"/>
              <w:right w:w="90" w:type="dxa"/>
            </w:tcMar>
            <w:vAlign w:val="center"/>
          </w:tcPr>
          <w:p w14:paraId="327904E6"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Sistem mengembalikan pesan error terkontrol</w:t>
            </w:r>
          </w:p>
        </w:tc>
        <w:tc>
          <w:tcPr>
            <w:tcW w:w="1253" w:type="dxa"/>
            <w:tcMar>
              <w:top w:w="90" w:type="dxa"/>
              <w:left w:w="90" w:type="dxa"/>
              <w:bottom w:w="90" w:type="dxa"/>
              <w:right w:w="90" w:type="dxa"/>
            </w:tcMar>
            <w:vAlign w:val="center"/>
          </w:tcPr>
          <w:p w14:paraId="67BDB954"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r w:rsidR="00F85176" w:rsidRPr="000177E8" w14:paraId="739C9CDA" w14:textId="77777777" w:rsidTr="00CE3271">
        <w:trPr>
          <w:jc w:val="center"/>
        </w:trPr>
        <w:tc>
          <w:tcPr>
            <w:tcW w:w="988" w:type="dxa"/>
            <w:tcMar>
              <w:top w:w="90" w:type="dxa"/>
              <w:left w:w="90" w:type="dxa"/>
              <w:bottom w:w="90" w:type="dxa"/>
              <w:right w:w="90" w:type="dxa"/>
            </w:tcMar>
            <w:vAlign w:val="center"/>
          </w:tcPr>
          <w:p w14:paraId="49A281C7"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15</w:t>
            </w:r>
          </w:p>
        </w:tc>
        <w:tc>
          <w:tcPr>
            <w:tcW w:w="1400" w:type="dxa"/>
            <w:tcMar>
              <w:top w:w="90" w:type="dxa"/>
              <w:left w:w="90" w:type="dxa"/>
              <w:bottom w:w="90" w:type="dxa"/>
              <w:right w:w="90" w:type="dxa"/>
            </w:tcMar>
            <w:vAlign w:val="center"/>
          </w:tcPr>
          <w:p w14:paraId="7A598DED"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Respons visualisasi</w:t>
            </w:r>
          </w:p>
        </w:tc>
        <w:tc>
          <w:tcPr>
            <w:tcW w:w="1435" w:type="dxa"/>
            <w:tcMar>
              <w:top w:w="90" w:type="dxa"/>
              <w:left w:w="90" w:type="dxa"/>
              <w:bottom w:w="90" w:type="dxa"/>
              <w:right w:w="90" w:type="dxa"/>
            </w:tcMar>
            <w:vAlign w:val="center"/>
          </w:tcPr>
          <w:p w14:paraId="58A6A6BF"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Hasil gap</w:t>
            </w:r>
          </w:p>
        </w:tc>
        <w:tc>
          <w:tcPr>
            <w:tcW w:w="2851" w:type="dxa"/>
            <w:tcMar>
              <w:top w:w="90" w:type="dxa"/>
              <w:left w:w="90" w:type="dxa"/>
              <w:bottom w:w="90" w:type="dxa"/>
              <w:right w:w="90" w:type="dxa"/>
            </w:tcMar>
            <w:vAlign w:val="center"/>
          </w:tcPr>
          <w:p w14:paraId="0C57CBBA" w14:textId="77777777" w:rsidR="00242DFD" w:rsidRPr="000177E8" w:rsidRDefault="00242DFD" w:rsidP="000177E8">
            <w:pPr>
              <w:spacing w:after="0" w:line="360" w:lineRule="auto"/>
              <w:rPr>
                <w:rFonts w:ascii="Times New Roman" w:hAnsi="Times New Roman" w:cs="Times New Roman"/>
                <w:sz w:val="24"/>
                <w:szCs w:val="24"/>
              </w:rPr>
            </w:pPr>
            <w:r w:rsidRPr="000177E8">
              <w:rPr>
                <w:rFonts w:ascii="Times New Roman" w:eastAsia="Times New Roman" w:hAnsi="Times New Roman" w:cs="Times New Roman"/>
                <w:sz w:val="24"/>
                <w:szCs w:val="24"/>
              </w:rPr>
              <w:t>Radar chart, bar chart, dan score ring tampil</w:t>
            </w:r>
          </w:p>
        </w:tc>
        <w:tc>
          <w:tcPr>
            <w:tcW w:w="1253" w:type="dxa"/>
            <w:tcMar>
              <w:top w:w="90" w:type="dxa"/>
              <w:left w:w="90" w:type="dxa"/>
              <w:bottom w:w="90" w:type="dxa"/>
              <w:right w:w="90" w:type="dxa"/>
            </w:tcMar>
            <w:vAlign w:val="center"/>
          </w:tcPr>
          <w:p w14:paraId="1F2F45FC" w14:textId="77777777" w:rsidR="00242DFD" w:rsidRPr="000177E8" w:rsidRDefault="00242DFD" w:rsidP="000177E8">
            <w:pPr>
              <w:spacing w:after="0" w:line="360" w:lineRule="auto"/>
              <w:jc w:val="center"/>
              <w:rPr>
                <w:rFonts w:ascii="Times New Roman" w:hAnsi="Times New Roman" w:cs="Times New Roman"/>
                <w:sz w:val="24"/>
                <w:szCs w:val="24"/>
              </w:rPr>
            </w:pPr>
            <w:r w:rsidRPr="000177E8">
              <w:rPr>
                <w:rFonts w:ascii="Times New Roman" w:eastAsia="Times New Roman" w:hAnsi="Times New Roman" w:cs="Times New Roman"/>
                <w:sz w:val="24"/>
                <w:szCs w:val="24"/>
              </w:rPr>
              <w:t>Valid</w:t>
            </w:r>
          </w:p>
        </w:tc>
      </w:tr>
    </w:tbl>
    <w:p w14:paraId="5A3A3BE6" w14:textId="77777777" w:rsidR="00242DFD" w:rsidRPr="000177E8" w:rsidRDefault="00242DFD" w:rsidP="000177E8">
      <w:pPr>
        <w:spacing w:after="0" w:line="360" w:lineRule="auto"/>
        <w:rPr>
          <w:rFonts w:ascii="Times New Roman" w:hAnsi="Times New Roman" w:cs="Times New Roman"/>
          <w:sz w:val="24"/>
          <w:szCs w:val="24"/>
        </w:rPr>
      </w:pPr>
    </w:p>
    <w:p w14:paraId="0E72B62C" w14:textId="769BBDAB" w:rsidR="00F50B97" w:rsidRPr="000177E8" w:rsidRDefault="00F50B97" w:rsidP="000177E8">
      <w:pPr>
        <w:spacing w:after="0" w:line="360" w:lineRule="auto"/>
        <w:rPr>
          <w:rFonts w:ascii="Times New Roman" w:hAnsi="Times New Roman" w:cs="Times New Roman"/>
          <w:sz w:val="24"/>
          <w:szCs w:val="24"/>
        </w:rPr>
      </w:pPr>
      <w:commentRangeStart w:id="182"/>
      <w:r w:rsidRPr="000177E8">
        <w:rPr>
          <w:rFonts w:ascii="Times New Roman" w:hAnsi="Times New Roman" w:cs="Times New Roman"/>
          <w:sz w:val="24"/>
          <w:szCs w:val="24"/>
        </w:rPr>
        <w:t>Di pembahasan dikatakan menggunakan SUS, mana pengujian SUS nya belum ada.</w:t>
      </w:r>
      <w:commentRangeEnd w:id="182"/>
      <w:r w:rsidRPr="000177E8">
        <w:rPr>
          <w:rStyle w:val="CommentReference"/>
          <w:rFonts w:ascii="Times New Roman" w:hAnsi="Times New Roman" w:cs="Times New Roman"/>
          <w:sz w:val="24"/>
          <w:szCs w:val="24"/>
        </w:rPr>
        <w:commentReference w:id="182"/>
      </w:r>
    </w:p>
    <w:p w14:paraId="0718C531" w14:textId="77777777" w:rsidR="00242DFD" w:rsidRPr="000177E8" w:rsidRDefault="00242DFD" w:rsidP="000177E8">
      <w:pPr>
        <w:pStyle w:val="Heading3"/>
        <w:spacing w:before="0" w:line="360" w:lineRule="auto"/>
        <w:jc w:val="both"/>
        <w:rPr>
          <w:rFonts w:ascii="Times New Roman" w:hAnsi="Times New Roman" w:cs="Times New Roman"/>
          <w:color w:val="auto"/>
        </w:rPr>
      </w:pPr>
      <w:bookmarkStart w:id="183" w:name="_Toc236653326"/>
      <w:r w:rsidRPr="000177E8">
        <w:rPr>
          <w:rFonts w:ascii="Times New Roman" w:eastAsia="Times New Roman" w:hAnsi="Times New Roman" w:cs="Times New Roman"/>
          <w:b/>
          <w:color w:val="auto"/>
        </w:rPr>
        <w:t>3.8.7 Kesimpulan Implementasi</w:t>
      </w:r>
      <w:bookmarkEnd w:id="183"/>
    </w:p>
    <w:p w14:paraId="5C51AC16" w14:textId="77777777" w:rsidR="00242DFD" w:rsidRPr="000177E8" w:rsidRDefault="00242DFD" w:rsidP="000177E8">
      <w:pPr>
        <w:spacing w:after="0" w:line="360" w:lineRule="auto"/>
        <w:ind w:firstLine="720"/>
        <w:jc w:val="both"/>
        <w:rPr>
          <w:rFonts w:ascii="Times New Roman" w:hAnsi="Times New Roman" w:cs="Times New Roman"/>
          <w:sz w:val="24"/>
          <w:szCs w:val="24"/>
        </w:rPr>
      </w:pPr>
      <w:r w:rsidRPr="000177E8">
        <w:rPr>
          <w:rFonts w:ascii="Times New Roman" w:eastAsia="Times New Roman" w:hAnsi="Times New Roman" w:cs="Times New Roman"/>
          <w:sz w:val="24"/>
          <w:szCs w:val="24"/>
        </w:rPr>
        <w:t>Implementasi ElvIT menunjukkan bahwa model machine learning dapat diintegrasikan ke aplikasi web melalui REST API. Backend FastAPI menyediakan endpoint yang modular, sedangkan frontend React menyediakan antarmuka pengguna yang memandu proses input sampai hasil analisis. Kombinasi ini memungkinkan pengguna memperoleh hasil deteksi gap tanpa menjalankan notebook atau kode machine learning secara manual.</w:t>
      </w:r>
    </w:p>
    <w:p w14:paraId="4443A62D" w14:textId="77777777" w:rsidR="00242DFD" w:rsidRPr="000177E8" w:rsidRDefault="00242DFD" w:rsidP="000177E8">
      <w:pPr>
        <w:spacing w:after="0" w:line="360" w:lineRule="auto"/>
        <w:ind w:firstLine="720"/>
        <w:jc w:val="both"/>
        <w:rPr>
          <w:rFonts w:ascii="Times New Roman" w:eastAsia="Times New Roman" w:hAnsi="Times New Roman" w:cs="Times New Roman"/>
          <w:sz w:val="24"/>
          <w:szCs w:val="24"/>
        </w:rPr>
      </w:pPr>
      <w:r w:rsidRPr="000177E8">
        <w:rPr>
          <w:rFonts w:ascii="Times New Roman" w:eastAsia="Times New Roman" w:hAnsi="Times New Roman" w:cs="Times New Roman"/>
          <w:sz w:val="24"/>
          <w:szCs w:val="24"/>
        </w:rPr>
        <w:t xml:space="preserve">Secara keseluruhan, ElvIT telah mencakup fungsi utama yang dibutuhkan dalam penelitian, yaitu ekstraksi skill dari CV, input skill melalui self-assessment, </w:t>
      </w:r>
      <w:r w:rsidRPr="000177E8">
        <w:rPr>
          <w:rFonts w:ascii="Times New Roman" w:eastAsia="Times New Roman" w:hAnsi="Times New Roman" w:cs="Times New Roman"/>
          <w:sz w:val="24"/>
          <w:szCs w:val="24"/>
        </w:rPr>
        <w:lastRenderedPageBreak/>
        <w:t>input skill manual, deteksi kesenjangan terhadap benchmark lowongan kerja, rekomendasi skill prioritas, dan prediksi seniority level. Sistem ini dapat menjadi dasar pengembangan lanjutan untuk integrasi standar kompetensi SKKNI dan SFIA yang lebih mendalam.</w:t>
      </w:r>
    </w:p>
    <w:p w14:paraId="2E013BAC" w14:textId="41984BA2" w:rsidR="00F50B97" w:rsidRPr="000177E8" w:rsidRDefault="00F50B97" w:rsidP="000177E8">
      <w:pPr>
        <w:spacing w:after="0" w:line="360" w:lineRule="auto"/>
        <w:ind w:firstLine="720"/>
        <w:jc w:val="both"/>
        <w:rPr>
          <w:rFonts w:ascii="Times New Roman" w:hAnsi="Times New Roman" w:cs="Times New Roman"/>
          <w:sz w:val="24"/>
          <w:szCs w:val="24"/>
        </w:rPr>
      </w:pPr>
      <w:commentRangeStart w:id="184"/>
      <w:r w:rsidRPr="000177E8">
        <w:rPr>
          <w:rFonts w:ascii="Times New Roman" w:eastAsia="Times New Roman" w:hAnsi="Times New Roman" w:cs="Times New Roman"/>
          <w:sz w:val="24"/>
          <w:szCs w:val="24"/>
        </w:rPr>
        <w:t>Sertakan link website deploymentnya yang sudah di deploy, berikan link url nya atau qrcode untuk webnya agar bisa diakses.</w:t>
      </w:r>
      <w:commentRangeEnd w:id="184"/>
      <w:r w:rsidRPr="000177E8">
        <w:rPr>
          <w:rStyle w:val="CommentReference"/>
          <w:rFonts w:ascii="Times New Roman" w:hAnsi="Times New Roman" w:cs="Times New Roman"/>
          <w:sz w:val="24"/>
          <w:szCs w:val="24"/>
        </w:rPr>
        <w:commentReference w:id="184"/>
      </w:r>
    </w:p>
    <w:p w14:paraId="3FD4ACCE" w14:textId="48A67660" w:rsidR="003E0565" w:rsidRPr="000177E8" w:rsidRDefault="003E0565" w:rsidP="000177E8">
      <w:pPr>
        <w:spacing w:after="0" w:line="360" w:lineRule="auto"/>
        <w:ind w:firstLine="720"/>
        <w:jc w:val="both"/>
        <w:rPr>
          <w:rFonts w:ascii="Times New Roman" w:eastAsia="Times New Roman" w:hAnsi="Times New Roman" w:cs="Times New Roman"/>
          <w:sz w:val="24"/>
          <w:szCs w:val="24"/>
        </w:rPr>
      </w:pPr>
    </w:p>
    <w:p w14:paraId="399A6FDB" w14:textId="77777777" w:rsidR="00F341F8" w:rsidRPr="000177E8" w:rsidRDefault="00F341F8" w:rsidP="000177E8">
      <w:pPr>
        <w:pStyle w:val="Heading1"/>
        <w:numPr>
          <w:ilvl w:val="0"/>
          <w:numId w:val="21"/>
        </w:numPr>
        <w:spacing w:before="0" w:line="360" w:lineRule="auto"/>
        <w:jc w:val="center"/>
        <w:rPr>
          <w:rFonts w:ascii="Times New Roman" w:hAnsi="Times New Roman" w:cs="Times New Roman"/>
          <w:b/>
          <w:bCs/>
          <w:color w:val="auto"/>
          <w:sz w:val="24"/>
          <w:szCs w:val="24"/>
        </w:rPr>
        <w:sectPr w:rsidR="00F341F8" w:rsidRPr="000177E8" w:rsidSect="00F341F8">
          <w:pgSz w:w="11906" w:h="16838" w:code="9"/>
          <w:pgMar w:top="2268" w:right="1701" w:bottom="1701" w:left="2268" w:header="709" w:footer="709" w:gutter="0"/>
          <w:cols w:space="708"/>
          <w:titlePg/>
          <w:docGrid w:linePitch="360"/>
        </w:sectPr>
      </w:pPr>
    </w:p>
    <w:p w14:paraId="0CA97B73" w14:textId="1DD9C036" w:rsidR="00960534" w:rsidRPr="000177E8" w:rsidRDefault="00CE3271" w:rsidP="000177E8">
      <w:pPr>
        <w:pStyle w:val="Heading1"/>
        <w:spacing w:before="0" w:line="360" w:lineRule="auto"/>
        <w:jc w:val="center"/>
        <w:rPr>
          <w:rFonts w:ascii="Times New Roman" w:hAnsi="Times New Roman" w:cs="Times New Roman"/>
          <w:b/>
          <w:bCs/>
          <w:color w:val="auto"/>
          <w:sz w:val="24"/>
          <w:szCs w:val="24"/>
        </w:rPr>
      </w:pPr>
      <w:bookmarkStart w:id="185" w:name="_Toc236653328"/>
      <w:r w:rsidRPr="000177E8">
        <w:rPr>
          <w:rFonts w:ascii="Times New Roman" w:hAnsi="Times New Roman" w:cs="Times New Roman"/>
          <w:b/>
          <w:bCs/>
          <w:color w:val="auto"/>
          <w:sz w:val="24"/>
          <w:szCs w:val="24"/>
        </w:rPr>
        <w:lastRenderedPageBreak/>
        <w:t xml:space="preserve">4. </w:t>
      </w:r>
      <w:r w:rsidR="003E0565" w:rsidRPr="000177E8">
        <w:rPr>
          <w:rFonts w:ascii="Times New Roman" w:hAnsi="Times New Roman" w:cs="Times New Roman"/>
          <w:b/>
          <w:bCs/>
          <w:color w:val="auto"/>
          <w:sz w:val="24"/>
          <w:szCs w:val="24"/>
        </w:rPr>
        <w:t>PENUTUP</w:t>
      </w:r>
      <w:bookmarkEnd w:id="185"/>
    </w:p>
    <w:p w14:paraId="72748F1E" w14:textId="0774A900" w:rsidR="003E0565" w:rsidRPr="000177E8" w:rsidRDefault="003E0565" w:rsidP="000177E8">
      <w:pPr>
        <w:spacing w:after="0" w:line="360" w:lineRule="auto"/>
        <w:rPr>
          <w:rFonts w:ascii="Times New Roman" w:hAnsi="Times New Roman" w:cs="Times New Roman"/>
          <w:sz w:val="24"/>
          <w:szCs w:val="24"/>
        </w:rPr>
      </w:pPr>
    </w:p>
    <w:p w14:paraId="218406CB" w14:textId="3F66DB72" w:rsidR="003E0565" w:rsidRPr="000177E8" w:rsidRDefault="003E0565" w:rsidP="000177E8">
      <w:pPr>
        <w:pStyle w:val="Heading2"/>
        <w:spacing w:before="0" w:line="360" w:lineRule="auto"/>
        <w:jc w:val="both"/>
        <w:rPr>
          <w:rFonts w:ascii="Times New Roman" w:hAnsi="Times New Roman" w:cs="Times New Roman"/>
          <w:b/>
          <w:bCs/>
          <w:color w:val="auto"/>
          <w:sz w:val="24"/>
          <w:szCs w:val="24"/>
        </w:rPr>
      </w:pPr>
      <w:bookmarkStart w:id="186" w:name="_Toc236653329"/>
      <w:r w:rsidRPr="000177E8">
        <w:rPr>
          <w:rFonts w:ascii="Times New Roman" w:hAnsi="Times New Roman" w:cs="Times New Roman"/>
          <w:b/>
          <w:bCs/>
          <w:color w:val="auto"/>
          <w:sz w:val="24"/>
          <w:szCs w:val="24"/>
        </w:rPr>
        <w:t>4.1 Kesimpulan</w:t>
      </w:r>
      <w:bookmarkEnd w:id="186"/>
    </w:p>
    <w:p w14:paraId="2FF48F1A" w14:textId="77777777"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 xml:space="preserve">Sistem deteksi kesenjangan kompetensi ElvIT berhasil dikembangkan menggunakan pendekatan hybrid NLP dan machine learning. Sistem mampu menerima input kompetensi pengguna melalui tiga jalur (Scan CV, Self Assessment, dan Input Manual), </w:t>
      </w:r>
      <w:commentRangeStart w:id="187"/>
      <w:r w:rsidRPr="000177E8">
        <w:rPr>
          <w:rFonts w:ascii="Times New Roman" w:hAnsi="Times New Roman" w:cs="Times New Roman"/>
          <w:sz w:val="24"/>
          <w:szCs w:val="24"/>
        </w:rPr>
        <w:t xml:space="preserve">membandingkannya dengan benchmark lowongan kerja nyata dari LinkedIn, Jobstreet, dan Glints, </w:t>
      </w:r>
      <w:commentRangeEnd w:id="187"/>
      <w:r w:rsidR="00DE5BAB" w:rsidRPr="000177E8">
        <w:rPr>
          <w:rStyle w:val="CommentReference"/>
          <w:rFonts w:ascii="Times New Roman" w:hAnsi="Times New Roman" w:cs="Times New Roman"/>
          <w:sz w:val="24"/>
          <w:szCs w:val="24"/>
        </w:rPr>
        <w:commentReference w:id="187"/>
      </w:r>
      <w:r w:rsidRPr="000177E8">
        <w:rPr>
          <w:rFonts w:ascii="Times New Roman" w:hAnsi="Times New Roman" w:cs="Times New Roman"/>
          <w:sz w:val="24"/>
          <w:szCs w:val="24"/>
        </w:rPr>
        <w:t>serta menghasilkan identifikasi gap skill dan rekomendasi skill prioritas yang terukur.</w:t>
      </w:r>
    </w:p>
    <w:p w14:paraId="5422A851" w14:textId="77777777"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Dari lima algoritma klasifikasi yang dibandingkan (Logistic Regression, Random Forest, SVM, XGBoost, dan LightGBM), model Random Forest versi 2 dengan 208 fitur (kombinasi TF-IDF dan fitur engineered) menghasilkan performa terbaik dengan F1-Score sebesar 0,9311. Peningkatan signifikan dari versi 1 (F1-Score 0,6641) ke versi 2 membuktikan bahwa penambahan fitur engineered seperti years_exp_v2_filled, title_score, senior_skill_score, dan query_encoded berkontribusi besar terhadap kemampuan model dalam membedakan kelas seniority Entry, Mid, dan Senior.</w:t>
      </w:r>
    </w:p>
    <w:p w14:paraId="50A01D64" w14:textId="77777777"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 xml:space="preserve">Algoritma deteksi kesenjangan berbasis frekuensi skill dan priority_score terbukti mampu menghasilkan rekomendasi skill yang relevan. </w:t>
      </w:r>
      <w:commentRangeStart w:id="188"/>
      <w:r w:rsidRPr="000177E8">
        <w:rPr>
          <w:rFonts w:ascii="Times New Roman" w:hAnsi="Times New Roman" w:cs="Times New Roman"/>
          <w:sz w:val="24"/>
          <w:szCs w:val="24"/>
        </w:rPr>
        <w:t>Dengan rumus priority_score = freq_in_target_job x 0,6 + freq_global x 0,4</w:t>
      </w:r>
      <w:commentRangeEnd w:id="188"/>
      <w:r w:rsidR="00DE5BAB" w:rsidRPr="000177E8">
        <w:rPr>
          <w:rStyle w:val="CommentReference"/>
          <w:rFonts w:ascii="Times New Roman" w:hAnsi="Times New Roman" w:cs="Times New Roman"/>
          <w:sz w:val="24"/>
          <w:szCs w:val="24"/>
        </w:rPr>
        <w:commentReference w:id="188"/>
      </w:r>
      <w:r w:rsidRPr="000177E8">
        <w:rPr>
          <w:rFonts w:ascii="Times New Roman" w:hAnsi="Times New Roman" w:cs="Times New Roman"/>
          <w:sz w:val="24"/>
          <w:szCs w:val="24"/>
        </w:rPr>
        <w:t>, rekomendasi yang dihasilkan bersifat spesifik terhadap target pekerjaan sekaligus mempertimbangkan relevansi global skill di seluruh dataset.</w:t>
      </w:r>
    </w:p>
    <w:p w14:paraId="67FD8C0A" w14:textId="3DA9140F"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 xml:space="preserve">Implementasi sistem sebagai aplikasi web dengan arsitektur FastAPI dan React.js terbukti berhasil mengintegrasikan model machine learning, pipeline NLP, dan antarmuka pengguna dalam satu sistem yang dapat dioperasikan. </w:t>
      </w:r>
      <w:commentRangeStart w:id="189"/>
      <w:r w:rsidRPr="000177E8">
        <w:rPr>
          <w:rFonts w:ascii="Times New Roman" w:hAnsi="Times New Roman" w:cs="Times New Roman"/>
          <w:sz w:val="24"/>
          <w:szCs w:val="24"/>
        </w:rPr>
        <w:t xml:space="preserve">Pengujian black box </w:t>
      </w:r>
      <w:commentRangeEnd w:id="189"/>
      <w:r w:rsidR="00DE5BAB" w:rsidRPr="000177E8">
        <w:rPr>
          <w:rStyle w:val="CommentReference"/>
          <w:rFonts w:ascii="Times New Roman" w:hAnsi="Times New Roman" w:cs="Times New Roman"/>
          <w:sz w:val="24"/>
          <w:szCs w:val="24"/>
        </w:rPr>
        <w:commentReference w:id="189"/>
      </w:r>
      <w:r w:rsidRPr="000177E8">
        <w:rPr>
          <w:rFonts w:ascii="Times New Roman" w:hAnsi="Times New Roman" w:cs="Times New Roman"/>
          <w:sz w:val="24"/>
          <w:szCs w:val="24"/>
        </w:rPr>
        <w:t>menunjukkan bahwa seluruh alur utama sistem berjalan sesuai yang diharapkan, mulai dari parsing CV hingga penyajian hasil rekomendasi.</w:t>
      </w:r>
    </w:p>
    <w:p w14:paraId="1A735739" w14:textId="55E5DC07" w:rsidR="003E0565" w:rsidRPr="000177E8" w:rsidRDefault="003E0565" w:rsidP="000177E8">
      <w:pPr>
        <w:spacing w:after="0" w:line="360" w:lineRule="auto"/>
        <w:jc w:val="both"/>
        <w:rPr>
          <w:rFonts w:ascii="Times New Roman" w:hAnsi="Times New Roman" w:cs="Times New Roman"/>
          <w:sz w:val="24"/>
          <w:szCs w:val="24"/>
        </w:rPr>
      </w:pPr>
    </w:p>
    <w:p w14:paraId="6E36ECD4" w14:textId="32BB2712" w:rsidR="003E0565" w:rsidRPr="000177E8" w:rsidRDefault="003E0565" w:rsidP="000177E8">
      <w:pPr>
        <w:pStyle w:val="Heading2"/>
        <w:spacing w:before="0" w:line="360" w:lineRule="auto"/>
        <w:jc w:val="both"/>
        <w:rPr>
          <w:rFonts w:ascii="Times New Roman" w:hAnsi="Times New Roman" w:cs="Times New Roman"/>
          <w:b/>
          <w:bCs/>
          <w:color w:val="auto"/>
          <w:sz w:val="24"/>
          <w:szCs w:val="24"/>
        </w:rPr>
      </w:pPr>
      <w:bookmarkStart w:id="190" w:name="_Toc236653330"/>
      <w:r w:rsidRPr="000177E8">
        <w:rPr>
          <w:rFonts w:ascii="Times New Roman" w:hAnsi="Times New Roman" w:cs="Times New Roman"/>
          <w:b/>
          <w:bCs/>
          <w:color w:val="auto"/>
          <w:sz w:val="24"/>
          <w:szCs w:val="24"/>
        </w:rPr>
        <w:t>4.2 Saran</w:t>
      </w:r>
      <w:bookmarkEnd w:id="190"/>
    </w:p>
    <w:p w14:paraId="2232732A" w14:textId="71B5AB0B"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Berdasarkan hasil penelitian dan keterbatasan yang ditemukan, beberapa saran dikemukakan untuk pengembangan lebih lanjut.</w:t>
      </w:r>
      <w:r w:rsidR="00213084" w:rsidRPr="000177E8">
        <w:rPr>
          <w:rFonts w:ascii="Times New Roman" w:hAnsi="Times New Roman" w:cs="Times New Roman"/>
          <w:sz w:val="24"/>
          <w:szCs w:val="24"/>
        </w:rPr>
        <w:t xml:space="preserve"> </w:t>
      </w:r>
      <w:r w:rsidRPr="000177E8">
        <w:rPr>
          <w:rFonts w:ascii="Times New Roman" w:hAnsi="Times New Roman" w:cs="Times New Roman"/>
          <w:sz w:val="24"/>
          <w:szCs w:val="24"/>
        </w:rPr>
        <w:t xml:space="preserve">Dataset yang digunakan dapat </w:t>
      </w:r>
      <w:r w:rsidRPr="000177E8">
        <w:rPr>
          <w:rFonts w:ascii="Times New Roman" w:hAnsi="Times New Roman" w:cs="Times New Roman"/>
          <w:sz w:val="24"/>
          <w:szCs w:val="24"/>
        </w:rPr>
        <w:lastRenderedPageBreak/>
        <w:t>diperluas dengan menambahkan data lowongan kerja yang lebih baru dan lebih beragam, serta mengintegrasikan data dari sumber lain seperti Indeed atau situs karier perusahaan, untuk meningkatkan representasi dan relevansi benchmark skill industri.</w:t>
      </w:r>
    </w:p>
    <w:p w14:paraId="0478C9DC" w14:textId="77777777"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Model klasifikasi dapat dikembangkan lebih lanjut dengan menerapkan model berbasis BERT atau IndoBERT sebagai alternatif representasi fitur teks, terutama untuk menangani variasi semantik dalam penulisan skill yang tidak dapat ditangkap sepenuhnya oleh TF-IDF.</w:t>
      </w:r>
    </w:p>
    <w:p w14:paraId="28E4A7DC" w14:textId="77777777" w:rsidR="003E0565" w:rsidRPr="000177E8" w:rsidRDefault="003E0565" w:rsidP="000177E8">
      <w:pPr>
        <w:spacing w:after="0" w:line="360" w:lineRule="auto"/>
        <w:ind w:firstLine="426"/>
        <w:jc w:val="both"/>
        <w:rPr>
          <w:rFonts w:ascii="Times New Roman" w:hAnsi="Times New Roman" w:cs="Times New Roman"/>
          <w:sz w:val="24"/>
          <w:szCs w:val="24"/>
        </w:rPr>
      </w:pPr>
      <w:r w:rsidRPr="000177E8">
        <w:rPr>
          <w:rFonts w:ascii="Times New Roman" w:hAnsi="Times New Roman" w:cs="Times New Roman"/>
          <w:sz w:val="24"/>
          <w:szCs w:val="24"/>
        </w:rPr>
        <w:t>Sistem rekomendasi dapat ditingkatkan dengan menambahkan modul collaborative filtering atau knowledge graph berbasis ontologi SKKNI/SFIA untuk menghasilkan jalur pembelajaran (learning path) yang lebih terstruktur dan personal bagi pengguna.</w:t>
      </w:r>
    </w:p>
    <w:p w14:paraId="559DAE02" w14:textId="77777777" w:rsidR="00C71695" w:rsidRPr="000177E8" w:rsidRDefault="003E0565" w:rsidP="000177E8">
      <w:pPr>
        <w:spacing w:after="0" w:line="360" w:lineRule="auto"/>
        <w:ind w:firstLine="426"/>
        <w:jc w:val="both"/>
        <w:rPr>
          <w:rFonts w:ascii="Times New Roman" w:hAnsi="Times New Roman" w:cs="Times New Roman"/>
          <w:sz w:val="24"/>
          <w:szCs w:val="24"/>
        </w:rPr>
        <w:sectPr w:rsidR="00C71695" w:rsidRPr="000177E8" w:rsidSect="00C71695">
          <w:pgSz w:w="11906" w:h="16838" w:code="9"/>
          <w:pgMar w:top="2268" w:right="1701" w:bottom="1701" w:left="2268" w:header="709" w:footer="709" w:gutter="0"/>
          <w:cols w:space="708"/>
          <w:titlePg/>
          <w:docGrid w:linePitch="360"/>
        </w:sectPr>
      </w:pPr>
      <w:r w:rsidRPr="000177E8">
        <w:rPr>
          <w:rFonts w:ascii="Times New Roman" w:hAnsi="Times New Roman" w:cs="Times New Roman"/>
          <w:sz w:val="24"/>
          <w:szCs w:val="24"/>
        </w:rPr>
        <w:t>Aplikasi ElvIT dapat dikembangkan lebih lanjut dengan menambahkan fitur autentikasi pengguna, riwayat analisis, dan integrasi dengan platform pembelajaran daring (seperti Coursera, Udemy, atau Dicoding) untuk langsung menghubungkan rekomendasi skill dengan sumber belajar yang relevan.</w:t>
      </w:r>
    </w:p>
    <w:p w14:paraId="7BD75F5A" w14:textId="77777777" w:rsidR="003B6B85" w:rsidRDefault="00C71695" w:rsidP="00C71695">
      <w:pPr>
        <w:pStyle w:val="Heading1"/>
        <w:jc w:val="center"/>
        <w:rPr>
          <w:rFonts w:ascii="Times New Roman" w:hAnsi="Times New Roman" w:cs="Times New Roman"/>
          <w:b/>
          <w:bCs/>
          <w:color w:val="auto"/>
          <w:sz w:val="28"/>
          <w:szCs w:val="28"/>
        </w:rPr>
      </w:pPr>
      <w:bookmarkStart w:id="191" w:name="_Toc236653331"/>
      <w:commentRangeStart w:id="192"/>
      <w:r w:rsidRPr="00C71695">
        <w:rPr>
          <w:rFonts w:ascii="Times New Roman" w:hAnsi="Times New Roman" w:cs="Times New Roman"/>
          <w:b/>
          <w:bCs/>
          <w:color w:val="auto"/>
          <w:sz w:val="28"/>
          <w:szCs w:val="28"/>
        </w:rPr>
        <w:lastRenderedPageBreak/>
        <w:t>DAFTAR PUSTAKA</w:t>
      </w:r>
      <w:bookmarkEnd w:id="191"/>
      <w:commentRangeEnd w:id="192"/>
      <w:r w:rsidR="00E8576C">
        <w:rPr>
          <w:rStyle w:val="CommentReference"/>
          <w:rFonts w:ascii="Times New Roman" w:hAnsi="Times New Roman" w:cs="Times New Roman"/>
          <w:b/>
          <w:bCs/>
          <w:color w:val="auto"/>
          <w:sz w:val="28"/>
          <w:szCs w:val="28"/>
        </w:rPr>
        <w:commentReference w:id="192"/>
      </w:r>
    </w:p>
    <w:p w14:paraId="7E4DE4ED" w14:textId="77777777" w:rsidR="00B32265" w:rsidRDefault="00B32265" w:rsidP="00B32265"/>
    <w:p w14:paraId="74F51483" w14:textId="35182248" w:rsidR="00B32265" w:rsidRDefault="00B32265" w:rsidP="00B32265"/>
    <w:p w14:paraId="79E80316" w14:textId="77777777" w:rsidR="000617F5" w:rsidRDefault="000617F5" w:rsidP="00B32265"/>
    <w:p w14:paraId="7920D3BB" w14:textId="77777777" w:rsidR="00B32265" w:rsidRDefault="00B32265" w:rsidP="00B32265">
      <w:pPr>
        <w:spacing w:after="240" w:line="240" w:lineRule="exact"/>
        <w:ind w:left="720" w:hanging="720"/>
        <w:jc w:val="both"/>
      </w:pPr>
      <w:r>
        <w:rPr>
          <w:rFonts w:ascii="Times New Roman" w:hAnsi="Times New Roman"/>
          <w:sz w:val="24"/>
        </w:rPr>
        <w:t xml:space="preserve">Boselli, Roberto, Mirko Cesarini, Fabio Mercorio, dan Mario Mezzanzanica. 2018. </w:t>
      </w:r>
      <w:r>
        <w:rPr>
          <w:rFonts w:ascii="Times New Roman" w:hAnsi="Times New Roman"/>
          <w:i/>
          <w:sz w:val="24"/>
        </w:rPr>
        <w:t>Using Machine Learning for Labour Market Intelligence</w:t>
      </w:r>
      <w:r>
        <w:rPr>
          <w:rFonts w:ascii="Times New Roman" w:hAnsi="Times New Roman"/>
          <w:sz w:val="24"/>
        </w:rPr>
        <w:t>. Prosiding European Conference on Machine Learning and Principles and Practice of Knowledge Discovery in Databases (ECML PKDD). Dublin: Springer. Vol. 11053. Hal. 573–589.</w:t>
      </w:r>
    </w:p>
    <w:p w14:paraId="7B67ADBB" w14:textId="77777777" w:rsidR="00B32265" w:rsidRDefault="00B32265" w:rsidP="00B32265">
      <w:pPr>
        <w:spacing w:after="240" w:line="240" w:lineRule="exact"/>
        <w:ind w:left="720" w:hanging="720"/>
        <w:jc w:val="both"/>
      </w:pPr>
      <w:r>
        <w:rPr>
          <w:rFonts w:ascii="Times New Roman" w:hAnsi="Times New Roman"/>
          <w:sz w:val="24"/>
        </w:rPr>
        <w:t xml:space="preserve">Breiman, Leo. 2001. </w:t>
      </w:r>
      <w:r>
        <w:rPr>
          <w:rFonts w:ascii="Times New Roman" w:hAnsi="Times New Roman"/>
          <w:i/>
          <w:sz w:val="24"/>
        </w:rPr>
        <w:t>Random Forests</w:t>
      </w:r>
      <w:r>
        <w:rPr>
          <w:rFonts w:ascii="Times New Roman" w:hAnsi="Times New Roman"/>
          <w:sz w:val="24"/>
        </w:rPr>
        <w:t>. Machine Learning. Vol. 45. No. 1. Hal. 5–32.</w:t>
      </w:r>
    </w:p>
    <w:p w14:paraId="5380E86D" w14:textId="628CE7B5" w:rsidR="00B32265" w:rsidRDefault="00B32265" w:rsidP="00B32265">
      <w:pPr>
        <w:spacing w:after="240" w:line="240" w:lineRule="exact"/>
        <w:ind w:left="720" w:hanging="720"/>
        <w:jc w:val="both"/>
      </w:pPr>
      <w:r>
        <w:rPr>
          <w:rFonts w:ascii="Times New Roman" w:hAnsi="Times New Roman"/>
          <w:sz w:val="24"/>
        </w:rPr>
        <w:t xml:space="preserve">Cedefop. 2015. </w:t>
      </w:r>
      <w:r>
        <w:rPr>
          <w:rFonts w:ascii="Times New Roman" w:hAnsi="Times New Roman"/>
          <w:i/>
          <w:sz w:val="24"/>
        </w:rPr>
        <w:t>Skills, Qualifications and Jobs in the EU: The Making of a Perfect Match? Evidence from Cedefop’s European Skills and Jobs Survey</w:t>
      </w:r>
      <w:r>
        <w:rPr>
          <w:rFonts w:ascii="Times New Roman" w:hAnsi="Times New Roman"/>
          <w:sz w:val="24"/>
        </w:rPr>
        <w:t xml:space="preserve">. Luxembourg: Publications Office of the European Union. Diakses dari https://www.cedefop.europa.eu/files/3072_en.pdf tanggal </w:t>
      </w:r>
      <w:r w:rsidR="00977C38">
        <w:rPr>
          <w:rFonts w:ascii="Times New Roman" w:hAnsi="Times New Roman"/>
          <w:sz w:val="24"/>
        </w:rPr>
        <w:t>23</w:t>
      </w:r>
      <w:r>
        <w:rPr>
          <w:rFonts w:ascii="Times New Roman" w:hAnsi="Times New Roman"/>
          <w:sz w:val="24"/>
        </w:rPr>
        <w:t xml:space="preserve"> J</w:t>
      </w:r>
      <w:r w:rsidR="00977C38">
        <w:rPr>
          <w:rFonts w:ascii="Times New Roman" w:hAnsi="Times New Roman"/>
          <w:sz w:val="24"/>
        </w:rPr>
        <w:t xml:space="preserve">uni </w:t>
      </w:r>
      <w:r>
        <w:rPr>
          <w:rFonts w:ascii="Times New Roman" w:hAnsi="Times New Roman"/>
          <w:sz w:val="24"/>
        </w:rPr>
        <w:t>202</w:t>
      </w:r>
      <w:r w:rsidR="00977C38">
        <w:rPr>
          <w:rFonts w:ascii="Times New Roman" w:hAnsi="Times New Roman"/>
          <w:sz w:val="24"/>
        </w:rPr>
        <w:t>6</w:t>
      </w:r>
      <w:r>
        <w:rPr>
          <w:rFonts w:ascii="Times New Roman" w:hAnsi="Times New Roman"/>
          <w:sz w:val="24"/>
        </w:rPr>
        <w:t>.</w:t>
      </w:r>
    </w:p>
    <w:p w14:paraId="1361836E" w14:textId="77777777" w:rsidR="00B32265" w:rsidRDefault="00B32265" w:rsidP="00B32265">
      <w:pPr>
        <w:spacing w:after="240" w:line="240" w:lineRule="exact"/>
        <w:ind w:left="720" w:hanging="720"/>
        <w:jc w:val="both"/>
      </w:pPr>
      <w:r>
        <w:rPr>
          <w:rFonts w:ascii="Times New Roman" w:hAnsi="Times New Roman"/>
          <w:sz w:val="24"/>
        </w:rPr>
        <w:t xml:space="preserve">Chapman, Pete, Julian Clinton, Randy Kerber, Thomas Khabaza, Thomas Reinartz, Colin Shearer, dan Rüdiger Wirth. 2000. </w:t>
      </w:r>
      <w:r>
        <w:rPr>
          <w:rFonts w:ascii="Times New Roman" w:hAnsi="Times New Roman"/>
          <w:i/>
          <w:sz w:val="24"/>
        </w:rPr>
        <w:t>CRISP-DM 1.0: Step-by-Step Data Mining Guide</w:t>
      </w:r>
      <w:r>
        <w:rPr>
          <w:rFonts w:ascii="Times New Roman" w:hAnsi="Times New Roman"/>
          <w:sz w:val="24"/>
        </w:rPr>
        <w:t>. Chicago: SPSS Inc.</w:t>
      </w:r>
    </w:p>
    <w:p w14:paraId="1EFBC0AB" w14:textId="77777777" w:rsidR="00B32265" w:rsidRDefault="00B32265" w:rsidP="00B32265">
      <w:pPr>
        <w:spacing w:after="240" w:line="240" w:lineRule="exact"/>
        <w:ind w:left="720" w:hanging="720"/>
        <w:jc w:val="both"/>
      </w:pPr>
      <w:r>
        <w:rPr>
          <w:rFonts w:ascii="Times New Roman" w:hAnsi="Times New Roman"/>
          <w:sz w:val="24"/>
        </w:rPr>
        <w:t xml:space="preserve">Chen, Tianqi dan Carlos Guestrin. 2016. </w:t>
      </w:r>
      <w:r>
        <w:rPr>
          <w:rFonts w:ascii="Times New Roman" w:hAnsi="Times New Roman"/>
          <w:i/>
          <w:sz w:val="24"/>
        </w:rPr>
        <w:t>XGBoost: A Scalable Tree Boosting System</w:t>
      </w:r>
      <w:r>
        <w:rPr>
          <w:rFonts w:ascii="Times New Roman" w:hAnsi="Times New Roman"/>
          <w:sz w:val="24"/>
        </w:rPr>
        <w:t>. Prosiding 22nd ACM SIGKDD International Conference on Knowledge Discovery and Data Mining. New York: ACM. Hal. 785–794.</w:t>
      </w:r>
    </w:p>
    <w:p w14:paraId="1D66313C" w14:textId="77777777" w:rsidR="00B32265" w:rsidRDefault="00B32265" w:rsidP="00B32265">
      <w:pPr>
        <w:spacing w:after="240" w:line="240" w:lineRule="exact"/>
        <w:ind w:left="720" w:hanging="720"/>
        <w:jc w:val="both"/>
      </w:pPr>
      <w:r>
        <w:rPr>
          <w:rFonts w:ascii="Times New Roman" w:hAnsi="Times New Roman"/>
          <w:sz w:val="24"/>
        </w:rPr>
        <w:t xml:space="preserve">Deldjoo, Yashar, Maurizio Ferrari Dacrema, Mihai Gabriel Constantin, Hamid Eghbal-zadeh, Stefano Cereda, Markus Schedl, Bogdan Ionescu, dan Paolo Cremonesi. 2021. </w:t>
      </w:r>
      <w:r>
        <w:rPr>
          <w:rFonts w:ascii="Times New Roman" w:hAnsi="Times New Roman"/>
          <w:i/>
          <w:sz w:val="24"/>
        </w:rPr>
        <w:t>Movie Genome: Alleviating New Item Cold Start in Movie Recommendation</w:t>
      </w:r>
      <w:r>
        <w:rPr>
          <w:rFonts w:ascii="Times New Roman" w:hAnsi="Times New Roman"/>
          <w:sz w:val="24"/>
        </w:rPr>
        <w:t>. User Modeling and User-Adapted Interaction. Vol. 29. No. 2. Hal. 291–343.</w:t>
      </w:r>
    </w:p>
    <w:p w14:paraId="747B7C2C" w14:textId="77777777" w:rsidR="00B32265" w:rsidRDefault="00B32265" w:rsidP="00B32265">
      <w:pPr>
        <w:spacing w:after="240" w:line="240" w:lineRule="exact"/>
        <w:ind w:left="720" w:hanging="720"/>
        <w:jc w:val="both"/>
      </w:pPr>
      <w:r>
        <w:rPr>
          <w:rFonts w:ascii="Times New Roman" w:hAnsi="Times New Roman"/>
          <w:sz w:val="24"/>
        </w:rPr>
        <w:t xml:space="preserve">Devlin, Jacob, Ming-Wei Chang, Kenton Lee, dan Kristina Toutanova. 2019. </w:t>
      </w:r>
      <w:r>
        <w:rPr>
          <w:rFonts w:ascii="Times New Roman" w:hAnsi="Times New Roman"/>
          <w:i/>
          <w:sz w:val="24"/>
        </w:rPr>
        <w:t>BERT: Pre-training of Deep Bidirectional Transformers for Language Understanding</w:t>
      </w:r>
      <w:r>
        <w:rPr>
          <w:rFonts w:ascii="Times New Roman" w:hAnsi="Times New Roman"/>
          <w:sz w:val="24"/>
        </w:rPr>
        <w:t>. Prosiding 2019 Conference of the North American Chapter of the Association for Computational Linguistics: Human Language Technologies. Minneapolis: Association for Computational Linguistics. Hal. 4171–4186.</w:t>
      </w:r>
    </w:p>
    <w:p w14:paraId="405798B9" w14:textId="77777777" w:rsidR="00B32265" w:rsidRDefault="00B32265" w:rsidP="00B32265">
      <w:pPr>
        <w:spacing w:after="240" w:line="240" w:lineRule="exact"/>
        <w:ind w:left="720" w:hanging="720"/>
        <w:jc w:val="both"/>
      </w:pPr>
      <w:r>
        <w:rPr>
          <w:rFonts w:ascii="Times New Roman" w:hAnsi="Times New Roman"/>
          <w:sz w:val="24"/>
        </w:rPr>
        <w:t xml:space="preserve">Gugnani, Akshay dan Hemant Misra. 2020. </w:t>
      </w:r>
      <w:r>
        <w:rPr>
          <w:rFonts w:ascii="Times New Roman" w:hAnsi="Times New Roman"/>
          <w:i/>
          <w:sz w:val="24"/>
        </w:rPr>
        <w:t>Implicit Skills Extraction Using Document Embedding and Its Applications in Job Recommendation</w:t>
      </w:r>
      <w:r>
        <w:rPr>
          <w:rFonts w:ascii="Times New Roman" w:hAnsi="Times New Roman"/>
          <w:sz w:val="24"/>
        </w:rPr>
        <w:t>. Prosiding AAAI Workshop on AI in Government and Public Sector. New York: AAAI Press.</w:t>
      </w:r>
    </w:p>
    <w:p w14:paraId="7B8ACB0B" w14:textId="05C1194D" w:rsidR="00B32265" w:rsidRDefault="00B32265" w:rsidP="00B32265">
      <w:pPr>
        <w:spacing w:after="240" w:line="240" w:lineRule="exact"/>
        <w:ind w:left="720" w:hanging="720"/>
        <w:jc w:val="both"/>
      </w:pPr>
      <w:r>
        <w:rPr>
          <w:rFonts w:ascii="Times New Roman" w:hAnsi="Times New Roman"/>
          <w:sz w:val="24"/>
        </w:rPr>
        <w:t xml:space="preserve">Jurafsky, Daniel dan James H. Martin. 2020. </w:t>
      </w:r>
      <w:r>
        <w:rPr>
          <w:rFonts w:ascii="Times New Roman" w:hAnsi="Times New Roman"/>
          <w:i/>
          <w:sz w:val="24"/>
        </w:rPr>
        <w:t>Speech and Language Processing: An Introduction to Natural Language Processing, Computational Linguistics, and Speech Recognition</w:t>
      </w:r>
      <w:r>
        <w:rPr>
          <w:rFonts w:ascii="Times New Roman" w:hAnsi="Times New Roman"/>
          <w:sz w:val="24"/>
        </w:rPr>
        <w:t xml:space="preserve"> (edisi 3). Stanford: Stanford University. Diakses dari https://web.stanford.edu/~jurafsky/slp3/ tanggal </w:t>
      </w:r>
      <w:r w:rsidR="00977C38">
        <w:rPr>
          <w:rFonts w:ascii="Times New Roman" w:hAnsi="Times New Roman"/>
          <w:sz w:val="24"/>
        </w:rPr>
        <w:t>23</w:t>
      </w:r>
      <w:r>
        <w:rPr>
          <w:rFonts w:ascii="Times New Roman" w:hAnsi="Times New Roman"/>
          <w:sz w:val="24"/>
        </w:rPr>
        <w:t xml:space="preserve"> J</w:t>
      </w:r>
      <w:r w:rsidR="00977C38">
        <w:rPr>
          <w:rFonts w:ascii="Times New Roman" w:hAnsi="Times New Roman"/>
          <w:sz w:val="24"/>
        </w:rPr>
        <w:t>uni</w:t>
      </w:r>
      <w:r>
        <w:rPr>
          <w:rFonts w:ascii="Times New Roman" w:hAnsi="Times New Roman"/>
          <w:sz w:val="24"/>
        </w:rPr>
        <w:t xml:space="preserve"> 202</w:t>
      </w:r>
      <w:r w:rsidR="00977C38">
        <w:rPr>
          <w:rFonts w:ascii="Times New Roman" w:hAnsi="Times New Roman"/>
          <w:sz w:val="24"/>
        </w:rPr>
        <w:t>6</w:t>
      </w:r>
      <w:r>
        <w:rPr>
          <w:rFonts w:ascii="Times New Roman" w:hAnsi="Times New Roman"/>
          <w:sz w:val="24"/>
        </w:rPr>
        <w:t>.</w:t>
      </w:r>
    </w:p>
    <w:p w14:paraId="169C5D09" w14:textId="77777777" w:rsidR="00B32265" w:rsidRDefault="00B32265" w:rsidP="00B32265">
      <w:pPr>
        <w:spacing w:after="240" w:line="240" w:lineRule="exact"/>
        <w:ind w:left="720" w:hanging="720"/>
        <w:jc w:val="both"/>
      </w:pPr>
      <w:r>
        <w:rPr>
          <w:rFonts w:ascii="Times New Roman" w:hAnsi="Times New Roman"/>
          <w:sz w:val="24"/>
        </w:rPr>
        <w:lastRenderedPageBreak/>
        <w:t xml:space="preserve">Kementerian Komunikasi dan Informatika RI. 2021. </w:t>
      </w:r>
      <w:r>
        <w:rPr>
          <w:rFonts w:ascii="Times New Roman" w:hAnsi="Times New Roman"/>
          <w:i/>
          <w:sz w:val="24"/>
        </w:rPr>
        <w:t>Strategi Nasional Ekonomi Digital Indonesia 2021–2025</w:t>
      </w:r>
      <w:r>
        <w:rPr>
          <w:rFonts w:ascii="Times New Roman" w:hAnsi="Times New Roman"/>
          <w:sz w:val="24"/>
        </w:rPr>
        <w:t>. Jakarta: Kementerian Komunikasi dan Informatika RI.</w:t>
      </w:r>
    </w:p>
    <w:p w14:paraId="07A9D573" w14:textId="77777777" w:rsidR="00B32265" w:rsidRDefault="00B32265" w:rsidP="00B32265">
      <w:pPr>
        <w:spacing w:after="240" w:line="240" w:lineRule="exact"/>
        <w:ind w:left="720" w:hanging="720"/>
        <w:jc w:val="both"/>
      </w:pPr>
      <w:r>
        <w:rPr>
          <w:rFonts w:ascii="Times New Roman" w:hAnsi="Times New Roman"/>
          <w:sz w:val="24"/>
        </w:rPr>
        <w:t xml:space="preserve">Kementerian Ketenagakerjaan RI. 2012. </w:t>
      </w:r>
      <w:r>
        <w:rPr>
          <w:rFonts w:ascii="Times New Roman" w:hAnsi="Times New Roman"/>
          <w:i/>
          <w:sz w:val="24"/>
        </w:rPr>
        <w:t>Peraturan Menteri Ketenagakerjaan Nomor 2 Tahun 2016 tentang Sistem Standardisasi Kompetensi Kerja Nasional</w:t>
      </w:r>
      <w:r>
        <w:rPr>
          <w:rFonts w:ascii="Times New Roman" w:hAnsi="Times New Roman"/>
          <w:sz w:val="24"/>
        </w:rPr>
        <w:t>. Jakarta: Kementerian Ketenagakerjaan RI.</w:t>
      </w:r>
    </w:p>
    <w:p w14:paraId="196E5294" w14:textId="77777777" w:rsidR="00B32265" w:rsidRDefault="00B32265" w:rsidP="00B32265">
      <w:pPr>
        <w:spacing w:after="240" w:line="240" w:lineRule="exact"/>
        <w:ind w:left="720" w:hanging="720"/>
        <w:jc w:val="both"/>
      </w:pPr>
      <w:r>
        <w:rPr>
          <w:rFonts w:ascii="Times New Roman" w:hAnsi="Times New Roman"/>
          <w:sz w:val="24"/>
        </w:rPr>
        <w:t xml:space="preserve">Kementerian Perindustrian RI. 2018. </w:t>
      </w:r>
      <w:r>
        <w:rPr>
          <w:rFonts w:ascii="Times New Roman" w:hAnsi="Times New Roman"/>
          <w:i/>
          <w:sz w:val="24"/>
        </w:rPr>
        <w:t>Making Indonesia 4.0: Strategi RI Masuki Revolusi Industri Ke-4</w:t>
      </w:r>
      <w:r>
        <w:rPr>
          <w:rFonts w:ascii="Times New Roman" w:hAnsi="Times New Roman"/>
          <w:sz w:val="24"/>
        </w:rPr>
        <w:t>. Jakarta: Kementerian Perindustrian RI.</w:t>
      </w:r>
    </w:p>
    <w:p w14:paraId="3862BB47" w14:textId="7943D621" w:rsidR="00B32265" w:rsidRDefault="00B32265" w:rsidP="00B32265">
      <w:pPr>
        <w:spacing w:after="240" w:line="240" w:lineRule="exact"/>
        <w:ind w:left="720" w:hanging="720"/>
        <w:jc w:val="both"/>
      </w:pPr>
      <w:r>
        <w:rPr>
          <w:rFonts w:ascii="Times New Roman" w:hAnsi="Times New Roman"/>
          <w:sz w:val="24"/>
        </w:rPr>
        <w:t xml:space="preserve">McKinsey Global Institute. 2017. </w:t>
      </w:r>
      <w:r>
        <w:rPr>
          <w:rFonts w:ascii="Times New Roman" w:hAnsi="Times New Roman"/>
          <w:i/>
          <w:sz w:val="24"/>
        </w:rPr>
        <w:t>Jobs Lost, Jobs Gained: Workforce Transitions in a Time of Automation</w:t>
      </w:r>
      <w:r>
        <w:rPr>
          <w:rFonts w:ascii="Times New Roman" w:hAnsi="Times New Roman"/>
          <w:sz w:val="24"/>
        </w:rPr>
        <w:t xml:space="preserve">. New York: McKinsey &amp; Company. Diakses dari https://www.mckinsey.com/featured-insights/future-of-work/jobs-lost-jobs-gained-what-the-future-of-work-will-mean-for-jobs-skills-and-wages tanggal </w:t>
      </w:r>
      <w:r w:rsidR="00977C38">
        <w:rPr>
          <w:rFonts w:ascii="Times New Roman" w:hAnsi="Times New Roman"/>
          <w:sz w:val="24"/>
        </w:rPr>
        <w:t>23</w:t>
      </w:r>
      <w:r>
        <w:rPr>
          <w:rFonts w:ascii="Times New Roman" w:hAnsi="Times New Roman"/>
          <w:sz w:val="24"/>
        </w:rPr>
        <w:t xml:space="preserve"> J</w:t>
      </w:r>
      <w:r w:rsidR="00977C38">
        <w:rPr>
          <w:rFonts w:ascii="Times New Roman" w:hAnsi="Times New Roman"/>
          <w:sz w:val="24"/>
        </w:rPr>
        <w:t>uni</w:t>
      </w:r>
      <w:r>
        <w:rPr>
          <w:rFonts w:ascii="Times New Roman" w:hAnsi="Times New Roman"/>
          <w:sz w:val="24"/>
        </w:rPr>
        <w:t xml:space="preserve"> 202</w:t>
      </w:r>
      <w:r w:rsidR="00977C38">
        <w:rPr>
          <w:rFonts w:ascii="Times New Roman" w:hAnsi="Times New Roman"/>
          <w:sz w:val="24"/>
        </w:rPr>
        <w:t>6</w:t>
      </w:r>
      <w:r>
        <w:rPr>
          <w:rFonts w:ascii="Times New Roman" w:hAnsi="Times New Roman"/>
          <w:sz w:val="24"/>
        </w:rPr>
        <w:t>.</w:t>
      </w:r>
    </w:p>
    <w:p w14:paraId="3EB75F85" w14:textId="77777777" w:rsidR="00B32265" w:rsidRDefault="00B32265" w:rsidP="00B32265">
      <w:pPr>
        <w:spacing w:after="240" w:line="240" w:lineRule="exact"/>
        <w:ind w:left="720" w:hanging="720"/>
        <w:jc w:val="both"/>
      </w:pPr>
      <w:r>
        <w:rPr>
          <w:rFonts w:ascii="Times New Roman" w:hAnsi="Times New Roman"/>
          <w:sz w:val="24"/>
        </w:rPr>
        <w:t xml:space="preserve">Qin, Chuan, Hengshu Zhu, Tong Xu, Chen Zhu, Liang Jiang, Enhong Chen, dan Hui Xiong. 2018. </w:t>
      </w:r>
      <w:r>
        <w:rPr>
          <w:rFonts w:ascii="Times New Roman" w:hAnsi="Times New Roman"/>
          <w:i/>
          <w:sz w:val="24"/>
        </w:rPr>
        <w:t>Enhancing Person-Job Fit for Talent Recruitment: An Ability-Aware Neural Network Approach</w:t>
      </w:r>
      <w:r>
        <w:rPr>
          <w:rFonts w:ascii="Times New Roman" w:hAnsi="Times New Roman"/>
          <w:sz w:val="24"/>
        </w:rPr>
        <w:t>. Prosiding 41st International ACM SIGIR Conference on Research &amp; Development in Information Retrieval. Ann Arbor: ACM. Hal. 25–34.</w:t>
      </w:r>
    </w:p>
    <w:p w14:paraId="1BD84B28" w14:textId="78CF7BD7" w:rsidR="00B32265" w:rsidRDefault="00B32265" w:rsidP="00B32265">
      <w:pPr>
        <w:spacing w:after="240" w:line="240" w:lineRule="exact"/>
        <w:ind w:left="720" w:hanging="720"/>
        <w:jc w:val="both"/>
      </w:pPr>
      <w:r>
        <w:rPr>
          <w:rFonts w:ascii="Times New Roman" w:hAnsi="Times New Roman"/>
          <w:sz w:val="24"/>
        </w:rPr>
        <w:t xml:space="preserve">SFIA Foundation. 2021. </w:t>
      </w:r>
      <w:r>
        <w:rPr>
          <w:rFonts w:ascii="Times New Roman" w:hAnsi="Times New Roman"/>
          <w:i/>
          <w:sz w:val="24"/>
        </w:rPr>
        <w:t>SFIA 8: Skills Framework for the Information Age</w:t>
      </w:r>
      <w:r>
        <w:rPr>
          <w:rFonts w:ascii="Times New Roman" w:hAnsi="Times New Roman"/>
          <w:sz w:val="24"/>
        </w:rPr>
        <w:t xml:space="preserve">. London: SFIA Foundation. Diakses dari https://sfia-online.org/en/sfia-8 tanggal </w:t>
      </w:r>
      <w:r w:rsidR="00977C38">
        <w:rPr>
          <w:rFonts w:ascii="Times New Roman" w:hAnsi="Times New Roman"/>
          <w:sz w:val="24"/>
        </w:rPr>
        <w:t>23</w:t>
      </w:r>
      <w:r>
        <w:rPr>
          <w:rFonts w:ascii="Times New Roman" w:hAnsi="Times New Roman"/>
          <w:sz w:val="24"/>
        </w:rPr>
        <w:t xml:space="preserve"> J</w:t>
      </w:r>
      <w:r w:rsidR="00977C38">
        <w:rPr>
          <w:rFonts w:ascii="Times New Roman" w:hAnsi="Times New Roman"/>
          <w:sz w:val="24"/>
        </w:rPr>
        <w:t>uni</w:t>
      </w:r>
      <w:r>
        <w:rPr>
          <w:rFonts w:ascii="Times New Roman" w:hAnsi="Times New Roman"/>
          <w:sz w:val="24"/>
        </w:rPr>
        <w:t xml:space="preserve"> 202</w:t>
      </w:r>
      <w:r w:rsidR="00977C38">
        <w:rPr>
          <w:rFonts w:ascii="Times New Roman" w:hAnsi="Times New Roman"/>
          <w:sz w:val="24"/>
        </w:rPr>
        <w:t>6</w:t>
      </w:r>
      <w:r>
        <w:rPr>
          <w:rFonts w:ascii="Times New Roman" w:hAnsi="Times New Roman"/>
          <w:sz w:val="24"/>
        </w:rPr>
        <w:t>.</w:t>
      </w:r>
    </w:p>
    <w:p w14:paraId="53C80F34" w14:textId="6CA84A82" w:rsidR="00B32265" w:rsidRDefault="00B32265" w:rsidP="00B32265">
      <w:pPr>
        <w:spacing w:after="240" w:line="240" w:lineRule="exact"/>
        <w:ind w:left="720" w:hanging="720"/>
        <w:jc w:val="both"/>
      </w:pPr>
      <w:r>
        <w:rPr>
          <w:rFonts w:ascii="Times New Roman" w:hAnsi="Times New Roman"/>
          <w:sz w:val="24"/>
        </w:rPr>
        <w:t xml:space="preserve">World Economic Forum. 2020. </w:t>
      </w:r>
      <w:r>
        <w:rPr>
          <w:rFonts w:ascii="Times New Roman" w:hAnsi="Times New Roman"/>
          <w:i/>
          <w:sz w:val="24"/>
        </w:rPr>
        <w:t>The Future of Jobs Report 2020</w:t>
      </w:r>
      <w:r>
        <w:rPr>
          <w:rFonts w:ascii="Times New Roman" w:hAnsi="Times New Roman"/>
          <w:sz w:val="24"/>
        </w:rPr>
        <w:t xml:space="preserve">. Geneva: World Economic Forum. Diakses dari https://www.weforum.org/reports/the-future-of-jobs-report-2020 tanggal </w:t>
      </w:r>
      <w:r w:rsidR="00977C38">
        <w:rPr>
          <w:rFonts w:ascii="Times New Roman" w:hAnsi="Times New Roman"/>
          <w:sz w:val="24"/>
        </w:rPr>
        <w:t>23</w:t>
      </w:r>
      <w:r>
        <w:rPr>
          <w:rFonts w:ascii="Times New Roman" w:hAnsi="Times New Roman"/>
          <w:sz w:val="24"/>
        </w:rPr>
        <w:t xml:space="preserve"> J</w:t>
      </w:r>
      <w:r w:rsidR="00977C38">
        <w:rPr>
          <w:rFonts w:ascii="Times New Roman" w:hAnsi="Times New Roman"/>
          <w:sz w:val="24"/>
        </w:rPr>
        <w:t xml:space="preserve">uni </w:t>
      </w:r>
      <w:r>
        <w:rPr>
          <w:rFonts w:ascii="Times New Roman" w:hAnsi="Times New Roman"/>
          <w:sz w:val="24"/>
        </w:rPr>
        <w:t>202</w:t>
      </w:r>
      <w:r w:rsidR="00977C38">
        <w:rPr>
          <w:rFonts w:ascii="Times New Roman" w:hAnsi="Times New Roman"/>
          <w:sz w:val="24"/>
        </w:rPr>
        <w:t>6</w:t>
      </w:r>
      <w:r>
        <w:rPr>
          <w:rFonts w:ascii="Times New Roman" w:hAnsi="Times New Roman"/>
          <w:sz w:val="24"/>
        </w:rPr>
        <w:t>.</w:t>
      </w:r>
    </w:p>
    <w:p w14:paraId="1F5C1BA7" w14:textId="0D544559" w:rsidR="00B32265" w:rsidRPr="00B32265" w:rsidRDefault="00B32265" w:rsidP="00B32265">
      <w:pPr>
        <w:sectPr w:rsidR="00B32265" w:rsidRPr="00B32265" w:rsidSect="00B32265">
          <w:headerReference w:type="default" r:id="rId39"/>
          <w:footerReference w:type="default" r:id="rId40"/>
          <w:pgSz w:w="11906" w:h="16838" w:code="9"/>
          <w:pgMar w:top="2268" w:right="1701" w:bottom="1701" w:left="2268" w:header="709" w:footer="709" w:gutter="0"/>
          <w:cols w:space="708"/>
          <w:titlePg/>
          <w:docGrid w:linePitch="360"/>
        </w:sectPr>
      </w:pPr>
    </w:p>
    <w:p w14:paraId="751A49AB" w14:textId="7ED71249" w:rsidR="003E0565" w:rsidRDefault="003B6B85" w:rsidP="003B6B85">
      <w:pPr>
        <w:pStyle w:val="Heading1"/>
        <w:jc w:val="center"/>
        <w:rPr>
          <w:rFonts w:ascii="Times New Roman" w:hAnsi="Times New Roman" w:cs="Times New Roman"/>
          <w:b/>
          <w:bCs/>
          <w:color w:val="auto"/>
          <w:sz w:val="28"/>
          <w:szCs w:val="28"/>
        </w:rPr>
      </w:pPr>
      <w:bookmarkStart w:id="193" w:name="_Toc236653332"/>
      <w:r w:rsidRPr="003B6B85">
        <w:rPr>
          <w:rFonts w:ascii="Times New Roman" w:hAnsi="Times New Roman" w:cs="Times New Roman"/>
          <w:b/>
          <w:bCs/>
          <w:color w:val="auto"/>
          <w:sz w:val="28"/>
          <w:szCs w:val="28"/>
        </w:rPr>
        <w:lastRenderedPageBreak/>
        <w:t>LAMPIRAN</w:t>
      </w:r>
      <w:bookmarkEnd w:id="193"/>
    </w:p>
    <w:p w14:paraId="1BE57D59" w14:textId="4E067880" w:rsidR="003B6B85" w:rsidRDefault="003B6B85" w:rsidP="003B6B85"/>
    <w:p w14:paraId="11656190" w14:textId="2B1352DB" w:rsidR="003B6B85" w:rsidRPr="009741F9" w:rsidRDefault="003B6B85" w:rsidP="009741F9">
      <w:pPr>
        <w:pStyle w:val="Caption"/>
        <w:rPr>
          <w:i w:val="0"/>
          <w:iCs/>
          <w:color w:val="auto"/>
          <w:sz w:val="16"/>
          <w:szCs w:val="16"/>
        </w:rPr>
      </w:pPr>
      <w:bookmarkStart w:id="194" w:name="_Toc236393914"/>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E42908" w:rsidRPr="009741F9">
        <w:rPr>
          <w:i w:val="0"/>
          <w:iCs/>
          <w:noProof/>
          <w:color w:val="auto"/>
          <w:sz w:val="16"/>
          <w:szCs w:val="16"/>
        </w:rPr>
        <w:t>1</w:t>
      </w:r>
      <w:r w:rsidRPr="009741F9">
        <w:rPr>
          <w:i w:val="0"/>
          <w:iCs/>
          <w:color w:val="auto"/>
          <w:sz w:val="16"/>
          <w:szCs w:val="16"/>
        </w:rPr>
        <w:fldChar w:fldCharType="end"/>
      </w:r>
      <w:r w:rsidRPr="009741F9">
        <w:rPr>
          <w:i w:val="0"/>
          <w:iCs/>
          <w:color w:val="auto"/>
          <w:sz w:val="16"/>
          <w:szCs w:val="16"/>
        </w:rPr>
        <w:t xml:space="preserve"> Listing Programn – API Backend (main,py)</w:t>
      </w:r>
      <w:bookmarkEnd w:id="194"/>
    </w:p>
    <w:p w14:paraId="404B5872" w14:textId="4391974D" w:rsidR="003B6B85" w:rsidRPr="009741F9" w:rsidRDefault="00E3678D" w:rsidP="009741F9">
      <w:pPr>
        <w:spacing w:line="240" w:lineRule="auto"/>
        <w:ind w:firstLine="720"/>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File main.py merupakan entry point aplikasi backend ElvIT yang dibangun menggunakan framework FastAPI. File ini mendefinisikan seluruh endpoint REST API, konfigurasi CORS, serta lifecycle aplikasi yang memuat model machine learning dan data pekerjaan pada saat startup.</w:t>
      </w:r>
    </w:p>
    <w:p w14:paraId="13E1FA9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 import FastAPI, HTTPException, UploadFile, File</w:t>
      </w:r>
    </w:p>
    <w:p w14:paraId="5F566C5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fastapi.middleware.cors import CORSMiddleware</w:t>
      </w:r>
    </w:p>
    <w:p w14:paraId="1187DD8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fastapi.staticfiles import StaticFiles</w:t>
      </w:r>
    </w:p>
    <w:p w14:paraId="244AC1F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fastapi.responses import FileResponse</w:t>
      </w:r>
    </w:p>
    <w:p w14:paraId="6300CBF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contextlib import asynccontextmanager</w:t>
      </w:r>
    </w:p>
    <w:p w14:paraId="309EBB3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import os</w:t>
      </w:r>
    </w:p>
    <w:p w14:paraId="54822FE9" w14:textId="77777777" w:rsidR="00CB59BE" w:rsidRPr="009741F9" w:rsidRDefault="00CB59BE" w:rsidP="009741F9">
      <w:pPr>
        <w:spacing w:line="240" w:lineRule="auto"/>
        <w:rPr>
          <w:rFonts w:ascii="Consolas" w:hAnsi="Consolas"/>
          <w:sz w:val="16"/>
          <w:szCs w:val="16"/>
        </w:rPr>
      </w:pPr>
    </w:p>
    <w:p w14:paraId="2174D73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.services.model_service import load_artifacts, predict_seniority</w:t>
      </w:r>
    </w:p>
    <w:p w14:paraId="1A70023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.services.data_service import load_jobs_data, build_job_category_skills, get_available_categories</w:t>
      </w:r>
    </w:p>
    <w:p w14:paraId="5612A1A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.services.gap_service import detect_skill_gap, recommend_skills</w:t>
      </w:r>
    </w:p>
    <w:p w14:paraId="23D1103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.services.cv_service import extract_text_from_pdf, extract_skills_from_text</w:t>
      </w:r>
    </w:p>
    <w:p w14:paraId="2667C17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from .schemas import (</w:t>
      </w:r>
    </w:p>
    <w:p w14:paraId="7575772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PredictRequest, PredictResponse,</w:t>
      </w:r>
    </w:p>
    <w:p w14:paraId="3669D2B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GapDetectRequest, GapDetectResponse, SkillItem,</w:t>
      </w:r>
    </w:p>
    <w:p w14:paraId="14C66AF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RecommendRequest, RecommendResponse, RecommendItem,</w:t>
      </w:r>
    </w:p>
    <w:p w14:paraId="1B02321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HealthResponse, CVParseResponse</w:t>
      </w:r>
    </w:p>
    <w:p w14:paraId="3E48643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w:t>
      </w:r>
    </w:p>
    <w:p w14:paraId="7A394CDF" w14:textId="77777777" w:rsidR="00CB59BE" w:rsidRPr="009741F9" w:rsidRDefault="00CB59BE" w:rsidP="009741F9">
      <w:pPr>
        <w:spacing w:line="240" w:lineRule="auto"/>
        <w:rPr>
          <w:rFonts w:ascii="Consolas" w:hAnsi="Consolas"/>
          <w:sz w:val="16"/>
          <w:szCs w:val="16"/>
        </w:rPr>
      </w:pPr>
    </w:p>
    <w:p w14:paraId="0346FE60" w14:textId="77777777" w:rsidR="00CB59BE" w:rsidRPr="009741F9" w:rsidRDefault="00CB59BE" w:rsidP="009741F9">
      <w:pPr>
        <w:spacing w:line="240" w:lineRule="auto"/>
        <w:rPr>
          <w:rFonts w:ascii="Consolas" w:hAnsi="Consolas"/>
          <w:sz w:val="16"/>
          <w:szCs w:val="16"/>
        </w:rPr>
      </w:pPr>
    </w:p>
    <w:p w14:paraId="559969F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@asynccontextmanager</w:t>
      </w:r>
    </w:p>
    <w:p w14:paraId="7983E2D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async def lifespan(app: FastAPI):</w:t>
      </w:r>
    </w:p>
    <w:p w14:paraId="53A1E0A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load_artifacts()</w:t>
      </w:r>
    </w:p>
    <w:p w14:paraId="0433D6B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df = load_jobs_data()</w:t>
      </w:r>
    </w:p>
    <w:p w14:paraId="53C0C38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app.state.job_category_skills = build_job_category_skills(df)</w:t>
      </w:r>
    </w:p>
    <w:p w14:paraId="25191F5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app.state.available_categories = get_available_categories(app.state.job_category_skills)</w:t>
      </w:r>
    </w:p>
    <w:p w14:paraId="4FD3AFD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yield</w:t>
      </w:r>
    </w:p>
    <w:p w14:paraId="070D61D0" w14:textId="77777777" w:rsidR="00CB59BE" w:rsidRPr="009741F9" w:rsidRDefault="00CB59BE" w:rsidP="009741F9">
      <w:pPr>
        <w:spacing w:line="240" w:lineRule="auto"/>
        <w:rPr>
          <w:rFonts w:ascii="Consolas" w:hAnsi="Consolas"/>
          <w:sz w:val="16"/>
          <w:szCs w:val="16"/>
        </w:rPr>
      </w:pPr>
    </w:p>
    <w:p w14:paraId="276E1D77" w14:textId="77777777" w:rsidR="00CB59BE" w:rsidRPr="009741F9" w:rsidRDefault="00CB59BE" w:rsidP="009741F9">
      <w:pPr>
        <w:spacing w:line="240" w:lineRule="auto"/>
        <w:rPr>
          <w:rFonts w:ascii="Consolas" w:hAnsi="Consolas"/>
          <w:sz w:val="16"/>
          <w:szCs w:val="16"/>
        </w:rPr>
      </w:pPr>
    </w:p>
    <w:p w14:paraId="466D1AD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 = FastAPI(</w:t>
      </w:r>
    </w:p>
    <w:p w14:paraId="62ABCEA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title="Skill Gap Detection API",</w:t>
      </w:r>
    </w:p>
    <w:p w14:paraId="74238BA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description="Deteksi kesenjangan kompetensi profesional IT dan klasifikasi seniority level",</w:t>
      </w:r>
    </w:p>
    <w:p w14:paraId="12B134E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version="1.0.0",</w:t>
      </w:r>
    </w:p>
    <w:p w14:paraId="334639A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lifespan=lifespan</w:t>
      </w:r>
    </w:p>
    <w:p w14:paraId="281DE7E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w:t>
      </w:r>
    </w:p>
    <w:p w14:paraId="1E56398C" w14:textId="77777777" w:rsidR="00CB59BE" w:rsidRPr="009741F9" w:rsidRDefault="00CB59BE" w:rsidP="009741F9">
      <w:pPr>
        <w:spacing w:line="240" w:lineRule="auto"/>
        <w:rPr>
          <w:rFonts w:ascii="Consolas" w:hAnsi="Consolas"/>
          <w:sz w:val="16"/>
          <w:szCs w:val="16"/>
        </w:rPr>
      </w:pPr>
    </w:p>
    <w:p w14:paraId="6CEA8546" w14:textId="4BBDA931"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 CORS (allow browser requests from any origin, e.g. Vite dev server) </w:t>
      </w:r>
    </w:p>
    <w:p w14:paraId="7C07D15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app.add_middleware(</w:t>
      </w:r>
    </w:p>
    <w:p w14:paraId="52F669F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CORSMiddleware,</w:t>
      </w:r>
    </w:p>
    <w:p w14:paraId="524B281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allow_origins=["*"],</w:t>
      </w:r>
    </w:p>
    <w:p w14:paraId="284D65D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allow_methods=["*"],</w:t>
      </w:r>
    </w:p>
    <w:p w14:paraId="3C48325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allow_headers=["*"],</w:t>
      </w:r>
    </w:p>
    <w:p w14:paraId="38BFC93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w:t>
      </w:r>
    </w:p>
    <w:p w14:paraId="3095F5E7" w14:textId="77777777" w:rsidR="00CB59BE" w:rsidRPr="009741F9" w:rsidRDefault="00CB59BE" w:rsidP="009741F9">
      <w:pPr>
        <w:spacing w:line="240" w:lineRule="auto"/>
        <w:rPr>
          <w:rFonts w:ascii="Consolas" w:hAnsi="Consolas"/>
          <w:sz w:val="16"/>
          <w:szCs w:val="16"/>
        </w:rPr>
      </w:pPr>
    </w:p>
    <w:p w14:paraId="040772FE" w14:textId="4610A1F4"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 Static HTML pages (celah-*.html) served at root level </w:t>
      </w:r>
    </w:p>
    <w:p w14:paraId="2CD3261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_ROOT = os.path.dirname(os.path.dirname(os.path.abspath(__file__)))</w:t>
      </w:r>
    </w:p>
    <w:p w14:paraId="3B69BD9D" w14:textId="77777777" w:rsidR="00CB59BE" w:rsidRPr="009741F9" w:rsidRDefault="00CB59BE" w:rsidP="009741F9">
      <w:pPr>
        <w:spacing w:line="240" w:lineRule="auto"/>
        <w:rPr>
          <w:rFonts w:ascii="Consolas" w:hAnsi="Consolas"/>
          <w:sz w:val="16"/>
          <w:szCs w:val="16"/>
        </w:rPr>
      </w:pPr>
    </w:p>
    <w:p w14:paraId="629C07C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@app.get("/celah-cv", include_in_schema=False)</w:t>
      </w:r>
    </w:p>
    <w:p w14:paraId="16E32BA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@app.get("/celah-cv.html", include_in_schema=False)</w:t>
      </w:r>
    </w:p>
    <w:p w14:paraId="240F18D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serve_celah_cv():</w:t>
      </w:r>
    </w:p>
    <w:p w14:paraId="7237A74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path = os.path.join(_ROOT, "celah-cv.html")</w:t>
      </w:r>
    </w:p>
    <w:p w14:paraId="5C19F03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os.path.exists(path):</w:t>
      </w:r>
    </w:p>
    <w:p w14:paraId="6A22481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FileResponse(path, media_type="text/html")</w:t>
      </w:r>
    </w:p>
    <w:p w14:paraId="4033DAA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HTTPException(status_code=404, detail="celah-cv.html not found")</w:t>
      </w:r>
    </w:p>
    <w:p w14:paraId="20589CD4" w14:textId="77777777" w:rsidR="00CB59BE" w:rsidRPr="009741F9" w:rsidRDefault="00CB59BE" w:rsidP="009741F9">
      <w:pPr>
        <w:spacing w:line="240" w:lineRule="auto"/>
        <w:rPr>
          <w:rFonts w:ascii="Consolas" w:hAnsi="Consolas"/>
          <w:sz w:val="16"/>
          <w:szCs w:val="16"/>
        </w:rPr>
      </w:pPr>
    </w:p>
    <w:p w14:paraId="0285282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@app.get("/celah-mockup", include_in_schema=False)</w:t>
      </w:r>
    </w:p>
    <w:p w14:paraId="4962A11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@app.get("/celah-mockup-minimal.html", include_in_schema=False)</w:t>
      </w:r>
    </w:p>
    <w:p w14:paraId="67CB7E7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serve_celah_mockup():</w:t>
      </w:r>
    </w:p>
    <w:p w14:paraId="04BED30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path = os.path.join(_ROOT, "celah-mockup-minimal.html")</w:t>
      </w:r>
    </w:p>
    <w:p w14:paraId="27B17CF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os.path.exists(path):</w:t>
      </w:r>
    </w:p>
    <w:p w14:paraId="5F13108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FileResponse(path, media_type="text/html")</w:t>
      </w:r>
    </w:p>
    <w:p w14:paraId="796CEE5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HTTPException(status_code=404, detail="celah-mockup-minimal.html not found")</w:t>
      </w:r>
    </w:p>
    <w:p w14:paraId="63016D41" w14:textId="77777777" w:rsidR="00CB59BE" w:rsidRPr="009741F9" w:rsidRDefault="00CB59BE" w:rsidP="009741F9">
      <w:pPr>
        <w:spacing w:line="240" w:lineRule="auto"/>
        <w:rPr>
          <w:rFonts w:ascii="Consolas" w:hAnsi="Consolas"/>
          <w:sz w:val="16"/>
          <w:szCs w:val="16"/>
        </w:rPr>
      </w:pPr>
    </w:p>
    <w:p w14:paraId="48C9400A" w14:textId="77777777" w:rsidR="00CB59BE" w:rsidRPr="009741F9" w:rsidRDefault="00CB59BE" w:rsidP="009741F9">
      <w:pPr>
        <w:spacing w:line="240" w:lineRule="auto"/>
        <w:rPr>
          <w:rFonts w:ascii="Consolas" w:hAnsi="Consolas"/>
          <w:sz w:val="16"/>
          <w:szCs w:val="16"/>
        </w:rPr>
      </w:pPr>
    </w:p>
    <w:p w14:paraId="6BAA88E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@app.get("/health", response_model=HealthResponse, tags=["System"])</w:t>
      </w:r>
    </w:p>
    <w:p w14:paraId="0853453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health():</w:t>
      </w:r>
    </w:p>
    <w:p w14:paraId="7D92F81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HealthResponse(</w:t>
      </w:r>
    </w:p>
    <w:p w14:paraId="0A45660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status="ok",</w:t>
      </w:r>
    </w:p>
    <w:p w14:paraId="2367C6D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model_loaded=True,</w:t>
      </w:r>
    </w:p>
    <w:p w14:paraId="5F4373E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categories_available=len(app.state.available_categories)</w:t>
      </w:r>
    </w:p>
    <w:p w14:paraId="39C24A4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6DA9163B" w14:textId="77777777" w:rsidR="00CB59BE" w:rsidRPr="009741F9" w:rsidRDefault="00CB59BE" w:rsidP="009741F9">
      <w:pPr>
        <w:spacing w:line="240" w:lineRule="auto"/>
        <w:rPr>
          <w:rFonts w:ascii="Consolas" w:hAnsi="Consolas"/>
          <w:sz w:val="16"/>
          <w:szCs w:val="16"/>
        </w:rPr>
      </w:pPr>
    </w:p>
    <w:p w14:paraId="0AC6C05C" w14:textId="77777777" w:rsidR="00CB59BE" w:rsidRPr="009741F9" w:rsidRDefault="00CB59BE" w:rsidP="009741F9">
      <w:pPr>
        <w:spacing w:line="240" w:lineRule="auto"/>
        <w:rPr>
          <w:rFonts w:ascii="Consolas" w:hAnsi="Consolas"/>
          <w:sz w:val="16"/>
          <w:szCs w:val="16"/>
        </w:rPr>
      </w:pPr>
    </w:p>
    <w:p w14:paraId="05CE44B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@app.get("/job-categories", tags=["Information"])</w:t>
      </w:r>
    </w:p>
    <w:p w14:paraId="552E07C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list_categories():</w:t>
      </w:r>
    </w:p>
    <w:p w14:paraId="61ED301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w:t>
      </w:r>
    </w:p>
    <w:p w14:paraId="635AB12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"count": len(app.state.available_categories),</w:t>
      </w:r>
    </w:p>
    <w:p w14:paraId="294C0ED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"categories": app.state.available_categories</w:t>
      </w:r>
    </w:p>
    <w:p w14:paraId="65E26C3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3A5DEAC5" w14:textId="77777777" w:rsidR="00CB59BE" w:rsidRPr="009741F9" w:rsidRDefault="00CB59BE" w:rsidP="009741F9">
      <w:pPr>
        <w:spacing w:line="240" w:lineRule="auto"/>
        <w:rPr>
          <w:rFonts w:ascii="Consolas" w:hAnsi="Consolas"/>
          <w:sz w:val="16"/>
          <w:szCs w:val="16"/>
        </w:rPr>
      </w:pPr>
    </w:p>
    <w:p w14:paraId="40046647" w14:textId="77777777" w:rsidR="00CB59BE" w:rsidRPr="009741F9" w:rsidRDefault="00CB59BE" w:rsidP="009741F9">
      <w:pPr>
        <w:spacing w:line="240" w:lineRule="auto"/>
        <w:rPr>
          <w:rFonts w:ascii="Consolas" w:hAnsi="Consolas"/>
          <w:sz w:val="16"/>
          <w:szCs w:val="16"/>
        </w:rPr>
      </w:pPr>
    </w:p>
    <w:p w14:paraId="03D47C0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@app.post("/predict", response_model=PredictResponse, tags=["Prediction"])</w:t>
      </w:r>
    </w:p>
    <w:p w14:paraId="09A7B26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predict(req: PredictRequest):</w:t>
      </w:r>
    </w:p>
    <w:p w14:paraId="0174BFD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result = predict_seniority(</w:t>
      </w:r>
    </w:p>
    <w:p w14:paraId="76EF5B9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skills=req.skills,</w:t>
      </w:r>
    </w:p>
    <w:p w14:paraId="57997F3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years_exp=req.years_exp,</w:t>
      </w:r>
    </w:p>
    <w:p w14:paraId="36B1E10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education=req.education,</w:t>
      </w:r>
    </w:p>
    <w:p w14:paraId="6113B6E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job_title=req.job_title,</w:t>
      </w:r>
    </w:p>
    <w:p w14:paraId="4C5C3CB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job_category=req.job_category,</w:t>
      </w:r>
    </w:p>
    <w:p w14:paraId="09931EC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soft_skills=req.soft_skills,</w:t>
      </w:r>
    </w:p>
    <w:p w14:paraId="6C10F61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61BD878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PredictResponse(**result)</w:t>
      </w:r>
    </w:p>
    <w:p w14:paraId="3F042DB7" w14:textId="77777777" w:rsidR="00CB59BE" w:rsidRPr="009741F9" w:rsidRDefault="00CB59BE" w:rsidP="009741F9">
      <w:pPr>
        <w:spacing w:line="240" w:lineRule="auto"/>
        <w:rPr>
          <w:rFonts w:ascii="Consolas" w:hAnsi="Consolas"/>
          <w:sz w:val="16"/>
          <w:szCs w:val="16"/>
        </w:rPr>
      </w:pPr>
    </w:p>
    <w:p w14:paraId="1E5A94C2" w14:textId="77777777" w:rsidR="00CB59BE" w:rsidRPr="009741F9" w:rsidRDefault="00CB59BE" w:rsidP="009741F9">
      <w:pPr>
        <w:spacing w:line="240" w:lineRule="auto"/>
        <w:rPr>
          <w:rFonts w:ascii="Consolas" w:hAnsi="Consolas"/>
          <w:sz w:val="16"/>
          <w:szCs w:val="16"/>
        </w:rPr>
      </w:pPr>
    </w:p>
    <w:p w14:paraId="140990B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@app.post("/detect-gap", response_model=GapDetectResponse, tags=["Skill Gap"])</w:t>
      </w:r>
    </w:p>
    <w:p w14:paraId="4E00DBA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detect_gap(req: GapDetectRequest):</w:t>
      </w:r>
    </w:p>
    <w:p w14:paraId="11F83B9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req.target_job.lower() not in app.state.job_category_skills:</w:t>
      </w:r>
    </w:p>
    <w:p w14:paraId="7B13BF9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3FAAD21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status_code=404,</w:t>
      </w:r>
    </w:p>
    <w:p w14:paraId="174B618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detail=f"Job category '{req.target_job}' not found. Available: {app.state.available_categories}"</w:t>
      </w:r>
    </w:p>
    <w:p w14:paraId="41EA2ED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5013FF6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result = detect_skill_gap(</w:t>
      </w:r>
    </w:p>
    <w:p w14:paraId="2A3980E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user_skills=req.skills,</w:t>
      </w:r>
    </w:p>
    <w:p w14:paraId="7B124AF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target_job=req.target_job.lower(),</w:t>
      </w:r>
    </w:p>
    <w:p w14:paraId="07D3096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job_cat_skills=app.state.job_category_skills,</w:t>
      </w:r>
    </w:p>
    <w:p w14:paraId="461B765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top_n=req.top_n,</w:t>
      </w:r>
    </w:p>
    <w:p w14:paraId="26972ED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10EBA12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result is None:</w:t>
      </w:r>
    </w:p>
    <w:p w14:paraId="3A931D5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HTTPException(status_code=404, detail="Job category not found")</w:t>
      </w:r>
    </w:p>
    <w:p w14:paraId="38D9F60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GapDetectResponse(</w:t>
      </w:r>
    </w:p>
    <w:p w14:paraId="1CBFB5A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target_job=result['target_job'],</w:t>
      </w:r>
    </w:p>
    <w:p w14:paraId="01A84BA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benchmark_count=result['benchmark_count'],</w:t>
      </w:r>
    </w:p>
    <w:p w14:paraId="306A9E1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matched=[SkillItem(**m) for m in result['matched']],</w:t>
      </w:r>
    </w:p>
    <w:p w14:paraId="05404F4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gap=[SkillItem(**g) for g in result['gap']],</w:t>
      </w:r>
    </w:p>
    <w:p w14:paraId="0F2CF64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gap_score=result['gap_score'],</w:t>
      </w:r>
    </w:p>
    <w:p w14:paraId="4AF0971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match_score=result['match_score'],</w:t>
      </w:r>
    </w:p>
    <w:p w14:paraId="0AE1EDC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186C5406" w14:textId="77777777" w:rsidR="00CB59BE" w:rsidRPr="009741F9" w:rsidRDefault="00CB59BE" w:rsidP="009741F9">
      <w:pPr>
        <w:spacing w:line="240" w:lineRule="auto"/>
        <w:rPr>
          <w:rFonts w:ascii="Consolas" w:hAnsi="Consolas"/>
          <w:sz w:val="16"/>
          <w:szCs w:val="16"/>
        </w:rPr>
      </w:pPr>
    </w:p>
    <w:p w14:paraId="0EE02467" w14:textId="77777777" w:rsidR="00CB59BE" w:rsidRPr="009741F9" w:rsidRDefault="00CB59BE" w:rsidP="009741F9">
      <w:pPr>
        <w:spacing w:line="240" w:lineRule="auto"/>
        <w:rPr>
          <w:rFonts w:ascii="Consolas" w:hAnsi="Consolas"/>
          <w:sz w:val="16"/>
          <w:szCs w:val="16"/>
        </w:rPr>
      </w:pPr>
    </w:p>
    <w:p w14:paraId="47E13C1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@app.post("/recommend", response_model=RecommendResponse, tags=["Skill Gap"])</w:t>
      </w:r>
    </w:p>
    <w:p w14:paraId="26CA17F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def recommend(req: RecommendRequest):</w:t>
      </w:r>
    </w:p>
    <w:p w14:paraId="3205422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req.target_job.lower() not in app.state.job_category_skills:</w:t>
      </w:r>
    </w:p>
    <w:p w14:paraId="0EC6D41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7CC24F1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status_code=404,</w:t>
      </w:r>
    </w:p>
    <w:p w14:paraId="4561FB8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detail=f"Job category '{req.target_job}' not found. Available: {app.state.available_categories}"</w:t>
      </w:r>
    </w:p>
    <w:p w14:paraId="5AFC3F5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1A16D4C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gap_result = detect_skill_gap(</w:t>
      </w:r>
    </w:p>
    <w:p w14:paraId="78ECDC62"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user_skills=req.skills,</w:t>
      </w:r>
    </w:p>
    <w:p w14:paraId="31CF878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target_job=req.target_job.lower(),</w:t>
      </w:r>
    </w:p>
    <w:p w14:paraId="018E028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job_cat_skills=app.state.job_category_skills,</w:t>
      </w:r>
    </w:p>
    <w:p w14:paraId="4004DF3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top_n=req.top_n,</w:t>
      </w:r>
    </w:p>
    <w:p w14:paraId="15F54FA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7EFE725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gap_result is None:</w:t>
      </w:r>
    </w:p>
    <w:p w14:paraId="0275734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HTTPException(status_code=404, detail="Job category not found")</w:t>
      </w:r>
    </w:p>
    <w:p w14:paraId="6ED47EC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recs = recommend_skills(gap_result, app.state.job_category_skills)</w:t>
      </w:r>
    </w:p>
    <w:p w14:paraId="6910682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RecommendResponse(</w:t>
      </w:r>
    </w:p>
    <w:p w14:paraId="35791C4D"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target_job=gap_result['target_job'],</w:t>
      </w:r>
    </w:p>
    <w:p w14:paraId="023F984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gap_score=gap_result['gap_score'],</w:t>
      </w:r>
    </w:p>
    <w:p w14:paraId="5CC1C19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match_score=gap_result['match_score'],</w:t>
      </w:r>
    </w:p>
    <w:p w14:paraId="102DC4D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recommendations=[RecommendItem(**r) for r in recs],</w:t>
      </w:r>
    </w:p>
    <w:p w14:paraId="46E5089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5B86F081" w14:textId="77777777" w:rsidR="00CB59BE" w:rsidRPr="009741F9" w:rsidRDefault="00CB59BE" w:rsidP="009741F9">
      <w:pPr>
        <w:spacing w:line="240" w:lineRule="auto"/>
        <w:rPr>
          <w:rFonts w:ascii="Consolas" w:hAnsi="Consolas"/>
          <w:sz w:val="16"/>
          <w:szCs w:val="16"/>
        </w:rPr>
      </w:pPr>
    </w:p>
    <w:p w14:paraId="62C55D6D" w14:textId="77777777" w:rsidR="00CB59BE" w:rsidRPr="009741F9" w:rsidRDefault="00CB59BE" w:rsidP="009741F9">
      <w:pPr>
        <w:spacing w:line="240" w:lineRule="auto"/>
        <w:rPr>
          <w:rFonts w:ascii="Consolas" w:hAnsi="Consolas"/>
          <w:sz w:val="16"/>
          <w:szCs w:val="16"/>
        </w:rPr>
      </w:pPr>
    </w:p>
    <w:p w14:paraId="489E134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@app.post("/parse-cv", response_model=CVParseResponse, tags=["CV Scanner"])</w:t>
      </w:r>
    </w:p>
    <w:p w14:paraId="7355C40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async def parse_cv(file: UploadFile = File(...)):</w:t>
      </w:r>
    </w:p>
    <w:p w14:paraId="3C4F61A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"""Upload a PDF CV and get detected skills via NLP pipeline."""</w:t>
      </w:r>
    </w:p>
    <w:p w14:paraId="4C62BE7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not file.filename or not file.filename.lower().endswith(".pdf"):</w:t>
      </w:r>
    </w:p>
    <w:p w14:paraId="0331401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13752F1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status_code=400,</w:t>
      </w:r>
    </w:p>
    <w:p w14:paraId="119C52B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detail="Only PDF files are supported. Please upload a .pdf file."</w:t>
      </w:r>
    </w:p>
    <w:p w14:paraId="351CDF7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2FB499B0" w14:textId="77777777" w:rsidR="00CB59BE" w:rsidRPr="009741F9" w:rsidRDefault="00CB59BE" w:rsidP="009741F9">
      <w:pPr>
        <w:spacing w:line="240" w:lineRule="auto"/>
        <w:rPr>
          <w:rFonts w:ascii="Consolas" w:hAnsi="Consolas"/>
          <w:sz w:val="16"/>
          <w:szCs w:val="16"/>
        </w:rPr>
      </w:pPr>
    </w:p>
    <w:p w14:paraId="3E78D22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content_type = file.content_type or ""</w:t>
      </w:r>
    </w:p>
    <w:p w14:paraId="3C22D42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content_type and "pdf" not in content_type.lower():</w:t>
      </w:r>
    </w:p>
    <w:p w14:paraId="1F316F3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w:t>
      </w:r>
    </w:p>
    <w:p w14:paraId="4683D69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status_code=400,</w:t>
      </w:r>
    </w:p>
    <w:p w14:paraId="4ACD0BC4"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detail=f"Invalid content type '{content_type}'. Expected application/pdf."</w:t>
      </w:r>
    </w:p>
    <w:p w14:paraId="37494A07"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w:t>
      </w:r>
    </w:p>
    <w:p w14:paraId="11A9B0A2" w14:textId="77777777" w:rsidR="00CB59BE" w:rsidRPr="009741F9" w:rsidRDefault="00CB59BE" w:rsidP="009741F9">
      <w:pPr>
        <w:spacing w:line="240" w:lineRule="auto"/>
        <w:rPr>
          <w:rFonts w:ascii="Consolas" w:hAnsi="Consolas"/>
          <w:sz w:val="16"/>
          <w:szCs w:val="16"/>
        </w:rPr>
      </w:pPr>
    </w:p>
    <w:p w14:paraId="35E9F24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try:</w:t>
      </w:r>
    </w:p>
    <w:p w14:paraId="6B001C7A"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file_bytes = await file.read()</w:t>
      </w:r>
    </w:p>
    <w:p w14:paraId="7E51653C"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except Exception as exc:</w:t>
      </w:r>
    </w:p>
    <w:p w14:paraId="13A5A4D0"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HTTPException(status_code=500, detail=f"Failed to read uploaded file: {exc}")</w:t>
      </w:r>
    </w:p>
    <w:p w14:paraId="54B07656" w14:textId="77777777" w:rsidR="00CB59BE" w:rsidRPr="009741F9" w:rsidRDefault="00CB59BE" w:rsidP="009741F9">
      <w:pPr>
        <w:spacing w:line="240" w:lineRule="auto"/>
        <w:rPr>
          <w:rFonts w:ascii="Consolas" w:hAnsi="Consolas"/>
          <w:sz w:val="16"/>
          <w:szCs w:val="16"/>
        </w:rPr>
      </w:pPr>
    </w:p>
    <w:p w14:paraId="10B8929E"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if len(file_bytes) &gt; 10 * 1024 * 1024:  # 10 MB limit</w:t>
      </w:r>
    </w:p>
    <w:p w14:paraId="13DD74EB"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HTTPException(status_code=413, detail="File too large. Maximum size is 10 MB.")</w:t>
      </w:r>
    </w:p>
    <w:p w14:paraId="31DB13B8" w14:textId="77777777" w:rsidR="00CB59BE" w:rsidRPr="009741F9" w:rsidRDefault="00CB59BE" w:rsidP="009741F9">
      <w:pPr>
        <w:spacing w:line="240" w:lineRule="auto"/>
        <w:rPr>
          <w:rFonts w:ascii="Consolas" w:hAnsi="Consolas"/>
          <w:sz w:val="16"/>
          <w:szCs w:val="16"/>
        </w:rPr>
      </w:pPr>
    </w:p>
    <w:p w14:paraId="3C90441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try:</w:t>
      </w:r>
    </w:p>
    <w:p w14:paraId="05914D2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raw_text = extract_text_from_pdf(file_bytes)</w:t>
      </w:r>
    </w:p>
    <w:p w14:paraId="32496B05"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except ValueError as exc:</w:t>
      </w:r>
    </w:p>
    <w:p w14:paraId="459B6BD8"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HTTPException(status_code=422, detail=str(exc))</w:t>
      </w:r>
    </w:p>
    <w:p w14:paraId="76850CD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except RuntimeError as exc:</w:t>
      </w:r>
    </w:p>
    <w:p w14:paraId="6949957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raise HTTPException(status_code=503, detail=str(exc))</w:t>
      </w:r>
    </w:p>
    <w:p w14:paraId="46F8445C" w14:textId="77777777" w:rsidR="00CB59BE" w:rsidRPr="009741F9" w:rsidRDefault="00CB59BE" w:rsidP="009741F9">
      <w:pPr>
        <w:spacing w:line="240" w:lineRule="auto"/>
        <w:rPr>
          <w:rFonts w:ascii="Consolas" w:hAnsi="Consolas"/>
          <w:sz w:val="16"/>
          <w:szCs w:val="16"/>
        </w:rPr>
      </w:pPr>
    </w:p>
    <w:p w14:paraId="3D634B7F"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 Collect all known skills across every job category</w:t>
      </w:r>
    </w:p>
    <w:p w14:paraId="25542B51"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lastRenderedPageBreak/>
        <w:t xml:space="preserve">    all_known_skills: list = []</w:t>
      </w:r>
    </w:p>
    <w:p w14:paraId="290E96A6"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for cat_skills in app.state.job_category_skills.values():</w:t>
      </w:r>
    </w:p>
    <w:p w14:paraId="2FB61813"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all_known_skills.extend(cat_skills.keys())</w:t>
      </w:r>
    </w:p>
    <w:p w14:paraId="77C66C76" w14:textId="77777777" w:rsidR="00CB59BE" w:rsidRPr="009741F9" w:rsidRDefault="00CB59BE" w:rsidP="009741F9">
      <w:pPr>
        <w:spacing w:line="240" w:lineRule="auto"/>
        <w:rPr>
          <w:rFonts w:ascii="Consolas" w:hAnsi="Consolas"/>
          <w:sz w:val="16"/>
          <w:szCs w:val="16"/>
        </w:rPr>
      </w:pPr>
    </w:p>
    <w:p w14:paraId="123BE9B9" w14:textId="77777777" w:rsidR="00CB59BE"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result = extract_skills_from_text(raw_text, all_known_skills)</w:t>
      </w:r>
    </w:p>
    <w:p w14:paraId="1F82259E" w14:textId="77777777" w:rsidR="00CB59BE" w:rsidRPr="009741F9" w:rsidRDefault="00CB59BE" w:rsidP="009741F9">
      <w:pPr>
        <w:spacing w:line="240" w:lineRule="auto"/>
        <w:rPr>
          <w:rFonts w:ascii="Consolas" w:hAnsi="Consolas"/>
          <w:sz w:val="16"/>
          <w:szCs w:val="16"/>
        </w:rPr>
      </w:pPr>
    </w:p>
    <w:p w14:paraId="6949B70A" w14:textId="252151DB" w:rsidR="003B6B85" w:rsidRPr="009741F9" w:rsidRDefault="00CB59BE" w:rsidP="009741F9">
      <w:pPr>
        <w:spacing w:line="240" w:lineRule="auto"/>
        <w:rPr>
          <w:rFonts w:ascii="Consolas" w:hAnsi="Consolas"/>
          <w:sz w:val="16"/>
          <w:szCs w:val="16"/>
        </w:rPr>
      </w:pPr>
      <w:r w:rsidRPr="009741F9">
        <w:rPr>
          <w:rFonts w:ascii="Consolas" w:hAnsi="Consolas"/>
          <w:sz w:val="16"/>
          <w:szCs w:val="16"/>
        </w:rPr>
        <w:t xml:space="preserve">    return CVParseResponse(**result)</w:t>
      </w:r>
    </w:p>
    <w:p w14:paraId="0A4E1567" w14:textId="7097D7E6" w:rsidR="005E6FD9" w:rsidRPr="009741F9" w:rsidRDefault="005E6FD9" w:rsidP="009741F9">
      <w:pPr>
        <w:spacing w:line="240" w:lineRule="auto"/>
        <w:rPr>
          <w:rFonts w:ascii="Consolas" w:hAnsi="Consolas"/>
          <w:sz w:val="16"/>
          <w:szCs w:val="16"/>
        </w:rPr>
      </w:pPr>
    </w:p>
    <w:p w14:paraId="0C427756" w14:textId="5AECFF83" w:rsidR="005E6FD9" w:rsidRPr="009741F9" w:rsidRDefault="005E6FD9" w:rsidP="009741F9">
      <w:pPr>
        <w:pStyle w:val="Caption"/>
        <w:rPr>
          <w:rFonts w:cs="Times New Roman"/>
          <w:b w:val="0"/>
          <w:bCs w:val="0"/>
          <w:i w:val="0"/>
          <w:iCs/>
          <w:color w:val="auto"/>
          <w:sz w:val="16"/>
          <w:szCs w:val="16"/>
        </w:rPr>
      </w:pPr>
      <w:bookmarkStart w:id="195" w:name="_Toc236393915"/>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E42908" w:rsidRPr="009741F9">
        <w:rPr>
          <w:i w:val="0"/>
          <w:iCs/>
          <w:noProof/>
          <w:color w:val="auto"/>
          <w:sz w:val="16"/>
          <w:szCs w:val="16"/>
        </w:rPr>
        <w:t>2</w:t>
      </w:r>
      <w:r w:rsidRPr="009741F9">
        <w:rPr>
          <w:i w:val="0"/>
          <w:iCs/>
          <w:color w:val="auto"/>
          <w:sz w:val="16"/>
          <w:szCs w:val="16"/>
        </w:rPr>
        <w:fldChar w:fldCharType="end"/>
      </w:r>
      <w:r w:rsidRPr="009741F9">
        <w:rPr>
          <w:i w:val="0"/>
          <w:iCs/>
          <w:color w:val="auto"/>
          <w:sz w:val="16"/>
          <w:szCs w:val="16"/>
        </w:rPr>
        <w:t xml:space="preserve"> Listing Program Schemas API (schemas.py)</w:t>
      </w:r>
      <w:bookmarkEnd w:id="195"/>
    </w:p>
    <w:p w14:paraId="575E3905" w14:textId="0C9EEEB4" w:rsidR="00572E4B" w:rsidRPr="009741F9" w:rsidRDefault="005E6FD9" w:rsidP="009741F9">
      <w:pPr>
        <w:spacing w:line="240" w:lineRule="auto"/>
        <w:ind w:firstLine="720"/>
        <w:jc w:val="both"/>
        <w:rPr>
          <w:rFonts w:ascii="Times New Roman" w:hAnsi="Times New Roman" w:cs="Times New Roman"/>
          <w:sz w:val="16"/>
          <w:szCs w:val="16"/>
        </w:rPr>
      </w:pPr>
      <w:r w:rsidRPr="009741F9">
        <w:rPr>
          <w:rFonts w:ascii="Times New Roman" w:hAnsi="Times New Roman" w:cs="Times New Roman"/>
          <w:sz w:val="16"/>
          <w:szCs w:val="16"/>
        </w:rPr>
        <w:t>File schemas.py mendefinisikan seluruh model data (Pydantic BaseModel) yang digunakan sebagai kontrak request dan response pada setiap endpoint API. Penggunaan Pydantic memastikan validasi data otomatis dan dokumentasi OpenAPI yang dihasilkan secara otomatis oleh FastAPI</w:t>
      </w:r>
    </w:p>
    <w:p w14:paraId="46D6FADD"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from pydantic import BaseModel, Field</w:t>
      </w:r>
    </w:p>
    <w:p w14:paraId="4062C867"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from typing import List, Optional</w:t>
      </w:r>
    </w:p>
    <w:p w14:paraId="582B5C83" w14:textId="77777777" w:rsidR="005E6FD9" w:rsidRPr="009741F9" w:rsidRDefault="005E6FD9" w:rsidP="009741F9">
      <w:pPr>
        <w:spacing w:line="240" w:lineRule="auto"/>
        <w:jc w:val="both"/>
        <w:rPr>
          <w:rFonts w:ascii="Consolas" w:hAnsi="Consolas" w:cs="Times New Roman"/>
          <w:sz w:val="16"/>
          <w:szCs w:val="16"/>
        </w:rPr>
      </w:pPr>
    </w:p>
    <w:p w14:paraId="1288F991"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PredictRequest(BaseModel):</w:t>
      </w:r>
    </w:p>
    <w:p w14:paraId="2BDAD956"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skills: List[str] = Field(..., description="Daftar skill yang dimiliki user")</w:t>
      </w:r>
    </w:p>
    <w:p w14:paraId="05D091C9"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years_exp: Optional[float] = Field(0, description="Tahun pengalaman")</w:t>
      </w:r>
    </w:p>
    <w:p w14:paraId="2D7581D2" w14:textId="57629B62"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education: Optional[str] = Field("", description="Tingkat pendidikan (e.g.</w:t>
      </w:r>
      <w:r w:rsidRPr="009741F9">
        <w:rPr>
          <w:rFonts w:ascii="Consolas" w:hAnsi="Consolas" w:cs="Times New Roman"/>
          <w:sz w:val="16"/>
          <w:szCs w:val="16"/>
        </w:rPr>
        <w:br/>
        <w:t xml:space="preserve">    Bachelor, Master, PhD)")</w:t>
      </w:r>
    </w:p>
    <w:p w14:paraId="100218CD" w14:textId="41111EE7" w:rsidR="005E6FD9" w:rsidRPr="009741F9" w:rsidRDefault="005E6FD9" w:rsidP="009741F9">
      <w:pPr>
        <w:spacing w:line="240" w:lineRule="auto"/>
        <w:ind w:left="426"/>
        <w:jc w:val="both"/>
        <w:rPr>
          <w:rFonts w:ascii="Consolas" w:hAnsi="Consolas" w:cs="Times New Roman"/>
          <w:sz w:val="16"/>
          <w:szCs w:val="16"/>
        </w:rPr>
      </w:pPr>
      <w:r w:rsidRPr="009741F9">
        <w:rPr>
          <w:rFonts w:ascii="Consolas" w:hAnsi="Consolas" w:cs="Times New Roman"/>
          <w:sz w:val="16"/>
          <w:szCs w:val="16"/>
        </w:rPr>
        <w:t>job_title: Optional[str] = Field("", description="Job title (untuk     title_score)")</w:t>
      </w:r>
    </w:p>
    <w:p w14:paraId="3B7E3D33" w14:textId="48DB4A47"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job_category: Optional[str] = Field("", description="Kategori pekerjaan (untuk query_encoded)")</w:t>
      </w:r>
    </w:p>
    <w:p w14:paraId="686792D1" w14:textId="0BC1DBC8"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soft_skills: Optional[str] = Field("", description="Soft skills (comma-separated)")</w:t>
      </w:r>
    </w:p>
    <w:p w14:paraId="68785BD4" w14:textId="77777777" w:rsidR="005E6FD9" w:rsidRPr="009741F9" w:rsidRDefault="005E6FD9" w:rsidP="009741F9">
      <w:pPr>
        <w:spacing w:line="240" w:lineRule="auto"/>
        <w:jc w:val="both"/>
        <w:rPr>
          <w:rFonts w:ascii="Consolas" w:hAnsi="Consolas" w:cs="Times New Roman"/>
          <w:sz w:val="16"/>
          <w:szCs w:val="16"/>
        </w:rPr>
      </w:pPr>
    </w:p>
    <w:p w14:paraId="6C67B02D"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PredictResponse(BaseModel):</w:t>
      </w:r>
    </w:p>
    <w:p w14:paraId="60DE9838" w14:textId="5223A82E"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seniority_level: str = Field(..., description="Predicted seniority level: Entry / Mid / Senior")</w:t>
      </w:r>
    </w:p>
    <w:p w14:paraId="56828F82" w14:textId="3CF7DC0E"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confidence: float = Field(..., description="Confidence score of the prediction")</w:t>
      </w:r>
    </w:p>
    <w:p w14:paraId="69C84F08"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probabilities: dict = Field(..., description="Probabilities for each class")</w:t>
      </w:r>
    </w:p>
    <w:p w14:paraId="6A8D270D" w14:textId="77777777" w:rsidR="005E6FD9" w:rsidRPr="009741F9" w:rsidRDefault="005E6FD9" w:rsidP="009741F9">
      <w:pPr>
        <w:spacing w:line="240" w:lineRule="auto"/>
        <w:jc w:val="both"/>
        <w:rPr>
          <w:rFonts w:ascii="Consolas" w:hAnsi="Consolas" w:cs="Times New Roman"/>
          <w:sz w:val="16"/>
          <w:szCs w:val="16"/>
        </w:rPr>
      </w:pPr>
    </w:p>
    <w:p w14:paraId="44200ECA"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GapDetectRequest(BaseModel):</w:t>
      </w:r>
    </w:p>
    <w:p w14:paraId="1CE438E5"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skills: List[str] = Field(..., description="Daftar skill yang dimiliki user")</w:t>
      </w:r>
    </w:p>
    <w:p w14:paraId="7A67770A"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target_job: str = Field(..., description="Job category target")</w:t>
      </w:r>
    </w:p>
    <w:p w14:paraId="5BCD27CC" w14:textId="27194134"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top_n: Optional[int] = Field(15, description="Jumlah top skill benchmark")</w:t>
      </w:r>
    </w:p>
    <w:p w14:paraId="687CAA21" w14:textId="77777777" w:rsidR="005E6FD9" w:rsidRPr="009741F9" w:rsidRDefault="005E6FD9" w:rsidP="009741F9">
      <w:pPr>
        <w:spacing w:line="240" w:lineRule="auto"/>
        <w:jc w:val="both"/>
        <w:rPr>
          <w:rFonts w:ascii="Consolas" w:hAnsi="Consolas" w:cs="Times New Roman"/>
          <w:sz w:val="16"/>
          <w:szCs w:val="16"/>
        </w:rPr>
      </w:pPr>
    </w:p>
    <w:p w14:paraId="119798D8"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SkillItem(BaseModel):</w:t>
      </w:r>
    </w:p>
    <w:p w14:paraId="7FCF5CAC"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skill: str</w:t>
      </w:r>
    </w:p>
    <w:p w14:paraId="4F7EAE8C" w14:textId="0EE72E8D"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freq: int</w:t>
      </w:r>
    </w:p>
    <w:p w14:paraId="49FB1005" w14:textId="77777777" w:rsidR="005E6FD9" w:rsidRPr="009741F9" w:rsidRDefault="005E6FD9" w:rsidP="009741F9">
      <w:pPr>
        <w:spacing w:line="240" w:lineRule="auto"/>
        <w:jc w:val="both"/>
        <w:rPr>
          <w:rFonts w:ascii="Consolas" w:hAnsi="Consolas" w:cs="Times New Roman"/>
          <w:sz w:val="16"/>
          <w:szCs w:val="16"/>
        </w:rPr>
      </w:pPr>
    </w:p>
    <w:p w14:paraId="3FA25D84"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GapDetectResponse(BaseModel):</w:t>
      </w:r>
    </w:p>
    <w:p w14:paraId="52EA78A7"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target_job: str</w:t>
      </w:r>
    </w:p>
    <w:p w14:paraId="0823877F"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benchmark_count: int</w:t>
      </w:r>
    </w:p>
    <w:p w14:paraId="5611CB08"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matched: List[SkillItem]</w:t>
      </w:r>
    </w:p>
    <w:p w14:paraId="03A6DF15"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gap: List[SkillItem]</w:t>
      </w:r>
    </w:p>
    <w:p w14:paraId="33C8CEB2"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gap_score: float</w:t>
      </w:r>
    </w:p>
    <w:p w14:paraId="39AE40A1"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match_score: float</w:t>
      </w:r>
    </w:p>
    <w:p w14:paraId="24F38BD6" w14:textId="77777777" w:rsidR="005E6FD9" w:rsidRPr="009741F9" w:rsidRDefault="005E6FD9" w:rsidP="009741F9">
      <w:pPr>
        <w:spacing w:line="240" w:lineRule="auto"/>
        <w:jc w:val="both"/>
        <w:rPr>
          <w:rFonts w:ascii="Consolas" w:hAnsi="Consolas" w:cs="Times New Roman"/>
          <w:sz w:val="16"/>
          <w:szCs w:val="16"/>
        </w:rPr>
      </w:pPr>
    </w:p>
    <w:p w14:paraId="2E4846C4"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RecommendRequest(BaseModel):</w:t>
      </w:r>
    </w:p>
    <w:p w14:paraId="25CFA59F"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skills: List[str] = Field(..., description="Daftar skill yang dimiliki user")</w:t>
      </w:r>
    </w:p>
    <w:p w14:paraId="2A118520"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target_job: str = Field(..., description="Job category target")</w:t>
      </w:r>
    </w:p>
    <w:p w14:paraId="412322F6" w14:textId="55F195B6"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top_n: Optional[int] = Field(15, description="Jumlah top skill benchmark")</w:t>
      </w:r>
    </w:p>
    <w:p w14:paraId="7C011FBD" w14:textId="77777777" w:rsidR="005E6FD9" w:rsidRPr="009741F9" w:rsidRDefault="005E6FD9" w:rsidP="009741F9">
      <w:pPr>
        <w:spacing w:line="240" w:lineRule="auto"/>
        <w:jc w:val="both"/>
        <w:rPr>
          <w:rFonts w:ascii="Consolas" w:hAnsi="Consolas" w:cs="Times New Roman"/>
          <w:sz w:val="16"/>
          <w:szCs w:val="16"/>
        </w:rPr>
      </w:pPr>
    </w:p>
    <w:p w14:paraId="522B96D6"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RecommendItem(BaseModel):</w:t>
      </w:r>
    </w:p>
    <w:p w14:paraId="6D466F46"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skill: str</w:t>
      </w:r>
    </w:p>
    <w:p w14:paraId="4227C0F9"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freq_in_target_job: int</w:t>
      </w:r>
    </w:p>
    <w:p w14:paraId="0A22E3B5"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freq_global: int</w:t>
      </w:r>
    </w:p>
    <w:p w14:paraId="778642A9"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priority_score: float</w:t>
      </w:r>
    </w:p>
    <w:p w14:paraId="5A4F9D51" w14:textId="300953B1"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priority_rank: int</w:t>
      </w:r>
    </w:p>
    <w:p w14:paraId="3B530238" w14:textId="77777777" w:rsidR="005E6FD9" w:rsidRPr="009741F9" w:rsidRDefault="005E6FD9" w:rsidP="009741F9">
      <w:pPr>
        <w:spacing w:line="240" w:lineRule="auto"/>
        <w:jc w:val="both"/>
        <w:rPr>
          <w:rFonts w:ascii="Consolas" w:hAnsi="Consolas" w:cs="Times New Roman"/>
          <w:sz w:val="16"/>
          <w:szCs w:val="16"/>
        </w:rPr>
      </w:pPr>
    </w:p>
    <w:p w14:paraId="7A88F75B"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RecommendResponse(BaseModel):</w:t>
      </w:r>
    </w:p>
    <w:p w14:paraId="7386562A"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target_job: str</w:t>
      </w:r>
    </w:p>
    <w:p w14:paraId="03A4900F"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gap_score: float</w:t>
      </w:r>
    </w:p>
    <w:p w14:paraId="5B373A3B"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match_score: float</w:t>
      </w:r>
    </w:p>
    <w:p w14:paraId="588C16A3" w14:textId="70DC685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recommendations: List[RecommendItem]</w:t>
      </w:r>
    </w:p>
    <w:p w14:paraId="114D5AC9" w14:textId="77777777" w:rsidR="005E6FD9" w:rsidRPr="009741F9" w:rsidRDefault="005E6FD9" w:rsidP="009741F9">
      <w:pPr>
        <w:spacing w:line="240" w:lineRule="auto"/>
        <w:jc w:val="both"/>
        <w:rPr>
          <w:rFonts w:ascii="Consolas" w:hAnsi="Consolas" w:cs="Times New Roman"/>
          <w:sz w:val="16"/>
          <w:szCs w:val="16"/>
        </w:rPr>
      </w:pPr>
    </w:p>
    <w:p w14:paraId="5FA09640"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HealthResponse(BaseModel):</w:t>
      </w:r>
    </w:p>
    <w:p w14:paraId="2EB10F29"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status: str = "ok"</w:t>
      </w:r>
    </w:p>
    <w:p w14:paraId="599F5FAD"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model_loaded: bool</w:t>
      </w:r>
    </w:p>
    <w:p w14:paraId="52264A23"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 xml:space="preserve">    categories_available: int</w:t>
      </w:r>
    </w:p>
    <w:p w14:paraId="1A41D368" w14:textId="77777777" w:rsidR="005E6FD9" w:rsidRPr="009741F9" w:rsidRDefault="005E6FD9" w:rsidP="009741F9">
      <w:pPr>
        <w:spacing w:line="240" w:lineRule="auto"/>
        <w:jc w:val="both"/>
        <w:rPr>
          <w:rFonts w:ascii="Consolas" w:hAnsi="Consolas" w:cs="Times New Roman"/>
          <w:sz w:val="16"/>
          <w:szCs w:val="16"/>
        </w:rPr>
      </w:pPr>
    </w:p>
    <w:p w14:paraId="6A580D41" w14:textId="77777777"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t>class CVParseResponse(BaseModel):</w:t>
      </w:r>
    </w:p>
    <w:p w14:paraId="4F015399" w14:textId="529BD6E7"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detected_skills: List[str] = Field(..., description="Daftar skill yang terdeteksi dari CV")</w:t>
      </w:r>
    </w:p>
    <w:p w14:paraId="00F0FE63" w14:textId="3F903B27"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skill_count: int = Field(..., description="Jumlah skill yang berhasil terdeteksi")</w:t>
      </w:r>
    </w:p>
    <w:p w14:paraId="385BBB5C" w14:textId="1B3A1BD7" w:rsidR="005E6FD9" w:rsidRPr="009741F9" w:rsidRDefault="005E6FD9" w:rsidP="009741F9">
      <w:pPr>
        <w:spacing w:line="240" w:lineRule="auto"/>
        <w:ind w:left="384"/>
        <w:jc w:val="both"/>
        <w:rPr>
          <w:rFonts w:ascii="Consolas" w:hAnsi="Consolas" w:cs="Times New Roman"/>
          <w:sz w:val="16"/>
          <w:szCs w:val="16"/>
        </w:rPr>
      </w:pPr>
      <w:r w:rsidRPr="009741F9">
        <w:rPr>
          <w:rFonts w:ascii="Consolas" w:hAnsi="Consolas" w:cs="Times New Roman"/>
          <w:sz w:val="16"/>
          <w:szCs w:val="16"/>
        </w:rPr>
        <w:t>raw_text_preview: str = Field("", description="Preview 500 karakter pertama teks CV")</w:t>
      </w:r>
    </w:p>
    <w:p w14:paraId="48382A95" w14:textId="1F4AC453" w:rsidR="005E6FD9" w:rsidRPr="009741F9" w:rsidRDefault="005E6FD9" w:rsidP="009741F9">
      <w:pPr>
        <w:spacing w:line="240" w:lineRule="auto"/>
        <w:jc w:val="both"/>
        <w:rPr>
          <w:rFonts w:ascii="Consolas" w:hAnsi="Consolas" w:cs="Times New Roman"/>
          <w:sz w:val="16"/>
          <w:szCs w:val="16"/>
        </w:rPr>
      </w:pPr>
      <w:r w:rsidRPr="009741F9">
        <w:rPr>
          <w:rFonts w:ascii="Consolas" w:hAnsi="Consolas" w:cs="Times New Roman"/>
          <w:sz w:val="16"/>
          <w:szCs w:val="16"/>
        </w:rPr>
        <w:lastRenderedPageBreak/>
        <w:t xml:space="preserve">    extraction_notes: str = Field("", description="Info pipeline yang digunakan")</w:t>
      </w:r>
    </w:p>
    <w:p w14:paraId="125A66FE" w14:textId="029C0165" w:rsidR="005E6FD9" w:rsidRPr="009741F9" w:rsidRDefault="00AA401A" w:rsidP="009741F9">
      <w:pPr>
        <w:pStyle w:val="Caption"/>
        <w:rPr>
          <w:i w:val="0"/>
          <w:iCs/>
          <w:color w:val="auto"/>
          <w:sz w:val="16"/>
          <w:szCs w:val="16"/>
        </w:rPr>
      </w:pPr>
      <w:bookmarkStart w:id="196" w:name="_Toc236393916"/>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E42908" w:rsidRPr="009741F9">
        <w:rPr>
          <w:i w:val="0"/>
          <w:iCs/>
          <w:noProof/>
          <w:color w:val="auto"/>
          <w:sz w:val="16"/>
          <w:szCs w:val="16"/>
        </w:rPr>
        <w:t>3</w:t>
      </w:r>
      <w:r w:rsidRPr="009741F9">
        <w:rPr>
          <w:i w:val="0"/>
          <w:iCs/>
          <w:color w:val="auto"/>
          <w:sz w:val="16"/>
          <w:szCs w:val="16"/>
        </w:rPr>
        <w:fldChar w:fldCharType="end"/>
      </w:r>
      <w:r w:rsidR="002C796A" w:rsidRPr="009741F9">
        <w:rPr>
          <w:i w:val="0"/>
          <w:iCs/>
          <w:color w:val="auto"/>
          <w:sz w:val="16"/>
          <w:szCs w:val="16"/>
        </w:rPr>
        <w:t xml:space="preserve"> </w:t>
      </w:r>
      <w:r w:rsidRPr="009741F9">
        <w:rPr>
          <w:i w:val="0"/>
          <w:iCs/>
          <w:color w:val="auto"/>
          <w:sz w:val="16"/>
          <w:szCs w:val="16"/>
        </w:rPr>
        <w:t>Listing Program Model Service (model_service.py)</w:t>
      </w:r>
      <w:bookmarkEnd w:id="196"/>
    </w:p>
    <w:p w14:paraId="26BC6351" w14:textId="15B9372C" w:rsidR="00AA401A" w:rsidRPr="009741F9" w:rsidRDefault="002C796A" w:rsidP="009741F9">
      <w:pPr>
        <w:spacing w:line="240" w:lineRule="auto"/>
        <w:ind w:firstLine="720"/>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File model_service.py bertanggung jawab untuk memuat artefak model machine learning (Random Forest) yang telah dilatih, membangun fitur dari input pengguna, dan melakukan prediksi seniority level. Proses feature engineering mencakup representasi TF-IDF dari daftar skill, jumlah skill, skor kata kunci seniority, tingkat pendidikan, skor jabatan, dan jumlah pengalaman kerja.</w:t>
      </w:r>
    </w:p>
    <w:p w14:paraId="1C054EA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os</w:t>
      </w:r>
    </w:p>
    <w:p w14:paraId="12A7B9B6"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re</w:t>
      </w:r>
    </w:p>
    <w:p w14:paraId="478C3F7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json</w:t>
      </w:r>
    </w:p>
    <w:p w14:paraId="6A6B11C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joblib</w:t>
      </w:r>
    </w:p>
    <w:p w14:paraId="28966B9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pandas as pd</w:t>
      </w:r>
    </w:p>
    <w:p w14:paraId="2DAB623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numpy as np</w:t>
      </w:r>
    </w:p>
    <w:p w14:paraId="22E2CAD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from sklearn.preprocessing import LabelEncoder</w:t>
      </w:r>
    </w:p>
    <w:p w14:paraId="718B85AB" w14:textId="77777777" w:rsidR="007F6DE8" w:rsidRPr="009741F9" w:rsidRDefault="007F6DE8" w:rsidP="009741F9">
      <w:pPr>
        <w:spacing w:line="240" w:lineRule="auto"/>
        <w:rPr>
          <w:rFonts w:ascii="Consolas" w:hAnsi="Consolas" w:cs="Times New Roman"/>
          <w:sz w:val="16"/>
          <w:szCs w:val="16"/>
          <w:lang w:val="en-US"/>
        </w:rPr>
      </w:pPr>
    </w:p>
    <w:p w14:paraId="1093F7D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BASE_DIR = os.path.dirname(os.path.dirname(os.path.dirname(__file__)))</w:t>
      </w:r>
    </w:p>
    <w:p w14:paraId="1797E3B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FINAL_DIR = os.path.join(BASE_DIR, 'final_model')</w:t>
      </w:r>
    </w:p>
    <w:p w14:paraId="39080A46"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DATA_DIR = os.path.join(BASE_DIR, 'use_dataset')</w:t>
      </w:r>
    </w:p>
    <w:p w14:paraId="047EDFA6"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MODEL_PATH = os.path.join(FINAL_DIR, 'final_skill_gap_model.joblib')</w:t>
      </w:r>
    </w:p>
    <w:p w14:paraId="125689F9"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SCALER_PATH = os.path.join(FINAL_DIR, 'scaler.pkl')</w:t>
      </w:r>
    </w:p>
    <w:p w14:paraId="1CF7BE7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TFIDF_PATH = os.path.join(FINAL_DIR, 'tfidf_vectorizer.pkl')</w:t>
      </w:r>
    </w:p>
    <w:p w14:paraId="6751DC99"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LABEL_MAPPING_PATH = os.path.join(FINAL_DIR, 'label_mapping.json')</w:t>
      </w:r>
    </w:p>
    <w:p w14:paraId="4A88DAD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FEATURE_CONFIG_PATH = os.path.join(FINAL_DIR, 'feature_config.json')</w:t>
      </w:r>
    </w:p>
    <w:p w14:paraId="7F4003E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JOBS_CSV = os.path.join(DATA_DIR, 'JobsDatasetProcessed.csv')</w:t>
      </w:r>
    </w:p>
    <w:p w14:paraId="55E1BB29" w14:textId="77777777" w:rsidR="007F6DE8" w:rsidRPr="009741F9" w:rsidRDefault="007F6DE8" w:rsidP="009741F9">
      <w:pPr>
        <w:spacing w:line="240" w:lineRule="auto"/>
        <w:rPr>
          <w:rFonts w:ascii="Consolas" w:hAnsi="Consolas" w:cs="Times New Roman"/>
          <w:sz w:val="16"/>
          <w:szCs w:val="16"/>
          <w:lang w:val="en-US"/>
        </w:rPr>
      </w:pPr>
    </w:p>
    <w:p w14:paraId="4FD5E770"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SENIOR_SKILLS_KW = [</w:t>
      </w:r>
    </w:p>
    <w:p w14:paraId="5C1CA1D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'architect', 'design', 'strategy', 'leadership', 'management',</w:t>
      </w:r>
    </w:p>
    <w:p w14:paraId="517942A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'mentoring', 'planning', 'governance', 'enterprise', 'roadmap',</w:t>
      </w:r>
    </w:p>
    <w:p w14:paraId="33FF6F3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'stakeholder', 'budget', 'audit', 'compliance', 'optimization',</w:t>
      </w:r>
    </w:p>
    <w:p w14:paraId="695B5E2F"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'principal', 'framework', 'executive', 'business development',</w:t>
      </w:r>
    </w:p>
    <w:p w14:paraId="713927E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'team lead', 'hiring', 'vendor'</w:t>
      </w:r>
    </w:p>
    <w:p w14:paraId="38BCF2A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w:t>
      </w:r>
    </w:p>
    <w:p w14:paraId="43B4F45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ENTRY_SKILLS_KW = [</w:t>
      </w:r>
    </w:p>
    <w:p w14:paraId="100F608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'basic', 'fundamental', 'introduction', 'beginner', 'learning',</w:t>
      </w:r>
    </w:p>
    <w:p w14:paraId="38F65B6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'trainee', 'assist', 'support', 'junior', 'intern'</w:t>
      </w:r>
    </w:p>
    <w:p w14:paraId="5E1E5CA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w:t>
      </w:r>
    </w:p>
    <w:p w14:paraId="4DD48C3E" w14:textId="77777777" w:rsidR="007F6DE8" w:rsidRPr="009741F9" w:rsidRDefault="007F6DE8" w:rsidP="009741F9">
      <w:pPr>
        <w:spacing w:line="240" w:lineRule="auto"/>
        <w:rPr>
          <w:rFonts w:ascii="Consolas" w:hAnsi="Consolas" w:cs="Times New Roman"/>
          <w:sz w:val="16"/>
          <w:szCs w:val="16"/>
          <w:lang w:val="en-US"/>
        </w:rPr>
      </w:pPr>
    </w:p>
    <w:p w14:paraId="6E14F4BF"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_model = None</w:t>
      </w:r>
    </w:p>
    <w:p w14:paraId="34FE358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_scaler = None</w:t>
      </w:r>
    </w:p>
    <w:p w14:paraId="175761E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_tfidf = None</w:t>
      </w:r>
    </w:p>
    <w:p w14:paraId="0E5435D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_label_mapping = None</w:t>
      </w:r>
    </w:p>
    <w:p w14:paraId="4FA3095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_reverse_label_mapping = None</w:t>
      </w:r>
    </w:p>
    <w:p w14:paraId="3CA964CF"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_feature_cols = None</w:t>
      </w:r>
    </w:p>
    <w:p w14:paraId="462E77DC" w14:textId="643068B1"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_le_query = None</w:t>
      </w:r>
    </w:p>
    <w:p w14:paraId="7FB91466" w14:textId="77777777" w:rsidR="007F6DE8" w:rsidRPr="009741F9" w:rsidRDefault="007F6DE8" w:rsidP="009741F9">
      <w:pPr>
        <w:spacing w:line="240" w:lineRule="auto"/>
        <w:rPr>
          <w:rFonts w:ascii="Consolas" w:hAnsi="Consolas" w:cs="Times New Roman"/>
          <w:sz w:val="16"/>
          <w:szCs w:val="16"/>
          <w:lang w:val="en-US"/>
        </w:rPr>
      </w:pPr>
    </w:p>
    <w:p w14:paraId="7A50995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_build_query_encoder():</w:t>
      </w:r>
    </w:p>
    <w:p w14:paraId="0116B9D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df = pd.read_csv(JOBS_CSV)</w:t>
      </w:r>
    </w:p>
    <w:p w14:paraId="5FE3C82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le = LabelEncoder()</w:t>
      </w:r>
    </w:p>
    <w:p w14:paraId="4082DE6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le.fit(df['Query'])</w:t>
      </w:r>
    </w:p>
    <w:p w14:paraId="13DB6376" w14:textId="302D39F9"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le</w:t>
      </w:r>
    </w:p>
    <w:p w14:paraId="62836D46" w14:textId="77777777" w:rsidR="007F6DE8" w:rsidRPr="009741F9" w:rsidRDefault="007F6DE8" w:rsidP="009741F9">
      <w:pPr>
        <w:spacing w:line="240" w:lineRule="auto"/>
        <w:rPr>
          <w:rFonts w:ascii="Consolas" w:hAnsi="Consolas" w:cs="Times New Roman"/>
          <w:sz w:val="16"/>
          <w:szCs w:val="16"/>
          <w:lang w:val="en-US"/>
        </w:rPr>
      </w:pPr>
    </w:p>
    <w:p w14:paraId="6703F43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load_artifacts():</w:t>
      </w:r>
    </w:p>
    <w:p w14:paraId="1DBDB1E3" w14:textId="5215DFF8" w:rsidR="007F6DE8" w:rsidRPr="009741F9" w:rsidRDefault="007F6DE8" w:rsidP="009741F9">
      <w:pPr>
        <w:spacing w:line="240" w:lineRule="auto"/>
        <w:ind w:left="384"/>
        <w:rPr>
          <w:rFonts w:ascii="Consolas" w:hAnsi="Consolas" w:cs="Times New Roman"/>
          <w:sz w:val="16"/>
          <w:szCs w:val="16"/>
          <w:lang w:val="en-US"/>
        </w:rPr>
      </w:pPr>
      <w:r w:rsidRPr="009741F9">
        <w:rPr>
          <w:rFonts w:ascii="Consolas" w:hAnsi="Consolas" w:cs="Times New Roman"/>
          <w:sz w:val="16"/>
          <w:szCs w:val="16"/>
          <w:lang w:val="en-US"/>
        </w:rPr>
        <w:t>global _model, _scaler, _tfidf, _label_mapping, _reverse_label_mapping, _feature_cols, _le_query</w:t>
      </w:r>
    </w:p>
    <w:p w14:paraId="115E104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_model is not None:</w:t>
      </w:r>
    </w:p>
    <w:p w14:paraId="60A26FB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w:t>
      </w:r>
    </w:p>
    <w:p w14:paraId="52A3D096"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_model = joblib.load(MODEL_PATH)</w:t>
      </w:r>
    </w:p>
    <w:p w14:paraId="7185EAE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_scaler = joblib.load(SCALER_PATH)</w:t>
      </w:r>
    </w:p>
    <w:p w14:paraId="3992572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_tfidf = joblib.load(TFIDF_PATH)</w:t>
      </w:r>
    </w:p>
    <w:p w14:paraId="3E26FB2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with open(LABEL_MAPPING_PATH, 'r') as f:</w:t>
      </w:r>
    </w:p>
    <w:p w14:paraId="787D6AD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_label_mapping = json.load(f)</w:t>
      </w:r>
    </w:p>
    <w:p w14:paraId="7E78C75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_reverse_label_mapping = {v: k for k, v in _label_mapping.items()}</w:t>
      </w:r>
    </w:p>
    <w:p w14:paraId="7A8463F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with open(FEATURE_CONFIG_PATH, 'r') as f:</w:t>
      </w:r>
    </w:p>
    <w:p w14:paraId="43FB00D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cfg = json.load(f)</w:t>
      </w:r>
    </w:p>
    <w:p w14:paraId="0F5B644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_feature_cols = cfg['expected_features']</w:t>
      </w:r>
    </w:p>
    <w:p w14:paraId="40222E5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_le_query = _build_query_encoder()</w:t>
      </w:r>
    </w:p>
    <w:p w14:paraId="56766F50" w14:textId="77777777" w:rsidR="007F6DE8" w:rsidRPr="009741F9" w:rsidRDefault="007F6DE8" w:rsidP="009741F9">
      <w:pPr>
        <w:spacing w:line="240" w:lineRule="auto"/>
        <w:rPr>
          <w:rFonts w:ascii="Consolas" w:hAnsi="Consolas" w:cs="Times New Roman"/>
          <w:sz w:val="16"/>
          <w:szCs w:val="16"/>
          <w:lang w:val="en-US"/>
        </w:rPr>
      </w:pPr>
    </w:p>
    <w:p w14:paraId="18993A17"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parse_education_level(edu_str):</w:t>
      </w:r>
    </w:p>
    <w:p w14:paraId="495638A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edu_str or str(edu_str).strip() == '':</w:t>
      </w:r>
    </w:p>
    <w:p w14:paraId="0BC856A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1</w:t>
      </w:r>
    </w:p>
    <w:p w14:paraId="1FB030E9"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edu = str(edu_str).lower()</w:t>
      </w:r>
    </w:p>
    <w:p w14:paraId="45512CF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any(k in edu for k in ['phd', 'doctorate', 'doctor']):</w:t>
      </w:r>
    </w:p>
    <w:p w14:paraId="5637D7A6"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4</w:t>
      </w:r>
    </w:p>
    <w:p w14:paraId="3758F12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any(k in edu for k in ['master', 'msc', 'ms ', 'mba', 'm.s']):</w:t>
      </w:r>
    </w:p>
    <w:p w14:paraId="6A28CDB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3</w:t>
      </w:r>
    </w:p>
    <w:p w14:paraId="3A69EB09" w14:textId="5614BF4D" w:rsidR="007F6DE8" w:rsidRPr="009741F9" w:rsidRDefault="007F6DE8" w:rsidP="009741F9">
      <w:pPr>
        <w:spacing w:line="240" w:lineRule="auto"/>
        <w:ind w:left="426"/>
        <w:rPr>
          <w:rFonts w:ascii="Consolas" w:hAnsi="Consolas" w:cs="Times New Roman"/>
          <w:sz w:val="16"/>
          <w:szCs w:val="16"/>
          <w:lang w:val="en-US"/>
        </w:rPr>
      </w:pPr>
      <w:r w:rsidRPr="009741F9">
        <w:rPr>
          <w:rFonts w:ascii="Consolas" w:hAnsi="Consolas" w:cs="Times New Roman"/>
          <w:sz w:val="16"/>
          <w:szCs w:val="16"/>
          <w:lang w:val="en-US"/>
        </w:rPr>
        <w:t>if any(k in edu for k in ['bachelor', 'bsc', 'bs ', 'degree', 'undergraduate']):</w:t>
      </w:r>
    </w:p>
    <w:p w14:paraId="0C6A7929"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2</w:t>
      </w:r>
    </w:p>
    <w:p w14:paraId="60AC3344" w14:textId="74FBC9BB"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return 1</w:t>
      </w:r>
    </w:p>
    <w:p w14:paraId="4937A2A0" w14:textId="77777777" w:rsidR="007F6DE8" w:rsidRPr="009741F9" w:rsidRDefault="007F6DE8" w:rsidP="009741F9">
      <w:pPr>
        <w:spacing w:line="240" w:lineRule="auto"/>
        <w:rPr>
          <w:rFonts w:ascii="Consolas" w:hAnsi="Consolas" w:cs="Times New Roman"/>
          <w:sz w:val="16"/>
          <w:szCs w:val="16"/>
          <w:lang w:val="en-US"/>
        </w:rPr>
      </w:pPr>
    </w:p>
    <w:p w14:paraId="7666B5A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title_seniority_score(title_str):</w:t>
      </w:r>
    </w:p>
    <w:p w14:paraId="5D54C11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title = str(title_str).lower()</w:t>
      </w:r>
    </w:p>
    <w:p w14:paraId="178019A0" w14:textId="0F15DE1B" w:rsidR="007F6DE8" w:rsidRPr="009741F9" w:rsidRDefault="007F6DE8" w:rsidP="009741F9">
      <w:pPr>
        <w:spacing w:line="240" w:lineRule="auto"/>
        <w:ind w:left="426"/>
        <w:rPr>
          <w:rFonts w:ascii="Consolas" w:hAnsi="Consolas" w:cs="Times New Roman"/>
          <w:sz w:val="16"/>
          <w:szCs w:val="16"/>
          <w:lang w:val="en-US"/>
        </w:rPr>
      </w:pPr>
      <w:r w:rsidRPr="009741F9">
        <w:rPr>
          <w:rFonts w:ascii="Consolas" w:hAnsi="Consolas" w:cs="Times New Roman"/>
          <w:sz w:val="16"/>
          <w:szCs w:val="16"/>
          <w:lang w:val="en-US"/>
        </w:rPr>
        <w:t>senior_kw = ['senior', 'lead', 'manager', 'director', 'principal', 'architect', 'head', 'chief']</w:t>
      </w:r>
    </w:p>
    <w:p w14:paraId="2863BE2F"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entry_kw = ['junior', 'entry', 'intern', 'trainee', 'graduate', 'student']</w:t>
      </w:r>
    </w:p>
    <w:p w14:paraId="1583C740"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any(k in title for k in senior_kw):</w:t>
      </w:r>
    </w:p>
    <w:p w14:paraId="7B7FA23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1</w:t>
      </w:r>
    </w:p>
    <w:p w14:paraId="6A7FDCA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any(k in title for k in entry_kw):</w:t>
      </w:r>
    </w:p>
    <w:p w14:paraId="464081B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-1</w:t>
      </w:r>
    </w:p>
    <w:p w14:paraId="0E2E4A11" w14:textId="54F678C4"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0</w:t>
      </w:r>
    </w:p>
    <w:p w14:paraId="20DC1FC8" w14:textId="77777777" w:rsidR="007F6DE8" w:rsidRPr="009741F9" w:rsidRDefault="007F6DE8" w:rsidP="009741F9">
      <w:pPr>
        <w:spacing w:line="240" w:lineRule="auto"/>
        <w:rPr>
          <w:rFonts w:ascii="Consolas" w:hAnsi="Consolas" w:cs="Times New Roman"/>
          <w:sz w:val="16"/>
          <w:szCs w:val="16"/>
          <w:lang w:val="en-US"/>
        </w:rPr>
      </w:pPr>
    </w:p>
    <w:p w14:paraId="37BBF893"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predict_seniority(</w:t>
      </w:r>
    </w:p>
    <w:p w14:paraId="413BECB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skills,</w:t>
      </w:r>
    </w:p>
    <w:p w14:paraId="32F586C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years_exp=0,</w:t>
      </w:r>
    </w:p>
    <w:p w14:paraId="1040F0D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education='',</w:t>
      </w:r>
    </w:p>
    <w:p w14:paraId="266337F3"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job_title='',</w:t>
      </w:r>
    </w:p>
    <w:p w14:paraId="47663DB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job_category='',</w:t>
      </w:r>
    </w:p>
    <w:p w14:paraId="38599607"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soft_skills='',</w:t>
      </w:r>
    </w:p>
    <w:p w14:paraId="5FDD658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w:t>
      </w:r>
    </w:p>
    <w:p w14:paraId="4B8BF35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load_artifacts()</w:t>
      </w:r>
    </w:p>
    <w:p w14:paraId="5302EC2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skills_text = ', '.join(skills) if isinstance(skills, list) else skills</w:t>
      </w:r>
    </w:p>
    <w:p w14:paraId="322B748F"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skills_lower = skills_text.lower()</w:t>
      </w:r>
    </w:p>
    <w:p w14:paraId="48234F3E" w14:textId="77777777" w:rsidR="007F6DE8" w:rsidRPr="009741F9" w:rsidRDefault="007F6DE8" w:rsidP="009741F9">
      <w:pPr>
        <w:spacing w:line="240" w:lineRule="auto"/>
        <w:rPr>
          <w:rFonts w:ascii="Consolas" w:hAnsi="Consolas" w:cs="Times New Roman"/>
          <w:sz w:val="16"/>
          <w:szCs w:val="16"/>
          <w:lang w:val="en-US"/>
        </w:rPr>
      </w:pPr>
    </w:p>
    <w:p w14:paraId="0DA3C75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skill_count = len([s.strip() for s in skills_text.split(',') if s.strip()])</w:t>
      </w:r>
    </w:p>
    <w:p w14:paraId="5F22B822" w14:textId="0C2D51C9" w:rsidR="007F6DE8" w:rsidRPr="009741F9" w:rsidRDefault="007F6DE8" w:rsidP="009741F9">
      <w:pPr>
        <w:spacing w:line="240" w:lineRule="auto"/>
        <w:ind w:left="426"/>
        <w:rPr>
          <w:rFonts w:ascii="Consolas" w:hAnsi="Consolas" w:cs="Times New Roman"/>
          <w:sz w:val="16"/>
          <w:szCs w:val="16"/>
          <w:lang w:val="en-US"/>
        </w:rPr>
      </w:pPr>
      <w:r w:rsidRPr="009741F9">
        <w:rPr>
          <w:rFonts w:ascii="Consolas" w:hAnsi="Consolas" w:cs="Times New Roman"/>
          <w:sz w:val="16"/>
          <w:szCs w:val="16"/>
          <w:lang w:val="en-US"/>
        </w:rPr>
        <w:t>soft_skill_count = len([s.strip() for s in str(soft_skills).split(',') if s.strip()])</w:t>
      </w:r>
    </w:p>
    <w:p w14:paraId="51FEC94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senior_skill_score = sum(1 for kw in SENIOR_SKILLS_KW if kw in skills_lower)</w:t>
      </w:r>
    </w:p>
    <w:p w14:paraId="367D0D07"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entry_skill_score = sum(1 for kw in ENTRY_SKILLS_KW if kw in skills_lower)</w:t>
      </w:r>
    </w:p>
    <w:p w14:paraId="766983A8"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education_level = parse_education_level(education)</w:t>
      </w:r>
    </w:p>
    <w:p w14:paraId="48ECB420"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title_score = title_seniority_score(job_title)</w:t>
      </w:r>
    </w:p>
    <w:p w14:paraId="3BC6FF46"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years_exp_filled = min(max(float(years_exp), 0), 20)</w:t>
      </w:r>
    </w:p>
    <w:p w14:paraId="5C3BFD7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job_category and job_category in _le_query.classes_:</w:t>
      </w:r>
    </w:p>
    <w:p w14:paraId="0478952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query_encoded = int(_le_query.transform([job_category])[0])</w:t>
      </w:r>
    </w:p>
    <w:p w14:paraId="20FFC75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else:</w:t>
      </w:r>
    </w:p>
    <w:p w14:paraId="0F8F7FA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query_encoded = 0</w:t>
      </w:r>
    </w:p>
    <w:p w14:paraId="0F2190E6" w14:textId="77777777" w:rsidR="007F6DE8" w:rsidRPr="009741F9" w:rsidRDefault="007F6DE8" w:rsidP="009741F9">
      <w:pPr>
        <w:spacing w:line="240" w:lineRule="auto"/>
        <w:rPr>
          <w:rFonts w:ascii="Consolas" w:hAnsi="Consolas" w:cs="Times New Roman"/>
          <w:sz w:val="16"/>
          <w:szCs w:val="16"/>
          <w:lang w:val="en-US"/>
        </w:rPr>
      </w:pPr>
    </w:p>
    <w:p w14:paraId="15C08FD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tfidf_vec = _tfidf.transform([skills_text])</w:t>
      </w:r>
    </w:p>
    <w:p w14:paraId="175BCFA1" w14:textId="3A9A58AF" w:rsidR="007F6DE8" w:rsidRPr="009741F9" w:rsidRDefault="007F6DE8" w:rsidP="009741F9">
      <w:pPr>
        <w:spacing w:line="240" w:lineRule="auto"/>
        <w:ind w:left="426"/>
        <w:rPr>
          <w:rFonts w:ascii="Consolas" w:hAnsi="Consolas" w:cs="Times New Roman"/>
          <w:sz w:val="16"/>
          <w:szCs w:val="16"/>
          <w:lang w:val="en-US"/>
        </w:rPr>
      </w:pPr>
      <w:r w:rsidRPr="009741F9">
        <w:rPr>
          <w:rFonts w:ascii="Consolas" w:hAnsi="Consolas" w:cs="Times New Roman"/>
          <w:sz w:val="16"/>
          <w:szCs w:val="16"/>
          <w:lang w:val="en-US"/>
        </w:rPr>
        <w:t>tfidf_df = pd.DataFrame(tfidf_vec.toarray(),</w:t>
      </w:r>
      <w:r w:rsidR="00373F98" w:rsidRPr="009741F9">
        <w:rPr>
          <w:rFonts w:ascii="Consolas" w:hAnsi="Consolas" w:cs="Times New Roman"/>
          <w:sz w:val="16"/>
          <w:szCs w:val="16"/>
          <w:lang w:val="en-US"/>
        </w:rPr>
        <w:t xml:space="preserve"> </w:t>
      </w:r>
      <w:r w:rsidRPr="009741F9">
        <w:rPr>
          <w:rFonts w:ascii="Consolas" w:hAnsi="Consolas" w:cs="Times New Roman"/>
          <w:sz w:val="16"/>
          <w:szCs w:val="16"/>
          <w:lang w:val="en-US"/>
        </w:rPr>
        <w:t>columns=_tfidf.get_feature_names_out())</w:t>
      </w:r>
    </w:p>
    <w:p w14:paraId="38390BC3" w14:textId="4E10E5EE" w:rsidR="007F6DE8" w:rsidRPr="009741F9" w:rsidRDefault="007F6DE8" w:rsidP="009741F9">
      <w:pPr>
        <w:spacing w:line="240" w:lineRule="auto"/>
        <w:ind w:left="426"/>
        <w:rPr>
          <w:rFonts w:ascii="Consolas" w:hAnsi="Consolas" w:cs="Times New Roman"/>
          <w:sz w:val="16"/>
          <w:szCs w:val="16"/>
          <w:lang w:val="en-US"/>
        </w:rPr>
      </w:pPr>
      <w:r w:rsidRPr="009741F9">
        <w:rPr>
          <w:rFonts w:ascii="Consolas" w:hAnsi="Consolas" w:cs="Times New Roman"/>
          <w:sz w:val="16"/>
          <w:szCs w:val="16"/>
          <w:lang w:val="en-US"/>
        </w:rPr>
        <w:t>tfidf_df.columns = [re.sub(r'[\":\[\]{},]+', '_', str(col)) for col in tfidf_df.columns]</w:t>
      </w:r>
    </w:p>
    <w:p w14:paraId="7F84FB1F" w14:textId="77777777" w:rsidR="007F6DE8" w:rsidRPr="009741F9" w:rsidRDefault="007F6DE8" w:rsidP="009741F9">
      <w:pPr>
        <w:spacing w:line="240" w:lineRule="auto"/>
        <w:rPr>
          <w:rFonts w:ascii="Consolas" w:hAnsi="Consolas" w:cs="Times New Roman"/>
          <w:sz w:val="16"/>
          <w:szCs w:val="16"/>
          <w:lang w:val="en-US"/>
        </w:rPr>
      </w:pPr>
    </w:p>
    <w:p w14:paraId="2BA2D8D0"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tfidf_df['skill_count'] = skill_count</w:t>
      </w:r>
    </w:p>
    <w:p w14:paraId="2164637B"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tfidf_df['soft_skill_count'] = soft_skill_count</w:t>
      </w:r>
    </w:p>
    <w:p w14:paraId="234916D7"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tfidf_df['senior_skill_score'] = senior_skill_score</w:t>
      </w:r>
    </w:p>
    <w:p w14:paraId="45FDEF93"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tfidf_df['entry_skill_score'] = entry_skill_score</w:t>
      </w:r>
    </w:p>
    <w:p w14:paraId="39DCC075"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tfidf_df['education_level'] = education_level</w:t>
      </w:r>
    </w:p>
    <w:p w14:paraId="64D00B1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tfidf_df['title_score'] = title_score</w:t>
      </w:r>
    </w:p>
    <w:p w14:paraId="1C4743B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tfidf_df['years_exp_v2_filled'] = years_exp_filled</w:t>
      </w:r>
    </w:p>
    <w:p w14:paraId="74FE41D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tfidf_df['query_encoded'] = query_encoded</w:t>
      </w:r>
    </w:p>
    <w:p w14:paraId="59318876" w14:textId="77777777" w:rsidR="007F6DE8" w:rsidRPr="009741F9" w:rsidRDefault="007F6DE8" w:rsidP="009741F9">
      <w:pPr>
        <w:spacing w:line="240" w:lineRule="auto"/>
        <w:rPr>
          <w:rFonts w:ascii="Consolas" w:hAnsi="Consolas" w:cs="Times New Roman"/>
          <w:sz w:val="16"/>
          <w:szCs w:val="16"/>
          <w:lang w:val="en-US"/>
        </w:rPr>
      </w:pPr>
    </w:p>
    <w:p w14:paraId="5C4CF44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missing = set(_feature_cols) - set(tfidf_df.columns)</w:t>
      </w:r>
    </w:p>
    <w:p w14:paraId="0F451B39"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col in missing:</w:t>
      </w:r>
    </w:p>
    <w:p w14:paraId="693206B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tfidf_df[col] = 0.0</w:t>
      </w:r>
    </w:p>
    <w:p w14:paraId="3F3960DE"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tfidf_df = tfidf_df[_feature_cols]</w:t>
      </w:r>
    </w:p>
    <w:p w14:paraId="1746072F" w14:textId="5E6FDCD5" w:rsidR="007F6DE8" w:rsidRPr="009741F9" w:rsidRDefault="007F6DE8" w:rsidP="009741F9">
      <w:pPr>
        <w:spacing w:line="240" w:lineRule="auto"/>
        <w:rPr>
          <w:rFonts w:ascii="Consolas" w:hAnsi="Consolas" w:cs="Times New Roman"/>
          <w:sz w:val="16"/>
          <w:szCs w:val="16"/>
          <w:lang w:val="en-US"/>
        </w:rPr>
      </w:pPr>
    </w:p>
    <w:p w14:paraId="0477C321" w14:textId="77777777" w:rsidR="00373F98" w:rsidRPr="009741F9" w:rsidRDefault="00373F98" w:rsidP="009741F9">
      <w:pPr>
        <w:spacing w:line="240" w:lineRule="auto"/>
        <w:rPr>
          <w:rFonts w:ascii="Consolas" w:hAnsi="Consolas" w:cs="Times New Roman"/>
          <w:sz w:val="16"/>
          <w:szCs w:val="16"/>
          <w:lang w:val="en-US"/>
        </w:rPr>
      </w:pPr>
    </w:p>
    <w:p w14:paraId="748E441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X_scaled = _scaler.transform(tfidf_df)</w:t>
      </w:r>
    </w:p>
    <w:p w14:paraId="10D6A157"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pred_class = _model.predict(X_scaled)[0]</w:t>
      </w:r>
    </w:p>
    <w:p w14:paraId="14F833A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pred_proba = _model.predict_proba(X_scaled)[0]</w:t>
      </w:r>
    </w:p>
    <w:p w14:paraId="10E1D46D"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label = _reverse_label_mapping[int(pred_class)]</w:t>
      </w:r>
    </w:p>
    <w:p w14:paraId="429F15C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proba = float(pred_proba[int(pred_class)])</w:t>
      </w:r>
    </w:p>
    <w:p w14:paraId="6C12D49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all_probas = {</w:t>
      </w:r>
    </w:p>
    <w:p w14:paraId="2971D31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_reverse_label_mapping[i]: round(float(pred_proba[i]), 4)</w:t>
      </w:r>
    </w:p>
    <w:p w14:paraId="0EBCAC92"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i in range(len(pred_proba))</w:t>
      </w:r>
    </w:p>
    <w:p w14:paraId="773516E1"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4ABBBEA2" w14:textId="77777777" w:rsidR="007F6DE8" w:rsidRPr="009741F9" w:rsidRDefault="007F6DE8" w:rsidP="009741F9">
      <w:pPr>
        <w:spacing w:line="240" w:lineRule="auto"/>
        <w:rPr>
          <w:rFonts w:ascii="Consolas" w:hAnsi="Consolas" w:cs="Times New Roman"/>
          <w:sz w:val="16"/>
          <w:szCs w:val="16"/>
          <w:lang w:val="en-US"/>
        </w:rPr>
      </w:pPr>
    </w:p>
    <w:p w14:paraId="1F8D214C"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04432F4A"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'seniority_level': label,</w:t>
      </w:r>
    </w:p>
    <w:p w14:paraId="2079D2B9"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'confidence': round(proba, 4),</w:t>
      </w:r>
    </w:p>
    <w:p w14:paraId="7C95B674" w14:textId="77777777" w:rsidR="007F6DE8"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'probabilities': all_probas</w:t>
      </w:r>
    </w:p>
    <w:p w14:paraId="7D865EBC" w14:textId="50F30CFD" w:rsidR="002C796A" w:rsidRPr="009741F9" w:rsidRDefault="007F6DE8"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1746394D" w14:textId="7C110E52" w:rsidR="00373F98" w:rsidRPr="009741F9" w:rsidRDefault="00373F98" w:rsidP="009741F9">
      <w:pPr>
        <w:spacing w:line="240" w:lineRule="auto"/>
        <w:rPr>
          <w:rFonts w:ascii="Consolas" w:hAnsi="Consolas" w:cs="Times New Roman"/>
          <w:sz w:val="16"/>
          <w:szCs w:val="16"/>
          <w:lang w:val="en-US"/>
        </w:rPr>
      </w:pPr>
    </w:p>
    <w:p w14:paraId="355F4757" w14:textId="61F56F59" w:rsidR="00373F98" w:rsidRPr="009741F9" w:rsidRDefault="00373F98" w:rsidP="009741F9">
      <w:pPr>
        <w:pStyle w:val="Caption"/>
        <w:rPr>
          <w:i w:val="0"/>
          <w:iCs/>
          <w:color w:val="auto"/>
          <w:sz w:val="16"/>
          <w:szCs w:val="16"/>
        </w:rPr>
      </w:pPr>
      <w:bookmarkStart w:id="197" w:name="_Toc236393917"/>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E42908" w:rsidRPr="009741F9">
        <w:rPr>
          <w:i w:val="0"/>
          <w:iCs/>
          <w:noProof/>
          <w:color w:val="auto"/>
          <w:sz w:val="16"/>
          <w:szCs w:val="16"/>
        </w:rPr>
        <w:t>4</w:t>
      </w:r>
      <w:r w:rsidRPr="009741F9">
        <w:rPr>
          <w:i w:val="0"/>
          <w:iCs/>
          <w:color w:val="auto"/>
          <w:sz w:val="16"/>
          <w:szCs w:val="16"/>
        </w:rPr>
        <w:fldChar w:fldCharType="end"/>
      </w:r>
      <w:r w:rsidRPr="009741F9">
        <w:rPr>
          <w:i w:val="0"/>
          <w:iCs/>
          <w:color w:val="auto"/>
          <w:sz w:val="16"/>
          <w:szCs w:val="16"/>
        </w:rPr>
        <w:t xml:space="preserve"> Listing Program – Gap &amp; Recommend Service (gap_service.py)</w:t>
      </w:r>
      <w:bookmarkEnd w:id="197"/>
    </w:p>
    <w:p w14:paraId="03FC7E01" w14:textId="77777777" w:rsidR="009D6A5A" w:rsidRPr="009741F9" w:rsidRDefault="00373F98" w:rsidP="009741F9">
      <w:pPr>
        <w:spacing w:line="240" w:lineRule="auto"/>
        <w:ind w:firstLine="720"/>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 xml:space="preserve">File gap_service.py mengimplementasikan dua fungsi utama: </w:t>
      </w:r>
    </w:p>
    <w:p w14:paraId="789329E6" w14:textId="6D94C747" w:rsidR="009D6A5A" w:rsidRPr="009741F9" w:rsidRDefault="00373F98" w:rsidP="009741F9">
      <w:pPr>
        <w:pStyle w:val="ListParagraph"/>
        <w:numPr>
          <w:ilvl w:val="0"/>
          <w:numId w:val="25"/>
        </w:numPr>
        <w:spacing w:line="240" w:lineRule="auto"/>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lastRenderedPageBreak/>
        <w:t>detect_skill_gap, yang membandingkan skill pengguna dengan benchmark top-N skill pada kategori pekerjaan target menggunakan pencocokan substring</w:t>
      </w:r>
      <w:r w:rsidR="009D6A5A" w:rsidRPr="009741F9">
        <w:rPr>
          <w:rFonts w:ascii="Times New Roman" w:hAnsi="Times New Roman" w:cs="Times New Roman"/>
          <w:sz w:val="16"/>
          <w:szCs w:val="16"/>
          <w:lang w:val="en-US"/>
        </w:rPr>
        <w:t>.</w:t>
      </w:r>
    </w:p>
    <w:p w14:paraId="5EC1B21D" w14:textId="7FADEA0C" w:rsidR="00373F98" w:rsidRPr="009741F9" w:rsidRDefault="009D6A5A" w:rsidP="009741F9">
      <w:pPr>
        <w:pStyle w:val="ListParagraph"/>
        <w:numPr>
          <w:ilvl w:val="0"/>
          <w:numId w:val="25"/>
        </w:numPr>
        <w:spacing w:line="240" w:lineRule="auto"/>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r</w:t>
      </w:r>
      <w:r w:rsidR="00373F98" w:rsidRPr="009741F9">
        <w:rPr>
          <w:rFonts w:ascii="Times New Roman" w:hAnsi="Times New Roman" w:cs="Times New Roman"/>
          <w:sz w:val="16"/>
          <w:szCs w:val="16"/>
          <w:lang w:val="en-US"/>
        </w:rPr>
        <w:t>ecommend_skills, yang menghitung skor prioritas rekomendasi berdasarkan frekuensi kemunculan skill pada kategori target dan secara global di seluruh kategori pekerjaan.</w:t>
      </w:r>
    </w:p>
    <w:p w14:paraId="74CA62C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from collections import defaultdict</w:t>
      </w:r>
    </w:p>
    <w:p w14:paraId="24682C10" w14:textId="77777777" w:rsidR="009D6A5A" w:rsidRPr="009741F9" w:rsidRDefault="009D6A5A" w:rsidP="009741F9">
      <w:pPr>
        <w:spacing w:line="240" w:lineRule="auto"/>
        <w:rPr>
          <w:rFonts w:ascii="Consolas" w:hAnsi="Consolas" w:cs="Times New Roman"/>
          <w:sz w:val="16"/>
          <w:szCs w:val="16"/>
          <w:lang w:val="en-US"/>
        </w:rPr>
      </w:pPr>
    </w:p>
    <w:p w14:paraId="4B6F39C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detect_skill_gap(user_skills, target_job, job_cat_skills, top_n=15):</w:t>
      </w:r>
    </w:p>
    <w:p w14:paraId="05086A9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target_job not in job_cat_skills:</w:t>
      </w:r>
    </w:p>
    <w:p w14:paraId="2EED56B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None</w:t>
      </w:r>
    </w:p>
    <w:p w14:paraId="622508CA" w14:textId="77777777" w:rsidR="009D6A5A" w:rsidRPr="009741F9" w:rsidRDefault="009D6A5A" w:rsidP="009741F9">
      <w:pPr>
        <w:spacing w:line="240" w:lineRule="auto"/>
        <w:rPr>
          <w:rFonts w:ascii="Consolas" w:hAnsi="Consolas" w:cs="Times New Roman"/>
          <w:sz w:val="16"/>
          <w:szCs w:val="16"/>
          <w:lang w:val="en-US"/>
        </w:rPr>
      </w:pPr>
    </w:p>
    <w:p w14:paraId="41CF2AD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category_skills = job_cat_skills[target_job]</w:t>
      </w:r>
    </w:p>
    <w:p w14:paraId="43AA49F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top_required = sorted(category_skills.items(), key=lambda x: -x[1])[:top_n]</w:t>
      </w:r>
    </w:p>
    <w:p w14:paraId="76E3C7B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benchmark = {s.strip().lower(): freq for s, freq in top_required}</w:t>
      </w:r>
    </w:p>
    <w:p w14:paraId="1B70B808" w14:textId="77777777" w:rsidR="009D6A5A" w:rsidRPr="009741F9" w:rsidRDefault="009D6A5A" w:rsidP="009741F9">
      <w:pPr>
        <w:spacing w:line="240" w:lineRule="auto"/>
        <w:rPr>
          <w:rFonts w:ascii="Consolas" w:hAnsi="Consolas" w:cs="Times New Roman"/>
          <w:sz w:val="16"/>
          <w:szCs w:val="16"/>
          <w:lang w:val="en-US"/>
        </w:rPr>
      </w:pPr>
    </w:p>
    <w:p w14:paraId="4E50BF9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user_norm = set(s.strip().lower() for s in user_skills)</w:t>
      </w:r>
    </w:p>
    <w:p w14:paraId="0AD28535" w14:textId="77777777" w:rsidR="009D6A5A" w:rsidRPr="009741F9" w:rsidRDefault="009D6A5A" w:rsidP="009741F9">
      <w:pPr>
        <w:spacing w:line="240" w:lineRule="auto"/>
        <w:rPr>
          <w:rFonts w:ascii="Consolas" w:hAnsi="Consolas" w:cs="Times New Roman"/>
          <w:sz w:val="16"/>
          <w:szCs w:val="16"/>
          <w:lang w:val="en-US"/>
        </w:rPr>
      </w:pPr>
    </w:p>
    <w:p w14:paraId="494D001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matched = []</w:t>
      </w:r>
    </w:p>
    <w:p w14:paraId="2A0886C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gap = []</w:t>
      </w:r>
    </w:p>
    <w:p w14:paraId="2426A09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skill, freq in benchmark.items():</w:t>
      </w:r>
    </w:p>
    <w:p w14:paraId="78EC5C3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is_matched = any(</w:t>
      </w:r>
    </w:p>
    <w:p w14:paraId="1E9B424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 in u or u in skill</w:t>
      </w:r>
    </w:p>
    <w:p w14:paraId="454AD84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u in user_norm</w:t>
      </w:r>
    </w:p>
    <w:p w14:paraId="63586CB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524EAC0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is_matched:</w:t>
      </w:r>
    </w:p>
    <w:p w14:paraId="2F2A475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matched.append({'skill': skill, 'freq': freq})</w:t>
      </w:r>
    </w:p>
    <w:p w14:paraId="03FF69F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else:</w:t>
      </w:r>
    </w:p>
    <w:p w14:paraId="7890D34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gap.append({'skill': skill, 'freq': freq})</w:t>
      </w:r>
    </w:p>
    <w:p w14:paraId="67069E50" w14:textId="77777777" w:rsidR="009D6A5A" w:rsidRPr="009741F9" w:rsidRDefault="009D6A5A" w:rsidP="009741F9">
      <w:pPr>
        <w:spacing w:line="240" w:lineRule="auto"/>
        <w:rPr>
          <w:rFonts w:ascii="Consolas" w:hAnsi="Consolas" w:cs="Times New Roman"/>
          <w:sz w:val="16"/>
          <w:szCs w:val="16"/>
          <w:lang w:val="en-US"/>
        </w:rPr>
      </w:pPr>
    </w:p>
    <w:p w14:paraId="03F45A9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gap_score = len(gap) / len(benchmark) * 100 if benchmark else 0</w:t>
      </w:r>
    </w:p>
    <w:p w14:paraId="50438860" w14:textId="77777777" w:rsidR="009D6A5A" w:rsidRPr="009741F9" w:rsidRDefault="009D6A5A" w:rsidP="009741F9">
      <w:pPr>
        <w:spacing w:line="240" w:lineRule="auto"/>
        <w:rPr>
          <w:rFonts w:ascii="Consolas" w:hAnsi="Consolas" w:cs="Times New Roman"/>
          <w:sz w:val="16"/>
          <w:szCs w:val="16"/>
          <w:lang w:val="en-US"/>
        </w:rPr>
      </w:pPr>
    </w:p>
    <w:p w14:paraId="49D3B5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59F7F46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'target_job': target_job,</w:t>
      </w:r>
    </w:p>
    <w:p w14:paraId="18681E6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'benchmark_count': len(benchmark),</w:t>
      </w:r>
    </w:p>
    <w:p w14:paraId="6D6379C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'matched': matched,</w:t>
      </w:r>
    </w:p>
    <w:p w14:paraId="1C44E7F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'gap': gap,</w:t>
      </w:r>
    </w:p>
    <w:p w14:paraId="1A83F2F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'gap_score': round(gap_score, 1),</w:t>
      </w:r>
    </w:p>
    <w:p w14:paraId="530D518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'match_score': round(100 - gap_score, 1)</w:t>
      </w:r>
    </w:p>
    <w:p w14:paraId="40FCEF9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42818938" w14:textId="77777777" w:rsidR="009D6A5A" w:rsidRPr="009741F9" w:rsidRDefault="009D6A5A" w:rsidP="009741F9">
      <w:pPr>
        <w:spacing w:line="240" w:lineRule="auto"/>
        <w:rPr>
          <w:rFonts w:ascii="Consolas" w:hAnsi="Consolas" w:cs="Times New Roman"/>
          <w:sz w:val="16"/>
          <w:szCs w:val="16"/>
          <w:lang w:val="en-US"/>
        </w:rPr>
      </w:pPr>
    </w:p>
    <w:p w14:paraId="7E79F6BE" w14:textId="77777777" w:rsidR="009D6A5A" w:rsidRPr="009741F9" w:rsidRDefault="009D6A5A" w:rsidP="009741F9">
      <w:pPr>
        <w:spacing w:line="240" w:lineRule="auto"/>
        <w:rPr>
          <w:rFonts w:ascii="Consolas" w:hAnsi="Consolas" w:cs="Times New Roman"/>
          <w:sz w:val="16"/>
          <w:szCs w:val="16"/>
          <w:lang w:val="en-US"/>
        </w:rPr>
      </w:pPr>
    </w:p>
    <w:p w14:paraId="27FBC93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recommend_skills(gap_result, job_cat_skills):</w:t>
      </w:r>
    </w:p>
    <w:p w14:paraId="016315E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gap_result is None:</w:t>
      </w:r>
    </w:p>
    <w:p w14:paraId="514D01D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124D29D2" w14:textId="77777777" w:rsidR="009D6A5A" w:rsidRPr="009741F9" w:rsidRDefault="009D6A5A" w:rsidP="009741F9">
      <w:pPr>
        <w:spacing w:line="240" w:lineRule="auto"/>
        <w:rPr>
          <w:rFonts w:ascii="Consolas" w:hAnsi="Consolas" w:cs="Times New Roman"/>
          <w:sz w:val="16"/>
          <w:szCs w:val="16"/>
          <w:lang w:val="en-US"/>
        </w:rPr>
      </w:pPr>
    </w:p>
    <w:p w14:paraId="354A148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gap_skills = gap_result['gap']</w:t>
      </w:r>
    </w:p>
    <w:p w14:paraId="7601BA68" w14:textId="77777777" w:rsidR="009D6A5A" w:rsidRPr="009741F9" w:rsidRDefault="009D6A5A" w:rsidP="009741F9">
      <w:pPr>
        <w:spacing w:line="240" w:lineRule="auto"/>
        <w:rPr>
          <w:rFonts w:ascii="Consolas" w:hAnsi="Consolas" w:cs="Times New Roman"/>
          <w:sz w:val="16"/>
          <w:szCs w:val="16"/>
          <w:lang w:val="en-US"/>
        </w:rPr>
      </w:pPr>
    </w:p>
    <w:p w14:paraId="3B59194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global_freq = defaultdict(int)</w:t>
      </w:r>
    </w:p>
    <w:p w14:paraId="642C59A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cat, skills in job_cat_skills.items():</w:t>
      </w:r>
    </w:p>
    <w:p w14:paraId="1477CB0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skill, freq in skills.items():</w:t>
      </w:r>
    </w:p>
    <w:p w14:paraId="52B4E5A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global_freq[skill.strip().lower()] += freq</w:t>
      </w:r>
    </w:p>
    <w:p w14:paraId="00DBC351" w14:textId="77777777" w:rsidR="009D6A5A" w:rsidRPr="009741F9" w:rsidRDefault="009D6A5A" w:rsidP="009741F9">
      <w:pPr>
        <w:spacing w:line="240" w:lineRule="auto"/>
        <w:rPr>
          <w:rFonts w:ascii="Consolas" w:hAnsi="Consolas" w:cs="Times New Roman"/>
          <w:sz w:val="16"/>
          <w:szCs w:val="16"/>
          <w:lang w:val="en-US"/>
        </w:rPr>
      </w:pPr>
    </w:p>
    <w:p w14:paraId="09E0A70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recommendations = []</w:t>
      </w:r>
    </w:p>
    <w:p w14:paraId="0A73D47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gs in gap_skills:</w:t>
      </w:r>
    </w:p>
    <w:p w14:paraId="18AB9FC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 = gs['skill']</w:t>
      </w:r>
    </w:p>
    <w:p w14:paraId="0B1E829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cat_freq = gs['freq']</w:t>
      </w:r>
    </w:p>
    <w:p w14:paraId="2C85518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glob_freq = global_freq.get(skill, 0)</w:t>
      </w:r>
    </w:p>
    <w:p w14:paraId="1196A39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recommendations.append({</w:t>
      </w:r>
    </w:p>
    <w:p w14:paraId="5B0EC8B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 skill,</w:t>
      </w:r>
    </w:p>
    <w:p w14:paraId="6137B39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'freq_in_target_job': cat_freq,</w:t>
      </w:r>
    </w:p>
    <w:p w14:paraId="30F0ACF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'freq_global': glob_freq,</w:t>
      </w:r>
    </w:p>
    <w:p w14:paraId="1C28AA7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'priority_score': round(cat_freq * 0.6 + glob_freq * 0.4, 1)</w:t>
      </w:r>
    </w:p>
    <w:p w14:paraId="5F217C0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22A0646D" w14:textId="77777777" w:rsidR="009D6A5A" w:rsidRPr="009741F9" w:rsidRDefault="009D6A5A" w:rsidP="009741F9">
      <w:pPr>
        <w:spacing w:line="240" w:lineRule="auto"/>
        <w:rPr>
          <w:rFonts w:ascii="Consolas" w:hAnsi="Consolas" w:cs="Times New Roman"/>
          <w:sz w:val="16"/>
          <w:szCs w:val="16"/>
          <w:lang w:val="en-US"/>
        </w:rPr>
      </w:pPr>
    </w:p>
    <w:p w14:paraId="7E39667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recommendations.sort(key=lambda x: -x['priority_score'])</w:t>
      </w:r>
    </w:p>
    <w:p w14:paraId="7B1BC368" w14:textId="77777777" w:rsidR="009D6A5A" w:rsidRPr="009741F9" w:rsidRDefault="009D6A5A" w:rsidP="009741F9">
      <w:pPr>
        <w:spacing w:line="240" w:lineRule="auto"/>
        <w:rPr>
          <w:rFonts w:ascii="Consolas" w:hAnsi="Consolas" w:cs="Times New Roman"/>
          <w:sz w:val="16"/>
          <w:szCs w:val="16"/>
          <w:lang w:val="en-US"/>
        </w:rPr>
      </w:pPr>
    </w:p>
    <w:p w14:paraId="73245C3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i, rec in enumerate(recommendations, 1):</w:t>
      </w:r>
    </w:p>
    <w:p w14:paraId="54F1EE4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rec['priority_rank'] = i</w:t>
      </w:r>
    </w:p>
    <w:p w14:paraId="604E632B" w14:textId="77777777" w:rsidR="009D6A5A" w:rsidRPr="009741F9" w:rsidRDefault="009D6A5A" w:rsidP="009741F9">
      <w:pPr>
        <w:spacing w:line="240" w:lineRule="auto"/>
        <w:rPr>
          <w:rFonts w:ascii="Consolas" w:hAnsi="Consolas" w:cs="Times New Roman"/>
          <w:sz w:val="16"/>
          <w:szCs w:val="16"/>
          <w:lang w:val="en-US"/>
        </w:rPr>
      </w:pPr>
    </w:p>
    <w:p w14:paraId="4DF8C6EB" w14:textId="0EB96489"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recommendations</w:t>
      </w:r>
    </w:p>
    <w:p w14:paraId="7952966F" w14:textId="70622924" w:rsidR="009D6A5A" w:rsidRPr="009741F9" w:rsidRDefault="009D6A5A" w:rsidP="009741F9">
      <w:pPr>
        <w:spacing w:line="240" w:lineRule="auto"/>
        <w:rPr>
          <w:rFonts w:ascii="Consolas" w:hAnsi="Consolas" w:cs="Times New Roman"/>
          <w:sz w:val="16"/>
          <w:szCs w:val="16"/>
          <w:lang w:val="en-US"/>
        </w:rPr>
      </w:pPr>
    </w:p>
    <w:p w14:paraId="00D13DFF" w14:textId="06D44FFB" w:rsidR="009D6A5A" w:rsidRPr="009741F9" w:rsidRDefault="009D6A5A" w:rsidP="009741F9">
      <w:pPr>
        <w:pStyle w:val="Caption"/>
        <w:rPr>
          <w:i w:val="0"/>
          <w:iCs/>
          <w:color w:val="auto"/>
          <w:sz w:val="16"/>
          <w:szCs w:val="16"/>
        </w:rPr>
      </w:pPr>
      <w:bookmarkStart w:id="198" w:name="_Toc236393918"/>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E42908" w:rsidRPr="009741F9">
        <w:rPr>
          <w:i w:val="0"/>
          <w:iCs/>
          <w:noProof/>
          <w:color w:val="auto"/>
          <w:sz w:val="16"/>
          <w:szCs w:val="16"/>
        </w:rPr>
        <w:t>5</w:t>
      </w:r>
      <w:r w:rsidRPr="009741F9">
        <w:rPr>
          <w:i w:val="0"/>
          <w:iCs/>
          <w:color w:val="auto"/>
          <w:sz w:val="16"/>
          <w:szCs w:val="16"/>
        </w:rPr>
        <w:fldChar w:fldCharType="end"/>
      </w:r>
      <w:r w:rsidRPr="009741F9">
        <w:rPr>
          <w:i w:val="0"/>
          <w:iCs/>
          <w:color w:val="auto"/>
          <w:sz w:val="16"/>
          <w:szCs w:val="16"/>
        </w:rPr>
        <w:t xml:space="preserve"> Listing Program – CV Service / NLP Pipeline (cv_service.py)</w:t>
      </w:r>
      <w:bookmarkEnd w:id="198"/>
    </w:p>
    <w:p w14:paraId="047FCCC1" w14:textId="77777777" w:rsidR="009D6A5A" w:rsidRPr="009741F9" w:rsidRDefault="009D6A5A" w:rsidP="009741F9">
      <w:pPr>
        <w:spacing w:line="240" w:lineRule="auto"/>
        <w:ind w:firstLine="720"/>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 xml:space="preserve">File cv_service.py mengimplementasikan pipeline ekstraksi skill dari dokumen CV berformat PDF. Pipeline terdiri dari tiga lapisan: </w:t>
      </w:r>
    </w:p>
    <w:p w14:paraId="748D9787" w14:textId="77777777" w:rsidR="009D6A5A" w:rsidRPr="009741F9" w:rsidRDefault="009D6A5A" w:rsidP="009741F9">
      <w:pPr>
        <w:pStyle w:val="ListParagraph"/>
        <w:numPr>
          <w:ilvl w:val="0"/>
          <w:numId w:val="26"/>
        </w:numPr>
        <w:spacing w:line="240" w:lineRule="auto"/>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ekstraksi teks menggunakan PyMuPDF (fitz)</w:t>
      </w:r>
    </w:p>
    <w:p w14:paraId="51155597" w14:textId="77777777" w:rsidR="009D6A5A" w:rsidRPr="009741F9" w:rsidRDefault="009D6A5A" w:rsidP="009741F9">
      <w:pPr>
        <w:pStyle w:val="ListParagraph"/>
        <w:numPr>
          <w:ilvl w:val="0"/>
          <w:numId w:val="26"/>
        </w:numPr>
        <w:spacing w:line="240" w:lineRule="auto"/>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pencocokan eksak dan substring terhadap daftar skill yang diketahui</w:t>
      </w:r>
    </w:p>
    <w:p w14:paraId="360AE7E4" w14:textId="3A815986" w:rsidR="009D6A5A" w:rsidRPr="009741F9" w:rsidRDefault="009D6A5A" w:rsidP="009741F9">
      <w:pPr>
        <w:pStyle w:val="ListParagraph"/>
        <w:numPr>
          <w:ilvl w:val="0"/>
          <w:numId w:val="26"/>
        </w:numPr>
        <w:spacing w:line="240" w:lineRule="auto"/>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ekstraksi noun-chunk menggunakan model NLP spaCy (en_core_web_sm) sebagai lapisan fallback tambahan.</w:t>
      </w:r>
    </w:p>
    <w:p w14:paraId="7D7F2D1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import re</w:t>
      </w:r>
    </w:p>
    <w:p w14:paraId="12F0EE4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io</w:t>
      </w:r>
    </w:p>
    <w:p w14:paraId="3FF2B39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logging</w:t>
      </w:r>
    </w:p>
    <w:p w14:paraId="5CE0D43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from typing import List, Dict, Tuple</w:t>
      </w:r>
    </w:p>
    <w:p w14:paraId="38392CF3" w14:textId="77777777" w:rsidR="009D6A5A" w:rsidRPr="009741F9" w:rsidRDefault="009D6A5A" w:rsidP="009741F9">
      <w:pPr>
        <w:spacing w:line="240" w:lineRule="auto"/>
        <w:rPr>
          <w:rFonts w:ascii="Consolas" w:hAnsi="Consolas" w:cs="Times New Roman"/>
          <w:sz w:val="16"/>
          <w:szCs w:val="16"/>
          <w:lang w:val="en-US"/>
        </w:rPr>
      </w:pPr>
    </w:p>
    <w:p w14:paraId="047E354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logger = logging.getLogger(__name__)</w:t>
      </w:r>
    </w:p>
    <w:p w14:paraId="78CDC352" w14:textId="77777777" w:rsidR="009D6A5A" w:rsidRPr="009741F9" w:rsidRDefault="009D6A5A" w:rsidP="009741F9">
      <w:pPr>
        <w:spacing w:line="240" w:lineRule="auto"/>
        <w:rPr>
          <w:rFonts w:ascii="Consolas" w:hAnsi="Consolas" w:cs="Times New Roman"/>
          <w:sz w:val="16"/>
          <w:szCs w:val="16"/>
          <w:lang w:val="en-US"/>
        </w:rPr>
      </w:pPr>
    </w:p>
    <w:p w14:paraId="08CB1049" w14:textId="3866F34A"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Optional heavy imports (graceful fallback if not installed yet)</w:t>
      </w:r>
    </w:p>
    <w:p w14:paraId="713C7EC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try:</w:t>
      </w:r>
    </w:p>
    <w:p w14:paraId="38D8BCB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import fitz  # PyMuPDF</w:t>
      </w:r>
    </w:p>
    <w:p w14:paraId="6DCB737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_FITZ_OK = True</w:t>
      </w:r>
    </w:p>
    <w:p w14:paraId="311A948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except ImportError:</w:t>
      </w:r>
    </w:p>
    <w:p w14:paraId="63C093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_FITZ_OK = False</w:t>
      </w:r>
    </w:p>
    <w:p w14:paraId="6DF89EC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logger.warning("PyMuPDF (fitz) not installed – PDF extraction unavailable.")</w:t>
      </w:r>
    </w:p>
    <w:p w14:paraId="75EF24E8" w14:textId="77777777" w:rsidR="009D6A5A" w:rsidRPr="009741F9" w:rsidRDefault="009D6A5A" w:rsidP="009741F9">
      <w:pPr>
        <w:spacing w:line="240" w:lineRule="auto"/>
        <w:rPr>
          <w:rFonts w:ascii="Consolas" w:hAnsi="Consolas" w:cs="Times New Roman"/>
          <w:sz w:val="16"/>
          <w:szCs w:val="16"/>
          <w:lang w:val="en-US"/>
        </w:rPr>
      </w:pPr>
    </w:p>
    <w:p w14:paraId="7267CD8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try:</w:t>
      </w:r>
    </w:p>
    <w:p w14:paraId="134531A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import spacy</w:t>
      </w:r>
    </w:p>
    <w:p w14:paraId="608F8E2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_SPACY_MODEL = None  # loaded lazily</w:t>
      </w:r>
    </w:p>
    <w:p w14:paraId="7E4CE22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_SPACY_OK = True</w:t>
      </w:r>
    </w:p>
    <w:p w14:paraId="668DD62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except ImportError:</w:t>
      </w:r>
    </w:p>
    <w:p w14:paraId="6A5D6F1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_SPACY_OK = False</w:t>
      </w:r>
    </w:p>
    <w:p w14:paraId="1D7C4FF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logger.warning("spaCy not installed – NLP extraction disabled.")</w:t>
      </w:r>
    </w:p>
    <w:p w14:paraId="451401C2" w14:textId="77777777" w:rsidR="009D6A5A" w:rsidRPr="009741F9" w:rsidRDefault="009D6A5A" w:rsidP="009741F9">
      <w:pPr>
        <w:spacing w:line="240" w:lineRule="auto"/>
        <w:rPr>
          <w:rFonts w:ascii="Consolas" w:hAnsi="Consolas" w:cs="Times New Roman"/>
          <w:sz w:val="16"/>
          <w:szCs w:val="16"/>
          <w:lang w:val="en-US"/>
        </w:rPr>
      </w:pPr>
    </w:p>
    <w:p w14:paraId="2B943935" w14:textId="77777777" w:rsidR="009D6A5A" w:rsidRPr="009741F9" w:rsidRDefault="009D6A5A" w:rsidP="009741F9">
      <w:pPr>
        <w:spacing w:line="240" w:lineRule="auto"/>
        <w:rPr>
          <w:rFonts w:ascii="Consolas" w:hAnsi="Consolas" w:cs="Times New Roman"/>
          <w:sz w:val="16"/>
          <w:szCs w:val="16"/>
          <w:lang w:val="en-US"/>
        </w:rPr>
      </w:pPr>
    </w:p>
    <w:p w14:paraId="706375E6" w14:textId="164F360C"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spaCy lazy loader</w:t>
      </w:r>
    </w:p>
    <w:p w14:paraId="32AEFBF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_get_nlp():</w:t>
      </w:r>
    </w:p>
    <w:p w14:paraId="7E0596B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global _SPACY_MODEL</w:t>
      </w:r>
    </w:p>
    <w:p w14:paraId="3774A03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_SPACY_OK:</w:t>
      </w:r>
    </w:p>
    <w:p w14:paraId="1033F40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None</w:t>
      </w:r>
    </w:p>
    <w:p w14:paraId="3426001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_SPACY_MODEL is None:</w:t>
      </w:r>
    </w:p>
    <w:p w14:paraId="30DE781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try:</w:t>
      </w:r>
    </w:p>
    <w:p w14:paraId="61B2600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_SPACY_MODEL = spacy.load("en_core_web_sm")</w:t>
      </w:r>
    </w:p>
    <w:p w14:paraId="131BAE1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except OSError:</w:t>
      </w:r>
    </w:p>
    <w:p w14:paraId="27F15F6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logger.warning(</w:t>
      </w:r>
    </w:p>
    <w:p w14:paraId="71E59FB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"spaCy model 'en_core_web_sm' not found. "</w:t>
      </w:r>
    </w:p>
    <w:p w14:paraId="112E5E7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"Run: python -m spacy download en_core_web_sm"</w:t>
      </w:r>
    </w:p>
    <w:p w14:paraId="3AEAF3A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6291B07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return _SPACY_MODEL</w:t>
      </w:r>
    </w:p>
    <w:p w14:paraId="0A2AE567" w14:textId="77777777" w:rsidR="009D6A5A" w:rsidRPr="009741F9" w:rsidRDefault="009D6A5A" w:rsidP="009741F9">
      <w:pPr>
        <w:spacing w:line="240" w:lineRule="auto"/>
        <w:rPr>
          <w:rFonts w:ascii="Consolas" w:hAnsi="Consolas" w:cs="Times New Roman"/>
          <w:sz w:val="16"/>
          <w:szCs w:val="16"/>
          <w:lang w:val="en-US"/>
        </w:rPr>
      </w:pPr>
    </w:p>
    <w:p w14:paraId="2AAF47AF" w14:textId="77777777" w:rsidR="009D6A5A" w:rsidRPr="009741F9" w:rsidRDefault="009D6A5A" w:rsidP="009741F9">
      <w:pPr>
        <w:spacing w:line="240" w:lineRule="auto"/>
        <w:rPr>
          <w:rFonts w:ascii="Consolas" w:hAnsi="Consolas" w:cs="Times New Roman"/>
          <w:sz w:val="16"/>
          <w:szCs w:val="16"/>
          <w:lang w:val="en-US"/>
        </w:rPr>
      </w:pPr>
    </w:p>
    <w:p w14:paraId="215DBEF2" w14:textId="61BEB0DE"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Text cleaning helpers</w:t>
      </w:r>
    </w:p>
    <w:p w14:paraId="2473108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_NOISE = re.compile(r"[^\w\s\.\+\#\/\-]")</w:t>
      </w:r>
    </w:p>
    <w:p w14:paraId="6D4CB60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_WHITESPACE = re.compile(r"\s+")</w:t>
      </w:r>
    </w:p>
    <w:p w14:paraId="32EFCE82" w14:textId="77777777" w:rsidR="009D6A5A" w:rsidRPr="009741F9" w:rsidRDefault="009D6A5A" w:rsidP="009741F9">
      <w:pPr>
        <w:spacing w:line="240" w:lineRule="auto"/>
        <w:rPr>
          <w:rFonts w:ascii="Consolas" w:hAnsi="Consolas" w:cs="Times New Roman"/>
          <w:sz w:val="16"/>
          <w:szCs w:val="16"/>
          <w:lang w:val="en-US"/>
        </w:rPr>
      </w:pPr>
    </w:p>
    <w:p w14:paraId="34D2324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_clean(text: str) -&gt; str:</w:t>
      </w:r>
    </w:p>
    <w:p w14:paraId="7EDEF06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text = _NOISE.sub(" ", text)</w:t>
      </w:r>
    </w:p>
    <w:p w14:paraId="2A9D9BD7" w14:textId="7B70600B"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_WHITESPACE.sub(" ", text).strip()</w:t>
      </w:r>
    </w:p>
    <w:p w14:paraId="4E30F1DF" w14:textId="77777777" w:rsidR="009D6A5A" w:rsidRPr="009741F9" w:rsidRDefault="009D6A5A" w:rsidP="009741F9">
      <w:pPr>
        <w:spacing w:line="240" w:lineRule="auto"/>
        <w:rPr>
          <w:rFonts w:ascii="Consolas" w:hAnsi="Consolas" w:cs="Times New Roman"/>
          <w:sz w:val="16"/>
          <w:szCs w:val="16"/>
          <w:lang w:val="en-US"/>
        </w:rPr>
      </w:pPr>
    </w:p>
    <w:p w14:paraId="46BBD0A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_tokenise(text: str) -&gt; List[str]:</w:t>
      </w:r>
    </w:p>
    <w:p w14:paraId="2E406BF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"""Split on common CV delimiters and return lowercase tokens."""</w:t>
      </w:r>
    </w:p>
    <w:p w14:paraId="7879A4C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tokens = re.split(r"[\n,;|•·▪▸►\t]+", text)</w:t>
      </w:r>
    </w:p>
    <w:p w14:paraId="6DB3A19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result = []</w:t>
      </w:r>
    </w:p>
    <w:p w14:paraId="1F4BE1C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t in tokens:</w:t>
      </w:r>
    </w:p>
    <w:p w14:paraId="3D21256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 = t.strip().lower()</w:t>
      </w:r>
    </w:p>
    <w:p w14:paraId="3BA483E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2 &lt;= len(t) &lt;= 60:</w:t>
      </w:r>
    </w:p>
    <w:p w14:paraId="3166456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result.append(t)</w:t>
      </w:r>
    </w:p>
    <w:p w14:paraId="3B81A1F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result</w:t>
      </w:r>
    </w:p>
    <w:p w14:paraId="6C7EFE0E" w14:textId="77777777" w:rsidR="009D6A5A" w:rsidRPr="009741F9" w:rsidRDefault="009D6A5A" w:rsidP="009741F9">
      <w:pPr>
        <w:spacing w:line="240" w:lineRule="auto"/>
        <w:rPr>
          <w:rFonts w:ascii="Consolas" w:hAnsi="Consolas" w:cs="Times New Roman"/>
          <w:sz w:val="16"/>
          <w:szCs w:val="16"/>
          <w:lang w:val="en-US"/>
        </w:rPr>
      </w:pPr>
    </w:p>
    <w:p w14:paraId="5EE56116" w14:textId="21217724"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PDF extraction </w:t>
      </w:r>
    </w:p>
    <w:p w14:paraId="20CA688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extract_text_from_pdf(file_bytes: bytes) -&gt; str:</w:t>
      </w:r>
    </w:p>
    <w:p w14:paraId="1018CD3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concatenated plain text from all pages of a PDF."""</w:t>
      </w:r>
    </w:p>
    <w:p w14:paraId="2285D6C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_FITZ_OK:</w:t>
      </w:r>
    </w:p>
    <w:p w14:paraId="038E612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raise RuntimeError("PyMuPDF is not installed. Run: pip install PyMuPDF")</w:t>
      </w:r>
    </w:p>
    <w:p w14:paraId="0832A1A4" w14:textId="77777777" w:rsidR="009D6A5A" w:rsidRPr="009741F9" w:rsidRDefault="009D6A5A" w:rsidP="009741F9">
      <w:pPr>
        <w:spacing w:line="240" w:lineRule="auto"/>
        <w:rPr>
          <w:rFonts w:ascii="Consolas" w:hAnsi="Consolas" w:cs="Times New Roman"/>
          <w:sz w:val="16"/>
          <w:szCs w:val="16"/>
          <w:lang w:val="en-US"/>
        </w:rPr>
      </w:pPr>
    </w:p>
    <w:p w14:paraId="196FBD1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try:</w:t>
      </w:r>
    </w:p>
    <w:p w14:paraId="6EB5CAC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doc = fitz.open(stream=file_bytes, filetype="pdf")</w:t>
      </w:r>
    </w:p>
    <w:p w14:paraId="4F315A0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pages_text = []</w:t>
      </w:r>
    </w:p>
    <w:p w14:paraId="3357DD0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page in doc:</w:t>
      </w:r>
    </w:p>
    <w:p w14:paraId="4CC6C2C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pages_text.append(page.get_text("text"))</w:t>
      </w:r>
    </w:p>
    <w:p w14:paraId="002C6FA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doc.close()</w:t>
      </w:r>
    </w:p>
    <w:p w14:paraId="43C4BF4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"\n".join(pages_text)</w:t>
      </w:r>
    </w:p>
    <w:p w14:paraId="6DE9C2B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except Exception as exc:</w:t>
      </w:r>
    </w:p>
    <w:p w14:paraId="3BDF746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raise ValueError(f"Could not parse PDF: {exc}") from exc</w:t>
      </w:r>
    </w:p>
    <w:p w14:paraId="0681FE9F" w14:textId="77777777" w:rsidR="009D6A5A" w:rsidRPr="009741F9" w:rsidRDefault="009D6A5A" w:rsidP="009741F9">
      <w:pPr>
        <w:spacing w:line="240" w:lineRule="auto"/>
        <w:rPr>
          <w:rFonts w:ascii="Consolas" w:hAnsi="Consolas" w:cs="Times New Roman"/>
          <w:sz w:val="16"/>
          <w:szCs w:val="16"/>
          <w:lang w:val="en-US"/>
        </w:rPr>
      </w:pPr>
    </w:p>
    <w:p w14:paraId="4411D3C2" w14:textId="77777777" w:rsidR="009D6A5A" w:rsidRPr="009741F9" w:rsidRDefault="009D6A5A" w:rsidP="009741F9">
      <w:pPr>
        <w:spacing w:line="240" w:lineRule="auto"/>
        <w:rPr>
          <w:rFonts w:ascii="Consolas" w:hAnsi="Consolas" w:cs="Times New Roman"/>
          <w:sz w:val="16"/>
          <w:szCs w:val="16"/>
          <w:lang w:val="en-US"/>
        </w:rPr>
      </w:pPr>
    </w:p>
    <w:p w14:paraId="7AF58394" w14:textId="23042DA3"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 Skill extraction</w:t>
      </w:r>
    </w:p>
    <w:p w14:paraId="37C5B74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_build_known_index(known_skills: List[str]) -&gt; Dict[str, str]:</w:t>
      </w:r>
    </w:p>
    <w:p w14:paraId="3714276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"""Build a normalised lowercase → original mapping for fast lookup."""</w:t>
      </w:r>
    </w:p>
    <w:p w14:paraId="1B39999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index: Dict[str, str] = {}</w:t>
      </w:r>
    </w:p>
    <w:p w14:paraId="0BC67F5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skill in known_skills:</w:t>
      </w:r>
    </w:p>
    <w:p w14:paraId="590FF0A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norm = skill.strip().lower()</w:t>
      </w:r>
    </w:p>
    <w:p w14:paraId="538F9AB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index[norm] = skill</w:t>
      </w:r>
    </w:p>
    <w:p w14:paraId="472F683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index</w:t>
      </w:r>
    </w:p>
    <w:p w14:paraId="00BD40D3" w14:textId="77777777" w:rsidR="009D6A5A" w:rsidRPr="009741F9" w:rsidRDefault="009D6A5A" w:rsidP="009741F9">
      <w:pPr>
        <w:spacing w:line="240" w:lineRule="auto"/>
        <w:rPr>
          <w:rFonts w:ascii="Consolas" w:hAnsi="Consolas" w:cs="Times New Roman"/>
          <w:sz w:val="16"/>
          <w:szCs w:val="16"/>
          <w:lang w:val="en-US"/>
        </w:rPr>
      </w:pPr>
    </w:p>
    <w:p w14:paraId="776C9F63" w14:textId="77777777" w:rsidR="009D6A5A" w:rsidRPr="009741F9" w:rsidRDefault="009D6A5A" w:rsidP="009741F9">
      <w:pPr>
        <w:spacing w:line="240" w:lineRule="auto"/>
        <w:rPr>
          <w:rFonts w:ascii="Consolas" w:hAnsi="Consolas" w:cs="Times New Roman"/>
          <w:sz w:val="16"/>
          <w:szCs w:val="16"/>
          <w:lang w:val="en-US"/>
        </w:rPr>
      </w:pPr>
    </w:p>
    <w:p w14:paraId="1D2B96C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_exact_and_substring_match(</w:t>
      </w:r>
    </w:p>
    <w:p w14:paraId="2C43E80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tokens: List[str],</w:t>
      </w:r>
    </w:p>
    <w:p w14:paraId="4429DE1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known_index: Dict[str, str],</w:t>
      </w:r>
    </w:p>
    <w:p w14:paraId="1539E80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-&gt; Tuple[List[str], set]:</w:t>
      </w:r>
    </w:p>
    <w:p w14:paraId="69864B6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"""Layer 1 &amp; 2: exact match + substring containment."""</w:t>
      </w:r>
    </w:p>
    <w:p w14:paraId="60085F0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found: Dict[str, str] = {}  # norm → original</w:t>
      </w:r>
    </w:p>
    <w:p w14:paraId="3C316B0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matched_knowns: set = set()</w:t>
      </w:r>
    </w:p>
    <w:p w14:paraId="4EE2BD56" w14:textId="77777777" w:rsidR="009D6A5A" w:rsidRPr="009741F9" w:rsidRDefault="009D6A5A" w:rsidP="009741F9">
      <w:pPr>
        <w:spacing w:line="240" w:lineRule="auto"/>
        <w:rPr>
          <w:rFonts w:ascii="Consolas" w:hAnsi="Consolas" w:cs="Times New Roman"/>
          <w:sz w:val="16"/>
          <w:szCs w:val="16"/>
          <w:lang w:val="en-US"/>
        </w:rPr>
      </w:pPr>
    </w:p>
    <w:p w14:paraId="6B865A0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token in tokens:</w:t>
      </w:r>
    </w:p>
    <w:p w14:paraId="1C383A2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exact</w:t>
      </w:r>
    </w:p>
    <w:p w14:paraId="341A9C0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token in known_index:</w:t>
      </w:r>
    </w:p>
    <w:p w14:paraId="7BE1113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found[token] = known_index[token]</w:t>
      </w:r>
    </w:p>
    <w:p w14:paraId="045F105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matched_knowns.add(token)</w:t>
      </w:r>
    </w:p>
    <w:p w14:paraId="4E021EC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4263EEAB" w14:textId="77777777" w:rsidR="009D6A5A" w:rsidRPr="009741F9" w:rsidRDefault="009D6A5A" w:rsidP="009741F9">
      <w:pPr>
        <w:spacing w:line="240" w:lineRule="auto"/>
        <w:rPr>
          <w:rFonts w:ascii="Consolas" w:hAnsi="Consolas" w:cs="Times New Roman"/>
          <w:sz w:val="16"/>
          <w:szCs w:val="16"/>
          <w:lang w:val="en-US"/>
        </w:rPr>
      </w:pPr>
    </w:p>
    <w:p w14:paraId="0EC7F44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substring: token contained in a known skill or vice versa</w:t>
      </w:r>
    </w:p>
    <w:p w14:paraId="27F43A8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known_norm, known_orig in known_index.items():</w:t>
      </w:r>
    </w:p>
    <w:p w14:paraId="5F7690A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known_norm in matched_knowns:</w:t>
      </w:r>
    </w:p>
    <w:p w14:paraId="6299472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2D4BFBF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w:t>
      </w:r>
    </w:p>
    <w:p w14:paraId="570CEC5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(len(token) &gt;= 3 and token in known_norm)</w:t>
      </w:r>
    </w:p>
    <w:p w14:paraId="25D2E03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or (len(known_norm) &gt;= 3 and known_norm in token)</w:t>
      </w:r>
    </w:p>
    <w:p w14:paraId="25F0F42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27D24E6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found[known_norm] = known_orig</w:t>
      </w:r>
    </w:p>
    <w:p w14:paraId="4A16E35E"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matched_knowns.add(known_norm)</w:t>
      </w:r>
    </w:p>
    <w:p w14:paraId="6B1D631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break</w:t>
      </w:r>
    </w:p>
    <w:p w14:paraId="616F504E" w14:textId="77777777" w:rsidR="009D6A5A" w:rsidRPr="009741F9" w:rsidRDefault="009D6A5A" w:rsidP="009741F9">
      <w:pPr>
        <w:spacing w:line="240" w:lineRule="auto"/>
        <w:rPr>
          <w:rFonts w:ascii="Consolas" w:hAnsi="Consolas" w:cs="Times New Roman"/>
          <w:sz w:val="16"/>
          <w:szCs w:val="16"/>
          <w:lang w:val="en-US"/>
        </w:rPr>
      </w:pPr>
    </w:p>
    <w:p w14:paraId="79425BBC" w14:textId="72578D9E"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list(found.values()), matched_knowns</w:t>
      </w:r>
    </w:p>
    <w:p w14:paraId="01C642D9" w14:textId="77777777" w:rsidR="009D6A5A" w:rsidRPr="009741F9" w:rsidRDefault="009D6A5A" w:rsidP="009741F9">
      <w:pPr>
        <w:spacing w:line="240" w:lineRule="auto"/>
        <w:rPr>
          <w:rFonts w:ascii="Consolas" w:hAnsi="Consolas" w:cs="Times New Roman"/>
          <w:sz w:val="16"/>
          <w:szCs w:val="16"/>
          <w:lang w:val="en-US"/>
        </w:rPr>
      </w:pPr>
    </w:p>
    <w:p w14:paraId="2DFF229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_spacy_noun_chunk_match(</w:t>
      </w:r>
    </w:p>
    <w:p w14:paraId="2FDE2D8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text: str,</w:t>
      </w:r>
    </w:p>
    <w:p w14:paraId="798599D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known_index: Dict[str, str],</w:t>
      </w:r>
    </w:p>
    <w:p w14:paraId="156C9CD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already_found: set,</w:t>
      </w:r>
    </w:p>
    <w:p w14:paraId="02CA7B3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-&gt; List[str]:</w:t>
      </w:r>
    </w:p>
    <w:p w14:paraId="2CE5B7E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"""Layer 3: extract noun-chunks via spaCy and match against known skills."""</w:t>
      </w:r>
    </w:p>
    <w:p w14:paraId="03CD31B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nlp = _get_nlp()</w:t>
      </w:r>
    </w:p>
    <w:p w14:paraId="71F8788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nlp is None:</w:t>
      </w:r>
    </w:p>
    <w:p w14:paraId="64344DA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4593B026" w14:textId="77777777" w:rsidR="009D6A5A" w:rsidRPr="009741F9" w:rsidRDefault="009D6A5A" w:rsidP="009741F9">
      <w:pPr>
        <w:spacing w:line="240" w:lineRule="auto"/>
        <w:rPr>
          <w:rFonts w:ascii="Consolas" w:hAnsi="Consolas" w:cs="Times New Roman"/>
          <w:sz w:val="16"/>
          <w:szCs w:val="16"/>
          <w:lang w:val="en-US"/>
        </w:rPr>
      </w:pPr>
    </w:p>
    <w:p w14:paraId="4DD9694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 Dict[str, str] = {}</w:t>
      </w:r>
    </w:p>
    <w:p w14:paraId="28A8FA4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doc = nlp(text[:50_000])  # cap for performance</w:t>
      </w:r>
    </w:p>
    <w:p w14:paraId="75971B36" w14:textId="77777777" w:rsidR="009D6A5A" w:rsidRPr="009741F9" w:rsidRDefault="009D6A5A" w:rsidP="009741F9">
      <w:pPr>
        <w:spacing w:line="240" w:lineRule="auto"/>
        <w:rPr>
          <w:rFonts w:ascii="Consolas" w:hAnsi="Consolas" w:cs="Times New Roman"/>
          <w:sz w:val="16"/>
          <w:szCs w:val="16"/>
          <w:lang w:val="en-US"/>
        </w:rPr>
      </w:pPr>
    </w:p>
    <w:p w14:paraId="40FBCC2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chunk in doc.noun_chunks:</w:t>
      </w:r>
    </w:p>
    <w:p w14:paraId="16D3861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chunk_text = chunk.text.strip().lower()</w:t>
      </w:r>
    </w:p>
    <w:p w14:paraId="4BCB708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chunk_text = re.sub(r"\s+", " ", chunk_text)</w:t>
      </w:r>
    </w:p>
    <w:p w14:paraId="56A9AF68" w14:textId="77777777" w:rsidR="009D6A5A" w:rsidRPr="009741F9" w:rsidRDefault="009D6A5A" w:rsidP="009741F9">
      <w:pPr>
        <w:spacing w:line="240" w:lineRule="auto"/>
        <w:rPr>
          <w:rFonts w:ascii="Consolas" w:hAnsi="Consolas" w:cs="Times New Roman"/>
          <w:sz w:val="16"/>
          <w:szCs w:val="16"/>
          <w:lang w:val="en-US"/>
        </w:rPr>
      </w:pPr>
    </w:p>
    <w:p w14:paraId="46BB0EF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chunk_text in known_index and chunk_text not in already_found:</w:t>
      </w:r>
    </w:p>
    <w:p w14:paraId="113AAA1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extra[chunk_text] = known_index[chunk_text]</w:t>
      </w:r>
    </w:p>
    <w:p w14:paraId="129C3EA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0F1D322A" w14:textId="28EC3B7B" w:rsidR="009D6A5A" w:rsidRPr="009741F9" w:rsidRDefault="009D6A5A" w:rsidP="009741F9">
      <w:pPr>
        <w:spacing w:line="240" w:lineRule="auto"/>
        <w:rPr>
          <w:rFonts w:ascii="Consolas" w:hAnsi="Consolas" w:cs="Times New Roman"/>
          <w:sz w:val="16"/>
          <w:szCs w:val="16"/>
          <w:lang w:val="en-US"/>
        </w:rPr>
      </w:pPr>
    </w:p>
    <w:p w14:paraId="09B2B85A" w14:textId="77777777" w:rsidR="009D6A5A" w:rsidRPr="009741F9" w:rsidRDefault="009D6A5A" w:rsidP="009741F9">
      <w:pPr>
        <w:spacing w:line="240" w:lineRule="auto"/>
        <w:rPr>
          <w:rFonts w:ascii="Consolas" w:hAnsi="Consolas" w:cs="Times New Roman"/>
          <w:sz w:val="16"/>
          <w:szCs w:val="16"/>
          <w:lang w:val="en-US"/>
        </w:rPr>
      </w:pPr>
    </w:p>
    <w:p w14:paraId="6E1A3B6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partial overlap with known skills (for multi-word phrases)</w:t>
      </w:r>
    </w:p>
    <w:p w14:paraId="7F6545C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known_norm, known_orig in known_index.items():</w:t>
      </w:r>
    </w:p>
    <w:p w14:paraId="6B32535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known_norm in already_found or known_norm in extra:</w:t>
      </w:r>
    </w:p>
    <w:p w14:paraId="04B3C9B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004DF8E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len(known_norm.split()) &gt; 1:</w:t>
      </w:r>
    </w:p>
    <w:p w14:paraId="4A5268B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known_norm in chunk_text or chunk_text in known_norm:</w:t>
      </w:r>
    </w:p>
    <w:p w14:paraId="56883A8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extra[known_norm] = known_orig</w:t>
      </w:r>
    </w:p>
    <w:p w14:paraId="433A338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break</w:t>
      </w:r>
    </w:p>
    <w:p w14:paraId="2AD847EB" w14:textId="77777777" w:rsidR="009D6A5A" w:rsidRPr="009741F9" w:rsidRDefault="009D6A5A" w:rsidP="009741F9">
      <w:pPr>
        <w:spacing w:line="240" w:lineRule="auto"/>
        <w:rPr>
          <w:rFonts w:ascii="Consolas" w:hAnsi="Consolas" w:cs="Times New Roman"/>
          <w:sz w:val="16"/>
          <w:szCs w:val="16"/>
          <w:lang w:val="en-US"/>
        </w:rPr>
      </w:pPr>
    </w:p>
    <w:p w14:paraId="464BD5D7"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list(extra.values())</w:t>
      </w:r>
    </w:p>
    <w:p w14:paraId="45E12891" w14:textId="77777777" w:rsidR="009D6A5A" w:rsidRPr="009741F9" w:rsidRDefault="009D6A5A" w:rsidP="009741F9">
      <w:pPr>
        <w:spacing w:line="240" w:lineRule="auto"/>
        <w:rPr>
          <w:rFonts w:ascii="Consolas" w:hAnsi="Consolas" w:cs="Times New Roman"/>
          <w:sz w:val="16"/>
          <w:szCs w:val="16"/>
          <w:lang w:val="en-US"/>
        </w:rPr>
      </w:pPr>
    </w:p>
    <w:p w14:paraId="69DE176B"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extract_skills_from_text(</w:t>
      </w:r>
    </w:p>
    <w:p w14:paraId="08354E6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text: str,</w:t>
      </w:r>
    </w:p>
    <w:p w14:paraId="000E43F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known_skills: List[str],</w:t>
      </w:r>
    </w:p>
    <w:p w14:paraId="3E519C6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max_skills: int = 60,</w:t>
      </w:r>
    </w:p>
    <w:p w14:paraId="5BE97D5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-&gt; Dict:</w:t>
      </w:r>
    </w:p>
    <w:p w14:paraId="277B933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4ACB2F1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Main NLP pipeline.</w:t>
      </w:r>
    </w:p>
    <w:p w14:paraId="6FDA9990" w14:textId="77777777" w:rsidR="009D6A5A" w:rsidRPr="009741F9" w:rsidRDefault="009D6A5A" w:rsidP="009741F9">
      <w:pPr>
        <w:spacing w:line="240" w:lineRule="auto"/>
        <w:rPr>
          <w:rFonts w:ascii="Consolas" w:hAnsi="Consolas" w:cs="Times New Roman"/>
          <w:sz w:val="16"/>
          <w:szCs w:val="16"/>
          <w:lang w:val="en-US"/>
        </w:rPr>
      </w:pPr>
    </w:p>
    <w:p w14:paraId="30420E1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Returns:</w:t>
      </w:r>
    </w:p>
    <w:p w14:paraId="71236E0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7741156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"detected_skills": [...],       # cleaned list ready for /detect-gap</w:t>
      </w:r>
    </w:p>
    <w:p w14:paraId="16DEEAD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"skill_count": N,</w:t>
      </w:r>
    </w:p>
    <w:p w14:paraId="00E4B6B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"raw_text_preview": "...",      # first 500 chars for UI preview</w:t>
      </w:r>
    </w:p>
    <w:p w14:paraId="614163B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"extraction_notes": "..."       # info about pipeline used</w:t>
      </w:r>
    </w:p>
    <w:p w14:paraId="249A4A68"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4E25333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042A06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text or not text.strip():</w:t>
      </w:r>
    </w:p>
    <w:p w14:paraId="5B59161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03B1D96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"detected_skills": [],</w:t>
      </w:r>
    </w:p>
    <w:p w14:paraId="58ED5AB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"skill_count": 0,</w:t>
      </w:r>
    </w:p>
    <w:p w14:paraId="24BD2D3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"raw_text_preview": "",</w:t>
      </w:r>
    </w:p>
    <w:p w14:paraId="087B721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"extraction_notes": "No text extracted from PDF.",</w:t>
      </w:r>
    </w:p>
    <w:p w14:paraId="02D3B1A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0E53CF81" w14:textId="77777777" w:rsidR="009D6A5A" w:rsidRPr="009741F9" w:rsidRDefault="009D6A5A" w:rsidP="009741F9">
      <w:pPr>
        <w:spacing w:line="240" w:lineRule="auto"/>
        <w:rPr>
          <w:rFonts w:ascii="Consolas" w:hAnsi="Consolas" w:cs="Times New Roman"/>
          <w:sz w:val="16"/>
          <w:szCs w:val="16"/>
          <w:lang w:val="en-US"/>
        </w:rPr>
      </w:pPr>
    </w:p>
    <w:p w14:paraId="404C4E4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cleaned_text = _clean(text)</w:t>
      </w:r>
    </w:p>
    <w:p w14:paraId="4A64A08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known_index = _build_known_index(known_skills)</w:t>
      </w:r>
    </w:p>
    <w:p w14:paraId="11707DD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tokens = _tokenise(cleaned_text)</w:t>
      </w:r>
    </w:p>
    <w:p w14:paraId="23979C09" w14:textId="77777777" w:rsidR="009D6A5A" w:rsidRPr="009741F9" w:rsidRDefault="009D6A5A" w:rsidP="009741F9">
      <w:pPr>
        <w:spacing w:line="240" w:lineRule="auto"/>
        <w:rPr>
          <w:rFonts w:ascii="Consolas" w:hAnsi="Consolas" w:cs="Times New Roman"/>
          <w:sz w:val="16"/>
          <w:szCs w:val="16"/>
          <w:lang w:val="en-US"/>
        </w:rPr>
      </w:pPr>
    </w:p>
    <w:p w14:paraId="0A49C85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Layer 1 + 2: exact &amp; substring</w:t>
      </w:r>
    </w:p>
    <w:p w14:paraId="4B972E29"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skills_l1, matched_set = _exact_and_substring_match(tokens, known_index)</w:t>
      </w:r>
    </w:p>
    <w:p w14:paraId="01D2A71A" w14:textId="77777777" w:rsidR="009D6A5A" w:rsidRPr="009741F9" w:rsidRDefault="009D6A5A" w:rsidP="009741F9">
      <w:pPr>
        <w:spacing w:line="240" w:lineRule="auto"/>
        <w:rPr>
          <w:rFonts w:ascii="Consolas" w:hAnsi="Consolas" w:cs="Times New Roman"/>
          <w:sz w:val="16"/>
          <w:szCs w:val="16"/>
          <w:lang w:val="en-US"/>
        </w:rPr>
      </w:pPr>
    </w:p>
    <w:p w14:paraId="0961398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Layer 3: spaCy noun chunks (additive)</w:t>
      </w:r>
    </w:p>
    <w:p w14:paraId="71E7F86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skills_l3 = _spacy_noun_chunk_match(cleaned_text, known_index, matched_set)</w:t>
      </w:r>
    </w:p>
    <w:p w14:paraId="6B30B55C" w14:textId="77777777" w:rsidR="009D6A5A" w:rsidRPr="009741F9" w:rsidRDefault="009D6A5A" w:rsidP="009741F9">
      <w:pPr>
        <w:spacing w:line="240" w:lineRule="auto"/>
        <w:rPr>
          <w:rFonts w:ascii="Consolas" w:hAnsi="Consolas" w:cs="Times New Roman"/>
          <w:sz w:val="16"/>
          <w:szCs w:val="16"/>
          <w:lang w:val="en-US"/>
        </w:rPr>
      </w:pPr>
    </w:p>
    <w:p w14:paraId="46AA7F6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 Merge, deduplicate, cap</w:t>
      </w:r>
    </w:p>
    <w:p w14:paraId="15E5C14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all_skills_norm: Dict[str, str] = {}</w:t>
      </w:r>
    </w:p>
    <w:p w14:paraId="2A3458C6"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 in skills_l1 + skills_l3:</w:t>
      </w:r>
    </w:p>
    <w:p w14:paraId="353E5C34"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norm = s.strip().lower()</w:t>
      </w:r>
    </w:p>
    <w:p w14:paraId="3463FA2D"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all_skills_norm[norm] = s</w:t>
      </w:r>
    </w:p>
    <w:p w14:paraId="7A816E87" w14:textId="77777777" w:rsidR="009D6A5A" w:rsidRPr="009741F9" w:rsidRDefault="009D6A5A" w:rsidP="009741F9">
      <w:pPr>
        <w:spacing w:line="240" w:lineRule="auto"/>
        <w:rPr>
          <w:rFonts w:ascii="Consolas" w:hAnsi="Consolas" w:cs="Times New Roman"/>
          <w:sz w:val="16"/>
          <w:szCs w:val="16"/>
          <w:lang w:val="en-US"/>
        </w:rPr>
      </w:pPr>
    </w:p>
    <w:p w14:paraId="527A3D9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final_skills = list(all_skills_norm.values())[:max_skills]</w:t>
      </w:r>
    </w:p>
    <w:p w14:paraId="369A5A38" w14:textId="77777777" w:rsidR="009D6A5A" w:rsidRPr="009741F9" w:rsidRDefault="009D6A5A" w:rsidP="009741F9">
      <w:pPr>
        <w:spacing w:line="240" w:lineRule="auto"/>
        <w:rPr>
          <w:rFonts w:ascii="Consolas" w:hAnsi="Consolas" w:cs="Times New Roman"/>
          <w:sz w:val="16"/>
          <w:szCs w:val="16"/>
          <w:lang w:val="en-US"/>
        </w:rPr>
      </w:pPr>
    </w:p>
    <w:p w14:paraId="5A83FA4C"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notes = "Keyword matching"</w:t>
      </w:r>
    </w:p>
    <w:p w14:paraId="14261B4A"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_SPACY_OK and _get_nlp() is not None:</w:t>
      </w:r>
    </w:p>
    <w:p w14:paraId="14F1AC0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notes = "Keyword matching + spaCy NLP (en_core_web_sm)"</w:t>
      </w:r>
    </w:p>
    <w:p w14:paraId="1660EFE5"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elif not _SPACY_OK:</w:t>
      </w:r>
    </w:p>
    <w:p w14:paraId="1FDFE0E3"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notes = "Keyword matching only (spaCy not installed)"</w:t>
      </w:r>
    </w:p>
    <w:p w14:paraId="6AC31CE2" w14:textId="77777777" w:rsidR="009D6A5A" w:rsidRPr="009741F9" w:rsidRDefault="009D6A5A" w:rsidP="009741F9">
      <w:pPr>
        <w:spacing w:line="240" w:lineRule="auto"/>
        <w:rPr>
          <w:rFonts w:ascii="Consolas" w:hAnsi="Consolas" w:cs="Times New Roman"/>
          <w:sz w:val="16"/>
          <w:szCs w:val="16"/>
          <w:lang w:val="en-US"/>
        </w:rPr>
      </w:pPr>
    </w:p>
    <w:p w14:paraId="5A3801B0"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w:t>
      </w:r>
    </w:p>
    <w:p w14:paraId="31A592E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"detected_skills": final_skills,</w:t>
      </w:r>
    </w:p>
    <w:p w14:paraId="3800A8B1"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"skill_count": len(final_skills),</w:t>
      </w:r>
    </w:p>
    <w:p w14:paraId="0C5457CF"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"raw_text_preview": cleaned_text[:500],</w:t>
      </w:r>
    </w:p>
    <w:p w14:paraId="1AB95AF2" w14:textId="7777777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"extraction_notes": notes,</w:t>
      </w:r>
    </w:p>
    <w:p w14:paraId="0F543117" w14:textId="7FBC4E27" w:rsidR="009D6A5A" w:rsidRPr="009741F9" w:rsidRDefault="009D6A5A"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w:t>
      </w:r>
    </w:p>
    <w:p w14:paraId="760F2407" w14:textId="3DE6161B" w:rsidR="009D6A5A" w:rsidRPr="009741F9" w:rsidRDefault="009D6A5A" w:rsidP="009741F9">
      <w:pPr>
        <w:spacing w:line="240" w:lineRule="auto"/>
        <w:rPr>
          <w:rFonts w:ascii="Consolas" w:hAnsi="Consolas" w:cs="Times New Roman"/>
          <w:sz w:val="16"/>
          <w:szCs w:val="16"/>
          <w:lang w:val="en-US"/>
        </w:rPr>
      </w:pPr>
    </w:p>
    <w:p w14:paraId="3EEAE380" w14:textId="061EC761" w:rsidR="009D6A5A" w:rsidRPr="009741F9" w:rsidRDefault="009D6A5A" w:rsidP="009741F9">
      <w:pPr>
        <w:pStyle w:val="Caption"/>
        <w:rPr>
          <w:i w:val="0"/>
          <w:iCs/>
          <w:color w:val="auto"/>
          <w:sz w:val="16"/>
          <w:szCs w:val="16"/>
        </w:rPr>
      </w:pPr>
      <w:bookmarkStart w:id="199" w:name="_Toc236393919"/>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00E42908" w:rsidRPr="009741F9">
        <w:rPr>
          <w:i w:val="0"/>
          <w:iCs/>
          <w:noProof/>
          <w:color w:val="auto"/>
          <w:sz w:val="16"/>
          <w:szCs w:val="16"/>
        </w:rPr>
        <w:t>6</w:t>
      </w:r>
      <w:r w:rsidRPr="009741F9">
        <w:rPr>
          <w:i w:val="0"/>
          <w:iCs/>
          <w:color w:val="auto"/>
          <w:sz w:val="16"/>
          <w:szCs w:val="16"/>
        </w:rPr>
        <w:fldChar w:fldCharType="end"/>
      </w:r>
      <w:r w:rsidRPr="009741F9">
        <w:rPr>
          <w:i w:val="0"/>
          <w:iCs/>
          <w:color w:val="auto"/>
          <w:sz w:val="16"/>
          <w:szCs w:val="16"/>
        </w:rPr>
        <w:t xml:space="preserve"> Listing Program – Data Service (data_service.py)</w:t>
      </w:r>
      <w:bookmarkEnd w:id="199"/>
    </w:p>
    <w:p w14:paraId="6ACEE0BE" w14:textId="05B55B17" w:rsidR="009D6A5A" w:rsidRPr="009741F9" w:rsidRDefault="009D6A5A" w:rsidP="009741F9">
      <w:pPr>
        <w:spacing w:line="240" w:lineRule="auto"/>
        <w:ind w:firstLine="720"/>
        <w:jc w:val="both"/>
        <w:rPr>
          <w:rFonts w:ascii="Times New Roman" w:hAnsi="Times New Roman" w:cs="Times New Roman"/>
          <w:sz w:val="16"/>
          <w:szCs w:val="16"/>
          <w:lang w:val="en-US"/>
        </w:rPr>
      </w:pPr>
      <w:r w:rsidRPr="009741F9">
        <w:rPr>
          <w:rFonts w:ascii="Times New Roman" w:hAnsi="Times New Roman" w:cs="Times New Roman"/>
          <w:sz w:val="16"/>
          <w:szCs w:val="16"/>
          <w:lang w:val="en-US"/>
        </w:rPr>
        <w:t>File data_service.py bertugas memuat dataset pekerjaan dari file CSV (JobsDatasetProcessed.csv) dan membangun indeks skill per kategori pekerjaan yang digunakan sebagai benchmark pada proses deteksi kesenjangan kompetensi. Setiap kategori pekerjaan dipetakan ke kamus skill beserta frekuensi kemunculannya.</w:t>
      </w:r>
    </w:p>
    <w:p w14:paraId="4CB9BA3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pandas as pd</w:t>
      </w:r>
    </w:p>
    <w:p w14:paraId="0C28A645"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numpy as np</w:t>
      </w:r>
    </w:p>
    <w:p w14:paraId="0E7F6EF3"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from collections import defaultdict</w:t>
      </w:r>
    </w:p>
    <w:p w14:paraId="49D0178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import os</w:t>
      </w:r>
    </w:p>
    <w:p w14:paraId="4F225E51" w14:textId="77777777" w:rsidR="005470D7" w:rsidRPr="009741F9" w:rsidRDefault="005470D7" w:rsidP="009741F9">
      <w:pPr>
        <w:spacing w:line="240" w:lineRule="auto"/>
        <w:rPr>
          <w:rFonts w:ascii="Consolas" w:hAnsi="Consolas" w:cs="Times New Roman"/>
          <w:sz w:val="16"/>
          <w:szCs w:val="16"/>
          <w:lang w:val="en-US"/>
        </w:rPr>
      </w:pPr>
    </w:p>
    <w:p w14:paraId="74893AF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DATA_DIR = os.path.join(os.path.dirname(os.path.dirname(os.path.dirname(__file__))), 'use_dataset')</w:t>
      </w:r>
    </w:p>
    <w:p w14:paraId="4FA71082"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JOBS_CSV = os.path.join(DATA_DIR, 'JobsDatasetProcessed.csv')</w:t>
      </w:r>
    </w:p>
    <w:p w14:paraId="573126DD" w14:textId="77777777" w:rsidR="005470D7" w:rsidRPr="009741F9" w:rsidRDefault="005470D7" w:rsidP="009741F9">
      <w:pPr>
        <w:spacing w:line="240" w:lineRule="auto"/>
        <w:rPr>
          <w:rFonts w:ascii="Consolas" w:hAnsi="Consolas" w:cs="Times New Roman"/>
          <w:sz w:val="16"/>
          <w:szCs w:val="16"/>
          <w:lang w:val="en-US"/>
        </w:rPr>
      </w:pPr>
    </w:p>
    <w:p w14:paraId="13ACCBBF" w14:textId="77777777" w:rsidR="005470D7" w:rsidRPr="009741F9" w:rsidRDefault="005470D7" w:rsidP="009741F9">
      <w:pPr>
        <w:spacing w:line="240" w:lineRule="auto"/>
        <w:rPr>
          <w:rFonts w:ascii="Consolas" w:hAnsi="Consolas" w:cs="Times New Roman"/>
          <w:sz w:val="16"/>
          <w:szCs w:val="16"/>
          <w:lang w:val="en-US"/>
        </w:rPr>
      </w:pPr>
    </w:p>
    <w:p w14:paraId="67112198"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load_jobs_data():</w:t>
      </w:r>
    </w:p>
    <w:p w14:paraId="1742C1CD"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df_jobs = pd.read_csv(JOBS_CSV)</w:t>
      </w:r>
    </w:p>
    <w:p w14:paraId="7711996E"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df_jobs</w:t>
      </w:r>
    </w:p>
    <w:p w14:paraId="7938077F" w14:textId="77777777" w:rsidR="005470D7" w:rsidRPr="009741F9" w:rsidRDefault="005470D7" w:rsidP="009741F9">
      <w:pPr>
        <w:spacing w:line="240" w:lineRule="auto"/>
        <w:rPr>
          <w:rFonts w:ascii="Consolas" w:hAnsi="Consolas" w:cs="Times New Roman"/>
          <w:sz w:val="16"/>
          <w:szCs w:val="16"/>
          <w:lang w:val="en-US"/>
        </w:rPr>
      </w:pPr>
    </w:p>
    <w:p w14:paraId="75847AC2" w14:textId="77777777" w:rsidR="005470D7" w:rsidRPr="009741F9" w:rsidRDefault="005470D7" w:rsidP="009741F9">
      <w:pPr>
        <w:spacing w:line="240" w:lineRule="auto"/>
        <w:rPr>
          <w:rFonts w:ascii="Consolas" w:hAnsi="Consolas" w:cs="Times New Roman"/>
          <w:sz w:val="16"/>
          <w:szCs w:val="16"/>
          <w:lang w:val="en-US"/>
        </w:rPr>
      </w:pPr>
    </w:p>
    <w:p w14:paraId="76666CC5"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build_job_category_skills(df_jobs):</w:t>
      </w:r>
    </w:p>
    <w:p w14:paraId="5267AAFD"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job_category_skills = defaultdict(lambda: defaultdict(int))</w:t>
      </w:r>
    </w:p>
    <w:p w14:paraId="6E179BA0"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_, row in df_jobs.iterrows():</w:t>
      </w:r>
    </w:p>
    <w:p w14:paraId="1ABA42A9"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lastRenderedPageBreak/>
        <w:t xml:space="preserve">        query = str(row.get('Query', '')).strip().lower()</w:t>
      </w:r>
    </w:p>
    <w:p w14:paraId="769C18D8"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skills = str(row.get('IT Skills', '')).strip()</w:t>
      </w:r>
    </w:p>
    <w:p w14:paraId="5D72134C"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not skills or skills == 'nan':</w:t>
      </w:r>
    </w:p>
    <w:p w14:paraId="7C5B3C1F"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continue</w:t>
      </w:r>
    </w:p>
    <w:p w14:paraId="531E7895"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for s in skills.split(','):</w:t>
      </w:r>
    </w:p>
    <w:p w14:paraId="5304C7C4"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cleaned = s.strip().lower()</w:t>
      </w:r>
    </w:p>
    <w:p w14:paraId="797089A9"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if cleaned:</w:t>
      </w:r>
    </w:p>
    <w:p w14:paraId="6D5E01F7"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job_category_skills[query][cleaned] += 1</w:t>
      </w:r>
    </w:p>
    <w:p w14:paraId="4A7E5E63"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{cat: dict(skills) for cat, skills in job_category_skills.items()}</w:t>
      </w:r>
    </w:p>
    <w:p w14:paraId="6CF7C6F7" w14:textId="77777777" w:rsidR="005470D7" w:rsidRPr="009741F9" w:rsidRDefault="005470D7" w:rsidP="009741F9">
      <w:pPr>
        <w:spacing w:line="240" w:lineRule="auto"/>
        <w:rPr>
          <w:rFonts w:ascii="Consolas" w:hAnsi="Consolas" w:cs="Times New Roman"/>
          <w:sz w:val="16"/>
          <w:szCs w:val="16"/>
          <w:lang w:val="en-US"/>
        </w:rPr>
      </w:pPr>
    </w:p>
    <w:p w14:paraId="7898EB1C" w14:textId="77777777" w:rsidR="005470D7" w:rsidRPr="009741F9" w:rsidRDefault="005470D7" w:rsidP="009741F9">
      <w:pPr>
        <w:spacing w:line="240" w:lineRule="auto"/>
        <w:rPr>
          <w:rFonts w:ascii="Consolas" w:hAnsi="Consolas" w:cs="Times New Roman"/>
          <w:sz w:val="16"/>
          <w:szCs w:val="16"/>
          <w:lang w:val="en-US"/>
        </w:rPr>
      </w:pPr>
    </w:p>
    <w:p w14:paraId="1D809B44" w14:textId="77777777" w:rsidR="005470D7"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def get_available_categories(job_category_skills):</w:t>
      </w:r>
    </w:p>
    <w:p w14:paraId="197421F4" w14:textId="1E0C0AB0" w:rsidR="009D6A5A" w:rsidRPr="009741F9" w:rsidRDefault="005470D7" w:rsidP="009741F9">
      <w:pPr>
        <w:spacing w:line="240" w:lineRule="auto"/>
        <w:rPr>
          <w:rFonts w:ascii="Consolas" w:hAnsi="Consolas" w:cs="Times New Roman"/>
          <w:sz w:val="16"/>
          <w:szCs w:val="16"/>
          <w:lang w:val="en-US"/>
        </w:rPr>
      </w:pPr>
      <w:r w:rsidRPr="009741F9">
        <w:rPr>
          <w:rFonts w:ascii="Consolas" w:hAnsi="Consolas" w:cs="Times New Roman"/>
          <w:sz w:val="16"/>
          <w:szCs w:val="16"/>
          <w:lang w:val="en-US"/>
        </w:rPr>
        <w:t xml:space="preserve">    return sorted(job_category_skills.keys())</w:t>
      </w:r>
    </w:p>
    <w:p w14:paraId="4F02D721" w14:textId="3B03FAFC" w:rsidR="005470D7" w:rsidRPr="009741F9" w:rsidRDefault="005470D7" w:rsidP="009741F9">
      <w:pPr>
        <w:spacing w:line="240" w:lineRule="auto"/>
        <w:rPr>
          <w:rFonts w:ascii="Consolas" w:hAnsi="Consolas" w:cs="Times New Roman"/>
          <w:sz w:val="16"/>
          <w:szCs w:val="16"/>
          <w:lang w:val="en-US"/>
        </w:rPr>
      </w:pPr>
    </w:p>
    <w:p w14:paraId="22C061E7" w14:textId="4A8C8B32" w:rsidR="005470D7" w:rsidRPr="009741F9" w:rsidRDefault="00E42908" w:rsidP="009741F9">
      <w:pPr>
        <w:pStyle w:val="Caption"/>
        <w:rPr>
          <w:i w:val="0"/>
          <w:iCs/>
          <w:color w:val="auto"/>
          <w:sz w:val="16"/>
          <w:szCs w:val="16"/>
        </w:rPr>
      </w:pPr>
      <w:bookmarkStart w:id="200" w:name="_Toc236393920"/>
      <w:r w:rsidRPr="009741F9">
        <w:rPr>
          <w:i w:val="0"/>
          <w:iCs/>
          <w:color w:val="auto"/>
          <w:sz w:val="16"/>
          <w:szCs w:val="16"/>
        </w:rPr>
        <w:t xml:space="preserve">Lampiran </w:t>
      </w:r>
      <w:r w:rsidRPr="009741F9">
        <w:rPr>
          <w:i w:val="0"/>
          <w:iCs/>
          <w:color w:val="auto"/>
          <w:sz w:val="16"/>
          <w:szCs w:val="16"/>
        </w:rPr>
        <w:fldChar w:fldCharType="begin"/>
      </w:r>
      <w:r w:rsidRPr="009741F9">
        <w:rPr>
          <w:i w:val="0"/>
          <w:iCs/>
          <w:color w:val="auto"/>
          <w:sz w:val="16"/>
          <w:szCs w:val="16"/>
        </w:rPr>
        <w:instrText xml:space="preserve"> SEQ Lampiran \* ARABIC </w:instrText>
      </w:r>
      <w:r w:rsidRPr="009741F9">
        <w:rPr>
          <w:i w:val="0"/>
          <w:iCs/>
          <w:color w:val="auto"/>
          <w:sz w:val="16"/>
          <w:szCs w:val="16"/>
        </w:rPr>
        <w:fldChar w:fldCharType="separate"/>
      </w:r>
      <w:r w:rsidRPr="009741F9">
        <w:rPr>
          <w:i w:val="0"/>
          <w:iCs/>
          <w:noProof/>
          <w:color w:val="auto"/>
          <w:sz w:val="16"/>
          <w:szCs w:val="16"/>
        </w:rPr>
        <w:t>7</w:t>
      </w:r>
      <w:r w:rsidRPr="009741F9">
        <w:rPr>
          <w:i w:val="0"/>
          <w:iCs/>
          <w:color w:val="auto"/>
          <w:sz w:val="16"/>
          <w:szCs w:val="16"/>
        </w:rPr>
        <w:fldChar w:fldCharType="end"/>
      </w:r>
      <w:r w:rsidRPr="009741F9">
        <w:rPr>
          <w:i w:val="0"/>
          <w:iCs/>
          <w:color w:val="auto"/>
          <w:sz w:val="16"/>
          <w:szCs w:val="16"/>
        </w:rPr>
        <w:t xml:space="preserve"> Output Aplikasi Elvit</w:t>
      </w:r>
      <w:bookmarkEnd w:id="200"/>
    </w:p>
    <w:p w14:paraId="473B2759" w14:textId="77777777" w:rsidR="007E3ECC"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0BD1F6F7" wp14:editId="129A31D2">
            <wp:extent cx="3802380" cy="2220967"/>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43183" cy="2244800"/>
                    </a:xfrm>
                    <a:prstGeom prst="rect">
                      <a:avLst/>
                    </a:prstGeom>
                  </pic:spPr>
                </pic:pic>
              </a:graphicData>
            </a:graphic>
          </wp:inline>
        </w:drawing>
      </w:r>
    </w:p>
    <w:p w14:paraId="3E914BC1" w14:textId="7799B696" w:rsidR="00E42908" w:rsidRPr="009741F9" w:rsidRDefault="007E3ECC" w:rsidP="009741F9">
      <w:pPr>
        <w:pStyle w:val="Caption"/>
        <w:jc w:val="center"/>
        <w:rPr>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1</w:t>
      </w:r>
      <w:r w:rsidRPr="009741F9">
        <w:rPr>
          <w:b w:val="0"/>
          <w:bCs w:val="0"/>
          <w:i w:val="0"/>
          <w:iCs/>
          <w:color w:val="auto"/>
          <w:sz w:val="16"/>
          <w:szCs w:val="16"/>
        </w:rPr>
        <w:fldChar w:fldCharType="end"/>
      </w:r>
      <w:r w:rsidRPr="009741F9">
        <w:rPr>
          <w:b w:val="0"/>
          <w:bCs w:val="0"/>
          <w:i w:val="0"/>
          <w:iCs/>
          <w:color w:val="auto"/>
          <w:sz w:val="16"/>
          <w:szCs w:val="16"/>
        </w:rPr>
        <w:t>. Tampilan Beranda ElvIT</w:t>
      </w:r>
    </w:p>
    <w:p w14:paraId="142726BF" w14:textId="77777777" w:rsidR="00130FFF" w:rsidRPr="009741F9" w:rsidRDefault="00130FFF" w:rsidP="009741F9">
      <w:pPr>
        <w:spacing w:line="240" w:lineRule="auto"/>
        <w:rPr>
          <w:sz w:val="16"/>
          <w:szCs w:val="16"/>
          <w:lang w:val="en-US"/>
        </w:rPr>
      </w:pPr>
    </w:p>
    <w:p w14:paraId="109AD597" w14:textId="77777777" w:rsidR="00130FFF"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6021DF4B" wp14:editId="5F81E79C">
            <wp:extent cx="3801600" cy="3573132"/>
            <wp:effectExtent l="0" t="0" r="889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01600" cy="3573132"/>
                    </a:xfrm>
                    <a:prstGeom prst="rect">
                      <a:avLst/>
                    </a:prstGeom>
                  </pic:spPr>
                </pic:pic>
              </a:graphicData>
            </a:graphic>
          </wp:inline>
        </w:drawing>
      </w:r>
    </w:p>
    <w:p w14:paraId="12617232" w14:textId="36C198AC" w:rsidR="008B126D" w:rsidRPr="009741F9" w:rsidRDefault="00130FFF"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2</w:t>
      </w:r>
      <w:r w:rsidRPr="009741F9">
        <w:rPr>
          <w:b w:val="0"/>
          <w:bCs w:val="0"/>
          <w:i w:val="0"/>
          <w:iCs/>
          <w:color w:val="auto"/>
          <w:sz w:val="16"/>
          <w:szCs w:val="16"/>
        </w:rPr>
        <w:fldChar w:fldCharType="end"/>
      </w:r>
      <w:r w:rsidRPr="009741F9">
        <w:rPr>
          <w:b w:val="0"/>
          <w:bCs w:val="0"/>
          <w:i w:val="0"/>
          <w:iCs/>
          <w:color w:val="auto"/>
          <w:sz w:val="16"/>
          <w:szCs w:val="16"/>
        </w:rPr>
        <w:t>. Halaman Self Assessment</w:t>
      </w:r>
    </w:p>
    <w:p w14:paraId="535FB86D" w14:textId="77777777" w:rsidR="00B12EAA"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32E32C2E" wp14:editId="7167BFD0">
            <wp:extent cx="3801600" cy="3904100"/>
            <wp:effectExtent l="0" t="0" r="889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01600" cy="3904100"/>
                    </a:xfrm>
                    <a:prstGeom prst="rect">
                      <a:avLst/>
                    </a:prstGeom>
                  </pic:spPr>
                </pic:pic>
              </a:graphicData>
            </a:graphic>
          </wp:inline>
        </w:drawing>
      </w:r>
    </w:p>
    <w:p w14:paraId="416291B6" w14:textId="305A0D3E" w:rsidR="008B126D" w:rsidRPr="009741F9" w:rsidRDefault="00B12EAA"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3</w:t>
      </w:r>
      <w:r w:rsidRPr="009741F9">
        <w:rPr>
          <w:b w:val="0"/>
          <w:bCs w:val="0"/>
          <w:i w:val="0"/>
          <w:iCs/>
          <w:color w:val="auto"/>
          <w:sz w:val="16"/>
          <w:szCs w:val="16"/>
        </w:rPr>
        <w:fldChar w:fldCharType="end"/>
      </w:r>
      <w:r w:rsidRPr="009741F9">
        <w:rPr>
          <w:b w:val="0"/>
          <w:bCs w:val="0"/>
          <w:i w:val="0"/>
          <w:iCs/>
          <w:color w:val="auto"/>
          <w:sz w:val="16"/>
          <w:szCs w:val="16"/>
        </w:rPr>
        <w:t>. Input Self Assessment</w:t>
      </w:r>
    </w:p>
    <w:p w14:paraId="78656187" w14:textId="77777777" w:rsidR="00B12EAA"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0F684CD3" wp14:editId="09F6B3FC">
            <wp:extent cx="3801600" cy="280198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01600" cy="2801985"/>
                    </a:xfrm>
                    <a:prstGeom prst="rect">
                      <a:avLst/>
                    </a:prstGeom>
                  </pic:spPr>
                </pic:pic>
              </a:graphicData>
            </a:graphic>
          </wp:inline>
        </w:drawing>
      </w:r>
    </w:p>
    <w:p w14:paraId="521F330C" w14:textId="3DEBE624" w:rsidR="00C7560C" w:rsidRPr="009741F9" w:rsidRDefault="00B12EAA"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4</w:t>
      </w:r>
      <w:r w:rsidRPr="009741F9">
        <w:rPr>
          <w:b w:val="0"/>
          <w:bCs w:val="0"/>
          <w:i w:val="0"/>
          <w:iCs/>
          <w:color w:val="auto"/>
          <w:sz w:val="16"/>
          <w:szCs w:val="16"/>
        </w:rPr>
        <w:fldChar w:fldCharType="end"/>
      </w:r>
      <w:r w:rsidRPr="009741F9">
        <w:rPr>
          <w:b w:val="0"/>
          <w:bCs w:val="0"/>
          <w:i w:val="0"/>
          <w:iCs/>
          <w:color w:val="auto"/>
          <w:sz w:val="16"/>
          <w:szCs w:val="16"/>
        </w:rPr>
        <w:t>. Output Gap Self Assessment</w:t>
      </w:r>
    </w:p>
    <w:p w14:paraId="278C171B" w14:textId="77777777" w:rsidR="00B12EAA"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128EDBBA" wp14:editId="4AF47944">
            <wp:extent cx="3801600" cy="3288142"/>
            <wp:effectExtent l="0" t="0" r="889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01600" cy="3288142"/>
                    </a:xfrm>
                    <a:prstGeom prst="rect">
                      <a:avLst/>
                    </a:prstGeom>
                  </pic:spPr>
                </pic:pic>
              </a:graphicData>
            </a:graphic>
          </wp:inline>
        </w:drawing>
      </w:r>
    </w:p>
    <w:p w14:paraId="6ED0FF7A" w14:textId="71AAE869" w:rsidR="00842569" w:rsidRPr="009741F9" w:rsidRDefault="00B12EAA"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5</w:t>
      </w:r>
      <w:r w:rsidRPr="009741F9">
        <w:rPr>
          <w:b w:val="0"/>
          <w:bCs w:val="0"/>
          <w:i w:val="0"/>
          <w:iCs/>
          <w:color w:val="auto"/>
          <w:sz w:val="16"/>
          <w:szCs w:val="16"/>
        </w:rPr>
        <w:fldChar w:fldCharType="end"/>
      </w:r>
      <w:r w:rsidRPr="009741F9">
        <w:rPr>
          <w:b w:val="0"/>
          <w:bCs w:val="0"/>
          <w:i w:val="0"/>
          <w:iCs/>
          <w:color w:val="auto"/>
          <w:sz w:val="16"/>
          <w:szCs w:val="16"/>
        </w:rPr>
        <w:t xml:space="preserve">. Output </w:t>
      </w:r>
      <w:r w:rsidR="00164B06" w:rsidRPr="009741F9">
        <w:rPr>
          <w:b w:val="0"/>
          <w:bCs w:val="0"/>
          <w:i w:val="0"/>
          <w:iCs/>
          <w:color w:val="auto"/>
          <w:sz w:val="16"/>
          <w:szCs w:val="16"/>
        </w:rPr>
        <w:t xml:space="preserve">Perbandingan </w:t>
      </w:r>
      <w:r w:rsidRPr="009741F9">
        <w:rPr>
          <w:b w:val="0"/>
          <w:bCs w:val="0"/>
          <w:i w:val="0"/>
          <w:iCs/>
          <w:color w:val="auto"/>
          <w:sz w:val="16"/>
          <w:szCs w:val="16"/>
        </w:rPr>
        <w:t xml:space="preserve">Skill </w:t>
      </w:r>
      <w:r w:rsidR="00164B06" w:rsidRPr="009741F9">
        <w:rPr>
          <w:b w:val="0"/>
          <w:bCs w:val="0"/>
          <w:i w:val="0"/>
          <w:iCs/>
          <w:color w:val="auto"/>
          <w:sz w:val="16"/>
          <w:szCs w:val="16"/>
        </w:rPr>
        <w:t xml:space="preserve">Self </w:t>
      </w:r>
      <w:r w:rsidRPr="009741F9">
        <w:rPr>
          <w:b w:val="0"/>
          <w:bCs w:val="0"/>
          <w:i w:val="0"/>
          <w:iCs/>
          <w:color w:val="auto"/>
          <w:sz w:val="16"/>
          <w:szCs w:val="16"/>
        </w:rPr>
        <w:t>Assessment</w:t>
      </w:r>
    </w:p>
    <w:p w14:paraId="68406423" w14:textId="77777777" w:rsidR="00164B06" w:rsidRPr="009741F9" w:rsidRDefault="00842569"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21DB8F68" wp14:editId="7677674A">
            <wp:extent cx="3801600" cy="3550139"/>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801600" cy="3550139"/>
                    </a:xfrm>
                    <a:prstGeom prst="rect">
                      <a:avLst/>
                    </a:prstGeom>
                  </pic:spPr>
                </pic:pic>
              </a:graphicData>
            </a:graphic>
          </wp:inline>
        </w:drawing>
      </w:r>
    </w:p>
    <w:p w14:paraId="5EBD9B50" w14:textId="6EEECAFF" w:rsidR="00842569" w:rsidRPr="009741F9" w:rsidRDefault="00164B06" w:rsidP="009741F9">
      <w:pPr>
        <w:pStyle w:val="Caption"/>
        <w:jc w:val="center"/>
        <w:rPr>
          <w:rFonts w:cs="Times New Roman"/>
          <w:b w:val="0"/>
          <w:bCs w:val="0"/>
          <w:i w:val="0"/>
          <w:iCs/>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6</w:t>
      </w:r>
      <w:r w:rsidRPr="009741F9">
        <w:rPr>
          <w:b w:val="0"/>
          <w:bCs w:val="0"/>
          <w:i w:val="0"/>
          <w:iCs/>
          <w:color w:val="auto"/>
          <w:sz w:val="16"/>
          <w:szCs w:val="16"/>
        </w:rPr>
        <w:fldChar w:fldCharType="end"/>
      </w:r>
      <w:r w:rsidRPr="009741F9">
        <w:rPr>
          <w:b w:val="0"/>
          <w:bCs w:val="0"/>
          <w:i w:val="0"/>
          <w:iCs/>
          <w:color w:val="auto"/>
          <w:sz w:val="16"/>
          <w:szCs w:val="16"/>
        </w:rPr>
        <w:t>. Output Rekomendasi Belajar Self Assessment</w:t>
      </w:r>
    </w:p>
    <w:p w14:paraId="6EC85041" w14:textId="2C733949" w:rsidR="00C7560C" w:rsidRPr="009741F9" w:rsidRDefault="00C7560C" w:rsidP="009741F9">
      <w:pPr>
        <w:spacing w:line="240" w:lineRule="auto"/>
        <w:jc w:val="both"/>
        <w:rPr>
          <w:rFonts w:ascii="Times New Roman" w:hAnsi="Times New Roman" w:cs="Times New Roman"/>
          <w:sz w:val="16"/>
          <w:szCs w:val="16"/>
          <w:lang w:val="en-US"/>
        </w:rPr>
      </w:pPr>
    </w:p>
    <w:p w14:paraId="3DBB1CD4" w14:textId="77777777" w:rsidR="00164B06" w:rsidRPr="009741F9" w:rsidRDefault="00130FFF"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7E66381F" wp14:editId="16660F42">
            <wp:extent cx="3801600" cy="213382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01600" cy="2133820"/>
                    </a:xfrm>
                    <a:prstGeom prst="rect">
                      <a:avLst/>
                    </a:prstGeom>
                  </pic:spPr>
                </pic:pic>
              </a:graphicData>
            </a:graphic>
          </wp:inline>
        </w:drawing>
      </w:r>
    </w:p>
    <w:p w14:paraId="02A4236E" w14:textId="6D83EE28" w:rsidR="00C7560C" w:rsidRPr="009741F9" w:rsidRDefault="00164B06" w:rsidP="009741F9">
      <w:pPr>
        <w:pStyle w:val="Caption"/>
        <w:jc w:val="center"/>
        <w:rPr>
          <w:rFonts w:cs="Times New Roman"/>
          <w:b w:val="0"/>
          <w:i w:val="0"/>
          <w:sz w:val="16"/>
          <w:szCs w:val="16"/>
        </w:rPr>
      </w:pPr>
      <w:r w:rsidRPr="009741F9">
        <w:rPr>
          <w:b w:val="0"/>
          <w:i w:val="0"/>
          <w:color w:val="auto"/>
          <w:sz w:val="16"/>
          <w:szCs w:val="16"/>
        </w:rPr>
        <w:t xml:space="preserve">Gambar </w:t>
      </w:r>
      <w:r w:rsidRPr="009741F9">
        <w:rPr>
          <w:b w:val="0"/>
          <w:i w:val="0"/>
          <w:color w:val="auto"/>
          <w:sz w:val="16"/>
          <w:szCs w:val="16"/>
        </w:rPr>
        <w:fldChar w:fldCharType="begin"/>
      </w:r>
      <w:r w:rsidRPr="009741F9">
        <w:rPr>
          <w:b w:val="0"/>
          <w:i w:val="0"/>
          <w:color w:val="auto"/>
          <w:sz w:val="16"/>
          <w:szCs w:val="16"/>
        </w:rPr>
        <w:instrText xml:space="preserve"> SEQ Gambar \* ARABIC </w:instrText>
      </w:r>
      <w:r w:rsidRPr="009741F9">
        <w:rPr>
          <w:b w:val="0"/>
          <w:i w:val="0"/>
          <w:color w:val="auto"/>
          <w:sz w:val="16"/>
          <w:szCs w:val="16"/>
        </w:rPr>
        <w:fldChar w:fldCharType="separate"/>
      </w:r>
      <w:r w:rsidR="00C46B29" w:rsidRPr="009741F9">
        <w:rPr>
          <w:b w:val="0"/>
          <w:i w:val="0"/>
          <w:noProof/>
          <w:color w:val="auto"/>
          <w:sz w:val="16"/>
          <w:szCs w:val="16"/>
        </w:rPr>
        <w:t>7</w:t>
      </w:r>
      <w:r w:rsidRPr="009741F9">
        <w:rPr>
          <w:b w:val="0"/>
          <w:i w:val="0"/>
          <w:color w:val="auto"/>
          <w:sz w:val="16"/>
          <w:szCs w:val="16"/>
        </w:rPr>
        <w:fldChar w:fldCharType="end"/>
      </w:r>
      <w:r w:rsidRPr="009741F9">
        <w:rPr>
          <w:b w:val="0"/>
          <w:i w:val="0"/>
          <w:color w:val="auto"/>
          <w:sz w:val="16"/>
          <w:szCs w:val="16"/>
        </w:rPr>
        <w:t>. Halaman Manual Check</w:t>
      </w:r>
    </w:p>
    <w:p w14:paraId="0FDAFD05" w14:textId="77777777" w:rsidR="00164B06" w:rsidRPr="009741F9" w:rsidRDefault="00FD4977"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5DDFD306" wp14:editId="101BEF30">
            <wp:extent cx="3801600" cy="2925081"/>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01600" cy="2925081"/>
                    </a:xfrm>
                    <a:prstGeom prst="rect">
                      <a:avLst/>
                    </a:prstGeom>
                  </pic:spPr>
                </pic:pic>
              </a:graphicData>
            </a:graphic>
          </wp:inline>
        </w:drawing>
      </w:r>
    </w:p>
    <w:p w14:paraId="47554B91" w14:textId="33DC2B9B" w:rsidR="00130FFF" w:rsidRPr="009741F9" w:rsidRDefault="00164B06"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8</w:t>
      </w:r>
      <w:r w:rsidRPr="009741F9">
        <w:rPr>
          <w:b w:val="0"/>
          <w:bCs w:val="0"/>
          <w:i w:val="0"/>
          <w:iCs/>
          <w:color w:val="auto"/>
          <w:sz w:val="16"/>
          <w:szCs w:val="16"/>
        </w:rPr>
        <w:fldChar w:fldCharType="end"/>
      </w:r>
      <w:r w:rsidRPr="009741F9">
        <w:rPr>
          <w:b w:val="0"/>
          <w:bCs w:val="0"/>
          <w:i w:val="0"/>
          <w:iCs/>
          <w:color w:val="auto"/>
          <w:sz w:val="16"/>
          <w:szCs w:val="16"/>
        </w:rPr>
        <w:t>. Input Manual Check</w:t>
      </w:r>
    </w:p>
    <w:p w14:paraId="51DD5D9B" w14:textId="77777777" w:rsidR="00FC50BC"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43E48AD0" wp14:editId="31CC5889">
            <wp:extent cx="3801600" cy="293609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01600" cy="2936098"/>
                    </a:xfrm>
                    <a:prstGeom prst="rect">
                      <a:avLst/>
                    </a:prstGeom>
                  </pic:spPr>
                </pic:pic>
              </a:graphicData>
            </a:graphic>
          </wp:inline>
        </w:drawing>
      </w:r>
    </w:p>
    <w:p w14:paraId="14F91ECA" w14:textId="73594FBA" w:rsidR="00FD4977" w:rsidRPr="009741F9" w:rsidRDefault="00FC50BC" w:rsidP="009741F9">
      <w:pPr>
        <w:pStyle w:val="Caption"/>
        <w:jc w:val="center"/>
        <w:rPr>
          <w:rFonts w:cs="Times New Roman"/>
          <w:b w:val="0"/>
          <w:bCs w:val="0"/>
          <w:i w:val="0"/>
          <w:iCs/>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9</w:t>
      </w:r>
      <w:r w:rsidRPr="009741F9">
        <w:rPr>
          <w:b w:val="0"/>
          <w:bCs w:val="0"/>
          <w:i w:val="0"/>
          <w:iCs/>
          <w:color w:val="auto"/>
          <w:sz w:val="16"/>
          <w:szCs w:val="16"/>
        </w:rPr>
        <w:fldChar w:fldCharType="end"/>
      </w:r>
      <w:r w:rsidRPr="009741F9">
        <w:rPr>
          <w:b w:val="0"/>
          <w:bCs w:val="0"/>
          <w:i w:val="0"/>
          <w:iCs/>
          <w:color w:val="auto"/>
          <w:sz w:val="16"/>
          <w:szCs w:val="16"/>
        </w:rPr>
        <w:t>. Output Gap Manual Check</w:t>
      </w:r>
    </w:p>
    <w:p w14:paraId="4CB547B9" w14:textId="77777777" w:rsidR="00FC50BC"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00306AEB" wp14:editId="222D57E3">
            <wp:extent cx="3801600" cy="2915502"/>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01600" cy="2915502"/>
                    </a:xfrm>
                    <a:prstGeom prst="rect">
                      <a:avLst/>
                    </a:prstGeom>
                  </pic:spPr>
                </pic:pic>
              </a:graphicData>
            </a:graphic>
          </wp:inline>
        </w:drawing>
      </w:r>
    </w:p>
    <w:p w14:paraId="0A893145" w14:textId="6E226C05" w:rsidR="00816906" w:rsidRPr="009741F9" w:rsidRDefault="00FC50BC"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10</w:t>
      </w:r>
      <w:r w:rsidRPr="009741F9">
        <w:rPr>
          <w:b w:val="0"/>
          <w:bCs w:val="0"/>
          <w:i w:val="0"/>
          <w:iCs/>
          <w:color w:val="auto"/>
          <w:sz w:val="16"/>
          <w:szCs w:val="16"/>
        </w:rPr>
        <w:fldChar w:fldCharType="end"/>
      </w:r>
      <w:r w:rsidRPr="009741F9">
        <w:rPr>
          <w:b w:val="0"/>
          <w:bCs w:val="0"/>
          <w:i w:val="0"/>
          <w:iCs/>
          <w:color w:val="auto"/>
          <w:sz w:val="16"/>
          <w:szCs w:val="16"/>
        </w:rPr>
        <w:t>. Output Perbandingan Skill Manual Check</w:t>
      </w:r>
    </w:p>
    <w:p w14:paraId="0A53E87E" w14:textId="77777777" w:rsidR="00FC50BC"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23746E38" wp14:editId="66B55DB6">
            <wp:extent cx="3801600" cy="2952862"/>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01600" cy="2952862"/>
                    </a:xfrm>
                    <a:prstGeom prst="rect">
                      <a:avLst/>
                    </a:prstGeom>
                  </pic:spPr>
                </pic:pic>
              </a:graphicData>
            </a:graphic>
          </wp:inline>
        </w:drawing>
      </w:r>
    </w:p>
    <w:p w14:paraId="65BC9CAF" w14:textId="1CEBDAA7" w:rsidR="00816906" w:rsidRPr="009741F9" w:rsidRDefault="00FC50BC"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00C46B29" w:rsidRPr="009741F9">
        <w:rPr>
          <w:b w:val="0"/>
          <w:bCs w:val="0"/>
          <w:i w:val="0"/>
          <w:iCs/>
          <w:noProof/>
          <w:color w:val="auto"/>
          <w:sz w:val="16"/>
          <w:szCs w:val="16"/>
        </w:rPr>
        <w:t>11</w:t>
      </w:r>
      <w:r w:rsidRPr="009741F9">
        <w:rPr>
          <w:b w:val="0"/>
          <w:bCs w:val="0"/>
          <w:i w:val="0"/>
          <w:iCs/>
          <w:color w:val="auto"/>
          <w:sz w:val="16"/>
          <w:szCs w:val="16"/>
        </w:rPr>
        <w:fldChar w:fldCharType="end"/>
      </w:r>
      <w:r w:rsidRPr="009741F9">
        <w:rPr>
          <w:b w:val="0"/>
          <w:bCs w:val="0"/>
          <w:i w:val="0"/>
          <w:iCs/>
          <w:color w:val="auto"/>
          <w:sz w:val="16"/>
          <w:szCs w:val="16"/>
        </w:rPr>
        <w:t>. Output Rekomendasi Belajar Manual Check</w:t>
      </w:r>
    </w:p>
    <w:p w14:paraId="298493FC" w14:textId="77777777" w:rsidR="00816906" w:rsidRPr="009741F9" w:rsidRDefault="00816906" w:rsidP="009741F9">
      <w:pPr>
        <w:spacing w:line="240" w:lineRule="auto"/>
        <w:jc w:val="both"/>
        <w:rPr>
          <w:rFonts w:ascii="Times New Roman" w:hAnsi="Times New Roman" w:cs="Times New Roman"/>
          <w:sz w:val="16"/>
          <w:szCs w:val="16"/>
          <w:lang w:val="en-US"/>
        </w:rPr>
      </w:pPr>
    </w:p>
    <w:p w14:paraId="3352BE9A" w14:textId="77777777" w:rsidR="00C46B29"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7CC21C4C" wp14:editId="6520483D">
            <wp:extent cx="3801600" cy="3270899"/>
            <wp:effectExtent l="0" t="0" r="889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1727"/>
                    <a:stretch/>
                  </pic:blipFill>
                  <pic:spPr bwMode="auto">
                    <a:xfrm>
                      <a:off x="0" y="0"/>
                      <a:ext cx="3801600" cy="3270899"/>
                    </a:xfrm>
                    <a:prstGeom prst="rect">
                      <a:avLst/>
                    </a:prstGeom>
                    <a:ln>
                      <a:noFill/>
                    </a:ln>
                    <a:extLst>
                      <a:ext uri="{53640926-AAD7-44D8-BBD7-CCE9431645EC}">
                        <a14:shadowObscured xmlns:a14="http://schemas.microsoft.com/office/drawing/2010/main"/>
                      </a:ext>
                    </a:extLst>
                  </pic:spPr>
                </pic:pic>
              </a:graphicData>
            </a:graphic>
          </wp:inline>
        </w:drawing>
      </w:r>
    </w:p>
    <w:p w14:paraId="2406A799" w14:textId="19CEC479" w:rsidR="00816906" w:rsidRPr="009741F9" w:rsidRDefault="00C46B29"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12</w:t>
      </w:r>
      <w:r w:rsidRPr="009741F9">
        <w:rPr>
          <w:b w:val="0"/>
          <w:bCs w:val="0"/>
          <w:i w:val="0"/>
          <w:iCs/>
          <w:color w:val="auto"/>
          <w:sz w:val="16"/>
          <w:szCs w:val="16"/>
        </w:rPr>
        <w:fldChar w:fldCharType="end"/>
      </w:r>
      <w:r w:rsidRPr="009741F9">
        <w:rPr>
          <w:b w:val="0"/>
          <w:bCs w:val="0"/>
          <w:i w:val="0"/>
          <w:iCs/>
          <w:color w:val="auto"/>
          <w:sz w:val="16"/>
          <w:szCs w:val="16"/>
        </w:rPr>
        <w:t>. Halaman Scan CV</w:t>
      </w:r>
    </w:p>
    <w:p w14:paraId="5DCE9837" w14:textId="77777777" w:rsidR="00C46B29" w:rsidRPr="009741F9" w:rsidRDefault="00816906"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79727798" wp14:editId="4DE6FFD8">
            <wp:extent cx="3801600" cy="3204322"/>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01600" cy="3204322"/>
                    </a:xfrm>
                    <a:prstGeom prst="rect">
                      <a:avLst/>
                    </a:prstGeom>
                  </pic:spPr>
                </pic:pic>
              </a:graphicData>
            </a:graphic>
          </wp:inline>
        </w:drawing>
      </w:r>
    </w:p>
    <w:p w14:paraId="230702B2" w14:textId="60A74A87" w:rsidR="00816906" w:rsidRPr="009741F9" w:rsidRDefault="00C46B29"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13</w:t>
      </w:r>
      <w:r w:rsidRPr="009741F9">
        <w:rPr>
          <w:b w:val="0"/>
          <w:bCs w:val="0"/>
          <w:i w:val="0"/>
          <w:iCs/>
          <w:color w:val="auto"/>
          <w:sz w:val="16"/>
          <w:szCs w:val="16"/>
        </w:rPr>
        <w:fldChar w:fldCharType="end"/>
      </w:r>
      <w:r w:rsidRPr="009741F9">
        <w:rPr>
          <w:b w:val="0"/>
          <w:bCs w:val="0"/>
          <w:i w:val="0"/>
          <w:iCs/>
          <w:color w:val="auto"/>
          <w:sz w:val="16"/>
          <w:szCs w:val="16"/>
        </w:rPr>
        <w:t>. Input CV</w:t>
      </w:r>
    </w:p>
    <w:p w14:paraId="1EE263E4"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4C8FCAAA" wp14:editId="67A3E4A0">
            <wp:extent cx="3801600" cy="235271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01600" cy="2352710"/>
                    </a:xfrm>
                    <a:prstGeom prst="rect">
                      <a:avLst/>
                    </a:prstGeom>
                  </pic:spPr>
                </pic:pic>
              </a:graphicData>
            </a:graphic>
          </wp:inline>
        </w:drawing>
      </w:r>
    </w:p>
    <w:p w14:paraId="664DAAB1" w14:textId="0C14F65E" w:rsidR="00D930C5" w:rsidRPr="009741F9" w:rsidRDefault="00C46B29"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14</w:t>
      </w:r>
      <w:r w:rsidRPr="009741F9">
        <w:rPr>
          <w:b w:val="0"/>
          <w:bCs w:val="0"/>
          <w:i w:val="0"/>
          <w:iCs/>
          <w:color w:val="auto"/>
          <w:sz w:val="16"/>
          <w:szCs w:val="16"/>
        </w:rPr>
        <w:fldChar w:fldCharType="end"/>
      </w:r>
      <w:r w:rsidRPr="009741F9">
        <w:rPr>
          <w:b w:val="0"/>
          <w:bCs w:val="0"/>
          <w:i w:val="0"/>
          <w:iCs/>
          <w:color w:val="auto"/>
          <w:sz w:val="16"/>
          <w:szCs w:val="16"/>
        </w:rPr>
        <w:t>. Output Skill yang Dimiliki</w:t>
      </w:r>
    </w:p>
    <w:p w14:paraId="7598F917"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6C31533A" wp14:editId="42ADA3DE">
            <wp:extent cx="3801600" cy="146757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01600" cy="1467570"/>
                    </a:xfrm>
                    <a:prstGeom prst="rect">
                      <a:avLst/>
                    </a:prstGeom>
                  </pic:spPr>
                </pic:pic>
              </a:graphicData>
            </a:graphic>
          </wp:inline>
        </w:drawing>
      </w:r>
    </w:p>
    <w:p w14:paraId="1D2CCCA8" w14:textId="6EED97A4" w:rsidR="00D930C5" w:rsidRPr="009741F9" w:rsidRDefault="00C46B29"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15</w:t>
      </w:r>
      <w:r w:rsidRPr="009741F9">
        <w:rPr>
          <w:b w:val="0"/>
          <w:bCs w:val="0"/>
          <w:i w:val="0"/>
          <w:iCs/>
          <w:color w:val="auto"/>
          <w:sz w:val="16"/>
          <w:szCs w:val="16"/>
        </w:rPr>
        <w:fldChar w:fldCharType="end"/>
      </w:r>
      <w:r w:rsidRPr="009741F9">
        <w:rPr>
          <w:b w:val="0"/>
          <w:bCs w:val="0"/>
          <w:i w:val="0"/>
          <w:iCs/>
          <w:color w:val="auto"/>
          <w:sz w:val="16"/>
          <w:szCs w:val="16"/>
        </w:rPr>
        <w:t>. Input Kategori Pekerjaan</w:t>
      </w:r>
    </w:p>
    <w:p w14:paraId="6A29231B"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5AB604D1" wp14:editId="651D2717">
            <wp:extent cx="3801600" cy="2778995"/>
            <wp:effectExtent l="0" t="0" r="889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01600" cy="2778995"/>
                    </a:xfrm>
                    <a:prstGeom prst="rect">
                      <a:avLst/>
                    </a:prstGeom>
                  </pic:spPr>
                </pic:pic>
              </a:graphicData>
            </a:graphic>
          </wp:inline>
        </w:drawing>
      </w:r>
    </w:p>
    <w:p w14:paraId="32925008" w14:textId="4719F1EF" w:rsidR="00D930C5" w:rsidRPr="009741F9" w:rsidRDefault="00C46B29" w:rsidP="009741F9">
      <w:pPr>
        <w:pStyle w:val="Caption"/>
        <w:jc w:val="center"/>
        <w:rPr>
          <w:rFonts w:cs="Times New Roman"/>
          <w:b w:val="0"/>
          <w:bCs w:val="0"/>
          <w:i w:val="0"/>
          <w:iCs/>
          <w:color w:val="auto"/>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16</w:t>
      </w:r>
      <w:r w:rsidRPr="009741F9">
        <w:rPr>
          <w:b w:val="0"/>
          <w:bCs w:val="0"/>
          <w:i w:val="0"/>
          <w:iCs/>
          <w:color w:val="auto"/>
          <w:sz w:val="16"/>
          <w:szCs w:val="16"/>
        </w:rPr>
        <w:fldChar w:fldCharType="end"/>
      </w:r>
      <w:r w:rsidRPr="009741F9">
        <w:rPr>
          <w:b w:val="0"/>
          <w:bCs w:val="0"/>
          <w:i w:val="0"/>
          <w:iCs/>
          <w:color w:val="auto"/>
          <w:sz w:val="16"/>
          <w:szCs w:val="16"/>
        </w:rPr>
        <w:t>. Output Gap Scan CV</w:t>
      </w:r>
    </w:p>
    <w:p w14:paraId="2D1AE5A5"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lastRenderedPageBreak/>
        <w:drawing>
          <wp:inline distT="0" distB="0" distL="0" distR="0" wp14:anchorId="0A8C0FE8" wp14:editId="6BA14E42">
            <wp:extent cx="3801600" cy="2359895"/>
            <wp:effectExtent l="0" t="0" r="889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01600" cy="2359895"/>
                    </a:xfrm>
                    <a:prstGeom prst="rect">
                      <a:avLst/>
                    </a:prstGeom>
                  </pic:spPr>
                </pic:pic>
              </a:graphicData>
            </a:graphic>
          </wp:inline>
        </w:drawing>
      </w:r>
    </w:p>
    <w:p w14:paraId="1D892727" w14:textId="3CE61444" w:rsidR="00D930C5" w:rsidRPr="009741F9" w:rsidRDefault="00C46B29" w:rsidP="009741F9">
      <w:pPr>
        <w:pStyle w:val="Caption"/>
        <w:jc w:val="center"/>
        <w:rPr>
          <w:rFonts w:cs="Times New Roman"/>
          <w:b w:val="0"/>
          <w:bCs w:val="0"/>
          <w:i w:val="0"/>
          <w:iCs/>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17</w:t>
      </w:r>
      <w:r w:rsidRPr="009741F9">
        <w:rPr>
          <w:b w:val="0"/>
          <w:bCs w:val="0"/>
          <w:i w:val="0"/>
          <w:iCs/>
          <w:color w:val="auto"/>
          <w:sz w:val="16"/>
          <w:szCs w:val="16"/>
        </w:rPr>
        <w:fldChar w:fldCharType="end"/>
      </w:r>
      <w:r w:rsidRPr="009741F9">
        <w:rPr>
          <w:b w:val="0"/>
          <w:bCs w:val="0"/>
          <w:i w:val="0"/>
          <w:iCs/>
          <w:color w:val="auto"/>
          <w:sz w:val="16"/>
          <w:szCs w:val="16"/>
        </w:rPr>
        <w:t>. Output Perbandingan Skill Scan CV</w:t>
      </w:r>
    </w:p>
    <w:p w14:paraId="4C73BA55"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405E72A0" wp14:editId="283F9192">
            <wp:extent cx="3801600" cy="2901612"/>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01600" cy="2901612"/>
                    </a:xfrm>
                    <a:prstGeom prst="rect">
                      <a:avLst/>
                    </a:prstGeom>
                  </pic:spPr>
                </pic:pic>
              </a:graphicData>
            </a:graphic>
          </wp:inline>
        </w:drawing>
      </w:r>
    </w:p>
    <w:p w14:paraId="087E3633" w14:textId="7F829764" w:rsidR="00D930C5" w:rsidRPr="009741F9" w:rsidRDefault="00C46B29" w:rsidP="009741F9">
      <w:pPr>
        <w:pStyle w:val="Caption"/>
        <w:jc w:val="center"/>
        <w:rPr>
          <w:rFonts w:cs="Times New Roman"/>
          <w:b w:val="0"/>
          <w:i w:val="0"/>
          <w:iCs/>
          <w:sz w:val="16"/>
          <w:szCs w:val="16"/>
        </w:rPr>
      </w:pPr>
      <w:r w:rsidRPr="009741F9">
        <w:rPr>
          <w:b w:val="0"/>
          <w:i w:val="0"/>
          <w:iCs/>
          <w:color w:val="auto"/>
          <w:sz w:val="16"/>
          <w:szCs w:val="16"/>
        </w:rPr>
        <w:t xml:space="preserve">Gambar </w:t>
      </w:r>
      <w:r w:rsidRPr="009741F9">
        <w:rPr>
          <w:b w:val="0"/>
          <w:i w:val="0"/>
          <w:iCs/>
          <w:color w:val="auto"/>
          <w:sz w:val="16"/>
          <w:szCs w:val="16"/>
        </w:rPr>
        <w:fldChar w:fldCharType="begin"/>
      </w:r>
      <w:r w:rsidRPr="009741F9">
        <w:rPr>
          <w:b w:val="0"/>
          <w:i w:val="0"/>
          <w:iCs/>
          <w:color w:val="auto"/>
          <w:sz w:val="16"/>
          <w:szCs w:val="16"/>
        </w:rPr>
        <w:instrText xml:space="preserve"> SEQ Gambar \* ARABIC </w:instrText>
      </w:r>
      <w:r w:rsidRPr="009741F9">
        <w:rPr>
          <w:b w:val="0"/>
          <w:i w:val="0"/>
          <w:iCs/>
          <w:color w:val="auto"/>
          <w:sz w:val="16"/>
          <w:szCs w:val="16"/>
        </w:rPr>
        <w:fldChar w:fldCharType="separate"/>
      </w:r>
      <w:r w:rsidRPr="009741F9">
        <w:rPr>
          <w:b w:val="0"/>
          <w:i w:val="0"/>
          <w:iCs/>
          <w:noProof/>
          <w:color w:val="auto"/>
          <w:sz w:val="16"/>
          <w:szCs w:val="16"/>
        </w:rPr>
        <w:t>18</w:t>
      </w:r>
      <w:r w:rsidRPr="009741F9">
        <w:rPr>
          <w:b w:val="0"/>
          <w:i w:val="0"/>
          <w:iCs/>
          <w:color w:val="auto"/>
          <w:sz w:val="16"/>
          <w:szCs w:val="16"/>
        </w:rPr>
        <w:fldChar w:fldCharType="end"/>
      </w:r>
      <w:r w:rsidRPr="009741F9">
        <w:rPr>
          <w:b w:val="0"/>
          <w:i w:val="0"/>
          <w:iCs/>
          <w:color w:val="auto"/>
          <w:sz w:val="16"/>
          <w:szCs w:val="16"/>
        </w:rPr>
        <w:t>. Output Rekomendasi Belajar Scan CV</w:t>
      </w:r>
    </w:p>
    <w:p w14:paraId="1E1DE0CB" w14:textId="77777777" w:rsidR="00C46B29" w:rsidRPr="009741F9" w:rsidRDefault="00D930C5" w:rsidP="009741F9">
      <w:pPr>
        <w:keepNext/>
        <w:spacing w:line="240" w:lineRule="auto"/>
        <w:jc w:val="center"/>
        <w:rPr>
          <w:sz w:val="16"/>
          <w:szCs w:val="16"/>
        </w:rPr>
      </w:pPr>
      <w:r w:rsidRPr="009741F9">
        <w:rPr>
          <w:rFonts w:ascii="Times New Roman" w:hAnsi="Times New Roman" w:cs="Times New Roman"/>
          <w:noProof/>
          <w:sz w:val="16"/>
          <w:szCs w:val="16"/>
          <w:lang w:val="en-US"/>
        </w:rPr>
        <w:drawing>
          <wp:inline distT="0" distB="0" distL="0" distR="0" wp14:anchorId="40513B8F" wp14:editId="4BB4FF60">
            <wp:extent cx="3801600" cy="1978154"/>
            <wp:effectExtent l="0" t="0" r="889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01600" cy="1978154"/>
                    </a:xfrm>
                    <a:prstGeom prst="rect">
                      <a:avLst/>
                    </a:prstGeom>
                  </pic:spPr>
                </pic:pic>
              </a:graphicData>
            </a:graphic>
          </wp:inline>
        </w:drawing>
      </w:r>
    </w:p>
    <w:p w14:paraId="1DB41ED2" w14:textId="6EB90AA8" w:rsidR="00D930C5" w:rsidRPr="009741F9" w:rsidRDefault="00C46B29" w:rsidP="009741F9">
      <w:pPr>
        <w:pStyle w:val="Caption"/>
        <w:jc w:val="center"/>
        <w:rPr>
          <w:rFonts w:cs="Times New Roman"/>
          <w:b w:val="0"/>
          <w:bCs w:val="0"/>
          <w:i w:val="0"/>
          <w:iCs/>
          <w:sz w:val="16"/>
          <w:szCs w:val="16"/>
        </w:rPr>
      </w:pPr>
      <w:r w:rsidRPr="009741F9">
        <w:rPr>
          <w:b w:val="0"/>
          <w:bCs w:val="0"/>
          <w:i w:val="0"/>
          <w:iCs/>
          <w:color w:val="auto"/>
          <w:sz w:val="16"/>
          <w:szCs w:val="16"/>
        </w:rPr>
        <w:t xml:space="preserve">Gambar </w:t>
      </w:r>
      <w:r w:rsidRPr="009741F9">
        <w:rPr>
          <w:b w:val="0"/>
          <w:bCs w:val="0"/>
          <w:i w:val="0"/>
          <w:iCs/>
          <w:color w:val="auto"/>
          <w:sz w:val="16"/>
          <w:szCs w:val="16"/>
        </w:rPr>
        <w:fldChar w:fldCharType="begin"/>
      </w:r>
      <w:r w:rsidRPr="009741F9">
        <w:rPr>
          <w:b w:val="0"/>
          <w:bCs w:val="0"/>
          <w:i w:val="0"/>
          <w:iCs/>
          <w:color w:val="auto"/>
          <w:sz w:val="16"/>
          <w:szCs w:val="16"/>
        </w:rPr>
        <w:instrText xml:space="preserve"> SEQ Gambar \* ARABIC </w:instrText>
      </w:r>
      <w:r w:rsidRPr="009741F9">
        <w:rPr>
          <w:b w:val="0"/>
          <w:bCs w:val="0"/>
          <w:i w:val="0"/>
          <w:iCs/>
          <w:color w:val="auto"/>
          <w:sz w:val="16"/>
          <w:szCs w:val="16"/>
        </w:rPr>
        <w:fldChar w:fldCharType="separate"/>
      </w:r>
      <w:r w:rsidRPr="009741F9">
        <w:rPr>
          <w:b w:val="0"/>
          <w:bCs w:val="0"/>
          <w:i w:val="0"/>
          <w:iCs/>
          <w:noProof/>
          <w:color w:val="auto"/>
          <w:sz w:val="16"/>
          <w:szCs w:val="16"/>
        </w:rPr>
        <w:t>19</w:t>
      </w:r>
      <w:r w:rsidRPr="009741F9">
        <w:rPr>
          <w:b w:val="0"/>
          <w:bCs w:val="0"/>
          <w:i w:val="0"/>
          <w:iCs/>
          <w:color w:val="auto"/>
          <w:sz w:val="16"/>
          <w:szCs w:val="16"/>
        </w:rPr>
        <w:fldChar w:fldCharType="end"/>
      </w:r>
      <w:r w:rsidRPr="009741F9">
        <w:rPr>
          <w:b w:val="0"/>
          <w:bCs w:val="0"/>
          <w:i w:val="0"/>
          <w:iCs/>
          <w:color w:val="auto"/>
          <w:sz w:val="16"/>
          <w:szCs w:val="16"/>
        </w:rPr>
        <w:t>. Tampilan Halaman Tentang ElvIT</w:t>
      </w:r>
    </w:p>
    <w:sectPr w:rsidR="00D930C5" w:rsidRPr="009741F9" w:rsidSect="009B57C6">
      <w:footerReference w:type="first" r:id="rId60"/>
      <w:pgSz w:w="11906" w:h="16838" w:code="9"/>
      <w:pgMar w:top="2268" w:right="1701" w:bottom="1701" w:left="2268"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Slim 5" w:date="2026-08-03T08:53:00Z" w:initials="LS">
    <w:p w14:paraId="56615334" w14:textId="77777777" w:rsidR="00BF2923" w:rsidRDefault="00BF2923" w:rsidP="00BF2923">
      <w:pPr>
        <w:pStyle w:val="CommentText"/>
      </w:pPr>
      <w:r>
        <w:rPr>
          <w:rStyle w:val="CommentReference"/>
        </w:rPr>
        <w:annotationRef/>
      </w:r>
      <w:r>
        <w:t>Periksa kembali buku pedoman penulisan pada cover atau halaman sampul.</w:t>
      </w:r>
    </w:p>
  </w:comment>
  <w:comment w:id="5" w:author="Lenovo Slim 5" w:date="2026-08-03T08:54:00Z" w:initials="LS">
    <w:p w14:paraId="0DA26318" w14:textId="77777777" w:rsidR="00BF2923" w:rsidRDefault="00BF2923" w:rsidP="00BF2923">
      <w:pPr>
        <w:pStyle w:val="CommentText"/>
      </w:pPr>
      <w:r>
        <w:rPr>
          <w:rStyle w:val="CommentReference"/>
        </w:rPr>
        <w:annotationRef/>
      </w:r>
      <w:r>
        <w:t xml:space="preserve">Periksa kembali buku pedoman penulisan </w:t>
      </w:r>
    </w:p>
  </w:comment>
  <w:comment w:id="7" w:author="Lenovo Slim 5" w:date="2026-08-03T08:55:00Z" w:initials="LS">
    <w:p w14:paraId="6B6F2795" w14:textId="77777777" w:rsidR="00BF2923" w:rsidRDefault="00BF2923" w:rsidP="00BF2923">
      <w:pPr>
        <w:pStyle w:val="CommentText"/>
      </w:pPr>
      <w:r>
        <w:rPr>
          <w:rStyle w:val="CommentReference"/>
        </w:rPr>
        <w:annotationRef/>
      </w:r>
      <w:r>
        <w:t>Justify</w:t>
      </w:r>
    </w:p>
  </w:comment>
  <w:comment w:id="9" w:author="Lenovo Slim 5" w:date="2026-08-03T08:55:00Z" w:initials="LS">
    <w:p w14:paraId="7E09FBB5" w14:textId="77777777" w:rsidR="00BF2923" w:rsidRDefault="00BF2923" w:rsidP="00BF2923">
      <w:pPr>
        <w:pStyle w:val="CommentText"/>
      </w:pPr>
      <w:r>
        <w:rPr>
          <w:rStyle w:val="CommentReference"/>
        </w:rPr>
        <w:annotationRef/>
      </w:r>
      <w:r>
        <w:t>Periksa kembali buku pedoman penulisan pada lembar pengesahan</w:t>
      </w:r>
    </w:p>
  </w:comment>
  <w:comment w:id="11" w:author="Lenovo Slim 5" w:date="2026-08-03T08:58:00Z" w:initials="LS">
    <w:p w14:paraId="52A5324E" w14:textId="77777777" w:rsidR="00BF2923" w:rsidRDefault="00BF2923" w:rsidP="00BF2923">
      <w:pPr>
        <w:pStyle w:val="CommentText"/>
      </w:pPr>
      <w:r>
        <w:rPr>
          <w:rStyle w:val="CommentReference"/>
        </w:rPr>
        <w:annotationRef/>
      </w:r>
      <w:r>
        <w:t>Periksa kembali buku pedoman penulisan pada Abstrak</w:t>
      </w:r>
    </w:p>
  </w:comment>
  <w:comment w:id="12" w:author="Lenovo Slim 5" w:date="2026-08-03T08:58:00Z" w:initials="LS">
    <w:p w14:paraId="09486AAA" w14:textId="77777777" w:rsidR="00BF2923" w:rsidRDefault="00BF2923" w:rsidP="00BF2923">
      <w:pPr>
        <w:pStyle w:val="CommentText"/>
      </w:pPr>
      <w:r>
        <w:rPr>
          <w:rStyle w:val="CommentReference"/>
        </w:rPr>
        <w:annotationRef/>
      </w:r>
      <w:r>
        <w:t>Rapikan lagi</w:t>
      </w:r>
    </w:p>
  </w:comment>
  <w:comment w:id="14" w:author="Lenovo Slim 5" w:date="2026-08-03T08:59:00Z" w:initials="LS">
    <w:p w14:paraId="6894031E" w14:textId="77777777" w:rsidR="00BF2923" w:rsidRDefault="00BF2923" w:rsidP="00BF2923">
      <w:pPr>
        <w:pStyle w:val="CommentText"/>
      </w:pPr>
      <w:r>
        <w:rPr>
          <w:rStyle w:val="CommentReference"/>
        </w:rPr>
        <w:annotationRef/>
      </w:r>
      <w:r>
        <w:t>Periksa kembali buku pedoman penulisan pada Abstrak</w:t>
      </w:r>
    </w:p>
  </w:comment>
  <w:comment w:id="15" w:author="Lenovo Slim 5" w:date="2026-08-03T08:59:00Z" w:initials="LS">
    <w:p w14:paraId="5BD263FF" w14:textId="77777777" w:rsidR="00BF2923" w:rsidRDefault="00BF2923" w:rsidP="00BF2923">
      <w:pPr>
        <w:pStyle w:val="CommentText"/>
      </w:pPr>
      <w:r>
        <w:rPr>
          <w:rStyle w:val="CommentReference"/>
        </w:rPr>
        <w:annotationRef/>
      </w:r>
      <w:r>
        <w:t>rapikan</w:t>
      </w:r>
    </w:p>
  </w:comment>
  <w:comment w:id="18" w:author="Lenovo Slim 5" w:date="2026-08-03T09:00:00Z" w:initials="LS">
    <w:p w14:paraId="2C04EF1E" w14:textId="77777777" w:rsidR="00BF2923" w:rsidRDefault="00BF2923" w:rsidP="00BF2923">
      <w:pPr>
        <w:pStyle w:val="CommentText"/>
      </w:pPr>
      <w:r>
        <w:rPr>
          <w:rStyle w:val="CommentReference"/>
        </w:rPr>
        <w:annotationRef/>
      </w:r>
      <w:r>
        <w:t>Periksa kembali buku pedoman penulisan pada bagian Daftar Isi, Daftar Gambar, Daftar Tabel, dan Daftar Lampiran</w:t>
      </w:r>
    </w:p>
  </w:comment>
  <w:comment w:id="24" w:author="Lenovo Slim 5" w:date="2026-08-03T09:01:00Z" w:initials="LS">
    <w:p w14:paraId="7376F8ED" w14:textId="77777777" w:rsidR="00BF2923" w:rsidRDefault="00BF2923" w:rsidP="00BF2923">
      <w:pPr>
        <w:pStyle w:val="CommentText"/>
      </w:pPr>
      <w:r>
        <w:rPr>
          <w:rStyle w:val="CommentReference"/>
        </w:rPr>
        <w:annotationRef/>
      </w:r>
      <w:r>
        <w:t>Gunakan Mendeley untuk melakukan sitasi, periksa lagi di semua sumber acuan yang tercantum</w:t>
      </w:r>
    </w:p>
  </w:comment>
  <w:comment w:id="25" w:author="Lenovo Slim 5" w:date="2026-05-04T15:16:00Z" w:initials="LS">
    <w:p w14:paraId="6DDF9F9A" w14:textId="77777777" w:rsidR="009B017D" w:rsidRDefault="009155C0" w:rsidP="009B017D">
      <w:pPr>
        <w:pStyle w:val="CommentText"/>
      </w:pPr>
      <w:r>
        <w:rPr>
          <w:rStyle w:val="CommentReference"/>
        </w:rPr>
        <w:annotationRef/>
      </w:r>
      <w:r w:rsidR="009B017D">
        <w:t>Cantumkan penelitian-penelitian yang dimaksud itu yang mana disebutkan nama penelitinya, apa yang dibuat, metodenya bagaimana.</w:t>
      </w:r>
    </w:p>
  </w:comment>
  <w:comment w:id="26" w:author="Lenovo Slim 5" w:date="2026-05-04T15:17:00Z" w:initials="LS">
    <w:p w14:paraId="36FAC098" w14:textId="7478022B" w:rsidR="009155C0" w:rsidRDefault="009155C0" w:rsidP="009155C0">
      <w:pPr>
        <w:pStyle w:val="CommentText"/>
      </w:pPr>
      <w:r>
        <w:rPr>
          <w:rStyle w:val="CommentReference"/>
        </w:rPr>
        <w:annotationRef/>
      </w:r>
      <w:r>
        <w:t>Berikan kepanjangannya.</w:t>
      </w:r>
    </w:p>
  </w:comment>
  <w:comment w:id="28" w:author="Lenovo Slim 5" w:date="2026-08-03T09:14:00Z" w:initials="LS">
    <w:p w14:paraId="283F4C75" w14:textId="77777777" w:rsidR="004F428F" w:rsidRDefault="004F428F" w:rsidP="004F428F">
      <w:pPr>
        <w:pStyle w:val="CommentText"/>
      </w:pPr>
      <w:r>
        <w:rPr>
          <w:rStyle w:val="CommentReference"/>
        </w:rPr>
        <w:annotationRef/>
      </w:r>
      <w:r>
        <w:t>Bagian ini dibuat poin-poin saja deh agar lebih ringkas dan jelas ruang lingkupnya bagaimana</w:t>
      </w:r>
    </w:p>
  </w:comment>
  <w:comment w:id="33" w:author="Lenovo Slim 5" w:date="2026-08-03T09:16:00Z" w:initials="LS">
    <w:p w14:paraId="5E1B2692" w14:textId="77777777" w:rsidR="004C2136" w:rsidRDefault="004C2136" w:rsidP="004C2136">
      <w:pPr>
        <w:pStyle w:val="CommentText"/>
      </w:pPr>
      <w:r>
        <w:rPr>
          <w:rStyle w:val="CommentReference"/>
        </w:rPr>
        <w:annotationRef/>
      </w:r>
      <w:r>
        <w:t>TINJAUAN PUSTAKA</w:t>
      </w:r>
    </w:p>
  </w:comment>
  <w:comment w:id="36" w:author="Lenovo Slim 5" w:date="2026-08-03T09:18:00Z" w:initials="LS">
    <w:p w14:paraId="0C1317A2" w14:textId="77777777" w:rsidR="004C2136" w:rsidRDefault="004C2136" w:rsidP="004C2136">
      <w:pPr>
        <w:pStyle w:val="CommentText"/>
      </w:pPr>
      <w:r>
        <w:rPr>
          <w:rStyle w:val="CommentReference"/>
        </w:rPr>
        <w:annotationRef/>
      </w:r>
      <w:r>
        <w:t>Langsung saja ke  SKKNI, biasakan setiap sub bab minimal harus ada 1 paragraf penjelasan terlebih dahulu, tidak boleh kosong.</w:t>
      </w:r>
    </w:p>
    <w:p w14:paraId="3FDE8EDD" w14:textId="77777777" w:rsidR="004C2136" w:rsidRDefault="004C2136" w:rsidP="004C2136">
      <w:pPr>
        <w:pStyle w:val="CommentText"/>
      </w:pPr>
      <w:r>
        <w:t>Periksa kembali sub bab yang belum ada penjelasannya.</w:t>
      </w:r>
    </w:p>
  </w:comment>
  <w:comment w:id="42" w:author="Lenovo Slim 5" w:date="2026-08-03T09:19:00Z" w:initials="LS">
    <w:p w14:paraId="0E3DEF3D" w14:textId="77777777" w:rsidR="004C2136" w:rsidRDefault="004C2136" w:rsidP="004C2136">
      <w:pPr>
        <w:pStyle w:val="CommentText"/>
      </w:pPr>
      <w:r>
        <w:rPr>
          <w:rStyle w:val="CommentReference"/>
        </w:rPr>
        <w:annotationRef/>
      </w:r>
      <w:r>
        <w:t>?</w:t>
      </w:r>
    </w:p>
  </w:comment>
  <w:comment w:id="46" w:author="Lenovo Slim 5" w:date="2026-08-03T09:19:00Z" w:initials="LS">
    <w:p w14:paraId="102FA089" w14:textId="77777777" w:rsidR="004C2136" w:rsidRDefault="004C2136" w:rsidP="004C2136">
      <w:pPr>
        <w:pStyle w:val="CommentText"/>
      </w:pPr>
      <w:r>
        <w:rPr>
          <w:rStyle w:val="CommentReference"/>
        </w:rPr>
        <w:annotationRef/>
      </w:r>
      <w:r>
        <w:t>Perlu ada penjelasan minimal 1 paragraf, periksa kembali apakah teori yang disampaikan sudah ada sumber referensinya atau belum</w:t>
      </w:r>
    </w:p>
  </w:comment>
  <w:comment w:id="61" w:author="Lenovo Slim 5" w:date="2026-08-03T09:27:00Z" w:initials="LS">
    <w:p w14:paraId="1AE361F4" w14:textId="77777777" w:rsidR="003131DD" w:rsidRDefault="003131DD" w:rsidP="003131DD">
      <w:pPr>
        <w:pStyle w:val="CommentText"/>
      </w:pPr>
      <w:r>
        <w:rPr>
          <w:rStyle w:val="CommentReference"/>
        </w:rPr>
        <w:annotationRef/>
      </w:r>
      <w:r>
        <w:t>Lalu tahapan Crisp-DM nya dipakai untuk apa ya?</w:t>
      </w:r>
    </w:p>
  </w:comment>
  <w:comment w:id="62" w:author="Lenovo Slim 5" w:date="2026-08-03T10:11:00Z" w:initials="LS">
    <w:p w14:paraId="46DCE569" w14:textId="77777777" w:rsidR="00DD2147" w:rsidRDefault="00DD2147" w:rsidP="00DD2147">
      <w:pPr>
        <w:pStyle w:val="CommentText"/>
      </w:pPr>
      <w:r>
        <w:rPr>
          <w:rStyle w:val="CommentReference"/>
        </w:rPr>
        <w:annotationRef/>
      </w:r>
      <w:r>
        <w:t>Tabel 3.1 perlu disebut atau dipanggil di dalam paragraf</w:t>
      </w:r>
    </w:p>
  </w:comment>
  <w:comment w:id="63" w:author="Lenovo Slim 5" w:date="2026-08-03T09:29:00Z" w:initials="LS">
    <w:p w14:paraId="722FD421" w14:textId="77777777" w:rsidR="003131DD" w:rsidRDefault="003131DD" w:rsidP="003131DD">
      <w:pPr>
        <w:pStyle w:val="CommentText"/>
      </w:pPr>
      <w:r>
        <w:rPr>
          <w:rStyle w:val="CommentReference"/>
        </w:rPr>
        <w:annotationRef/>
      </w:r>
      <w:r>
        <w:t>Coba diperiksa kembalu ya, sebelumnya dikatakan menggunakan Crisp-DM di mana ada 6 tahapan, sedangkan di sini terdapat 7 tahapan dan proses tahapannya berbeda dengan Crisp-DM</w:t>
      </w:r>
    </w:p>
  </w:comment>
  <w:comment w:id="64" w:author="Lenovo Slim 5" w:date="2026-08-03T09:31:00Z" w:initials="LS">
    <w:p w14:paraId="4CD1594C" w14:textId="77777777" w:rsidR="006607BB" w:rsidRDefault="006607BB" w:rsidP="006607BB">
      <w:pPr>
        <w:pStyle w:val="CommentText"/>
      </w:pPr>
      <w:r>
        <w:rPr>
          <w:rStyle w:val="CommentReference"/>
        </w:rPr>
        <w:annotationRef/>
      </w:r>
      <w:r>
        <w:t>Kenapa baru di awal kita sudah langsung tau yang dipilih adalah Random Forest v2, kemudian maksudnya v2 itu apa yah?</w:t>
      </w:r>
    </w:p>
  </w:comment>
  <w:comment w:id="68" w:author="Lenovo Slim 5" w:date="2026-08-03T09:50:00Z" w:initials="LS">
    <w:p w14:paraId="388E6431" w14:textId="77777777" w:rsidR="00032DCC" w:rsidRDefault="00032DCC" w:rsidP="00032DCC">
      <w:pPr>
        <w:pStyle w:val="CommentText"/>
      </w:pPr>
      <w:r>
        <w:rPr>
          <w:rStyle w:val="CommentReference"/>
        </w:rPr>
        <w:annotationRef/>
      </w:r>
      <w:r>
        <w:t>Kalau kamu menyebutnya flowchart hal ini belum sesuai dengan kaidah simbol2 dari flowchart, terutama pada decision node yang seharusnya hanya ada iya dan tidak.</w:t>
      </w:r>
      <w:r>
        <w:br/>
        <w:t>Ubah saja judulnya jadi Workflow Diagram Sistem ElvIT.</w:t>
      </w:r>
    </w:p>
    <w:p w14:paraId="49A676CE" w14:textId="77777777" w:rsidR="00032DCC" w:rsidRDefault="00032DCC" w:rsidP="00032DCC">
      <w:pPr>
        <w:pStyle w:val="CommentText"/>
      </w:pPr>
    </w:p>
    <w:p w14:paraId="1ACD1F6F" w14:textId="77777777" w:rsidR="00032DCC" w:rsidRDefault="00032DCC" w:rsidP="00032DCC">
      <w:pPr>
        <w:pStyle w:val="CommentText"/>
      </w:pPr>
      <w:r>
        <w:t>Hilangkan kata2 flowchartnya.</w:t>
      </w:r>
    </w:p>
  </w:comment>
  <w:comment w:id="71" w:author="Lenovo Slim 5" w:date="2026-08-03T09:54:00Z" w:initials="LS">
    <w:p w14:paraId="70734402" w14:textId="77777777" w:rsidR="000352BD" w:rsidRDefault="000352BD" w:rsidP="000352BD">
      <w:pPr>
        <w:pStyle w:val="CommentText"/>
      </w:pPr>
      <w:r>
        <w:rPr>
          <w:rStyle w:val="CommentReference"/>
        </w:rPr>
        <w:annotationRef/>
      </w:r>
      <w:r>
        <w:t>Pada use case gunakan kata kerja yang benar ya. Misalnya: Mengakses Halaman Utama, Memilih Metode Input (Tapi memilih metode input ini bukan suatu use case) bisa langsung di skip ke Memasukkan Skill Manual, Melakukan Self Assessment, atau melakukan scan CV.</w:t>
      </w:r>
    </w:p>
  </w:comment>
  <w:comment w:id="72" w:author="Lenovo Slim 5" w:date="2026-08-03T09:58:00Z" w:initials="LS">
    <w:p w14:paraId="04033B53" w14:textId="77777777" w:rsidR="000352BD" w:rsidRDefault="000352BD" w:rsidP="000352BD">
      <w:pPr>
        <w:pStyle w:val="CommentText"/>
      </w:pPr>
      <w:r>
        <w:rPr>
          <w:rStyle w:val="CommentReference"/>
        </w:rPr>
        <w:annotationRef/>
      </w:r>
      <w:r>
        <w:t>Ekstraksi Skill juga seprtinya tidak perlu, bisa langsung ke Memilih Target Pekerjaan, kemudian jadi 2 cabang melihat analisis dan melihat rekomendasi belajar</w:t>
      </w:r>
    </w:p>
  </w:comment>
  <w:comment w:id="74" w:author="Lenovo Slim 5" w:date="2026-08-03T10:12:00Z" w:initials="LS">
    <w:p w14:paraId="53F4E6E5" w14:textId="77777777" w:rsidR="00DD2147" w:rsidRDefault="00DD2147" w:rsidP="00DD2147">
      <w:pPr>
        <w:pStyle w:val="CommentText"/>
      </w:pPr>
      <w:r>
        <w:rPr>
          <w:rStyle w:val="CommentReference"/>
        </w:rPr>
        <w:annotationRef/>
      </w:r>
      <w:r>
        <w:t>Setiap Gambar atau Tabel perlu diberikan penjelasan minimal 1 paragraf, dan Gambar atau Tabel perlu disebutkan Gambar berapanya atau Tabel berapanya ke dalam paragrafnya.</w:t>
      </w:r>
    </w:p>
  </w:comment>
  <w:comment w:id="80" w:author="Lenovo Slim 5" w:date="2026-08-03T10:05:00Z" w:initials="LS">
    <w:p w14:paraId="130C8E33" w14:textId="77777777" w:rsidR="009D2539" w:rsidRDefault="009D2539" w:rsidP="009D2539">
      <w:pPr>
        <w:pStyle w:val="CommentText"/>
      </w:pPr>
      <w:r>
        <w:rPr>
          <w:rStyle w:val="CommentReference"/>
        </w:rPr>
        <w:annotationRef/>
      </w:r>
      <w:r>
        <w:t>Harusnya bagian ini belum disebutkan karena ini kan baru tahapan awal, kalau di bagian ini kamu berasumsi atau membuat sebuah threshold bahwa akurasi yang dihasilkan nanti harus di atas 0,85, itu tidak apa2. Tapi jika sudah langsung disebutkan bahwa model terbaiknya Random Forest dan skor akurasinya sudah keluar, itu tidak masuk akal karena ini baru tahap business understanding.</w:t>
      </w:r>
    </w:p>
  </w:comment>
  <w:comment w:id="84" w:author="Lenovo Slim 5" w:date="2026-08-03T10:13:00Z" w:initials="LS">
    <w:p w14:paraId="00A7D056" w14:textId="77777777" w:rsidR="00DD2147" w:rsidRDefault="00DD2147" w:rsidP="00DD2147">
      <w:pPr>
        <w:pStyle w:val="CommentText"/>
      </w:pPr>
      <w:r>
        <w:rPr>
          <w:rStyle w:val="CommentReference"/>
        </w:rPr>
        <w:annotationRef/>
      </w:r>
      <w:r>
        <w:t>Perlu disebutkan ke dalam Paragrafnya Tabel berapa.</w:t>
      </w:r>
    </w:p>
  </w:comment>
  <w:comment w:id="87" w:author="Lenovo Slim 5" w:date="2026-08-03T10:13:00Z" w:initials="LS">
    <w:p w14:paraId="59949F79" w14:textId="77777777" w:rsidR="00DD2147" w:rsidRDefault="00DD2147" w:rsidP="00DD2147">
      <w:pPr>
        <w:pStyle w:val="CommentText"/>
      </w:pPr>
      <w:r>
        <w:rPr>
          <w:rStyle w:val="CommentReference"/>
        </w:rPr>
        <w:annotationRef/>
      </w:r>
      <w:r>
        <w:t>Perlu disebutkan ke dalam paragrafnya Tabel berapa</w:t>
      </w:r>
    </w:p>
  </w:comment>
  <w:comment w:id="88" w:author="Lenovo Slim 5" w:date="2026-08-03T10:14:00Z" w:initials="LS">
    <w:p w14:paraId="153BF6CB" w14:textId="77777777" w:rsidR="007665D7" w:rsidRDefault="00DD2147" w:rsidP="007665D7">
      <w:pPr>
        <w:pStyle w:val="CommentText"/>
      </w:pPr>
      <w:r>
        <w:rPr>
          <w:rStyle w:val="CommentReference"/>
        </w:rPr>
        <w:annotationRef/>
      </w:r>
      <w:r w:rsidR="007665D7">
        <w:t>Apakah dari semua dataset yang dikumpulkan nama kolom atau atributnya semuanya sama kah? Jika isinya berbeda beda nama kolomnya, sebaiknya disebutkan masing-masing isi kolomnya dan dilakukan pembahasan.</w:t>
      </w:r>
    </w:p>
  </w:comment>
  <w:comment w:id="91" w:author="Lenovo Slim 5" w:date="2026-08-03T10:16:00Z" w:initials="LS">
    <w:p w14:paraId="55502561" w14:textId="77777777" w:rsidR="00A81D9A" w:rsidRDefault="00A81D9A" w:rsidP="00A81D9A">
      <w:pPr>
        <w:pStyle w:val="CommentText"/>
      </w:pPr>
      <w:r>
        <w:rPr>
          <w:rStyle w:val="CommentReference"/>
        </w:rPr>
        <w:annotationRef/>
      </w:r>
      <w:r>
        <w:t>Perlu disebutkan ke dalam paragrafnya Tabel 3.4</w:t>
      </w:r>
    </w:p>
  </w:comment>
  <w:comment w:id="93" w:author="Lenovo Slim 5" w:date="2026-08-03T10:19:00Z" w:initials="LS">
    <w:p w14:paraId="032722BD" w14:textId="77777777" w:rsidR="006A7F18" w:rsidRDefault="006A7F18" w:rsidP="006A7F18">
      <w:pPr>
        <w:pStyle w:val="CommentText"/>
      </w:pPr>
      <w:r>
        <w:rPr>
          <w:rStyle w:val="CommentReference"/>
        </w:rPr>
        <w:annotationRef/>
      </w:r>
      <w:r>
        <w:t>Power BI, bi nya jangan kecil</w:t>
      </w:r>
    </w:p>
  </w:comment>
  <w:comment w:id="94" w:author="Lenovo Slim 5" w:date="2026-08-03T10:19:00Z" w:initials="LS">
    <w:p w14:paraId="52AD27FC" w14:textId="77777777" w:rsidR="006A7F18" w:rsidRDefault="006A7F18" w:rsidP="006A7F18">
      <w:pPr>
        <w:pStyle w:val="CommentText"/>
      </w:pPr>
      <w:r>
        <w:rPr>
          <w:rStyle w:val="CommentReference"/>
        </w:rPr>
        <w:annotationRef/>
      </w:r>
      <w:r>
        <w:t>Bedanya apa ini power BI dan powerbi?</w:t>
      </w:r>
    </w:p>
  </w:comment>
  <w:comment w:id="96" w:author="Lenovo Slim 5" w:date="2026-08-03T10:20:00Z" w:initials="LS">
    <w:p w14:paraId="5084A0DA" w14:textId="77777777" w:rsidR="00070754" w:rsidRDefault="00070754" w:rsidP="00070754">
      <w:pPr>
        <w:pStyle w:val="CommentText"/>
      </w:pPr>
      <w:r>
        <w:rPr>
          <w:rStyle w:val="CommentReference"/>
        </w:rPr>
        <w:annotationRef/>
      </w:r>
      <w:r>
        <w:t>Setiap Gambar perlu dijelaskan minimal 1 paragraf dan disebut ke dalam paragraf tersebut. Periksa kembali pada Gambar dan Tabel yang disajikan.</w:t>
      </w:r>
    </w:p>
  </w:comment>
  <w:comment w:id="105" w:author="Lenovo Slim 5" w:date="2026-08-03T10:23:00Z" w:initials="LS">
    <w:p w14:paraId="72603129" w14:textId="77777777" w:rsidR="00070754" w:rsidRDefault="00070754" w:rsidP="00070754">
      <w:pPr>
        <w:pStyle w:val="CommentText"/>
      </w:pPr>
      <w:r>
        <w:rPr>
          <w:rStyle w:val="CommentReference"/>
        </w:rPr>
        <w:annotationRef/>
      </w:r>
      <w:r>
        <w:t>Dari jumlah kolom yang hanya 5 kolom tadi jadi 208 fitur? Kenapa bisa tiba2 berubah jadi segitu, proses yang dilakukan apa?</w:t>
      </w:r>
    </w:p>
  </w:comment>
  <w:comment w:id="108" w:author="Lenovo Slim 5" w:date="2026-08-03T10:24:00Z" w:initials="LS">
    <w:p w14:paraId="10C513F9" w14:textId="77777777" w:rsidR="00070754" w:rsidRDefault="00070754" w:rsidP="00070754">
      <w:pPr>
        <w:pStyle w:val="CommentText"/>
      </w:pPr>
      <w:r>
        <w:rPr>
          <w:rStyle w:val="CommentReference"/>
        </w:rPr>
        <w:annotationRef/>
      </w:r>
      <w:r>
        <w:t>Belum disebutkan ke dalam paragraf yang ada</w:t>
      </w:r>
    </w:p>
  </w:comment>
  <w:comment w:id="116" w:author="Lenovo Slim 5" w:date="2026-08-03T10:27:00Z" w:initials="LS">
    <w:p w14:paraId="4A218C6B" w14:textId="77777777" w:rsidR="00070754" w:rsidRDefault="00070754" w:rsidP="00070754">
      <w:pPr>
        <w:pStyle w:val="CommentText"/>
      </w:pPr>
      <w:r>
        <w:rPr>
          <w:rStyle w:val="CommentReference"/>
        </w:rPr>
        <w:annotationRef/>
      </w:r>
      <w:r>
        <w:t>Ini nanti saja dikatakannya setelah tahap pelatihan atau modeling, kalau pada bagian ini baru skenarionya saja seharusnya</w:t>
      </w:r>
    </w:p>
  </w:comment>
  <w:comment w:id="119" w:author="Lenovo Slim 5" w:date="2026-08-03T10:35:00Z" w:initials="LS">
    <w:p w14:paraId="35C21FBE" w14:textId="68A34DCE" w:rsidR="00B33CD6" w:rsidRDefault="00B33CD6" w:rsidP="00B33CD6">
      <w:pPr>
        <w:pStyle w:val="CommentText"/>
      </w:pPr>
      <w:r>
        <w:rPr>
          <w:rStyle w:val="CommentReference"/>
        </w:rPr>
        <w:annotationRef/>
      </w:r>
      <w:r>
        <w:t>Pada algoritma masing-masing belum disebutkan parameter2 apa saja yang digunakan di masing-masing model, kemudian belum adanya gambar proses pelatihan dari masing-masing model atau kode program untuk membangun model tersebut.</w:t>
      </w:r>
    </w:p>
  </w:comment>
  <w:comment w:id="122" w:author="Lenovo Slim 5" w:date="2026-08-03T10:28:00Z" w:initials="LS">
    <w:p w14:paraId="04832469" w14:textId="77777777" w:rsidR="00070754" w:rsidRDefault="00070754" w:rsidP="00070754">
      <w:pPr>
        <w:pStyle w:val="CommentText"/>
      </w:pPr>
      <w:r>
        <w:rPr>
          <w:rStyle w:val="CommentReference"/>
        </w:rPr>
        <w:annotationRef/>
      </w:r>
      <w:r>
        <w:t>Tuning hyperparameter dan cross validation adalah sesuatu hal yang berbeda, jadi kurang tepat kalau menggunakan “/ atau”</w:t>
      </w:r>
    </w:p>
  </w:comment>
  <w:comment w:id="123" w:author="Lenovo Slim 5" w:date="2026-08-03T10:29:00Z" w:initials="LS">
    <w:p w14:paraId="3837F5B8" w14:textId="77777777" w:rsidR="00070754" w:rsidRDefault="00070754" w:rsidP="00070754">
      <w:pPr>
        <w:pStyle w:val="CommentText"/>
      </w:pPr>
      <w:r>
        <w:rPr>
          <w:rStyle w:val="CommentReference"/>
        </w:rPr>
        <w:annotationRef/>
      </w:r>
      <w:r>
        <w:t>Kenapa hanya random forest saja yang dijelaskan di sini untuk tuningnya?</w:t>
      </w:r>
    </w:p>
  </w:comment>
  <w:comment w:id="124" w:author="Lenovo Slim 5" w:date="2026-08-03T10:36:00Z" w:initials="LS">
    <w:p w14:paraId="61B126BC" w14:textId="77777777" w:rsidR="00B33CD6" w:rsidRDefault="00B33CD6" w:rsidP="00B33CD6">
      <w:pPr>
        <w:pStyle w:val="CommentText"/>
      </w:pPr>
      <w:r>
        <w:rPr>
          <w:rStyle w:val="CommentReference"/>
        </w:rPr>
        <w:annotationRef/>
      </w:r>
      <w:r>
        <w:t xml:space="preserve">Cross validationnya belum dijelaskan berapa fold yang dipakai </w:t>
      </w:r>
    </w:p>
  </w:comment>
  <w:comment w:id="126" w:author="Lenovo Slim 5" w:date="2026-08-03T10:30:00Z" w:initials="LS">
    <w:p w14:paraId="0D764572" w14:textId="77777777" w:rsidR="00B33CD6" w:rsidRDefault="00070754" w:rsidP="00B33CD6">
      <w:pPr>
        <w:pStyle w:val="CommentText"/>
      </w:pPr>
      <w:r>
        <w:rPr>
          <w:rStyle w:val="CommentReference"/>
        </w:rPr>
        <w:annotationRef/>
      </w:r>
      <w:r w:rsidR="00B33CD6">
        <w:t>kenapa hanya ada random forest saja padahal algoritma yang digunakan banyak?</w:t>
      </w:r>
    </w:p>
  </w:comment>
  <w:comment w:id="128" w:author="Lenovo Slim 5" w:date="2026-08-03T10:37:00Z" w:initials="LS">
    <w:p w14:paraId="5BECCDFF" w14:textId="77777777" w:rsidR="00B33CD6" w:rsidRDefault="00B33CD6" w:rsidP="00B33CD6">
      <w:pPr>
        <w:pStyle w:val="CommentText"/>
      </w:pPr>
      <w:r>
        <w:rPr>
          <w:rStyle w:val="CommentReference"/>
        </w:rPr>
        <w:annotationRef/>
      </w:r>
      <w:r>
        <w:t>Kenapa hanya ada random forest dan xgboost yang dibahas, kemudian bagian ini lebih cocok pada bagian akhir evaluasi atau sub bab terpisah untuk membahas perbandingan-perbandingan antar modelnya</w:t>
      </w:r>
    </w:p>
  </w:comment>
  <w:comment w:id="130" w:author="Lenovo Slim 5" w:date="2026-08-03T10:41:00Z" w:initials="LS">
    <w:p w14:paraId="79DA4BF6" w14:textId="77777777" w:rsidR="00B33CD6" w:rsidRDefault="00B33CD6" w:rsidP="00B33CD6">
      <w:pPr>
        <w:pStyle w:val="CommentText"/>
      </w:pPr>
      <w:r>
        <w:rPr>
          <w:rStyle w:val="CommentReference"/>
        </w:rPr>
        <w:annotationRef/>
      </w:r>
      <w:r>
        <w:t>Jangan langsung ke sini, tapi sebutkan dulu hasil evaluasi masing-masing algoritma, misalnya Logistic Regression, hasil dari classification reportnya bagaimana, kemudian confusion matrixnya bagaimana disertai akurasi presisi recall dan f1-scorenya bagaimana. Setelah itu baru perbandingan performanya untuk v1 dan v2</w:t>
      </w:r>
    </w:p>
  </w:comment>
  <w:comment w:id="139" w:author="Lenovo Slim 5" w:date="2026-08-03T10:43:00Z" w:initials="LS">
    <w:p w14:paraId="2499FCA4" w14:textId="77777777" w:rsidR="00D12D2C" w:rsidRDefault="00D12D2C" w:rsidP="00D12D2C">
      <w:pPr>
        <w:pStyle w:val="CommentText"/>
      </w:pPr>
      <w:r>
        <w:rPr>
          <w:rStyle w:val="CommentReference"/>
        </w:rPr>
        <w:annotationRef/>
      </w:r>
      <w:r>
        <w:t>Judul kolom jika tabel lebih dari 1 halaman perlu dimunculkan kembali judul kolomnya dengan cara, blok judul kolomnya kemudian klik kanan pilih table properties, pilih tab row, centang repeat as header.</w:t>
      </w:r>
    </w:p>
  </w:comment>
  <w:comment w:id="142" w:author="Lenovo Slim 5" w:date="2026-08-03T10:45:00Z" w:initials="LS">
    <w:p w14:paraId="36622F79" w14:textId="77777777" w:rsidR="00A7788B" w:rsidRDefault="00A7788B" w:rsidP="00A7788B">
      <w:pPr>
        <w:pStyle w:val="CommentText"/>
      </w:pPr>
      <w:r>
        <w:rPr>
          <w:rStyle w:val="CommentReference"/>
        </w:rPr>
        <w:annotationRef/>
      </w:r>
      <w:r>
        <w:t>Evaluasi di sini bedanya dengan Evaluasi Model di sub 3.6.5 apa ya?</w:t>
      </w:r>
    </w:p>
  </w:comment>
  <w:comment w:id="146" w:author="Lenovo Slim 5" w:date="2026-08-03T10:46:00Z" w:initials="LS">
    <w:p w14:paraId="77B9F844" w14:textId="77777777" w:rsidR="00A7788B" w:rsidRDefault="00A7788B" w:rsidP="00A7788B">
      <w:pPr>
        <w:pStyle w:val="CommentText"/>
      </w:pPr>
      <w:r>
        <w:rPr>
          <w:rStyle w:val="CommentReference"/>
        </w:rPr>
        <w:annotationRef/>
      </w:r>
      <w:r>
        <w:t>Gunakan equation pada tiap formula yang disajikan</w:t>
      </w:r>
    </w:p>
  </w:comment>
  <w:comment w:id="149" w:author="Lenovo Slim 5" w:date="2026-08-03T10:48:00Z" w:initials="LS">
    <w:p w14:paraId="139B284F" w14:textId="77777777" w:rsidR="000C1C91" w:rsidRDefault="000C1C91" w:rsidP="000C1C91">
      <w:pPr>
        <w:pStyle w:val="CommentText"/>
      </w:pPr>
      <w:r>
        <w:rPr>
          <w:rStyle w:val="CommentReference"/>
        </w:rPr>
        <w:annotationRef/>
      </w:r>
      <w:r>
        <w:t xml:space="preserve">Kenapa di atas sudah ada perbandingan ini kemudian di sini muncul kembali? </w:t>
      </w:r>
      <w:r>
        <w:br/>
        <w:t>perbaiki urutan penulisannya secara sistematis, dan periksa mana yang sudah pernah muncul dan yang belum agar urutannya sesuai sehingga lebih mudah dibaca serta dipahami</w:t>
      </w:r>
    </w:p>
  </w:comment>
  <w:comment w:id="150" w:author="Lenovo Slim 5" w:date="2026-08-03T10:49:00Z" w:initials="LS">
    <w:p w14:paraId="0A9D5B3D" w14:textId="77777777" w:rsidR="000C1C91" w:rsidRDefault="000C1C91" w:rsidP="000C1C91">
      <w:pPr>
        <w:pStyle w:val="CommentText"/>
      </w:pPr>
      <w:r>
        <w:rPr>
          <w:rStyle w:val="CommentReference"/>
        </w:rPr>
        <w:annotationRef/>
      </w:r>
      <w:r>
        <w:t>Selain itu dikatakan evaluasinya ada matriks evaluasi banyak hal seperti confusion matrix, akurasi, precision, recall dan f1-score tapi ini tidak ada.</w:t>
      </w:r>
    </w:p>
  </w:comment>
  <w:comment w:id="154" w:author="Lenovo Slim 5" w:date="2026-08-03T10:53:00Z" w:initials="LS">
    <w:p w14:paraId="4AB14E17" w14:textId="77777777" w:rsidR="00E05832" w:rsidRDefault="00E05832" w:rsidP="00E05832">
      <w:pPr>
        <w:pStyle w:val="CommentText"/>
      </w:pPr>
      <w:r>
        <w:rPr>
          <w:rStyle w:val="CommentReference"/>
        </w:rPr>
        <w:annotationRef/>
      </w:r>
      <w:r>
        <w:t>Ini confusion matrix dari algoritma apa? Judulnya harus jelas walaupun di Gambarnya sudah ada namanya, kemudian jangan hanya random forest saja yang ditampilkan</w:t>
      </w:r>
    </w:p>
  </w:comment>
  <w:comment w:id="155" w:author="Lenovo Slim 5" w:date="2026-08-03T10:54:00Z" w:initials="LS">
    <w:p w14:paraId="3F1C18A9" w14:textId="77777777" w:rsidR="00E05832" w:rsidRDefault="00E05832" w:rsidP="00E05832">
      <w:pPr>
        <w:pStyle w:val="CommentText"/>
      </w:pPr>
      <w:r>
        <w:rPr>
          <w:rStyle w:val="CommentReference"/>
        </w:rPr>
        <w:annotationRef/>
      </w:r>
      <w:r>
        <w:t>Selain itu dari sisi hasil, ini sangat tidak seimbang dan bagus ya, di mana model hanya fokus belajar untuk kelas actual mid, sedangkan kelas kelas lain kurang bagus.</w:t>
      </w:r>
    </w:p>
  </w:comment>
  <w:comment w:id="156" w:author="Lenovo Slim 5" w:date="2026-08-03T10:56:00Z" w:initials="LS">
    <w:p w14:paraId="504E46CF" w14:textId="77777777" w:rsidR="00D217E1" w:rsidRDefault="00D217E1" w:rsidP="00D217E1">
      <w:pPr>
        <w:pStyle w:val="CommentText"/>
      </w:pPr>
      <w:r>
        <w:rPr>
          <w:rStyle w:val="CommentReference"/>
        </w:rPr>
        <w:annotationRef/>
      </w:r>
      <w:r>
        <w:t>Hasil confusion matrix yang v2 nya mana?</w:t>
      </w:r>
    </w:p>
  </w:comment>
  <w:comment w:id="159" w:author="Lenovo Slim 5" w:date="2026-08-03T10:55:00Z" w:initials="LS">
    <w:p w14:paraId="0280F777" w14:textId="77777777" w:rsidR="00E05832" w:rsidRDefault="00E05832" w:rsidP="00E05832">
      <w:pPr>
        <w:pStyle w:val="CommentText"/>
      </w:pPr>
      <w:r>
        <w:rPr>
          <w:rStyle w:val="CommentReference"/>
        </w:rPr>
        <w:annotationRef/>
      </w:r>
      <w:r>
        <w:t>Ini evaluasi AUC-ROC tapi tidak ada hasil grafiknya AUC-ROC nya mana?</w:t>
      </w:r>
    </w:p>
  </w:comment>
  <w:comment w:id="163" w:author="Lenovo Slim 5" w:date="2026-08-03T10:58:00Z" w:initials="LS">
    <w:p w14:paraId="026F1E78" w14:textId="77777777" w:rsidR="00D217E1" w:rsidRDefault="00D217E1" w:rsidP="00D217E1">
      <w:pPr>
        <w:pStyle w:val="CommentText"/>
      </w:pPr>
      <w:r>
        <w:rPr>
          <w:rStyle w:val="CommentReference"/>
        </w:rPr>
        <w:annotationRef/>
      </w:r>
      <w:r>
        <w:t xml:space="preserve">Ini sebenarnya aplikasi prediksi seniority level atau </w:t>
      </w:r>
      <w:r>
        <w:rPr>
          <w:lang w:val="en-ID"/>
        </w:rPr>
        <w:t>DETEKSI KESENJANGAN KOMPETENSI DAN REKOMENDASI SKILL ? Karena yang dibahas untuk hasilnya juga hanya klasifikasi seniority level bukan mengenai kesenjangan dan rekomendasi skill.</w:t>
      </w:r>
    </w:p>
  </w:comment>
  <w:comment w:id="168" w:author="Lenovo Slim 5" w:date="2026-08-03T11:01:00Z" w:initials="LS">
    <w:p w14:paraId="45BD4860" w14:textId="77777777" w:rsidR="00F50B97" w:rsidRDefault="00F50B97" w:rsidP="00F50B97">
      <w:pPr>
        <w:pStyle w:val="CommentText"/>
      </w:pPr>
      <w:r>
        <w:rPr>
          <w:rStyle w:val="CommentReference"/>
        </w:rPr>
        <w:annotationRef/>
      </w:r>
      <w:r>
        <w:t>Mana hasilnya kenapa tidak ditunjukkan Gambar dari web yang dibangun? Jangan dimasukkan ke lampiran.</w:t>
      </w:r>
    </w:p>
  </w:comment>
  <w:comment w:id="172" w:author="Lenovo Slim 5" w:date="2026-08-03T11:02:00Z" w:initials="LS">
    <w:p w14:paraId="1BBA8D96" w14:textId="77777777" w:rsidR="00F50B97" w:rsidRDefault="00F50B97" w:rsidP="00F50B97">
      <w:pPr>
        <w:pStyle w:val="CommentText"/>
      </w:pPr>
      <w:r>
        <w:rPr>
          <w:rStyle w:val="CommentReference"/>
        </w:rPr>
        <w:annotationRef/>
      </w:r>
      <w:r>
        <w:t>Gunakan equation serta nomor persamaannya</w:t>
      </w:r>
    </w:p>
  </w:comment>
  <w:comment w:id="173" w:author="Lenovo Slim 5" w:date="2026-08-03T11:02:00Z" w:initials="LS">
    <w:p w14:paraId="62D82E39" w14:textId="77777777" w:rsidR="00F50B97" w:rsidRDefault="00F50B97" w:rsidP="00F50B97">
      <w:pPr>
        <w:pStyle w:val="CommentText"/>
      </w:pPr>
      <w:r>
        <w:rPr>
          <w:rStyle w:val="CommentReference"/>
        </w:rPr>
        <w:annotationRef/>
      </w:r>
      <w:r>
        <w:t>Gunakan equation serta nomor persamaannya</w:t>
      </w:r>
    </w:p>
  </w:comment>
  <w:comment w:id="174" w:author="Lenovo Slim 5" w:date="2026-08-03T11:04:00Z" w:initials="LS">
    <w:p w14:paraId="1E69E29B" w14:textId="77777777" w:rsidR="00F50B97" w:rsidRDefault="00F50B97" w:rsidP="00F50B97">
      <w:pPr>
        <w:pStyle w:val="CommentText"/>
      </w:pPr>
      <w:r>
        <w:rPr>
          <w:rStyle w:val="CommentReference"/>
        </w:rPr>
        <w:annotationRef/>
      </w:r>
      <w:r>
        <w:t>Berikan contoh simulasi perhitungannya minimal 1 contoh dari proses awal hingga mendapatkan rekomendasi serta kesenjangan tersebut berdasarkan sistem web yang sudah dibangun.</w:t>
      </w:r>
    </w:p>
  </w:comment>
  <w:comment w:id="176" w:author="Lenovo Slim 5" w:date="2026-08-03T11:03:00Z" w:initials="LS">
    <w:p w14:paraId="641CAC81" w14:textId="025753DC" w:rsidR="00F50B97" w:rsidRDefault="00F50B97" w:rsidP="00F50B97">
      <w:pPr>
        <w:pStyle w:val="CommentText"/>
      </w:pPr>
      <w:r>
        <w:rPr>
          <w:rStyle w:val="CommentReference"/>
        </w:rPr>
        <w:annotationRef/>
      </w:r>
      <w:r>
        <w:t>Berikan penjelasannya setiap Tabel yang disajikan.</w:t>
      </w:r>
    </w:p>
  </w:comment>
  <w:comment w:id="179" w:author="Lenovo Slim 5" w:date="2026-08-03T11:05:00Z" w:initials="LS">
    <w:p w14:paraId="4986582E" w14:textId="77777777" w:rsidR="00F50B97" w:rsidRDefault="00F50B97" w:rsidP="00F50B97">
      <w:pPr>
        <w:pStyle w:val="CommentText"/>
      </w:pPr>
      <w:r>
        <w:rPr>
          <w:rStyle w:val="CommentReference"/>
        </w:rPr>
        <w:annotationRef/>
      </w:r>
      <w:r>
        <w:t>Berikan contoh langsung ke dalam sistem webnya</w:t>
      </w:r>
    </w:p>
  </w:comment>
  <w:comment w:id="182" w:author="Lenovo Slim 5" w:date="2026-08-03T11:07:00Z" w:initials="LS">
    <w:p w14:paraId="4FC84D5E" w14:textId="77777777" w:rsidR="00F50B97" w:rsidRDefault="00F50B97" w:rsidP="00F50B97">
      <w:pPr>
        <w:pStyle w:val="CommentText"/>
      </w:pPr>
      <w:r>
        <w:rPr>
          <w:rStyle w:val="CommentReference"/>
        </w:rPr>
        <w:annotationRef/>
      </w:r>
      <w:r>
        <w:t>SUS nya belum ada?</w:t>
      </w:r>
    </w:p>
  </w:comment>
  <w:comment w:id="184" w:author="Lenovo Slim 5" w:date="2026-08-03T11:08:00Z" w:initials="LS">
    <w:p w14:paraId="0A9A5C19" w14:textId="77777777" w:rsidR="00F50B97" w:rsidRDefault="00F50B97" w:rsidP="00F50B97">
      <w:pPr>
        <w:pStyle w:val="CommentText"/>
      </w:pPr>
      <w:r>
        <w:rPr>
          <w:rStyle w:val="CommentReference"/>
        </w:rPr>
        <w:annotationRef/>
      </w:r>
      <w:r>
        <w:t>!</w:t>
      </w:r>
    </w:p>
  </w:comment>
  <w:comment w:id="187" w:author="Lenovo Slim 5" w:date="2026-08-03T11:12:00Z" w:initials="LS">
    <w:p w14:paraId="4345F398" w14:textId="77777777" w:rsidR="00DE5BAB" w:rsidRDefault="00DE5BAB" w:rsidP="00DE5BAB">
      <w:pPr>
        <w:pStyle w:val="CommentText"/>
      </w:pPr>
      <w:r>
        <w:rPr>
          <w:rStyle w:val="CommentReference"/>
        </w:rPr>
        <w:annotationRef/>
      </w:r>
      <w:r>
        <w:t xml:space="preserve">Ini yang dimaksud membandingkan dengan benchmark seperti apa ya? Pembahasannya ada di bahas di sub sub bab berapa? </w:t>
      </w:r>
    </w:p>
  </w:comment>
  <w:comment w:id="188" w:author="Lenovo Slim 5" w:date="2026-08-03T11:13:00Z" w:initials="LS">
    <w:p w14:paraId="5C38237E" w14:textId="77777777" w:rsidR="00DE5BAB" w:rsidRDefault="00DE5BAB" w:rsidP="00DE5BAB">
      <w:pPr>
        <w:pStyle w:val="CommentText"/>
      </w:pPr>
      <w:r>
        <w:rPr>
          <w:rStyle w:val="CommentReference"/>
        </w:rPr>
        <w:annotationRef/>
      </w:r>
      <w:r>
        <w:t>Acuan rumus ini diperoleh dari mana ya? Apakah ini hasil asumsi sendiri atau ada sumber acuannya perhitungan tersebut?</w:t>
      </w:r>
    </w:p>
  </w:comment>
  <w:comment w:id="189" w:author="Lenovo Slim 5" w:date="2026-08-03T11:14:00Z" w:initials="LS">
    <w:p w14:paraId="632E46A0" w14:textId="77777777" w:rsidR="00DE5BAB" w:rsidRDefault="00DE5BAB" w:rsidP="00DE5BAB">
      <w:pPr>
        <w:pStyle w:val="CommentText"/>
      </w:pPr>
      <w:r>
        <w:rPr>
          <w:rStyle w:val="CommentReference"/>
        </w:rPr>
        <w:annotationRef/>
      </w:r>
      <w:r>
        <w:t>Pengujian SUS nya belum ada dan belum bisa dinilai seberapa baik web yang dibangun tersebut.</w:t>
      </w:r>
    </w:p>
  </w:comment>
  <w:comment w:id="192" w:author="Lenovo Slim 5" w:date="2026-08-03T11:16:00Z" w:initials="LS">
    <w:p w14:paraId="1B7AEAD6" w14:textId="77777777" w:rsidR="00E8576C" w:rsidRDefault="00E8576C" w:rsidP="00E8576C">
      <w:pPr>
        <w:pStyle w:val="CommentText"/>
      </w:pPr>
      <w:r>
        <w:rPr>
          <w:rStyle w:val="CommentReference"/>
        </w:rPr>
        <w:annotationRef/>
      </w:r>
      <w:r>
        <w:t>Gunakan mendeley dengan style Harvard, pastikan semua daftar pustaka yang disitasi ke dalam paragraf, tercantum juga di dalam Daftar Pustaka bagian ini.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615334" w15:done="0"/>
  <w15:commentEx w15:paraId="0DA26318" w15:done="0"/>
  <w15:commentEx w15:paraId="6B6F2795" w15:done="0"/>
  <w15:commentEx w15:paraId="7E09FBB5" w15:done="0"/>
  <w15:commentEx w15:paraId="52A5324E" w15:done="0"/>
  <w15:commentEx w15:paraId="09486AAA" w15:done="0"/>
  <w15:commentEx w15:paraId="6894031E" w15:done="0"/>
  <w15:commentEx w15:paraId="5BD263FF" w15:done="0"/>
  <w15:commentEx w15:paraId="2C04EF1E" w15:done="0"/>
  <w15:commentEx w15:paraId="7376F8ED" w15:done="0"/>
  <w15:commentEx w15:paraId="6DDF9F9A" w15:done="0"/>
  <w15:commentEx w15:paraId="36FAC098" w15:done="0"/>
  <w15:commentEx w15:paraId="283F4C75" w15:done="0"/>
  <w15:commentEx w15:paraId="5E1B2692" w15:done="0"/>
  <w15:commentEx w15:paraId="3FDE8EDD" w15:done="0"/>
  <w15:commentEx w15:paraId="0E3DEF3D" w15:done="0"/>
  <w15:commentEx w15:paraId="102FA089" w15:done="0"/>
  <w15:commentEx w15:paraId="1AE361F4" w15:done="0"/>
  <w15:commentEx w15:paraId="46DCE569" w15:done="0"/>
  <w15:commentEx w15:paraId="722FD421" w15:done="0"/>
  <w15:commentEx w15:paraId="4CD1594C" w15:done="0"/>
  <w15:commentEx w15:paraId="1ACD1F6F" w15:done="0"/>
  <w15:commentEx w15:paraId="70734402" w15:done="0"/>
  <w15:commentEx w15:paraId="04033B53" w15:paraIdParent="70734402" w15:done="0"/>
  <w15:commentEx w15:paraId="53F4E6E5" w15:done="0"/>
  <w15:commentEx w15:paraId="130C8E33" w15:done="0"/>
  <w15:commentEx w15:paraId="00A7D056" w15:done="0"/>
  <w15:commentEx w15:paraId="59949F79" w15:done="0"/>
  <w15:commentEx w15:paraId="153BF6CB" w15:done="0"/>
  <w15:commentEx w15:paraId="55502561" w15:done="0"/>
  <w15:commentEx w15:paraId="032722BD" w15:done="0"/>
  <w15:commentEx w15:paraId="52AD27FC" w15:done="0"/>
  <w15:commentEx w15:paraId="5084A0DA" w15:done="0"/>
  <w15:commentEx w15:paraId="72603129" w15:done="0"/>
  <w15:commentEx w15:paraId="10C513F9" w15:done="0"/>
  <w15:commentEx w15:paraId="4A218C6B" w15:done="0"/>
  <w15:commentEx w15:paraId="35C21FBE" w15:done="0"/>
  <w15:commentEx w15:paraId="04832469" w15:done="0"/>
  <w15:commentEx w15:paraId="3837F5B8" w15:done="0"/>
  <w15:commentEx w15:paraId="61B126BC" w15:done="0"/>
  <w15:commentEx w15:paraId="0D764572" w15:done="0"/>
  <w15:commentEx w15:paraId="5BECCDFF" w15:done="0"/>
  <w15:commentEx w15:paraId="79DA4BF6" w15:done="0"/>
  <w15:commentEx w15:paraId="2499FCA4" w15:done="0"/>
  <w15:commentEx w15:paraId="36622F79" w15:done="0"/>
  <w15:commentEx w15:paraId="77B9F844" w15:done="0"/>
  <w15:commentEx w15:paraId="139B284F" w15:done="0"/>
  <w15:commentEx w15:paraId="0A9D5B3D" w15:paraIdParent="139B284F" w15:done="0"/>
  <w15:commentEx w15:paraId="4AB14E17" w15:done="0"/>
  <w15:commentEx w15:paraId="3F1C18A9" w15:paraIdParent="4AB14E17" w15:done="0"/>
  <w15:commentEx w15:paraId="504E46CF" w15:paraIdParent="4AB14E17" w15:done="0"/>
  <w15:commentEx w15:paraId="0280F777" w15:done="0"/>
  <w15:commentEx w15:paraId="026F1E78" w15:done="0"/>
  <w15:commentEx w15:paraId="45BD4860" w15:done="0"/>
  <w15:commentEx w15:paraId="1BBA8D96" w15:done="0"/>
  <w15:commentEx w15:paraId="62D82E39" w15:done="0"/>
  <w15:commentEx w15:paraId="1E69E29B" w15:paraIdParent="62D82E39" w15:done="0"/>
  <w15:commentEx w15:paraId="641CAC81" w15:done="0"/>
  <w15:commentEx w15:paraId="4986582E" w15:done="0"/>
  <w15:commentEx w15:paraId="4FC84D5E" w15:done="0"/>
  <w15:commentEx w15:paraId="0A9A5C19" w15:done="0"/>
  <w15:commentEx w15:paraId="4345F398" w15:done="0"/>
  <w15:commentEx w15:paraId="5C38237E" w15:done="0"/>
  <w15:commentEx w15:paraId="632E46A0" w15:done="0"/>
  <w15:commentEx w15:paraId="1B7AEA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EFFD45" w16cex:dateUtc="2026-08-03T01:53:00Z"/>
  <w16cex:commentExtensible w16cex:durableId="14EC31EE" w16cex:dateUtc="2026-08-03T01:54:00Z"/>
  <w16cex:commentExtensible w16cex:durableId="1F1AA3D4" w16cex:dateUtc="2026-08-03T01:55:00Z"/>
  <w16cex:commentExtensible w16cex:durableId="2BBD8648" w16cex:dateUtc="2026-08-03T01:55:00Z"/>
  <w16cex:commentExtensible w16cex:durableId="31A9C3A8" w16cex:dateUtc="2026-08-03T01:58:00Z"/>
  <w16cex:commentExtensible w16cex:durableId="56F7E894" w16cex:dateUtc="2026-08-03T01:58:00Z"/>
  <w16cex:commentExtensible w16cex:durableId="517AC7AA" w16cex:dateUtc="2026-08-03T01:59:00Z"/>
  <w16cex:commentExtensible w16cex:durableId="583B0660" w16cex:dateUtc="2026-08-03T01:59:00Z"/>
  <w16cex:commentExtensible w16cex:durableId="37D4B68F" w16cex:dateUtc="2026-08-03T02:00:00Z"/>
  <w16cex:commentExtensible w16cex:durableId="2B70652C" w16cex:dateUtc="2026-08-03T02:01:00Z"/>
  <w16cex:commentExtensible w16cex:durableId="32AB8AA6" w16cex:dateUtc="2026-05-04T08:16:00Z"/>
  <w16cex:commentExtensible w16cex:durableId="6B84DEC5" w16cex:dateUtc="2026-05-04T08:17:00Z"/>
  <w16cex:commentExtensible w16cex:durableId="4B03EE2B" w16cex:dateUtc="2026-08-03T02:14:00Z"/>
  <w16cex:commentExtensible w16cex:durableId="1C9C5D32" w16cex:dateUtc="2026-08-03T02:16:00Z"/>
  <w16cex:commentExtensible w16cex:durableId="7F8333AC" w16cex:dateUtc="2026-08-03T02:18:00Z"/>
  <w16cex:commentExtensible w16cex:durableId="2DAAFFB3" w16cex:dateUtc="2026-08-03T02:19:00Z"/>
  <w16cex:commentExtensible w16cex:durableId="667CD5D0" w16cex:dateUtc="2026-08-03T02:19:00Z"/>
  <w16cex:commentExtensible w16cex:durableId="76B28065" w16cex:dateUtc="2026-08-03T02:27:00Z"/>
  <w16cex:commentExtensible w16cex:durableId="6FBC5182" w16cex:dateUtc="2026-08-03T03:11:00Z"/>
  <w16cex:commentExtensible w16cex:durableId="5131A694" w16cex:dateUtc="2026-08-03T02:29:00Z"/>
  <w16cex:commentExtensible w16cex:durableId="7CE158B7" w16cex:dateUtc="2026-08-03T02:31:00Z"/>
  <w16cex:commentExtensible w16cex:durableId="56A37C44" w16cex:dateUtc="2026-08-03T02:50:00Z"/>
  <w16cex:commentExtensible w16cex:durableId="3BB5A2D2" w16cex:dateUtc="2026-08-03T02:54:00Z"/>
  <w16cex:commentExtensible w16cex:durableId="59E9A3FA" w16cex:dateUtc="2026-08-03T02:58:00Z"/>
  <w16cex:commentExtensible w16cex:durableId="1AA7BDBC" w16cex:dateUtc="2026-08-03T03:12:00Z"/>
  <w16cex:commentExtensible w16cex:durableId="2187438E" w16cex:dateUtc="2026-08-03T03:05:00Z"/>
  <w16cex:commentExtensible w16cex:durableId="6E60BA9D" w16cex:dateUtc="2026-08-03T03:13:00Z"/>
  <w16cex:commentExtensible w16cex:durableId="19E969DE" w16cex:dateUtc="2026-08-03T03:13:00Z"/>
  <w16cex:commentExtensible w16cex:durableId="2E3B7E7A" w16cex:dateUtc="2026-08-03T03:14:00Z"/>
  <w16cex:commentExtensible w16cex:durableId="3951303C" w16cex:dateUtc="2026-08-03T03:16:00Z"/>
  <w16cex:commentExtensible w16cex:durableId="4E0A0905" w16cex:dateUtc="2026-08-03T03:19:00Z"/>
  <w16cex:commentExtensible w16cex:durableId="34CEF0FD" w16cex:dateUtc="2026-08-03T03:19:00Z"/>
  <w16cex:commentExtensible w16cex:durableId="795EA906" w16cex:dateUtc="2026-08-03T03:20:00Z"/>
  <w16cex:commentExtensible w16cex:durableId="7D41DA19" w16cex:dateUtc="2026-08-03T03:23:00Z"/>
  <w16cex:commentExtensible w16cex:durableId="7F73726B" w16cex:dateUtc="2026-08-03T03:24:00Z"/>
  <w16cex:commentExtensible w16cex:durableId="524639DC" w16cex:dateUtc="2026-08-03T03:27:00Z"/>
  <w16cex:commentExtensible w16cex:durableId="3B825562" w16cex:dateUtc="2026-08-03T03:35:00Z"/>
  <w16cex:commentExtensible w16cex:durableId="55D5D0C1" w16cex:dateUtc="2026-08-03T03:28:00Z"/>
  <w16cex:commentExtensible w16cex:durableId="4C959306" w16cex:dateUtc="2026-08-03T03:29:00Z"/>
  <w16cex:commentExtensible w16cex:durableId="476B544B" w16cex:dateUtc="2026-08-03T03:36:00Z"/>
  <w16cex:commentExtensible w16cex:durableId="0C4CBD89" w16cex:dateUtc="2026-08-03T03:30:00Z"/>
  <w16cex:commentExtensible w16cex:durableId="730552E2" w16cex:dateUtc="2026-08-03T03:37:00Z"/>
  <w16cex:commentExtensible w16cex:durableId="781783AA" w16cex:dateUtc="2026-08-03T03:41:00Z"/>
  <w16cex:commentExtensible w16cex:durableId="31451187" w16cex:dateUtc="2026-08-03T03:43:00Z"/>
  <w16cex:commentExtensible w16cex:durableId="2386192E" w16cex:dateUtc="2026-08-03T03:45:00Z"/>
  <w16cex:commentExtensible w16cex:durableId="3104529A" w16cex:dateUtc="2026-08-03T03:46:00Z"/>
  <w16cex:commentExtensible w16cex:durableId="57AC729B" w16cex:dateUtc="2026-08-03T03:48:00Z"/>
  <w16cex:commentExtensible w16cex:durableId="7C6D3D05" w16cex:dateUtc="2026-08-03T03:49:00Z"/>
  <w16cex:commentExtensible w16cex:durableId="082AF467" w16cex:dateUtc="2026-08-03T03:53:00Z"/>
  <w16cex:commentExtensible w16cex:durableId="0F18EF70" w16cex:dateUtc="2026-08-03T03:54:00Z"/>
  <w16cex:commentExtensible w16cex:durableId="5E413073" w16cex:dateUtc="2026-08-03T03:56:00Z"/>
  <w16cex:commentExtensible w16cex:durableId="5BE1ADAC" w16cex:dateUtc="2026-08-03T03:55:00Z"/>
  <w16cex:commentExtensible w16cex:durableId="432B3193" w16cex:dateUtc="2026-08-03T03:58:00Z"/>
  <w16cex:commentExtensible w16cex:durableId="277F940A" w16cex:dateUtc="2026-08-03T04:01:00Z"/>
  <w16cex:commentExtensible w16cex:durableId="38F45485" w16cex:dateUtc="2026-08-03T04:02:00Z"/>
  <w16cex:commentExtensible w16cex:durableId="39470CB6" w16cex:dateUtc="2026-08-03T04:02:00Z"/>
  <w16cex:commentExtensible w16cex:durableId="777AB397" w16cex:dateUtc="2026-08-03T04:04:00Z"/>
  <w16cex:commentExtensible w16cex:durableId="1F494990" w16cex:dateUtc="2026-08-03T04:03:00Z"/>
  <w16cex:commentExtensible w16cex:durableId="25E5D831" w16cex:dateUtc="2026-08-03T04:05:00Z"/>
  <w16cex:commentExtensible w16cex:durableId="5A1DF61A" w16cex:dateUtc="2026-08-03T04:07:00Z"/>
  <w16cex:commentExtensible w16cex:durableId="78F12FF1" w16cex:dateUtc="2026-08-03T04:08:00Z"/>
  <w16cex:commentExtensible w16cex:durableId="72DB6F02" w16cex:dateUtc="2026-08-03T04:12:00Z"/>
  <w16cex:commentExtensible w16cex:durableId="3D850259" w16cex:dateUtc="2026-08-03T04:13:00Z"/>
  <w16cex:commentExtensible w16cex:durableId="2B849371" w16cex:dateUtc="2026-08-03T04:14:00Z"/>
  <w16cex:commentExtensible w16cex:durableId="4CF36B2E" w16cex:dateUtc="2026-08-03T0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615334" w16cid:durableId="1AEFFD45"/>
  <w16cid:commentId w16cid:paraId="0DA26318" w16cid:durableId="14EC31EE"/>
  <w16cid:commentId w16cid:paraId="6B6F2795" w16cid:durableId="1F1AA3D4"/>
  <w16cid:commentId w16cid:paraId="7E09FBB5" w16cid:durableId="2BBD8648"/>
  <w16cid:commentId w16cid:paraId="52A5324E" w16cid:durableId="31A9C3A8"/>
  <w16cid:commentId w16cid:paraId="09486AAA" w16cid:durableId="56F7E894"/>
  <w16cid:commentId w16cid:paraId="6894031E" w16cid:durableId="517AC7AA"/>
  <w16cid:commentId w16cid:paraId="5BD263FF" w16cid:durableId="583B0660"/>
  <w16cid:commentId w16cid:paraId="2C04EF1E" w16cid:durableId="37D4B68F"/>
  <w16cid:commentId w16cid:paraId="7376F8ED" w16cid:durableId="2B70652C"/>
  <w16cid:commentId w16cid:paraId="6DDF9F9A" w16cid:durableId="32AB8AA6"/>
  <w16cid:commentId w16cid:paraId="36FAC098" w16cid:durableId="6B84DEC5"/>
  <w16cid:commentId w16cid:paraId="283F4C75" w16cid:durableId="4B03EE2B"/>
  <w16cid:commentId w16cid:paraId="5E1B2692" w16cid:durableId="1C9C5D32"/>
  <w16cid:commentId w16cid:paraId="3FDE8EDD" w16cid:durableId="7F8333AC"/>
  <w16cid:commentId w16cid:paraId="0E3DEF3D" w16cid:durableId="2DAAFFB3"/>
  <w16cid:commentId w16cid:paraId="102FA089" w16cid:durableId="667CD5D0"/>
  <w16cid:commentId w16cid:paraId="1AE361F4" w16cid:durableId="76B28065"/>
  <w16cid:commentId w16cid:paraId="46DCE569" w16cid:durableId="6FBC5182"/>
  <w16cid:commentId w16cid:paraId="722FD421" w16cid:durableId="5131A694"/>
  <w16cid:commentId w16cid:paraId="4CD1594C" w16cid:durableId="7CE158B7"/>
  <w16cid:commentId w16cid:paraId="1ACD1F6F" w16cid:durableId="56A37C44"/>
  <w16cid:commentId w16cid:paraId="70734402" w16cid:durableId="3BB5A2D2"/>
  <w16cid:commentId w16cid:paraId="04033B53" w16cid:durableId="59E9A3FA"/>
  <w16cid:commentId w16cid:paraId="53F4E6E5" w16cid:durableId="1AA7BDBC"/>
  <w16cid:commentId w16cid:paraId="130C8E33" w16cid:durableId="2187438E"/>
  <w16cid:commentId w16cid:paraId="00A7D056" w16cid:durableId="6E60BA9D"/>
  <w16cid:commentId w16cid:paraId="59949F79" w16cid:durableId="19E969DE"/>
  <w16cid:commentId w16cid:paraId="153BF6CB" w16cid:durableId="2E3B7E7A"/>
  <w16cid:commentId w16cid:paraId="55502561" w16cid:durableId="3951303C"/>
  <w16cid:commentId w16cid:paraId="032722BD" w16cid:durableId="4E0A0905"/>
  <w16cid:commentId w16cid:paraId="52AD27FC" w16cid:durableId="34CEF0FD"/>
  <w16cid:commentId w16cid:paraId="5084A0DA" w16cid:durableId="795EA906"/>
  <w16cid:commentId w16cid:paraId="72603129" w16cid:durableId="7D41DA19"/>
  <w16cid:commentId w16cid:paraId="10C513F9" w16cid:durableId="7F73726B"/>
  <w16cid:commentId w16cid:paraId="4A218C6B" w16cid:durableId="524639DC"/>
  <w16cid:commentId w16cid:paraId="35C21FBE" w16cid:durableId="3B825562"/>
  <w16cid:commentId w16cid:paraId="04832469" w16cid:durableId="55D5D0C1"/>
  <w16cid:commentId w16cid:paraId="3837F5B8" w16cid:durableId="4C959306"/>
  <w16cid:commentId w16cid:paraId="61B126BC" w16cid:durableId="476B544B"/>
  <w16cid:commentId w16cid:paraId="0D764572" w16cid:durableId="0C4CBD89"/>
  <w16cid:commentId w16cid:paraId="5BECCDFF" w16cid:durableId="730552E2"/>
  <w16cid:commentId w16cid:paraId="79DA4BF6" w16cid:durableId="781783AA"/>
  <w16cid:commentId w16cid:paraId="2499FCA4" w16cid:durableId="31451187"/>
  <w16cid:commentId w16cid:paraId="36622F79" w16cid:durableId="2386192E"/>
  <w16cid:commentId w16cid:paraId="77B9F844" w16cid:durableId="3104529A"/>
  <w16cid:commentId w16cid:paraId="139B284F" w16cid:durableId="57AC729B"/>
  <w16cid:commentId w16cid:paraId="0A9D5B3D" w16cid:durableId="7C6D3D05"/>
  <w16cid:commentId w16cid:paraId="4AB14E17" w16cid:durableId="082AF467"/>
  <w16cid:commentId w16cid:paraId="3F1C18A9" w16cid:durableId="0F18EF70"/>
  <w16cid:commentId w16cid:paraId="504E46CF" w16cid:durableId="5E413073"/>
  <w16cid:commentId w16cid:paraId="0280F777" w16cid:durableId="5BE1ADAC"/>
  <w16cid:commentId w16cid:paraId="026F1E78" w16cid:durableId="432B3193"/>
  <w16cid:commentId w16cid:paraId="45BD4860" w16cid:durableId="277F940A"/>
  <w16cid:commentId w16cid:paraId="1BBA8D96" w16cid:durableId="38F45485"/>
  <w16cid:commentId w16cid:paraId="62D82E39" w16cid:durableId="39470CB6"/>
  <w16cid:commentId w16cid:paraId="1E69E29B" w16cid:durableId="777AB397"/>
  <w16cid:commentId w16cid:paraId="641CAC81" w16cid:durableId="1F494990"/>
  <w16cid:commentId w16cid:paraId="4986582E" w16cid:durableId="25E5D831"/>
  <w16cid:commentId w16cid:paraId="4FC84D5E" w16cid:durableId="5A1DF61A"/>
  <w16cid:commentId w16cid:paraId="0A9A5C19" w16cid:durableId="78F12FF1"/>
  <w16cid:commentId w16cid:paraId="4345F398" w16cid:durableId="72DB6F02"/>
  <w16cid:commentId w16cid:paraId="5C38237E" w16cid:durableId="3D850259"/>
  <w16cid:commentId w16cid:paraId="632E46A0" w16cid:durableId="2B849371"/>
  <w16cid:commentId w16cid:paraId="1B7AEAD6" w16cid:durableId="4CF36B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456A6" w14:textId="77777777" w:rsidR="001D68A6" w:rsidRDefault="001D68A6" w:rsidP="00CF637F">
      <w:pPr>
        <w:spacing w:after="0" w:line="240" w:lineRule="auto"/>
      </w:pPr>
      <w:r>
        <w:separator/>
      </w:r>
    </w:p>
  </w:endnote>
  <w:endnote w:type="continuationSeparator" w:id="0">
    <w:p w14:paraId="4B46BFA9" w14:textId="77777777" w:rsidR="001D68A6" w:rsidRDefault="001D68A6" w:rsidP="00CF6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608337"/>
      <w:docPartObj>
        <w:docPartGallery w:val="Page Numbers (Bottom of Page)"/>
        <w:docPartUnique/>
      </w:docPartObj>
    </w:sdtPr>
    <w:sdtEndPr>
      <w:rPr>
        <w:noProof/>
      </w:rPr>
    </w:sdtEndPr>
    <w:sdtContent>
      <w:p w14:paraId="02015C3A" w14:textId="543599A2" w:rsidR="00F341F8" w:rsidRDefault="00F341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96761" w14:textId="77777777" w:rsidR="00F341F8" w:rsidRDefault="00F34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178333"/>
      <w:docPartObj>
        <w:docPartGallery w:val="Page Numbers (Bottom of Page)"/>
        <w:docPartUnique/>
      </w:docPartObj>
    </w:sdtPr>
    <w:sdtEndPr>
      <w:rPr>
        <w:noProof/>
      </w:rPr>
    </w:sdtEndPr>
    <w:sdtContent>
      <w:p w14:paraId="473F5309" w14:textId="425E2BB8" w:rsidR="00B32265" w:rsidRDefault="00000000" w:rsidP="00A903A9">
        <w:pPr>
          <w:pStyle w:val="Footer"/>
        </w:pPr>
      </w:p>
    </w:sdtContent>
  </w:sdt>
  <w:p w14:paraId="09D9BDB3" w14:textId="77777777" w:rsidR="000D643A" w:rsidRDefault="000D64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DFA7" w14:textId="77777777" w:rsidR="00F341F8" w:rsidRPr="009B57C6" w:rsidRDefault="00F341F8" w:rsidP="009B57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665803"/>
      <w:docPartObj>
        <w:docPartGallery w:val="Page Numbers (Bottom of Page)"/>
        <w:docPartUnique/>
      </w:docPartObj>
    </w:sdtPr>
    <w:sdtEndPr>
      <w:rPr>
        <w:noProof/>
      </w:rPr>
    </w:sdtEndPr>
    <w:sdtContent>
      <w:p w14:paraId="5C0AFDFC" w14:textId="24925180" w:rsidR="00B32265" w:rsidRDefault="00B322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E1D11" w14:textId="77777777" w:rsidR="00F341F8" w:rsidRDefault="00F341F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256038"/>
      <w:docPartObj>
        <w:docPartGallery w:val="Page Numbers (Bottom of Page)"/>
        <w:docPartUnique/>
      </w:docPartObj>
    </w:sdtPr>
    <w:sdtEndPr>
      <w:rPr>
        <w:noProof/>
      </w:rPr>
    </w:sdtEndPr>
    <w:sdtContent>
      <w:p w14:paraId="0E7C0023" w14:textId="19B985D8" w:rsidR="009B57C6" w:rsidRDefault="009B57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DE767" w14:textId="77777777" w:rsidR="009B57C6" w:rsidRPr="009B57C6" w:rsidRDefault="009B57C6" w:rsidP="009B57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036892"/>
      <w:docPartObj>
        <w:docPartGallery w:val="Page Numbers (Bottom of Page)"/>
        <w:docPartUnique/>
      </w:docPartObj>
    </w:sdtPr>
    <w:sdtEndPr>
      <w:rPr>
        <w:noProof/>
      </w:rPr>
    </w:sdtEndPr>
    <w:sdtContent>
      <w:p w14:paraId="3FC66874" w14:textId="4241B8FA" w:rsidR="008F500F" w:rsidRDefault="008F500F" w:rsidP="008F500F">
        <w:pPr>
          <w:pStyle w:val="Footer"/>
          <w:jc w:val="center"/>
        </w:pPr>
        <w:r>
          <w:t>L-</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F46F8" w14:textId="77777777" w:rsidR="001D68A6" w:rsidRDefault="001D68A6" w:rsidP="00CF637F">
      <w:pPr>
        <w:spacing w:after="0" w:line="240" w:lineRule="auto"/>
      </w:pPr>
      <w:r>
        <w:separator/>
      </w:r>
    </w:p>
  </w:footnote>
  <w:footnote w:type="continuationSeparator" w:id="0">
    <w:p w14:paraId="7A66DE5A" w14:textId="77777777" w:rsidR="001D68A6" w:rsidRDefault="001D68A6" w:rsidP="00CF6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C579" w14:textId="10E82BB6" w:rsidR="00F341F8" w:rsidRDefault="00F341F8">
    <w:pPr>
      <w:pStyle w:val="Header"/>
      <w:jc w:val="right"/>
    </w:pPr>
  </w:p>
  <w:p w14:paraId="1F440644" w14:textId="77777777" w:rsidR="00F341F8" w:rsidRDefault="00F341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78812"/>
      <w:docPartObj>
        <w:docPartGallery w:val="Page Numbers (Top of Page)"/>
        <w:docPartUnique/>
      </w:docPartObj>
    </w:sdtPr>
    <w:sdtEndPr>
      <w:rPr>
        <w:noProof/>
      </w:rPr>
    </w:sdtEndPr>
    <w:sdtContent>
      <w:p w14:paraId="1C0BDE82" w14:textId="2AF46040" w:rsidR="00B32265" w:rsidRDefault="00B3226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D3B3FD3" w14:textId="77777777" w:rsidR="00887FB4" w:rsidRDefault="00887F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891447"/>
      <w:docPartObj>
        <w:docPartGallery w:val="Page Numbers (Top of Page)"/>
        <w:docPartUnique/>
      </w:docPartObj>
    </w:sdtPr>
    <w:sdtEndPr>
      <w:rPr>
        <w:noProof/>
      </w:rPr>
    </w:sdtEndPr>
    <w:sdtContent>
      <w:p w14:paraId="10DBE6A1" w14:textId="4934CF68" w:rsidR="00B32265" w:rsidRDefault="00000000">
        <w:pPr>
          <w:pStyle w:val="Header"/>
          <w:jc w:val="right"/>
        </w:pPr>
      </w:p>
    </w:sdtContent>
  </w:sdt>
  <w:p w14:paraId="5F2B5AD8" w14:textId="77777777" w:rsidR="00B32265" w:rsidRDefault="00B322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01CA17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C6FC2"/>
    <w:multiLevelType w:val="hybridMultilevel"/>
    <w:tmpl w:val="29ECC9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41B24AB"/>
    <w:multiLevelType w:val="hybridMultilevel"/>
    <w:tmpl w:val="DE48FDB6"/>
    <w:lvl w:ilvl="0" w:tplc="7C4621B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D2A4186"/>
    <w:multiLevelType w:val="hybridMultilevel"/>
    <w:tmpl w:val="E64ECBFA"/>
    <w:lvl w:ilvl="0" w:tplc="E8DCC4A8">
      <w:start w:val="1"/>
      <w:numFmt w:val="decimal"/>
      <w:lvlText w:val="%1."/>
      <w:lvlJc w:val="left"/>
      <w:pPr>
        <w:ind w:left="1020" w:hanging="360"/>
      </w:pPr>
    </w:lvl>
    <w:lvl w:ilvl="1" w:tplc="F53EF30A">
      <w:start w:val="1"/>
      <w:numFmt w:val="decimal"/>
      <w:lvlText w:val="%2."/>
      <w:lvlJc w:val="left"/>
      <w:pPr>
        <w:ind w:left="1020" w:hanging="360"/>
      </w:pPr>
    </w:lvl>
    <w:lvl w:ilvl="2" w:tplc="80D4C748">
      <w:start w:val="1"/>
      <w:numFmt w:val="decimal"/>
      <w:lvlText w:val="%3."/>
      <w:lvlJc w:val="left"/>
      <w:pPr>
        <w:ind w:left="1020" w:hanging="360"/>
      </w:pPr>
    </w:lvl>
    <w:lvl w:ilvl="3" w:tplc="ACC2F998">
      <w:start w:val="1"/>
      <w:numFmt w:val="decimal"/>
      <w:lvlText w:val="%4."/>
      <w:lvlJc w:val="left"/>
      <w:pPr>
        <w:ind w:left="1020" w:hanging="360"/>
      </w:pPr>
    </w:lvl>
    <w:lvl w:ilvl="4" w:tplc="EEE086DE">
      <w:start w:val="1"/>
      <w:numFmt w:val="decimal"/>
      <w:lvlText w:val="%5."/>
      <w:lvlJc w:val="left"/>
      <w:pPr>
        <w:ind w:left="1020" w:hanging="360"/>
      </w:pPr>
    </w:lvl>
    <w:lvl w:ilvl="5" w:tplc="65A01A48">
      <w:start w:val="1"/>
      <w:numFmt w:val="decimal"/>
      <w:lvlText w:val="%6."/>
      <w:lvlJc w:val="left"/>
      <w:pPr>
        <w:ind w:left="1020" w:hanging="360"/>
      </w:pPr>
    </w:lvl>
    <w:lvl w:ilvl="6" w:tplc="8EF0F510">
      <w:start w:val="1"/>
      <w:numFmt w:val="decimal"/>
      <w:lvlText w:val="%7."/>
      <w:lvlJc w:val="left"/>
      <w:pPr>
        <w:ind w:left="1020" w:hanging="360"/>
      </w:pPr>
    </w:lvl>
    <w:lvl w:ilvl="7" w:tplc="F264A296">
      <w:start w:val="1"/>
      <w:numFmt w:val="decimal"/>
      <w:lvlText w:val="%8."/>
      <w:lvlJc w:val="left"/>
      <w:pPr>
        <w:ind w:left="1020" w:hanging="360"/>
      </w:pPr>
    </w:lvl>
    <w:lvl w:ilvl="8" w:tplc="D5CECC98">
      <w:start w:val="1"/>
      <w:numFmt w:val="decimal"/>
      <w:lvlText w:val="%9."/>
      <w:lvlJc w:val="left"/>
      <w:pPr>
        <w:ind w:left="1020" w:hanging="360"/>
      </w:pPr>
    </w:lvl>
  </w:abstractNum>
  <w:abstractNum w:abstractNumId="12" w15:restartNumberingAfterBreak="0">
    <w:nsid w:val="0F973FF1"/>
    <w:multiLevelType w:val="multilevel"/>
    <w:tmpl w:val="95AEBAEC"/>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13" w15:restartNumberingAfterBreak="0">
    <w:nsid w:val="11DE1DDF"/>
    <w:multiLevelType w:val="hybridMultilevel"/>
    <w:tmpl w:val="145ECF2A"/>
    <w:lvl w:ilvl="0" w:tplc="01CE8E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17E25E7F"/>
    <w:multiLevelType w:val="hybridMultilevel"/>
    <w:tmpl w:val="E746FFC0"/>
    <w:lvl w:ilvl="0" w:tplc="1E2E112A">
      <w:start w:val="1"/>
      <w:numFmt w:val="decimal"/>
      <w:lvlText w:val="%1."/>
      <w:lvlJc w:val="left"/>
      <w:pPr>
        <w:ind w:left="1020" w:hanging="360"/>
      </w:pPr>
    </w:lvl>
    <w:lvl w:ilvl="1" w:tplc="BF828502">
      <w:start w:val="1"/>
      <w:numFmt w:val="decimal"/>
      <w:lvlText w:val="%2."/>
      <w:lvlJc w:val="left"/>
      <w:pPr>
        <w:ind w:left="1020" w:hanging="360"/>
      </w:pPr>
    </w:lvl>
    <w:lvl w:ilvl="2" w:tplc="185CE100">
      <w:start w:val="1"/>
      <w:numFmt w:val="decimal"/>
      <w:lvlText w:val="%3."/>
      <w:lvlJc w:val="left"/>
      <w:pPr>
        <w:ind w:left="1020" w:hanging="360"/>
      </w:pPr>
    </w:lvl>
    <w:lvl w:ilvl="3" w:tplc="5C7EDE9C">
      <w:start w:val="1"/>
      <w:numFmt w:val="decimal"/>
      <w:lvlText w:val="%4."/>
      <w:lvlJc w:val="left"/>
      <w:pPr>
        <w:ind w:left="1020" w:hanging="360"/>
      </w:pPr>
    </w:lvl>
    <w:lvl w:ilvl="4" w:tplc="C48CA616">
      <w:start w:val="1"/>
      <w:numFmt w:val="decimal"/>
      <w:lvlText w:val="%5."/>
      <w:lvlJc w:val="left"/>
      <w:pPr>
        <w:ind w:left="1020" w:hanging="360"/>
      </w:pPr>
    </w:lvl>
    <w:lvl w:ilvl="5" w:tplc="05DAFF82">
      <w:start w:val="1"/>
      <w:numFmt w:val="decimal"/>
      <w:lvlText w:val="%6."/>
      <w:lvlJc w:val="left"/>
      <w:pPr>
        <w:ind w:left="1020" w:hanging="360"/>
      </w:pPr>
    </w:lvl>
    <w:lvl w:ilvl="6" w:tplc="C1CE9C72">
      <w:start w:val="1"/>
      <w:numFmt w:val="decimal"/>
      <w:lvlText w:val="%7."/>
      <w:lvlJc w:val="left"/>
      <w:pPr>
        <w:ind w:left="1020" w:hanging="360"/>
      </w:pPr>
    </w:lvl>
    <w:lvl w:ilvl="7" w:tplc="35A2CEEE">
      <w:start w:val="1"/>
      <w:numFmt w:val="decimal"/>
      <w:lvlText w:val="%8."/>
      <w:lvlJc w:val="left"/>
      <w:pPr>
        <w:ind w:left="1020" w:hanging="360"/>
      </w:pPr>
    </w:lvl>
    <w:lvl w:ilvl="8" w:tplc="00C27710">
      <w:start w:val="1"/>
      <w:numFmt w:val="decimal"/>
      <w:lvlText w:val="%9."/>
      <w:lvlJc w:val="left"/>
      <w:pPr>
        <w:ind w:left="1020" w:hanging="360"/>
      </w:pPr>
    </w:lvl>
  </w:abstractNum>
  <w:abstractNum w:abstractNumId="15" w15:restartNumberingAfterBreak="0">
    <w:nsid w:val="1C49479A"/>
    <w:multiLevelType w:val="hybridMultilevel"/>
    <w:tmpl w:val="5F76A80E"/>
    <w:lvl w:ilvl="0" w:tplc="D4321EC4">
      <w:start w:val="1"/>
      <w:numFmt w:val="decimal"/>
      <w:lvlText w:val="%1."/>
      <w:lvlJc w:val="left"/>
      <w:pPr>
        <w:ind w:left="1020" w:hanging="360"/>
      </w:pPr>
    </w:lvl>
    <w:lvl w:ilvl="1" w:tplc="ADA05992">
      <w:start w:val="1"/>
      <w:numFmt w:val="decimal"/>
      <w:lvlText w:val="%2."/>
      <w:lvlJc w:val="left"/>
      <w:pPr>
        <w:ind w:left="1020" w:hanging="360"/>
      </w:pPr>
    </w:lvl>
    <w:lvl w:ilvl="2" w:tplc="8C54FF24">
      <w:start w:val="1"/>
      <w:numFmt w:val="decimal"/>
      <w:lvlText w:val="%3."/>
      <w:lvlJc w:val="left"/>
      <w:pPr>
        <w:ind w:left="1020" w:hanging="360"/>
      </w:pPr>
    </w:lvl>
    <w:lvl w:ilvl="3" w:tplc="8FEE46B0">
      <w:start w:val="1"/>
      <w:numFmt w:val="decimal"/>
      <w:lvlText w:val="%4."/>
      <w:lvlJc w:val="left"/>
      <w:pPr>
        <w:ind w:left="1020" w:hanging="360"/>
      </w:pPr>
    </w:lvl>
    <w:lvl w:ilvl="4" w:tplc="27344360">
      <w:start w:val="1"/>
      <w:numFmt w:val="decimal"/>
      <w:lvlText w:val="%5."/>
      <w:lvlJc w:val="left"/>
      <w:pPr>
        <w:ind w:left="1020" w:hanging="360"/>
      </w:pPr>
    </w:lvl>
    <w:lvl w:ilvl="5" w:tplc="2A0A3CFC">
      <w:start w:val="1"/>
      <w:numFmt w:val="decimal"/>
      <w:lvlText w:val="%6."/>
      <w:lvlJc w:val="left"/>
      <w:pPr>
        <w:ind w:left="1020" w:hanging="360"/>
      </w:pPr>
    </w:lvl>
    <w:lvl w:ilvl="6" w:tplc="F25A1A34">
      <w:start w:val="1"/>
      <w:numFmt w:val="decimal"/>
      <w:lvlText w:val="%7."/>
      <w:lvlJc w:val="left"/>
      <w:pPr>
        <w:ind w:left="1020" w:hanging="360"/>
      </w:pPr>
    </w:lvl>
    <w:lvl w:ilvl="7" w:tplc="9B00D498">
      <w:start w:val="1"/>
      <w:numFmt w:val="decimal"/>
      <w:lvlText w:val="%8."/>
      <w:lvlJc w:val="left"/>
      <w:pPr>
        <w:ind w:left="1020" w:hanging="360"/>
      </w:pPr>
    </w:lvl>
    <w:lvl w:ilvl="8" w:tplc="74962C3E">
      <w:start w:val="1"/>
      <w:numFmt w:val="decimal"/>
      <w:lvlText w:val="%9."/>
      <w:lvlJc w:val="left"/>
      <w:pPr>
        <w:ind w:left="1020" w:hanging="360"/>
      </w:pPr>
    </w:lvl>
  </w:abstractNum>
  <w:abstractNum w:abstractNumId="16" w15:restartNumberingAfterBreak="0">
    <w:nsid w:val="261D5BB5"/>
    <w:multiLevelType w:val="multilevel"/>
    <w:tmpl w:val="6F80DD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28FC05F9"/>
    <w:multiLevelType w:val="hybridMultilevel"/>
    <w:tmpl w:val="884E779A"/>
    <w:lvl w:ilvl="0" w:tplc="90DE080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B620B28"/>
    <w:multiLevelType w:val="hybridMultilevel"/>
    <w:tmpl w:val="6E8666CE"/>
    <w:lvl w:ilvl="0" w:tplc="72BC2E18">
      <w:start w:val="1"/>
      <w:numFmt w:val="decimal"/>
      <w:lvlText w:val="%1."/>
      <w:lvlJc w:val="left"/>
      <w:pPr>
        <w:ind w:left="1020" w:hanging="360"/>
      </w:pPr>
    </w:lvl>
    <w:lvl w:ilvl="1" w:tplc="D91E11CA">
      <w:start w:val="1"/>
      <w:numFmt w:val="decimal"/>
      <w:lvlText w:val="%2."/>
      <w:lvlJc w:val="left"/>
      <w:pPr>
        <w:ind w:left="1020" w:hanging="360"/>
      </w:pPr>
    </w:lvl>
    <w:lvl w:ilvl="2" w:tplc="E74A8890">
      <w:start w:val="1"/>
      <w:numFmt w:val="decimal"/>
      <w:lvlText w:val="%3."/>
      <w:lvlJc w:val="left"/>
      <w:pPr>
        <w:ind w:left="1020" w:hanging="360"/>
      </w:pPr>
    </w:lvl>
    <w:lvl w:ilvl="3" w:tplc="80F497BE">
      <w:start w:val="1"/>
      <w:numFmt w:val="decimal"/>
      <w:lvlText w:val="%4."/>
      <w:lvlJc w:val="left"/>
      <w:pPr>
        <w:ind w:left="1020" w:hanging="360"/>
      </w:pPr>
    </w:lvl>
    <w:lvl w:ilvl="4" w:tplc="F26E2400">
      <w:start w:val="1"/>
      <w:numFmt w:val="decimal"/>
      <w:lvlText w:val="%5."/>
      <w:lvlJc w:val="left"/>
      <w:pPr>
        <w:ind w:left="1020" w:hanging="360"/>
      </w:pPr>
    </w:lvl>
    <w:lvl w:ilvl="5" w:tplc="73A27C56">
      <w:start w:val="1"/>
      <w:numFmt w:val="decimal"/>
      <w:lvlText w:val="%6."/>
      <w:lvlJc w:val="left"/>
      <w:pPr>
        <w:ind w:left="1020" w:hanging="360"/>
      </w:pPr>
    </w:lvl>
    <w:lvl w:ilvl="6" w:tplc="94D64332">
      <w:start w:val="1"/>
      <w:numFmt w:val="decimal"/>
      <w:lvlText w:val="%7."/>
      <w:lvlJc w:val="left"/>
      <w:pPr>
        <w:ind w:left="1020" w:hanging="360"/>
      </w:pPr>
    </w:lvl>
    <w:lvl w:ilvl="7" w:tplc="53429C7A">
      <w:start w:val="1"/>
      <w:numFmt w:val="decimal"/>
      <w:lvlText w:val="%8."/>
      <w:lvlJc w:val="left"/>
      <w:pPr>
        <w:ind w:left="1020" w:hanging="360"/>
      </w:pPr>
    </w:lvl>
    <w:lvl w:ilvl="8" w:tplc="9E409068">
      <w:start w:val="1"/>
      <w:numFmt w:val="decimal"/>
      <w:lvlText w:val="%9."/>
      <w:lvlJc w:val="left"/>
      <w:pPr>
        <w:ind w:left="1020" w:hanging="360"/>
      </w:pPr>
    </w:lvl>
  </w:abstractNum>
  <w:abstractNum w:abstractNumId="19" w15:restartNumberingAfterBreak="0">
    <w:nsid w:val="355E11B9"/>
    <w:multiLevelType w:val="hybridMultilevel"/>
    <w:tmpl w:val="BEEE38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73414C7"/>
    <w:multiLevelType w:val="hybridMultilevel"/>
    <w:tmpl w:val="F9DE5F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83A563A"/>
    <w:multiLevelType w:val="hybridMultilevel"/>
    <w:tmpl w:val="4B7642F0"/>
    <w:lvl w:ilvl="0" w:tplc="7A3CD4A4">
      <w:start w:val="1"/>
      <w:numFmt w:val="decimal"/>
      <w:lvlText w:val="%1."/>
      <w:lvlJc w:val="left"/>
      <w:pPr>
        <w:ind w:left="1020" w:hanging="360"/>
      </w:pPr>
    </w:lvl>
    <w:lvl w:ilvl="1" w:tplc="29AC36DC">
      <w:start w:val="1"/>
      <w:numFmt w:val="decimal"/>
      <w:lvlText w:val="%2."/>
      <w:lvlJc w:val="left"/>
      <w:pPr>
        <w:ind w:left="1020" w:hanging="360"/>
      </w:pPr>
    </w:lvl>
    <w:lvl w:ilvl="2" w:tplc="2062DA2E">
      <w:start w:val="1"/>
      <w:numFmt w:val="decimal"/>
      <w:lvlText w:val="%3."/>
      <w:lvlJc w:val="left"/>
      <w:pPr>
        <w:ind w:left="1020" w:hanging="360"/>
      </w:pPr>
    </w:lvl>
    <w:lvl w:ilvl="3" w:tplc="A630F222">
      <w:start w:val="1"/>
      <w:numFmt w:val="decimal"/>
      <w:lvlText w:val="%4."/>
      <w:lvlJc w:val="left"/>
      <w:pPr>
        <w:ind w:left="1020" w:hanging="360"/>
      </w:pPr>
    </w:lvl>
    <w:lvl w:ilvl="4" w:tplc="A10E3AAA">
      <w:start w:val="1"/>
      <w:numFmt w:val="decimal"/>
      <w:lvlText w:val="%5."/>
      <w:lvlJc w:val="left"/>
      <w:pPr>
        <w:ind w:left="1020" w:hanging="360"/>
      </w:pPr>
    </w:lvl>
    <w:lvl w:ilvl="5" w:tplc="E0B04BEC">
      <w:start w:val="1"/>
      <w:numFmt w:val="decimal"/>
      <w:lvlText w:val="%6."/>
      <w:lvlJc w:val="left"/>
      <w:pPr>
        <w:ind w:left="1020" w:hanging="360"/>
      </w:pPr>
    </w:lvl>
    <w:lvl w:ilvl="6" w:tplc="21BA23B2">
      <w:start w:val="1"/>
      <w:numFmt w:val="decimal"/>
      <w:lvlText w:val="%7."/>
      <w:lvlJc w:val="left"/>
      <w:pPr>
        <w:ind w:left="1020" w:hanging="360"/>
      </w:pPr>
    </w:lvl>
    <w:lvl w:ilvl="7" w:tplc="DD34BF20">
      <w:start w:val="1"/>
      <w:numFmt w:val="decimal"/>
      <w:lvlText w:val="%8."/>
      <w:lvlJc w:val="left"/>
      <w:pPr>
        <w:ind w:left="1020" w:hanging="360"/>
      </w:pPr>
    </w:lvl>
    <w:lvl w:ilvl="8" w:tplc="E6165B52">
      <w:start w:val="1"/>
      <w:numFmt w:val="decimal"/>
      <w:lvlText w:val="%9."/>
      <w:lvlJc w:val="left"/>
      <w:pPr>
        <w:ind w:left="1020" w:hanging="360"/>
      </w:pPr>
    </w:lvl>
  </w:abstractNum>
  <w:abstractNum w:abstractNumId="22" w15:restartNumberingAfterBreak="0">
    <w:nsid w:val="3EA75707"/>
    <w:multiLevelType w:val="multilevel"/>
    <w:tmpl w:val="6F80DD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5045E1E"/>
    <w:multiLevelType w:val="hybridMultilevel"/>
    <w:tmpl w:val="9EE2BF12"/>
    <w:lvl w:ilvl="0" w:tplc="C4CAF38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64F31AC"/>
    <w:multiLevelType w:val="multilevel"/>
    <w:tmpl w:val="95AEBAEC"/>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25" w15:restartNumberingAfterBreak="0">
    <w:nsid w:val="6F55710F"/>
    <w:multiLevelType w:val="hybridMultilevel"/>
    <w:tmpl w:val="40CE6E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E265CCD"/>
    <w:multiLevelType w:val="hybridMultilevel"/>
    <w:tmpl w:val="9A60C65E"/>
    <w:lvl w:ilvl="0" w:tplc="E550B7B8">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354845703">
    <w:abstractNumId w:val="8"/>
  </w:num>
  <w:num w:numId="2" w16cid:durableId="976880984">
    <w:abstractNumId w:val="19"/>
  </w:num>
  <w:num w:numId="3" w16cid:durableId="24210572">
    <w:abstractNumId w:val="22"/>
  </w:num>
  <w:num w:numId="4" w16cid:durableId="1445350017">
    <w:abstractNumId w:val="16"/>
  </w:num>
  <w:num w:numId="5" w16cid:durableId="703678616">
    <w:abstractNumId w:val="9"/>
  </w:num>
  <w:num w:numId="6" w16cid:durableId="1840121510">
    <w:abstractNumId w:val="6"/>
  </w:num>
  <w:num w:numId="7" w16cid:durableId="1372148640">
    <w:abstractNumId w:val="5"/>
  </w:num>
  <w:num w:numId="8" w16cid:durableId="1993367944">
    <w:abstractNumId w:val="4"/>
  </w:num>
  <w:num w:numId="9" w16cid:durableId="743845123">
    <w:abstractNumId w:val="7"/>
  </w:num>
  <w:num w:numId="10" w16cid:durableId="950941710">
    <w:abstractNumId w:val="3"/>
  </w:num>
  <w:num w:numId="11" w16cid:durableId="218907581">
    <w:abstractNumId w:val="2"/>
  </w:num>
  <w:num w:numId="12" w16cid:durableId="1008948860">
    <w:abstractNumId w:val="1"/>
  </w:num>
  <w:num w:numId="13" w16cid:durableId="156655194">
    <w:abstractNumId w:val="0"/>
  </w:num>
  <w:num w:numId="14" w16cid:durableId="1098989710">
    <w:abstractNumId w:val="14"/>
  </w:num>
  <w:num w:numId="15" w16cid:durableId="2043044284">
    <w:abstractNumId w:val="15"/>
  </w:num>
  <w:num w:numId="16" w16cid:durableId="197815356">
    <w:abstractNumId w:val="21"/>
  </w:num>
  <w:num w:numId="17" w16cid:durableId="583148753">
    <w:abstractNumId w:val="11"/>
  </w:num>
  <w:num w:numId="18" w16cid:durableId="1961838550">
    <w:abstractNumId w:val="18"/>
  </w:num>
  <w:num w:numId="19" w16cid:durableId="451290662">
    <w:abstractNumId w:val="25"/>
  </w:num>
  <w:num w:numId="20" w16cid:durableId="962881384">
    <w:abstractNumId w:val="23"/>
  </w:num>
  <w:num w:numId="21" w16cid:durableId="2079204442">
    <w:abstractNumId w:val="24"/>
  </w:num>
  <w:num w:numId="22" w16cid:durableId="553010561">
    <w:abstractNumId w:val="12"/>
  </w:num>
  <w:num w:numId="23" w16cid:durableId="1076786547">
    <w:abstractNumId w:val="17"/>
  </w:num>
  <w:num w:numId="24" w16cid:durableId="796221865">
    <w:abstractNumId w:val="26"/>
  </w:num>
  <w:num w:numId="25" w16cid:durableId="188377515">
    <w:abstractNumId w:val="10"/>
  </w:num>
  <w:num w:numId="26" w16cid:durableId="293146870">
    <w:abstractNumId w:val="13"/>
  </w:num>
  <w:num w:numId="27" w16cid:durableId="193026302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Slim 5">
    <w15:presenceInfo w15:providerId="Windows Live" w15:userId="bec92b5cf07d8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F7"/>
    <w:rsid w:val="00001FA9"/>
    <w:rsid w:val="000177E8"/>
    <w:rsid w:val="00032DCC"/>
    <w:rsid w:val="000352BD"/>
    <w:rsid w:val="000367DF"/>
    <w:rsid w:val="00037E80"/>
    <w:rsid w:val="00051986"/>
    <w:rsid w:val="000617F5"/>
    <w:rsid w:val="00070754"/>
    <w:rsid w:val="00070B30"/>
    <w:rsid w:val="00085C00"/>
    <w:rsid w:val="000A034B"/>
    <w:rsid w:val="000A2959"/>
    <w:rsid w:val="000C1C91"/>
    <w:rsid w:val="000D643A"/>
    <w:rsid w:val="000E36E7"/>
    <w:rsid w:val="0010247B"/>
    <w:rsid w:val="001104CC"/>
    <w:rsid w:val="00130FFF"/>
    <w:rsid w:val="0015377A"/>
    <w:rsid w:val="00164B06"/>
    <w:rsid w:val="001B3552"/>
    <w:rsid w:val="001B3D8F"/>
    <w:rsid w:val="001C7CCF"/>
    <w:rsid w:val="001D68A6"/>
    <w:rsid w:val="00213084"/>
    <w:rsid w:val="00214776"/>
    <w:rsid w:val="00220438"/>
    <w:rsid w:val="0022133C"/>
    <w:rsid w:val="002345D9"/>
    <w:rsid w:val="00237C9F"/>
    <w:rsid w:val="00242DFD"/>
    <w:rsid w:val="00243EB0"/>
    <w:rsid w:val="002B4877"/>
    <w:rsid w:val="002C796A"/>
    <w:rsid w:val="002D75B6"/>
    <w:rsid w:val="0030230F"/>
    <w:rsid w:val="00305483"/>
    <w:rsid w:val="003131DD"/>
    <w:rsid w:val="003276BA"/>
    <w:rsid w:val="003361B0"/>
    <w:rsid w:val="00341996"/>
    <w:rsid w:val="00361DA2"/>
    <w:rsid w:val="00362066"/>
    <w:rsid w:val="00373F98"/>
    <w:rsid w:val="003811EF"/>
    <w:rsid w:val="00383CE1"/>
    <w:rsid w:val="003A2E07"/>
    <w:rsid w:val="003B6B85"/>
    <w:rsid w:val="003E0565"/>
    <w:rsid w:val="003E6C0F"/>
    <w:rsid w:val="003F1E08"/>
    <w:rsid w:val="00404C7C"/>
    <w:rsid w:val="00424638"/>
    <w:rsid w:val="004334AC"/>
    <w:rsid w:val="00440D54"/>
    <w:rsid w:val="004465A2"/>
    <w:rsid w:val="0045472D"/>
    <w:rsid w:val="0047488E"/>
    <w:rsid w:val="00481250"/>
    <w:rsid w:val="004C010B"/>
    <w:rsid w:val="004C2136"/>
    <w:rsid w:val="004D4FC2"/>
    <w:rsid w:val="004E7301"/>
    <w:rsid w:val="004F428F"/>
    <w:rsid w:val="00542023"/>
    <w:rsid w:val="00544CB2"/>
    <w:rsid w:val="005470D7"/>
    <w:rsid w:val="00551E40"/>
    <w:rsid w:val="00554B43"/>
    <w:rsid w:val="00572E4B"/>
    <w:rsid w:val="005D1112"/>
    <w:rsid w:val="005D225C"/>
    <w:rsid w:val="005D5B0C"/>
    <w:rsid w:val="005E29C5"/>
    <w:rsid w:val="005E57B9"/>
    <w:rsid w:val="005E6FD9"/>
    <w:rsid w:val="005F3F17"/>
    <w:rsid w:val="006106E0"/>
    <w:rsid w:val="006111F1"/>
    <w:rsid w:val="00632951"/>
    <w:rsid w:val="00647E10"/>
    <w:rsid w:val="006607BB"/>
    <w:rsid w:val="00675714"/>
    <w:rsid w:val="0068080F"/>
    <w:rsid w:val="006929B5"/>
    <w:rsid w:val="00696F08"/>
    <w:rsid w:val="006A7F18"/>
    <w:rsid w:val="00703383"/>
    <w:rsid w:val="007067E2"/>
    <w:rsid w:val="007304D5"/>
    <w:rsid w:val="00734C4D"/>
    <w:rsid w:val="007665D7"/>
    <w:rsid w:val="007B0176"/>
    <w:rsid w:val="007E3ECC"/>
    <w:rsid w:val="007E4AE2"/>
    <w:rsid w:val="007F2669"/>
    <w:rsid w:val="007F6DE8"/>
    <w:rsid w:val="00816906"/>
    <w:rsid w:val="008302C9"/>
    <w:rsid w:val="00842569"/>
    <w:rsid w:val="008517CB"/>
    <w:rsid w:val="008808CD"/>
    <w:rsid w:val="008814DF"/>
    <w:rsid w:val="00887FB4"/>
    <w:rsid w:val="00890567"/>
    <w:rsid w:val="008A2344"/>
    <w:rsid w:val="008A49DE"/>
    <w:rsid w:val="008B126D"/>
    <w:rsid w:val="008D5A71"/>
    <w:rsid w:val="008E5C5F"/>
    <w:rsid w:val="008F500F"/>
    <w:rsid w:val="00914E06"/>
    <w:rsid w:val="009155C0"/>
    <w:rsid w:val="009602FA"/>
    <w:rsid w:val="00960534"/>
    <w:rsid w:val="00960E82"/>
    <w:rsid w:val="009630EF"/>
    <w:rsid w:val="009741F9"/>
    <w:rsid w:val="00975040"/>
    <w:rsid w:val="00975313"/>
    <w:rsid w:val="00977C38"/>
    <w:rsid w:val="00987A84"/>
    <w:rsid w:val="009B017D"/>
    <w:rsid w:val="009B57C6"/>
    <w:rsid w:val="009C07F2"/>
    <w:rsid w:val="009D2539"/>
    <w:rsid w:val="009D6A5A"/>
    <w:rsid w:val="009E5EEA"/>
    <w:rsid w:val="009E6AD4"/>
    <w:rsid w:val="00A3663B"/>
    <w:rsid w:val="00A50D5F"/>
    <w:rsid w:val="00A56DAB"/>
    <w:rsid w:val="00A76A0C"/>
    <w:rsid w:val="00A7788B"/>
    <w:rsid w:val="00A81D9A"/>
    <w:rsid w:val="00A878DC"/>
    <w:rsid w:val="00A903A9"/>
    <w:rsid w:val="00AA401A"/>
    <w:rsid w:val="00AE0A4A"/>
    <w:rsid w:val="00AE73BE"/>
    <w:rsid w:val="00AF2211"/>
    <w:rsid w:val="00AF50F1"/>
    <w:rsid w:val="00B034A4"/>
    <w:rsid w:val="00B12EAA"/>
    <w:rsid w:val="00B2295A"/>
    <w:rsid w:val="00B32265"/>
    <w:rsid w:val="00B33CD6"/>
    <w:rsid w:val="00B61F6B"/>
    <w:rsid w:val="00B66872"/>
    <w:rsid w:val="00BA2212"/>
    <w:rsid w:val="00BB2270"/>
    <w:rsid w:val="00BB2D6E"/>
    <w:rsid w:val="00BC0220"/>
    <w:rsid w:val="00BD7A18"/>
    <w:rsid w:val="00BE7210"/>
    <w:rsid w:val="00BF2923"/>
    <w:rsid w:val="00C35FC7"/>
    <w:rsid w:val="00C46B29"/>
    <w:rsid w:val="00C71695"/>
    <w:rsid w:val="00C7192B"/>
    <w:rsid w:val="00C7560C"/>
    <w:rsid w:val="00C857DF"/>
    <w:rsid w:val="00C85B99"/>
    <w:rsid w:val="00CA572F"/>
    <w:rsid w:val="00CB59BE"/>
    <w:rsid w:val="00CE3271"/>
    <w:rsid w:val="00CF14B4"/>
    <w:rsid w:val="00CF637F"/>
    <w:rsid w:val="00D12D2C"/>
    <w:rsid w:val="00D217E1"/>
    <w:rsid w:val="00D30487"/>
    <w:rsid w:val="00D6339A"/>
    <w:rsid w:val="00D930C5"/>
    <w:rsid w:val="00D96798"/>
    <w:rsid w:val="00DA0ABF"/>
    <w:rsid w:val="00DB1F41"/>
    <w:rsid w:val="00DB3249"/>
    <w:rsid w:val="00DC3E9C"/>
    <w:rsid w:val="00DD1A97"/>
    <w:rsid w:val="00DD2147"/>
    <w:rsid w:val="00DD7DE5"/>
    <w:rsid w:val="00DE5BAB"/>
    <w:rsid w:val="00DE7E1E"/>
    <w:rsid w:val="00DF574C"/>
    <w:rsid w:val="00DF62E9"/>
    <w:rsid w:val="00E0234E"/>
    <w:rsid w:val="00E05832"/>
    <w:rsid w:val="00E10FE5"/>
    <w:rsid w:val="00E1571A"/>
    <w:rsid w:val="00E317D0"/>
    <w:rsid w:val="00E32966"/>
    <w:rsid w:val="00E3678D"/>
    <w:rsid w:val="00E42908"/>
    <w:rsid w:val="00E8576C"/>
    <w:rsid w:val="00EA3B62"/>
    <w:rsid w:val="00EB214B"/>
    <w:rsid w:val="00ED12E0"/>
    <w:rsid w:val="00ED229E"/>
    <w:rsid w:val="00ED73B2"/>
    <w:rsid w:val="00EE0F63"/>
    <w:rsid w:val="00F3234E"/>
    <w:rsid w:val="00F341F8"/>
    <w:rsid w:val="00F50B97"/>
    <w:rsid w:val="00F525E4"/>
    <w:rsid w:val="00F70FF7"/>
    <w:rsid w:val="00F85176"/>
    <w:rsid w:val="00FA403F"/>
    <w:rsid w:val="00FC50BC"/>
    <w:rsid w:val="00FD1372"/>
    <w:rsid w:val="00FD4977"/>
    <w:rsid w:val="00FE41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4C1CC"/>
  <w15:chartTrackingRefBased/>
  <w15:docId w15:val="{31DB8CB4-A857-43AD-9D6D-0A72C395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53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2D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42DFD"/>
    <w:pPr>
      <w:keepNext/>
      <w:keepLines/>
      <w:spacing w:before="200" w:after="0" w:line="360" w:lineRule="auto"/>
      <w:outlineLvl w:val="3"/>
    </w:pPr>
    <w:rPr>
      <w:rFonts w:asciiTheme="majorHAnsi" w:eastAsiaTheme="majorEastAsia" w:hAnsiTheme="majorHAnsi" w:cstheme="majorBidi"/>
      <w:b/>
      <w:bCs/>
      <w:i/>
      <w:iCs/>
      <w:color w:val="4472C4" w:themeColor="accent1"/>
      <w:sz w:val="24"/>
      <w:lang w:val="en-US"/>
    </w:rPr>
  </w:style>
  <w:style w:type="paragraph" w:styleId="Heading5">
    <w:name w:val="heading 5"/>
    <w:basedOn w:val="Normal"/>
    <w:next w:val="Normal"/>
    <w:link w:val="Heading5Char"/>
    <w:uiPriority w:val="9"/>
    <w:semiHidden/>
    <w:unhideWhenUsed/>
    <w:qFormat/>
    <w:rsid w:val="00242DFD"/>
    <w:pPr>
      <w:keepNext/>
      <w:keepLines/>
      <w:spacing w:before="200" w:after="0" w:line="360" w:lineRule="auto"/>
      <w:outlineLvl w:val="4"/>
    </w:pPr>
    <w:rPr>
      <w:rFonts w:asciiTheme="majorHAnsi" w:eastAsiaTheme="majorEastAsia" w:hAnsiTheme="majorHAnsi" w:cstheme="majorBidi"/>
      <w:color w:val="1F3763" w:themeColor="accent1" w:themeShade="7F"/>
      <w:sz w:val="24"/>
      <w:lang w:val="en-US"/>
    </w:rPr>
  </w:style>
  <w:style w:type="paragraph" w:styleId="Heading6">
    <w:name w:val="heading 6"/>
    <w:basedOn w:val="Normal"/>
    <w:next w:val="Normal"/>
    <w:link w:val="Heading6Char"/>
    <w:uiPriority w:val="9"/>
    <w:semiHidden/>
    <w:unhideWhenUsed/>
    <w:qFormat/>
    <w:rsid w:val="00242DFD"/>
    <w:pPr>
      <w:keepNext/>
      <w:keepLines/>
      <w:spacing w:before="200" w:after="0" w:line="360" w:lineRule="auto"/>
      <w:outlineLvl w:val="5"/>
    </w:pPr>
    <w:rPr>
      <w:rFonts w:asciiTheme="majorHAnsi" w:eastAsiaTheme="majorEastAsia" w:hAnsiTheme="majorHAnsi" w:cstheme="majorBidi"/>
      <w:i/>
      <w:iCs/>
      <w:color w:val="1F3763" w:themeColor="accent1" w:themeShade="7F"/>
      <w:sz w:val="24"/>
      <w:lang w:val="en-US"/>
    </w:rPr>
  </w:style>
  <w:style w:type="paragraph" w:styleId="Heading7">
    <w:name w:val="heading 7"/>
    <w:basedOn w:val="Normal"/>
    <w:next w:val="Normal"/>
    <w:link w:val="Heading7Char"/>
    <w:uiPriority w:val="9"/>
    <w:semiHidden/>
    <w:unhideWhenUsed/>
    <w:qFormat/>
    <w:rsid w:val="00242DFD"/>
    <w:pPr>
      <w:keepNext/>
      <w:keepLines/>
      <w:spacing w:before="200" w:after="0" w:line="360" w:lineRule="auto"/>
      <w:outlineLvl w:val="6"/>
    </w:pPr>
    <w:rPr>
      <w:rFonts w:asciiTheme="majorHAnsi" w:eastAsiaTheme="majorEastAsia" w:hAnsiTheme="majorHAnsi" w:cstheme="majorBidi"/>
      <w:i/>
      <w:iCs/>
      <w:color w:val="404040" w:themeColor="text1" w:themeTint="BF"/>
      <w:sz w:val="24"/>
      <w:lang w:val="en-US"/>
    </w:rPr>
  </w:style>
  <w:style w:type="paragraph" w:styleId="Heading8">
    <w:name w:val="heading 8"/>
    <w:basedOn w:val="Normal"/>
    <w:next w:val="Normal"/>
    <w:link w:val="Heading8Char"/>
    <w:uiPriority w:val="9"/>
    <w:semiHidden/>
    <w:unhideWhenUsed/>
    <w:qFormat/>
    <w:rsid w:val="00242DFD"/>
    <w:pPr>
      <w:keepNext/>
      <w:keepLines/>
      <w:spacing w:before="200" w:after="0" w:line="360" w:lineRule="auto"/>
      <w:outlineLvl w:val="7"/>
    </w:pPr>
    <w:rPr>
      <w:rFonts w:asciiTheme="majorHAnsi" w:eastAsiaTheme="majorEastAsia" w:hAnsiTheme="majorHAnsi" w:cstheme="majorBidi"/>
      <w:color w:val="4472C4" w:themeColor="accent1"/>
      <w:sz w:val="20"/>
      <w:szCs w:val="20"/>
      <w:lang w:val="en-US"/>
    </w:rPr>
  </w:style>
  <w:style w:type="paragraph" w:styleId="Heading9">
    <w:name w:val="heading 9"/>
    <w:basedOn w:val="Normal"/>
    <w:next w:val="Normal"/>
    <w:link w:val="Heading9Char"/>
    <w:uiPriority w:val="9"/>
    <w:semiHidden/>
    <w:unhideWhenUsed/>
    <w:qFormat/>
    <w:rsid w:val="00242DFD"/>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7531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42DF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42DFD"/>
    <w:rPr>
      <w:rFonts w:asciiTheme="majorHAnsi" w:eastAsiaTheme="majorEastAsia" w:hAnsiTheme="majorHAnsi" w:cstheme="majorBidi"/>
      <w:b/>
      <w:bCs/>
      <w:i/>
      <w:iCs/>
      <w:color w:val="4472C4" w:themeColor="accent1"/>
      <w:sz w:val="24"/>
      <w:lang w:val="en-US"/>
    </w:rPr>
  </w:style>
  <w:style w:type="paragraph" w:styleId="ListBullet">
    <w:name w:val="List Bullet"/>
    <w:basedOn w:val="Normal"/>
    <w:uiPriority w:val="99"/>
    <w:unhideWhenUsed/>
    <w:rsid w:val="00AF50F1"/>
    <w:pPr>
      <w:numPr>
        <w:numId w:val="1"/>
      </w:numPr>
      <w:contextualSpacing/>
    </w:pPr>
  </w:style>
  <w:style w:type="paragraph" w:styleId="ListParagraph">
    <w:name w:val="List Paragraph"/>
    <w:basedOn w:val="Normal"/>
    <w:uiPriority w:val="34"/>
    <w:qFormat/>
    <w:rsid w:val="000A2959"/>
    <w:pPr>
      <w:ind w:left="720"/>
      <w:contextualSpacing/>
    </w:pPr>
  </w:style>
  <w:style w:type="character" w:customStyle="1" w:styleId="Heading5Char">
    <w:name w:val="Heading 5 Char"/>
    <w:basedOn w:val="DefaultParagraphFont"/>
    <w:link w:val="Heading5"/>
    <w:uiPriority w:val="9"/>
    <w:semiHidden/>
    <w:rsid w:val="00242DFD"/>
    <w:rPr>
      <w:rFonts w:asciiTheme="majorHAnsi" w:eastAsiaTheme="majorEastAsia" w:hAnsiTheme="majorHAnsi" w:cstheme="majorBidi"/>
      <w:color w:val="1F3763" w:themeColor="accent1" w:themeShade="7F"/>
      <w:sz w:val="24"/>
      <w:lang w:val="en-US"/>
    </w:rPr>
  </w:style>
  <w:style w:type="character" w:customStyle="1" w:styleId="Heading6Char">
    <w:name w:val="Heading 6 Char"/>
    <w:basedOn w:val="DefaultParagraphFont"/>
    <w:link w:val="Heading6"/>
    <w:uiPriority w:val="9"/>
    <w:semiHidden/>
    <w:rsid w:val="00242DFD"/>
    <w:rPr>
      <w:rFonts w:asciiTheme="majorHAnsi" w:eastAsiaTheme="majorEastAsia" w:hAnsiTheme="majorHAnsi" w:cstheme="majorBidi"/>
      <w:i/>
      <w:iCs/>
      <w:color w:val="1F3763" w:themeColor="accent1" w:themeShade="7F"/>
      <w:sz w:val="24"/>
      <w:lang w:val="en-US"/>
    </w:rPr>
  </w:style>
  <w:style w:type="character" w:customStyle="1" w:styleId="Heading7Char">
    <w:name w:val="Heading 7 Char"/>
    <w:basedOn w:val="DefaultParagraphFont"/>
    <w:link w:val="Heading7"/>
    <w:uiPriority w:val="9"/>
    <w:semiHidden/>
    <w:rsid w:val="00242DFD"/>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242DFD"/>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242DFD"/>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unhideWhenUsed/>
    <w:rsid w:val="00242DFD"/>
    <w:pPr>
      <w:tabs>
        <w:tab w:val="center" w:pos="4680"/>
        <w:tab w:val="right" w:pos="9360"/>
      </w:tabs>
      <w:spacing w:after="0" w:line="240" w:lineRule="auto"/>
    </w:pPr>
    <w:rPr>
      <w:rFonts w:ascii="Times New Roman" w:eastAsia="Times New Roman" w:hAnsi="Times New Roman"/>
      <w:sz w:val="24"/>
      <w:lang w:val="en-US"/>
    </w:rPr>
  </w:style>
  <w:style w:type="character" w:customStyle="1" w:styleId="HeaderChar">
    <w:name w:val="Header Char"/>
    <w:basedOn w:val="DefaultParagraphFont"/>
    <w:link w:val="Header"/>
    <w:uiPriority w:val="99"/>
    <w:rsid w:val="00242DFD"/>
    <w:rPr>
      <w:rFonts w:ascii="Times New Roman" w:eastAsia="Times New Roman" w:hAnsi="Times New Roman"/>
      <w:sz w:val="24"/>
      <w:lang w:val="en-US"/>
    </w:rPr>
  </w:style>
  <w:style w:type="paragraph" w:styleId="Footer">
    <w:name w:val="footer"/>
    <w:basedOn w:val="Normal"/>
    <w:link w:val="FooterChar"/>
    <w:uiPriority w:val="99"/>
    <w:unhideWhenUsed/>
    <w:rsid w:val="00242DFD"/>
    <w:pPr>
      <w:tabs>
        <w:tab w:val="center" w:pos="4680"/>
        <w:tab w:val="right" w:pos="9360"/>
      </w:tabs>
      <w:spacing w:after="0" w:line="240" w:lineRule="auto"/>
    </w:pPr>
    <w:rPr>
      <w:rFonts w:ascii="Times New Roman" w:eastAsia="Times New Roman" w:hAnsi="Times New Roman"/>
      <w:sz w:val="24"/>
      <w:lang w:val="en-US"/>
    </w:rPr>
  </w:style>
  <w:style w:type="character" w:customStyle="1" w:styleId="FooterChar">
    <w:name w:val="Footer Char"/>
    <w:basedOn w:val="DefaultParagraphFont"/>
    <w:link w:val="Footer"/>
    <w:uiPriority w:val="99"/>
    <w:rsid w:val="00242DFD"/>
    <w:rPr>
      <w:rFonts w:ascii="Times New Roman" w:eastAsia="Times New Roman" w:hAnsi="Times New Roman"/>
      <w:sz w:val="24"/>
      <w:lang w:val="en-US"/>
    </w:rPr>
  </w:style>
  <w:style w:type="paragraph" w:styleId="NoSpacing">
    <w:name w:val="No Spacing"/>
    <w:uiPriority w:val="1"/>
    <w:qFormat/>
    <w:rsid w:val="00242DFD"/>
    <w:pPr>
      <w:spacing w:after="0" w:line="240" w:lineRule="auto"/>
    </w:pPr>
    <w:rPr>
      <w:rFonts w:eastAsiaTheme="minorEastAsia"/>
      <w:lang w:val="en-US"/>
    </w:rPr>
  </w:style>
  <w:style w:type="paragraph" w:styleId="Title">
    <w:name w:val="Title"/>
    <w:basedOn w:val="Normal"/>
    <w:next w:val="Normal"/>
    <w:link w:val="TitleChar"/>
    <w:uiPriority w:val="10"/>
    <w:qFormat/>
    <w:rsid w:val="00242DF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242DFD"/>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242DFD"/>
    <w:pPr>
      <w:numPr>
        <w:ilvl w:val="1"/>
      </w:numPr>
      <w:spacing w:after="120" w:line="360"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242DFD"/>
    <w:rPr>
      <w:rFonts w:asciiTheme="majorHAnsi" w:eastAsiaTheme="majorEastAsia" w:hAnsiTheme="majorHAnsi" w:cstheme="majorBidi"/>
      <w:i/>
      <w:iCs/>
      <w:color w:val="4472C4" w:themeColor="accent1"/>
      <w:spacing w:val="15"/>
      <w:sz w:val="24"/>
      <w:szCs w:val="24"/>
      <w:lang w:val="en-US"/>
    </w:rPr>
  </w:style>
  <w:style w:type="paragraph" w:styleId="BodyText">
    <w:name w:val="Body Text"/>
    <w:basedOn w:val="Normal"/>
    <w:link w:val="BodyTextChar"/>
    <w:uiPriority w:val="99"/>
    <w:unhideWhenUsed/>
    <w:rsid w:val="00242DFD"/>
    <w:pPr>
      <w:spacing w:after="120" w:line="360" w:lineRule="auto"/>
    </w:pPr>
    <w:rPr>
      <w:rFonts w:ascii="Times New Roman" w:eastAsia="Times New Roman" w:hAnsi="Times New Roman"/>
      <w:sz w:val="24"/>
      <w:lang w:val="en-US"/>
    </w:rPr>
  </w:style>
  <w:style w:type="character" w:customStyle="1" w:styleId="BodyTextChar">
    <w:name w:val="Body Text Char"/>
    <w:basedOn w:val="DefaultParagraphFont"/>
    <w:link w:val="BodyText"/>
    <w:uiPriority w:val="99"/>
    <w:rsid w:val="00242DFD"/>
    <w:rPr>
      <w:rFonts w:ascii="Times New Roman" w:eastAsia="Times New Roman" w:hAnsi="Times New Roman"/>
      <w:sz w:val="24"/>
      <w:lang w:val="en-US"/>
    </w:rPr>
  </w:style>
  <w:style w:type="paragraph" w:styleId="BodyText2">
    <w:name w:val="Body Text 2"/>
    <w:basedOn w:val="Normal"/>
    <w:link w:val="BodyText2Char"/>
    <w:uiPriority w:val="99"/>
    <w:unhideWhenUsed/>
    <w:rsid w:val="00242DFD"/>
    <w:pPr>
      <w:spacing w:after="120" w:line="480" w:lineRule="auto"/>
    </w:pPr>
    <w:rPr>
      <w:rFonts w:ascii="Times New Roman" w:eastAsia="Times New Roman" w:hAnsi="Times New Roman"/>
      <w:sz w:val="24"/>
      <w:lang w:val="en-US"/>
    </w:rPr>
  </w:style>
  <w:style w:type="character" w:customStyle="1" w:styleId="BodyText2Char">
    <w:name w:val="Body Text 2 Char"/>
    <w:basedOn w:val="DefaultParagraphFont"/>
    <w:link w:val="BodyText2"/>
    <w:uiPriority w:val="99"/>
    <w:rsid w:val="00242DFD"/>
    <w:rPr>
      <w:rFonts w:ascii="Times New Roman" w:eastAsia="Times New Roman" w:hAnsi="Times New Roman"/>
      <w:sz w:val="24"/>
      <w:lang w:val="en-US"/>
    </w:rPr>
  </w:style>
  <w:style w:type="paragraph" w:styleId="BodyText3">
    <w:name w:val="Body Text 3"/>
    <w:basedOn w:val="Normal"/>
    <w:link w:val="BodyText3Char"/>
    <w:uiPriority w:val="99"/>
    <w:unhideWhenUsed/>
    <w:rsid w:val="00242DFD"/>
    <w:pPr>
      <w:spacing w:after="120" w:line="360" w:lineRule="auto"/>
    </w:pPr>
    <w:rPr>
      <w:rFonts w:ascii="Times New Roman" w:eastAsia="Times New Roman" w:hAnsi="Times New Roman"/>
      <w:sz w:val="16"/>
      <w:szCs w:val="16"/>
      <w:lang w:val="en-US"/>
    </w:rPr>
  </w:style>
  <w:style w:type="character" w:customStyle="1" w:styleId="BodyText3Char">
    <w:name w:val="Body Text 3 Char"/>
    <w:basedOn w:val="DefaultParagraphFont"/>
    <w:link w:val="BodyText3"/>
    <w:uiPriority w:val="99"/>
    <w:rsid w:val="00242DFD"/>
    <w:rPr>
      <w:rFonts w:ascii="Times New Roman" w:eastAsia="Times New Roman" w:hAnsi="Times New Roman"/>
      <w:sz w:val="16"/>
      <w:szCs w:val="16"/>
      <w:lang w:val="en-US"/>
    </w:rPr>
  </w:style>
  <w:style w:type="paragraph" w:styleId="List">
    <w:name w:val="List"/>
    <w:basedOn w:val="Normal"/>
    <w:uiPriority w:val="99"/>
    <w:unhideWhenUsed/>
    <w:rsid w:val="00242DFD"/>
    <w:pPr>
      <w:spacing w:after="120" w:line="360" w:lineRule="auto"/>
      <w:ind w:left="360" w:hanging="360"/>
      <w:contextualSpacing/>
    </w:pPr>
    <w:rPr>
      <w:rFonts w:ascii="Times New Roman" w:eastAsia="Times New Roman" w:hAnsi="Times New Roman"/>
      <w:sz w:val="24"/>
      <w:lang w:val="en-US"/>
    </w:rPr>
  </w:style>
  <w:style w:type="paragraph" w:styleId="List2">
    <w:name w:val="List 2"/>
    <w:basedOn w:val="Normal"/>
    <w:uiPriority w:val="99"/>
    <w:unhideWhenUsed/>
    <w:rsid w:val="00242DFD"/>
    <w:pPr>
      <w:spacing w:after="120" w:line="360" w:lineRule="auto"/>
      <w:ind w:left="720" w:hanging="360"/>
      <w:contextualSpacing/>
    </w:pPr>
    <w:rPr>
      <w:rFonts w:ascii="Times New Roman" w:eastAsia="Times New Roman" w:hAnsi="Times New Roman"/>
      <w:sz w:val="24"/>
      <w:lang w:val="en-US"/>
    </w:rPr>
  </w:style>
  <w:style w:type="paragraph" w:styleId="List3">
    <w:name w:val="List 3"/>
    <w:basedOn w:val="Normal"/>
    <w:uiPriority w:val="99"/>
    <w:unhideWhenUsed/>
    <w:rsid w:val="00242DFD"/>
    <w:pPr>
      <w:spacing w:after="120" w:line="360" w:lineRule="auto"/>
      <w:ind w:left="1080" w:hanging="360"/>
      <w:contextualSpacing/>
    </w:pPr>
    <w:rPr>
      <w:rFonts w:ascii="Times New Roman" w:eastAsia="Times New Roman" w:hAnsi="Times New Roman"/>
      <w:sz w:val="24"/>
      <w:lang w:val="en-US"/>
    </w:rPr>
  </w:style>
  <w:style w:type="paragraph" w:styleId="ListBullet2">
    <w:name w:val="List Bullet 2"/>
    <w:basedOn w:val="Normal"/>
    <w:uiPriority w:val="99"/>
    <w:unhideWhenUsed/>
    <w:rsid w:val="00242DFD"/>
    <w:pPr>
      <w:numPr>
        <w:numId w:val="6"/>
      </w:numPr>
      <w:spacing w:after="120" w:line="360" w:lineRule="auto"/>
      <w:contextualSpacing/>
    </w:pPr>
    <w:rPr>
      <w:rFonts w:ascii="Times New Roman" w:eastAsia="Times New Roman" w:hAnsi="Times New Roman"/>
      <w:sz w:val="24"/>
      <w:lang w:val="en-US"/>
    </w:rPr>
  </w:style>
  <w:style w:type="paragraph" w:styleId="ListBullet3">
    <w:name w:val="List Bullet 3"/>
    <w:basedOn w:val="Normal"/>
    <w:uiPriority w:val="99"/>
    <w:unhideWhenUsed/>
    <w:rsid w:val="00242DFD"/>
    <w:pPr>
      <w:numPr>
        <w:numId w:val="7"/>
      </w:numPr>
      <w:spacing w:after="120" w:line="360" w:lineRule="auto"/>
      <w:contextualSpacing/>
    </w:pPr>
    <w:rPr>
      <w:rFonts w:ascii="Times New Roman" w:eastAsia="Times New Roman" w:hAnsi="Times New Roman"/>
      <w:sz w:val="24"/>
      <w:lang w:val="en-US"/>
    </w:rPr>
  </w:style>
  <w:style w:type="paragraph" w:styleId="ListNumber">
    <w:name w:val="List Number"/>
    <w:basedOn w:val="Normal"/>
    <w:uiPriority w:val="99"/>
    <w:unhideWhenUsed/>
    <w:rsid w:val="00242DFD"/>
    <w:pPr>
      <w:numPr>
        <w:numId w:val="9"/>
      </w:numPr>
      <w:spacing w:after="120" w:line="360" w:lineRule="auto"/>
      <w:contextualSpacing/>
    </w:pPr>
    <w:rPr>
      <w:rFonts w:ascii="Times New Roman" w:eastAsia="Times New Roman" w:hAnsi="Times New Roman"/>
      <w:sz w:val="24"/>
      <w:lang w:val="en-US"/>
    </w:rPr>
  </w:style>
  <w:style w:type="paragraph" w:styleId="ListNumber2">
    <w:name w:val="List Number 2"/>
    <w:basedOn w:val="Normal"/>
    <w:uiPriority w:val="99"/>
    <w:unhideWhenUsed/>
    <w:rsid w:val="00242DFD"/>
    <w:pPr>
      <w:numPr>
        <w:numId w:val="10"/>
      </w:numPr>
      <w:spacing w:after="120" w:line="360" w:lineRule="auto"/>
      <w:contextualSpacing/>
    </w:pPr>
    <w:rPr>
      <w:rFonts w:ascii="Times New Roman" w:eastAsia="Times New Roman" w:hAnsi="Times New Roman"/>
      <w:sz w:val="24"/>
      <w:lang w:val="en-US"/>
    </w:rPr>
  </w:style>
  <w:style w:type="paragraph" w:styleId="ListNumber3">
    <w:name w:val="List Number 3"/>
    <w:basedOn w:val="Normal"/>
    <w:uiPriority w:val="99"/>
    <w:unhideWhenUsed/>
    <w:rsid w:val="00242DFD"/>
    <w:pPr>
      <w:numPr>
        <w:numId w:val="11"/>
      </w:numPr>
      <w:spacing w:after="120" w:line="360" w:lineRule="auto"/>
      <w:contextualSpacing/>
    </w:pPr>
    <w:rPr>
      <w:rFonts w:ascii="Times New Roman" w:eastAsia="Times New Roman" w:hAnsi="Times New Roman"/>
      <w:sz w:val="24"/>
      <w:lang w:val="en-US"/>
    </w:rPr>
  </w:style>
  <w:style w:type="paragraph" w:styleId="ListContinue">
    <w:name w:val="List Continue"/>
    <w:basedOn w:val="Normal"/>
    <w:uiPriority w:val="99"/>
    <w:unhideWhenUsed/>
    <w:rsid w:val="00242DFD"/>
    <w:pPr>
      <w:spacing w:after="120" w:line="360" w:lineRule="auto"/>
      <w:ind w:left="360"/>
      <w:contextualSpacing/>
    </w:pPr>
    <w:rPr>
      <w:rFonts w:ascii="Times New Roman" w:eastAsia="Times New Roman" w:hAnsi="Times New Roman"/>
      <w:sz w:val="24"/>
      <w:lang w:val="en-US"/>
    </w:rPr>
  </w:style>
  <w:style w:type="paragraph" w:styleId="ListContinue2">
    <w:name w:val="List Continue 2"/>
    <w:basedOn w:val="Normal"/>
    <w:uiPriority w:val="99"/>
    <w:unhideWhenUsed/>
    <w:rsid w:val="00242DFD"/>
    <w:pPr>
      <w:spacing w:after="120" w:line="360" w:lineRule="auto"/>
      <w:ind w:left="720"/>
      <w:contextualSpacing/>
    </w:pPr>
    <w:rPr>
      <w:rFonts w:ascii="Times New Roman" w:eastAsia="Times New Roman" w:hAnsi="Times New Roman"/>
      <w:sz w:val="24"/>
      <w:lang w:val="en-US"/>
    </w:rPr>
  </w:style>
  <w:style w:type="paragraph" w:styleId="ListContinue3">
    <w:name w:val="List Continue 3"/>
    <w:basedOn w:val="Normal"/>
    <w:uiPriority w:val="99"/>
    <w:unhideWhenUsed/>
    <w:rsid w:val="00242DFD"/>
    <w:pPr>
      <w:spacing w:after="120" w:line="360" w:lineRule="auto"/>
      <w:ind w:left="1080"/>
      <w:contextualSpacing/>
    </w:pPr>
    <w:rPr>
      <w:rFonts w:ascii="Times New Roman" w:eastAsia="Times New Roman" w:hAnsi="Times New Roman"/>
      <w:sz w:val="24"/>
      <w:lang w:val="en-US"/>
    </w:rPr>
  </w:style>
  <w:style w:type="paragraph" w:styleId="MacroText">
    <w:name w:val="macro"/>
    <w:link w:val="MacroTextChar"/>
    <w:uiPriority w:val="99"/>
    <w:unhideWhenUsed/>
    <w:rsid w:val="00242DF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242DFD"/>
    <w:rPr>
      <w:rFonts w:ascii="Courier" w:eastAsiaTheme="minorEastAsia" w:hAnsi="Courier"/>
      <w:sz w:val="20"/>
      <w:szCs w:val="20"/>
      <w:lang w:val="en-US"/>
    </w:rPr>
  </w:style>
  <w:style w:type="paragraph" w:styleId="Quote">
    <w:name w:val="Quote"/>
    <w:basedOn w:val="Normal"/>
    <w:next w:val="Normal"/>
    <w:link w:val="QuoteChar"/>
    <w:uiPriority w:val="29"/>
    <w:qFormat/>
    <w:rsid w:val="00242DFD"/>
    <w:pPr>
      <w:spacing w:after="120" w:line="360" w:lineRule="auto"/>
    </w:pPr>
    <w:rPr>
      <w:rFonts w:ascii="Times New Roman" w:eastAsia="Times New Roman" w:hAnsi="Times New Roman"/>
      <w:i/>
      <w:iCs/>
      <w:color w:val="000000" w:themeColor="text1"/>
      <w:sz w:val="24"/>
      <w:lang w:val="en-US"/>
    </w:rPr>
  </w:style>
  <w:style w:type="character" w:customStyle="1" w:styleId="QuoteChar">
    <w:name w:val="Quote Char"/>
    <w:basedOn w:val="DefaultParagraphFont"/>
    <w:link w:val="Quote"/>
    <w:uiPriority w:val="29"/>
    <w:rsid w:val="00242DFD"/>
    <w:rPr>
      <w:rFonts w:ascii="Times New Roman" w:eastAsia="Times New Roman" w:hAnsi="Times New Roman"/>
      <w:i/>
      <w:iCs/>
      <w:color w:val="000000" w:themeColor="text1"/>
      <w:sz w:val="24"/>
      <w:lang w:val="en-US"/>
    </w:rPr>
  </w:style>
  <w:style w:type="paragraph" w:styleId="Caption">
    <w:name w:val="caption"/>
    <w:basedOn w:val="Normal"/>
    <w:next w:val="Normal"/>
    <w:uiPriority w:val="35"/>
    <w:unhideWhenUsed/>
    <w:qFormat/>
    <w:rsid w:val="00242DFD"/>
    <w:pPr>
      <w:spacing w:after="120" w:line="240" w:lineRule="auto"/>
    </w:pPr>
    <w:rPr>
      <w:rFonts w:ascii="Times New Roman" w:eastAsia="Times New Roman" w:hAnsi="Times New Roman"/>
      <w:b/>
      <w:bCs/>
      <w:i/>
      <w:color w:val="4472C4" w:themeColor="accent1"/>
      <w:sz w:val="20"/>
      <w:szCs w:val="18"/>
      <w:lang w:val="en-US"/>
    </w:rPr>
  </w:style>
  <w:style w:type="character" w:styleId="Strong">
    <w:name w:val="Strong"/>
    <w:basedOn w:val="DefaultParagraphFont"/>
    <w:uiPriority w:val="22"/>
    <w:qFormat/>
    <w:rsid w:val="00242DFD"/>
    <w:rPr>
      <w:b/>
      <w:bCs/>
    </w:rPr>
  </w:style>
  <w:style w:type="character" w:styleId="Emphasis">
    <w:name w:val="Emphasis"/>
    <w:basedOn w:val="DefaultParagraphFont"/>
    <w:uiPriority w:val="20"/>
    <w:qFormat/>
    <w:rsid w:val="00242DFD"/>
    <w:rPr>
      <w:i/>
      <w:iCs/>
    </w:rPr>
  </w:style>
  <w:style w:type="paragraph" w:styleId="IntenseQuote">
    <w:name w:val="Intense Quote"/>
    <w:basedOn w:val="Normal"/>
    <w:next w:val="Normal"/>
    <w:link w:val="IntenseQuoteChar"/>
    <w:uiPriority w:val="30"/>
    <w:qFormat/>
    <w:rsid w:val="00242DFD"/>
    <w:pPr>
      <w:pBdr>
        <w:bottom w:val="single" w:sz="4" w:space="4" w:color="4472C4" w:themeColor="accent1"/>
      </w:pBdr>
      <w:spacing w:before="200" w:after="280" w:line="360" w:lineRule="auto"/>
      <w:ind w:left="936" w:right="936"/>
    </w:pPr>
    <w:rPr>
      <w:rFonts w:ascii="Times New Roman" w:eastAsia="Times New Roman" w:hAnsi="Times New Roman"/>
      <w:b/>
      <w:bCs/>
      <w:i/>
      <w:iCs/>
      <w:color w:val="4472C4" w:themeColor="accent1"/>
      <w:sz w:val="24"/>
      <w:lang w:val="en-US"/>
    </w:rPr>
  </w:style>
  <w:style w:type="character" w:customStyle="1" w:styleId="IntenseQuoteChar">
    <w:name w:val="Intense Quote Char"/>
    <w:basedOn w:val="DefaultParagraphFont"/>
    <w:link w:val="IntenseQuote"/>
    <w:uiPriority w:val="30"/>
    <w:rsid w:val="00242DFD"/>
    <w:rPr>
      <w:rFonts w:ascii="Times New Roman" w:eastAsia="Times New Roman" w:hAnsi="Times New Roman"/>
      <w:b/>
      <w:bCs/>
      <w:i/>
      <w:iCs/>
      <w:color w:val="4472C4" w:themeColor="accent1"/>
      <w:sz w:val="24"/>
      <w:lang w:val="en-US"/>
    </w:rPr>
  </w:style>
  <w:style w:type="character" w:styleId="SubtleEmphasis">
    <w:name w:val="Subtle Emphasis"/>
    <w:basedOn w:val="DefaultParagraphFont"/>
    <w:uiPriority w:val="19"/>
    <w:qFormat/>
    <w:rsid w:val="00242DFD"/>
    <w:rPr>
      <w:i/>
      <w:iCs/>
      <w:color w:val="808080" w:themeColor="text1" w:themeTint="7F"/>
    </w:rPr>
  </w:style>
  <w:style w:type="character" w:styleId="IntenseEmphasis">
    <w:name w:val="Intense Emphasis"/>
    <w:basedOn w:val="DefaultParagraphFont"/>
    <w:uiPriority w:val="21"/>
    <w:qFormat/>
    <w:rsid w:val="00242DFD"/>
    <w:rPr>
      <w:b/>
      <w:bCs/>
      <w:i/>
      <w:iCs/>
      <w:color w:val="4472C4" w:themeColor="accent1"/>
    </w:rPr>
  </w:style>
  <w:style w:type="character" w:styleId="SubtleReference">
    <w:name w:val="Subtle Reference"/>
    <w:basedOn w:val="DefaultParagraphFont"/>
    <w:uiPriority w:val="31"/>
    <w:qFormat/>
    <w:rsid w:val="00242DFD"/>
    <w:rPr>
      <w:smallCaps/>
      <w:color w:val="ED7D31" w:themeColor="accent2"/>
      <w:u w:val="single"/>
    </w:rPr>
  </w:style>
  <w:style w:type="character" w:styleId="IntenseReference">
    <w:name w:val="Intense Reference"/>
    <w:basedOn w:val="DefaultParagraphFont"/>
    <w:uiPriority w:val="32"/>
    <w:qFormat/>
    <w:rsid w:val="00242DFD"/>
    <w:rPr>
      <w:b/>
      <w:bCs/>
      <w:smallCaps/>
      <w:color w:val="ED7D31" w:themeColor="accent2"/>
      <w:spacing w:val="5"/>
      <w:u w:val="single"/>
    </w:rPr>
  </w:style>
  <w:style w:type="character" w:styleId="BookTitle">
    <w:name w:val="Book Title"/>
    <w:basedOn w:val="DefaultParagraphFont"/>
    <w:uiPriority w:val="33"/>
    <w:qFormat/>
    <w:rsid w:val="00242DFD"/>
    <w:rPr>
      <w:b/>
      <w:bCs/>
      <w:smallCaps/>
      <w:spacing w:val="5"/>
    </w:rPr>
  </w:style>
  <w:style w:type="table" w:styleId="TableGrid">
    <w:name w:val="Table Grid"/>
    <w:basedOn w:val="TableNormal"/>
    <w:uiPriority w:val="59"/>
    <w:rsid w:val="00242DFD"/>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085C00"/>
    <w:pPr>
      <w:spacing w:after="0"/>
    </w:pPr>
  </w:style>
  <w:style w:type="character" w:styleId="Hyperlink">
    <w:name w:val="Hyperlink"/>
    <w:basedOn w:val="DefaultParagraphFont"/>
    <w:uiPriority w:val="99"/>
    <w:unhideWhenUsed/>
    <w:rsid w:val="00085C00"/>
    <w:rPr>
      <w:color w:val="0563C1" w:themeColor="hyperlink"/>
      <w:u w:val="single"/>
    </w:rPr>
  </w:style>
  <w:style w:type="character" w:styleId="CommentReference">
    <w:name w:val="annotation reference"/>
    <w:basedOn w:val="DefaultParagraphFont"/>
    <w:uiPriority w:val="99"/>
    <w:semiHidden/>
    <w:unhideWhenUsed/>
    <w:rsid w:val="009155C0"/>
    <w:rPr>
      <w:sz w:val="16"/>
      <w:szCs w:val="16"/>
    </w:rPr>
  </w:style>
  <w:style w:type="paragraph" w:styleId="CommentText">
    <w:name w:val="annotation text"/>
    <w:basedOn w:val="Normal"/>
    <w:link w:val="CommentTextChar"/>
    <w:uiPriority w:val="99"/>
    <w:unhideWhenUsed/>
    <w:rsid w:val="009155C0"/>
    <w:pPr>
      <w:spacing w:after="0" w:line="240" w:lineRule="auto"/>
    </w:pPr>
    <w:rPr>
      <w:rFonts w:ascii="Calibri" w:eastAsia="Calibri" w:hAnsi="Calibri" w:cs="Calibri"/>
      <w:sz w:val="20"/>
      <w:szCs w:val="20"/>
      <w:lang w:val="en" w:eastAsia="en-ID"/>
    </w:rPr>
  </w:style>
  <w:style w:type="character" w:customStyle="1" w:styleId="CommentTextChar">
    <w:name w:val="Comment Text Char"/>
    <w:basedOn w:val="DefaultParagraphFont"/>
    <w:link w:val="CommentText"/>
    <w:uiPriority w:val="99"/>
    <w:rsid w:val="009155C0"/>
    <w:rPr>
      <w:rFonts w:ascii="Calibri" w:eastAsia="Calibri" w:hAnsi="Calibri" w:cs="Calibri"/>
      <w:sz w:val="20"/>
      <w:szCs w:val="20"/>
      <w:lang w:val="en" w:eastAsia="en-ID"/>
    </w:rPr>
  </w:style>
  <w:style w:type="paragraph" w:styleId="TOCHeading">
    <w:name w:val="TOC Heading"/>
    <w:basedOn w:val="Heading1"/>
    <w:next w:val="Normal"/>
    <w:uiPriority w:val="39"/>
    <w:unhideWhenUsed/>
    <w:qFormat/>
    <w:rsid w:val="00F341F8"/>
    <w:pPr>
      <w:outlineLvl w:val="9"/>
    </w:pPr>
    <w:rPr>
      <w:lang w:val="en-US"/>
    </w:rPr>
  </w:style>
  <w:style w:type="paragraph" w:styleId="TOC1">
    <w:name w:val="toc 1"/>
    <w:basedOn w:val="Normal"/>
    <w:next w:val="Normal"/>
    <w:autoRedefine/>
    <w:uiPriority w:val="39"/>
    <w:unhideWhenUsed/>
    <w:rsid w:val="00F341F8"/>
    <w:pPr>
      <w:spacing w:after="100"/>
    </w:pPr>
  </w:style>
  <w:style w:type="paragraph" w:styleId="TOC2">
    <w:name w:val="toc 2"/>
    <w:basedOn w:val="Normal"/>
    <w:next w:val="Normal"/>
    <w:autoRedefine/>
    <w:uiPriority w:val="39"/>
    <w:unhideWhenUsed/>
    <w:rsid w:val="00F341F8"/>
    <w:pPr>
      <w:spacing w:after="100"/>
      <w:ind w:left="220"/>
    </w:pPr>
  </w:style>
  <w:style w:type="paragraph" w:styleId="TOC3">
    <w:name w:val="toc 3"/>
    <w:basedOn w:val="Normal"/>
    <w:next w:val="Normal"/>
    <w:autoRedefine/>
    <w:uiPriority w:val="39"/>
    <w:unhideWhenUsed/>
    <w:rsid w:val="00F341F8"/>
    <w:pPr>
      <w:spacing w:after="100"/>
      <w:ind w:left="440"/>
    </w:pPr>
  </w:style>
  <w:style w:type="paragraph" w:styleId="NormalWeb">
    <w:name w:val="Normal (Web)"/>
    <w:basedOn w:val="Normal"/>
    <w:uiPriority w:val="99"/>
    <w:unhideWhenUsed/>
    <w:rsid w:val="00975040"/>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ommentSubject">
    <w:name w:val="annotation subject"/>
    <w:basedOn w:val="CommentText"/>
    <w:next w:val="CommentText"/>
    <w:link w:val="CommentSubjectChar"/>
    <w:uiPriority w:val="99"/>
    <w:semiHidden/>
    <w:unhideWhenUsed/>
    <w:rsid w:val="00BF2923"/>
    <w:pPr>
      <w:spacing w:after="160"/>
    </w:pPr>
    <w:rPr>
      <w:rFonts w:asciiTheme="minorHAnsi" w:eastAsiaTheme="minorHAnsi" w:hAnsiTheme="minorHAnsi" w:cstheme="minorBidi"/>
      <w:b/>
      <w:bCs/>
      <w:lang w:val="en-ID" w:eastAsia="en-US"/>
    </w:rPr>
  </w:style>
  <w:style w:type="character" w:customStyle="1" w:styleId="CommentSubjectChar">
    <w:name w:val="Comment Subject Char"/>
    <w:basedOn w:val="CommentTextChar"/>
    <w:link w:val="CommentSubject"/>
    <w:uiPriority w:val="99"/>
    <w:semiHidden/>
    <w:rsid w:val="00BF2923"/>
    <w:rPr>
      <w:rFonts w:ascii="Calibri" w:eastAsia="Calibri" w:hAnsi="Calibri" w:cs="Calibri"/>
      <w:b/>
      <w:bCs/>
      <w:sz w:val="20"/>
      <w:szCs w:val="20"/>
      <w:lang w:val="en" w:eastAsia="en-ID"/>
    </w:rPr>
  </w:style>
  <w:style w:type="character" w:styleId="PlaceholderText">
    <w:name w:val="Placeholder Text"/>
    <w:basedOn w:val="DefaultParagraphFont"/>
    <w:uiPriority w:val="99"/>
    <w:semiHidden/>
    <w:rsid w:val="009E6A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851">
      <w:bodyDiv w:val="1"/>
      <w:marLeft w:val="0"/>
      <w:marRight w:val="0"/>
      <w:marTop w:val="0"/>
      <w:marBottom w:val="0"/>
      <w:divBdr>
        <w:top w:val="none" w:sz="0" w:space="0" w:color="auto"/>
        <w:left w:val="none" w:sz="0" w:space="0" w:color="auto"/>
        <w:bottom w:val="none" w:sz="0" w:space="0" w:color="auto"/>
        <w:right w:val="none" w:sz="0" w:space="0" w:color="auto"/>
      </w:divBdr>
      <w:divsChild>
        <w:div w:id="132261587">
          <w:marLeft w:val="0"/>
          <w:marRight w:val="0"/>
          <w:marTop w:val="0"/>
          <w:marBottom w:val="0"/>
          <w:divBdr>
            <w:top w:val="none" w:sz="0" w:space="0" w:color="auto"/>
            <w:left w:val="none" w:sz="0" w:space="0" w:color="auto"/>
            <w:bottom w:val="none" w:sz="0" w:space="0" w:color="auto"/>
            <w:right w:val="none" w:sz="0" w:space="0" w:color="auto"/>
          </w:divBdr>
          <w:divsChild>
            <w:div w:id="546718540">
              <w:marLeft w:val="0"/>
              <w:marRight w:val="0"/>
              <w:marTop w:val="0"/>
              <w:marBottom w:val="0"/>
              <w:divBdr>
                <w:top w:val="none" w:sz="0" w:space="0" w:color="auto"/>
                <w:left w:val="none" w:sz="0" w:space="0" w:color="auto"/>
                <w:bottom w:val="none" w:sz="0" w:space="0" w:color="auto"/>
                <w:right w:val="none" w:sz="0" w:space="0" w:color="auto"/>
              </w:divBdr>
            </w:div>
            <w:div w:id="1244336438">
              <w:marLeft w:val="0"/>
              <w:marRight w:val="0"/>
              <w:marTop w:val="0"/>
              <w:marBottom w:val="0"/>
              <w:divBdr>
                <w:top w:val="none" w:sz="0" w:space="0" w:color="auto"/>
                <w:left w:val="none" w:sz="0" w:space="0" w:color="auto"/>
                <w:bottom w:val="none" w:sz="0" w:space="0" w:color="auto"/>
                <w:right w:val="none" w:sz="0" w:space="0" w:color="auto"/>
              </w:divBdr>
            </w:div>
            <w:div w:id="1323269467">
              <w:marLeft w:val="0"/>
              <w:marRight w:val="0"/>
              <w:marTop w:val="0"/>
              <w:marBottom w:val="0"/>
              <w:divBdr>
                <w:top w:val="none" w:sz="0" w:space="0" w:color="auto"/>
                <w:left w:val="none" w:sz="0" w:space="0" w:color="auto"/>
                <w:bottom w:val="none" w:sz="0" w:space="0" w:color="auto"/>
                <w:right w:val="none" w:sz="0" w:space="0" w:color="auto"/>
              </w:divBdr>
            </w:div>
            <w:div w:id="829757056">
              <w:marLeft w:val="0"/>
              <w:marRight w:val="0"/>
              <w:marTop w:val="0"/>
              <w:marBottom w:val="0"/>
              <w:divBdr>
                <w:top w:val="none" w:sz="0" w:space="0" w:color="auto"/>
                <w:left w:val="none" w:sz="0" w:space="0" w:color="auto"/>
                <w:bottom w:val="none" w:sz="0" w:space="0" w:color="auto"/>
                <w:right w:val="none" w:sz="0" w:space="0" w:color="auto"/>
              </w:divBdr>
            </w:div>
            <w:div w:id="1116490290">
              <w:marLeft w:val="0"/>
              <w:marRight w:val="0"/>
              <w:marTop w:val="0"/>
              <w:marBottom w:val="0"/>
              <w:divBdr>
                <w:top w:val="none" w:sz="0" w:space="0" w:color="auto"/>
                <w:left w:val="none" w:sz="0" w:space="0" w:color="auto"/>
                <w:bottom w:val="none" w:sz="0" w:space="0" w:color="auto"/>
                <w:right w:val="none" w:sz="0" w:space="0" w:color="auto"/>
              </w:divBdr>
            </w:div>
            <w:div w:id="1819763690">
              <w:marLeft w:val="0"/>
              <w:marRight w:val="0"/>
              <w:marTop w:val="0"/>
              <w:marBottom w:val="0"/>
              <w:divBdr>
                <w:top w:val="none" w:sz="0" w:space="0" w:color="auto"/>
                <w:left w:val="none" w:sz="0" w:space="0" w:color="auto"/>
                <w:bottom w:val="none" w:sz="0" w:space="0" w:color="auto"/>
                <w:right w:val="none" w:sz="0" w:space="0" w:color="auto"/>
              </w:divBdr>
            </w:div>
            <w:div w:id="487286564">
              <w:marLeft w:val="0"/>
              <w:marRight w:val="0"/>
              <w:marTop w:val="0"/>
              <w:marBottom w:val="0"/>
              <w:divBdr>
                <w:top w:val="none" w:sz="0" w:space="0" w:color="auto"/>
                <w:left w:val="none" w:sz="0" w:space="0" w:color="auto"/>
                <w:bottom w:val="none" w:sz="0" w:space="0" w:color="auto"/>
                <w:right w:val="none" w:sz="0" w:space="0" w:color="auto"/>
              </w:divBdr>
            </w:div>
            <w:div w:id="2013948433">
              <w:marLeft w:val="0"/>
              <w:marRight w:val="0"/>
              <w:marTop w:val="0"/>
              <w:marBottom w:val="0"/>
              <w:divBdr>
                <w:top w:val="none" w:sz="0" w:space="0" w:color="auto"/>
                <w:left w:val="none" w:sz="0" w:space="0" w:color="auto"/>
                <w:bottom w:val="none" w:sz="0" w:space="0" w:color="auto"/>
                <w:right w:val="none" w:sz="0" w:space="0" w:color="auto"/>
              </w:divBdr>
            </w:div>
            <w:div w:id="985474955">
              <w:marLeft w:val="0"/>
              <w:marRight w:val="0"/>
              <w:marTop w:val="0"/>
              <w:marBottom w:val="0"/>
              <w:divBdr>
                <w:top w:val="none" w:sz="0" w:space="0" w:color="auto"/>
                <w:left w:val="none" w:sz="0" w:space="0" w:color="auto"/>
                <w:bottom w:val="none" w:sz="0" w:space="0" w:color="auto"/>
                <w:right w:val="none" w:sz="0" w:space="0" w:color="auto"/>
              </w:divBdr>
            </w:div>
            <w:div w:id="241911241">
              <w:marLeft w:val="0"/>
              <w:marRight w:val="0"/>
              <w:marTop w:val="0"/>
              <w:marBottom w:val="0"/>
              <w:divBdr>
                <w:top w:val="none" w:sz="0" w:space="0" w:color="auto"/>
                <w:left w:val="none" w:sz="0" w:space="0" w:color="auto"/>
                <w:bottom w:val="none" w:sz="0" w:space="0" w:color="auto"/>
                <w:right w:val="none" w:sz="0" w:space="0" w:color="auto"/>
              </w:divBdr>
            </w:div>
            <w:div w:id="1609854955">
              <w:marLeft w:val="0"/>
              <w:marRight w:val="0"/>
              <w:marTop w:val="0"/>
              <w:marBottom w:val="0"/>
              <w:divBdr>
                <w:top w:val="none" w:sz="0" w:space="0" w:color="auto"/>
                <w:left w:val="none" w:sz="0" w:space="0" w:color="auto"/>
                <w:bottom w:val="none" w:sz="0" w:space="0" w:color="auto"/>
                <w:right w:val="none" w:sz="0" w:space="0" w:color="auto"/>
              </w:divBdr>
            </w:div>
            <w:div w:id="954287452">
              <w:marLeft w:val="0"/>
              <w:marRight w:val="0"/>
              <w:marTop w:val="0"/>
              <w:marBottom w:val="0"/>
              <w:divBdr>
                <w:top w:val="none" w:sz="0" w:space="0" w:color="auto"/>
                <w:left w:val="none" w:sz="0" w:space="0" w:color="auto"/>
                <w:bottom w:val="none" w:sz="0" w:space="0" w:color="auto"/>
                <w:right w:val="none" w:sz="0" w:space="0" w:color="auto"/>
              </w:divBdr>
            </w:div>
            <w:div w:id="1961185344">
              <w:marLeft w:val="0"/>
              <w:marRight w:val="0"/>
              <w:marTop w:val="0"/>
              <w:marBottom w:val="0"/>
              <w:divBdr>
                <w:top w:val="none" w:sz="0" w:space="0" w:color="auto"/>
                <w:left w:val="none" w:sz="0" w:space="0" w:color="auto"/>
                <w:bottom w:val="none" w:sz="0" w:space="0" w:color="auto"/>
                <w:right w:val="none" w:sz="0" w:space="0" w:color="auto"/>
              </w:divBdr>
            </w:div>
            <w:div w:id="1147941477">
              <w:marLeft w:val="0"/>
              <w:marRight w:val="0"/>
              <w:marTop w:val="0"/>
              <w:marBottom w:val="0"/>
              <w:divBdr>
                <w:top w:val="none" w:sz="0" w:space="0" w:color="auto"/>
                <w:left w:val="none" w:sz="0" w:space="0" w:color="auto"/>
                <w:bottom w:val="none" w:sz="0" w:space="0" w:color="auto"/>
                <w:right w:val="none" w:sz="0" w:space="0" w:color="auto"/>
              </w:divBdr>
            </w:div>
            <w:div w:id="1452817496">
              <w:marLeft w:val="0"/>
              <w:marRight w:val="0"/>
              <w:marTop w:val="0"/>
              <w:marBottom w:val="0"/>
              <w:divBdr>
                <w:top w:val="none" w:sz="0" w:space="0" w:color="auto"/>
                <w:left w:val="none" w:sz="0" w:space="0" w:color="auto"/>
                <w:bottom w:val="none" w:sz="0" w:space="0" w:color="auto"/>
                <w:right w:val="none" w:sz="0" w:space="0" w:color="auto"/>
              </w:divBdr>
            </w:div>
            <w:div w:id="205526954">
              <w:marLeft w:val="0"/>
              <w:marRight w:val="0"/>
              <w:marTop w:val="0"/>
              <w:marBottom w:val="0"/>
              <w:divBdr>
                <w:top w:val="none" w:sz="0" w:space="0" w:color="auto"/>
                <w:left w:val="none" w:sz="0" w:space="0" w:color="auto"/>
                <w:bottom w:val="none" w:sz="0" w:space="0" w:color="auto"/>
                <w:right w:val="none" w:sz="0" w:space="0" w:color="auto"/>
              </w:divBdr>
            </w:div>
            <w:div w:id="1721784939">
              <w:marLeft w:val="0"/>
              <w:marRight w:val="0"/>
              <w:marTop w:val="0"/>
              <w:marBottom w:val="0"/>
              <w:divBdr>
                <w:top w:val="none" w:sz="0" w:space="0" w:color="auto"/>
                <w:left w:val="none" w:sz="0" w:space="0" w:color="auto"/>
                <w:bottom w:val="none" w:sz="0" w:space="0" w:color="auto"/>
                <w:right w:val="none" w:sz="0" w:space="0" w:color="auto"/>
              </w:divBdr>
            </w:div>
            <w:div w:id="1887065898">
              <w:marLeft w:val="0"/>
              <w:marRight w:val="0"/>
              <w:marTop w:val="0"/>
              <w:marBottom w:val="0"/>
              <w:divBdr>
                <w:top w:val="none" w:sz="0" w:space="0" w:color="auto"/>
                <w:left w:val="none" w:sz="0" w:space="0" w:color="auto"/>
                <w:bottom w:val="none" w:sz="0" w:space="0" w:color="auto"/>
                <w:right w:val="none" w:sz="0" w:space="0" w:color="auto"/>
              </w:divBdr>
            </w:div>
            <w:div w:id="2006321951">
              <w:marLeft w:val="0"/>
              <w:marRight w:val="0"/>
              <w:marTop w:val="0"/>
              <w:marBottom w:val="0"/>
              <w:divBdr>
                <w:top w:val="none" w:sz="0" w:space="0" w:color="auto"/>
                <w:left w:val="none" w:sz="0" w:space="0" w:color="auto"/>
                <w:bottom w:val="none" w:sz="0" w:space="0" w:color="auto"/>
                <w:right w:val="none" w:sz="0" w:space="0" w:color="auto"/>
              </w:divBdr>
            </w:div>
            <w:div w:id="1049113170">
              <w:marLeft w:val="0"/>
              <w:marRight w:val="0"/>
              <w:marTop w:val="0"/>
              <w:marBottom w:val="0"/>
              <w:divBdr>
                <w:top w:val="none" w:sz="0" w:space="0" w:color="auto"/>
                <w:left w:val="none" w:sz="0" w:space="0" w:color="auto"/>
                <w:bottom w:val="none" w:sz="0" w:space="0" w:color="auto"/>
                <w:right w:val="none" w:sz="0" w:space="0" w:color="auto"/>
              </w:divBdr>
            </w:div>
            <w:div w:id="350959306">
              <w:marLeft w:val="0"/>
              <w:marRight w:val="0"/>
              <w:marTop w:val="0"/>
              <w:marBottom w:val="0"/>
              <w:divBdr>
                <w:top w:val="none" w:sz="0" w:space="0" w:color="auto"/>
                <w:left w:val="none" w:sz="0" w:space="0" w:color="auto"/>
                <w:bottom w:val="none" w:sz="0" w:space="0" w:color="auto"/>
                <w:right w:val="none" w:sz="0" w:space="0" w:color="auto"/>
              </w:divBdr>
            </w:div>
            <w:div w:id="1965382064">
              <w:marLeft w:val="0"/>
              <w:marRight w:val="0"/>
              <w:marTop w:val="0"/>
              <w:marBottom w:val="0"/>
              <w:divBdr>
                <w:top w:val="none" w:sz="0" w:space="0" w:color="auto"/>
                <w:left w:val="none" w:sz="0" w:space="0" w:color="auto"/>
                <w:bottom w:val="none" w:sz="0" w:space="0" w:color="auto"/>
                <w:right w:val="none" w:sz="0" w:space="0" w:color="auto"/>
              </w:divBdr>
            </w:div>
            <w:div w:id="11948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22133">
      <w:bodyDiv w:val="1"/>
      <w:marLeft w:val="0"/>
      <w:marRight w:val="0"/>
      <w:marTop w:val="0"/>
      <w:marBottom w:val="0"/>
      <w:divBdr>
        <w:top w:val="none" w:sz="0" w:space="0" w:color="auto"/>
        <w:left w:val="none" w:sz="0" w:space="0" w:color="auto"/>
        <w:bottom w:val="none" w:sz="0" w:space="0" w:color="auto"/>
        <w:right w:val="none" w:sz="0" w:space="0" w:color="auto"/>
      </w:divBdr>
    </w:div>
    <w:div w:id="367460733">
      <w:bodyDiv w:val="1"/>
      <w:marLeft w:val="0"/>
      <w:marRight w:val="0"/>
      <w:marTop w:val="0"/>
      <w:marBottom w:val="0"/>
      <w:divBdr>
        <w:top w:val="none" w:sz="0" w:space="0" w:color="auto"/>
        <w:left w:val="none" w:sz="0" w:space="0" w:color="auto"/>
        <w:bottom w:val="none" w:sz="0" w:space="0" w:color="auto"/>
        <w:right w:val="none" w:sz="0" w:space="0" w:color="auto"/>
      </w:divBdr>
      <w:divsChild>
        <w:div w:id="626546177">
          <w:marLeft w:val="0"/>
          <w:marRight w:val="0"/>
          <w:marTop w:val="0"/>
          <w:marBottom w:val="0"/>
          <w:divBdr>
            <w:top w:val="none" w:sz="0" w:space="0" w:color="auto"/>
            <w:left w:val="none" w:sz="0" w:space="0" w:color="auto"/>
            <w:bottom w:val="none" w:sz="0" w:space="0" w:color="auto"/>
            <w:right w:val="none" w:sz="0" w:space="0" w:color="auto"/>
          </w:divBdr>
          <w:divsChild>
            <w:div w:id="999311568">
              <w:marLeft w:val="0"/>
              <w:marRight w:val="0"/>
              <w:marTop w:val="0"/>
              <w:marBottom w:val="0"/>
              <w:divBdr>
                <w:top w:val="none" w:sz="0" w:space="0" w:color="auto"/>
                <w:left w:val="none" w:sz="0" w:space="0" w:color="auto"/>
                <w:bottom w:val="none" w:sz="0" w:space="0" w:color="auto"/>
                <w:right w:val="none" w:sz="0" w:space="0" w:color="auto"/>
              </w:divBdr>
            </w:div>
            <w:div w:id="1711374016">
              <w:marLeft w:val="0"/>
              <w:marRight w:val="0"/>
              <w:marTop w:val="0"/>
              <w:marBottom w:val="0"/>
              <w:divBdr>
                <w:top w:val="none" w:sz="0" w:space="0" w:color="auto"/>
                <w:left w:val="none" w:sz="0" w:space="0" w:color="auto"/>
                <w:bottom w:val="none" w:sz="0" w:space="0" w:color="auto"/>
                <w:right w:val="none" w:sz="0" w:space="0" w:color="auto"/>
              </w:divBdr>
            </w:div>
            <w:div w:id="861283447">
              <w:marLeft w:val="0"/>
              <w:marRight w:val="0"/>
              <w:marTop w:val="0"/>
              <w:marBottom w:val="0"/>
              <w:divBdr>
                <w:top w:val="none" w:sz="0" w:space="0" w:color="auto"/>
                <w:left w:val="none" w:sz="0" w:space="0" w:color="auto"/>
                <w:bottom w:val="none" w:sz="0" w:space="0" w:color="auto"/>
                <w:right w:val="none" w:sz="0" w:space="0" w:color="auto"/>
              </w:divBdr>
            </w:div>
            <w:div w:id="66534620">
              <w:marLeft w:val="0"/>
              <w:marRight w:val="0"/>
              <w:marTop w:val="0"/>
              <w:marBottom w:val="0"/>
              <w:divBdr>
                <w:top w:val="none" w:sz="0" w:space="0" w:color="auto"/>
                <w:left w:val="none" w:sz="0" w:space="0" w:color="auto"/>
                <w:bottom w:val="none" w:sz="0" w:space="0" w:color="auto"/>
                <w:right w:val="none" w:sz="0" w:space="0" w:color="auto"/>
              </w:divBdr>
            </w:div>
            <w:div w:id="1416364405">
              <w:marLeft w:val="0"/>
              <w:marRight w:val="0"/>
              <w:marTop w:val="0"/>
              <w:marBottom w:val="0"/>
              <w:divBdr>
                <w:top w:val="none" w:sz="0" w:space="0" w:color="auto"/>
                <w:left w:val="none" w:sz="0" w:space="0" w:color="auto"/>
                <w:bottom w:val="none" w:sz="0" w:space="0" w:color="auto"/>
                <w:right w:val="none" w:sz="0" w:space="0" w:color="auto"/>
              </w:divBdr>
            </w:div>
            <w:div w:id="1898662464">
              <w:marLeft w:val="0"/>
              <w:marRight w:val="0"/>
              <w:marTop w:val="0"/>
              <w:marBottom w:val="0"/>
              <w:divBdr>
                <w:top w:val="none" w:sz="0" w:space="0" w:color="auto"/>
                <w:left w:val="none" w:sz="0" w:space="0" w:color="auto"/>
                <w:bottom w:val="none" w:sz="0" w:space="0" w:color="auto"/>
                <w:right w:val="none" w:sz="0" w:space="0" w:color="auto"/>
              </w:divBdr>
            </w:div>
            <w:div w:id="500050267">
              <w:marLeft w:val="0"/>
              <w:marRight w:val="0"/>
              <w:marTop w:val="0"/>
              <w:marBottom w:val="0"/>
              <w:divBdr>
                <w:top w:val="none" w:sz="0" w:space="0" w:color="auto"/>
                <w:left w:val="none" w:sz="0" w:space="0" w:color="auto"/>
                <w:bottom w:val="none" w:sz="0" w:space="0" w:color="auto"/>
                <w:right w:val="none" w:sz="0" w:space="0" w:color="auto"/>
              </w:divBdr>
            </w:div>
            <w:div w:id="611865567">
              <w:marLeft w:val="0"/>
              <w:marRight w:val="0"/>
              <w:marTop w:val="0"/>
              <w:marBottom w:val="0"/>
              <w:divBdr>
                <w:top w:val="none" w:sz="0" w:space="0" w:color="auto"/>
                <w:left w:val="none" w:sz="0" w:space="0" w:color="auto"/>
                <w:bottom w:val="none" w:sz="0" w:space="0" w:color="auto"/>
                <w:right w:val="none" w:sz="0" w:space="0" w:color="auto"/>
              </w:divBdr>
            </w:div>
            <w:div w:id="988748053">
              <w:marLeft w:val="0"/>
              <w:marRight w:val="0"/>
              <w:marTop w:val="0"/>
              <w:marBottom w:val="0"/>
              <w:divBdr>
                <w:top w:val="none" w:sz="0" w:space="0" w:color="auto"/>
                <w:left w:val="none" w:sz="0" w:space="0" w:color="auto"/>
                <w:bottom w:val="none" w:sz="0" w:space="0" w:color="auto"/>
                <w:right w:val="none" w:sz="0" w:space="0" w:color="auto"/>
              </w:divBdr>
            </w:div>
            <w:div w:id="1038119488">
              <w:marLeft w:val="0"/>
              <w:marRight w:val="0"/>
              <w:marTop w:val="0"/>
              <w:marBottom w:val="0"/>
              <w:divBdr>
                <w:top w:val="none" w:sz="0" w:space="0" w:color="auto"/>
                <w:left w:val="none" w:sz="0" w:space="0" w:color="auto"/>
                <w:bottom w:val="none" w:sz="0" w:space="0" w:color="auto"/>
                <w:right w:val="none" w:sz="0" w:space="0" w:color="auto"/>
              </w:divBdr>
            </w:div>
            <w:div w:id="655954896">
              <w:marLeft w:val="0"/>
              <w:marRight w:val="0"/>
              <w:marTop w:val="0"/>
              <w:marBottom w:val="0"/>
              <w:divBdr>
                <w:top w:val="none" w:sz="0" w:space="0" w:color="auto"/>
                <w:left w:val="none" w:sz="0" w:space="0" w:color="auto"/>
                <w:bottom w:val="none" w:sz="0" w:space="0" w:color="auto"/>
                <w:right w:val="none" w:sz="0" w:space="0" w:color="auto"/>
              </w:divBdr>
            </w:div>
            <w:div w:id="637610219">
              <w:marLeft w:val="0"/>
              <w:marRight w:val="0"/>
              <w:marTop w:val="0"/>
              <w:marBottom w:val="0"/>
              <w:divBdr>
                <w:top w:val="none" w:sz="0" w:space="0" w:color="auto"/>
                <w:left w:val="none" w:sz="0" w:space="0" w:color="auto"/>
                <w:bottom w:val="none" w:sz="0" w:space="0" w:color="auto"/>
                <w:right w:val="none" w:sz="0" w:space="0" w:color="auto"/>
              </w:divBdr>
            </w:div>
            <w:div w:id="1085348551">
              <w:marLeft w:val="0"/>
              <w:marRight w:val="0"/>
              <w:marTop w:val="0"/>
              <w:marBottom w:val="0"/>
              <w:divBdr>
                <w:top w:val="none" w:sz="0" w:space="0" w:color="auto"/>
                <w:left w:val="none" w:sz="0" w:space="0" w:color="auto"/>
                <w:bottom w:val="none" w:sz="0" w:space="0" w:color="auto"/>
                <w:right w:val="none" w:sz="0" w:space="0" w:color="auto"/>
              </w:divBdr>
            </w:div>
            <w:div w:id="1300572912">
              <w:marLeft w:val="0"/>
              <w:marRight w:val="0"/>
              <w:marTop w:val="0"/>
              <w:marBottom w:val="0"/>
              <w:divBdr>
                <w:top w:val="none" w:sz="0" w:space="0" w:color="auto"/>
                <w:left w:val="none" w:sz="0" w:space="0" w:color="auto"/>
                <w:bottom w:val="none" w:sz="0" w:space="0" w:color="auto"/>
                <w:right w:val="none" w:sz="0" w:space="0" w:color="auto"/>
              </w:divBdr>
            </w:div>
            <w:div w:id="1174613658">
              <w:marLeft w:val="0"/>
              <w:marRight w:val="0"/>
              <w:marTop w:val="0"/>
              <w:marBottom w:val="0"/>
              <w:divBdr>
                <w:top w:val="none" w:sz="0" w:space="0" w:color="auto"/>
                <w:left w:val="none" w:sz="0" w:space="0" w:color="auto"/>
                <w:bottom w:val="none" w:sz="0" w:space="0" w:color="auto"/>
                <w:right w:val="none" w:sz="0" w:space="0" w:color="auto"/>
              </w:divBdr>
            </w:div>
            <w:div w:id="1882596328">
              <w:marLeft w:val="0"/>
              <w:marRight w:val="0"/>
              <w:marTop w:val="0"/>
              <w:marBottom w:val="0"/>
              <w:divBdr>
                <w:top w:val="none" w:sz="0" w:space="0" w:color="auto"/>
                <w:left w:val="none" w:sz="0" w:space="0" w:color="auto"/>
                <w:bottom w:val="none" w:sz="0" w:space="0" w:color="auto"/>
                <w:right w:val="none" w:sz="0" w:space="0" w:color="auto"/>
              </w:divBdr>
            </w:div>
            <w:div w:id="355468092">
              <w:marLeft w:val="0"/>
              <w:marRight w:val="0"/>
              <w:marTop w:val="0"/>
              <w:marBottom w:val="0"/>
              <w:divBdr>
                <w:top w:val="none" w:sz="0" w:space="0" w:color="auto"/>
                <w:left w:val="none" w:sz="0" w:space="0" w:color="auto"/>
                <w:bottom w:val="none" w:sz="0" w:space="0" w:color="auto"/>
                <w:right w:val="none" w:sz="0" w:space="0" w:color="auto"/>
              </w:divBdr>
            </w:div>
            <w:div w:id="546065255">
              <w:marLeft w:val="0"/>
              <w:marRight w:val="0"/>
              <w:marTop w:val="0"/>
              <w:marBottom w:val="0"/>
              <w:divBdr>
                <w:top w:val="none" w:sz="0" w:space="0" w:color="auto"/>
                <w:left w:val="none" w:sz="0" w:space="0" w:color="auto"/>
                <w:bottom w:val="none" w:sz="0" w:space="0" w:color="auto"/>
                <w:right w:val="none" w:sz="0" w:space="0" w:color="auto"/>
              </w:divBdr>
            </w:div>
            <w:div w:id="1470396955">
              <w:marLeft w:val="0"/>
              <w:marRight w:val="0"/>
              <w:marTop w:val="0"/>
              <w:marBottom w:val="0"/>
              <w:divBdr>
                <w:top w:val="none" w:sz="0" w:space="0" w:color="auto"/>
                <w:left w:val="none" w:sz="0" w:space="0" w:color="auto"/>
                <w:bottom w:val="none" w:sz="0" w:space="0" w:color="auto"/>
                <w:right w:val="none" w:sz="0" w:space="0" w:color="auto"/>
              </w:divBdr>
            </w:div>
            <w:div w:id="456684394">
              <w:marLeft w:val="0"/>
              <w:marRight w:val="0"/>
              <w:marTop w:val="0"/>
              <w:marBottom w:val="0"/>
              <w:divBdr>
                <w:top w:val="none" w:sz="0" w:space="0" w:color="auto"/>
                <w:left w:val="none" w:sz="0" w:space="0" w:color="auto"/>
                <w:bottom w:val="none" w:sz="0" w:space="0" w:color="auto"/>
                <w:right w:val="none" w:sz="0" w:space="0" w:color="auto"/>
              </w:divBdr>
            </w:div>
            <w:div w:id="1290549846">
              <w:marLeft w:val="0"/>
              <w:marRight w:val="0"/>
              <w:marTop w:val="0"/>
              <w:marBottom w:val="0"/>
              <w:divBdr>
                <w:top w:val="none" w:sz="0" w:space="0" w:color="auto"/>
                <w:left w:val="none" w:sz="0" w:space="0" w:color="auto"/>
                <w:bottom w:val="none" w:sz="0" w:space="0" w:color="auto"/>
                <w:right w:val="none" w:sz="0" w:space="0" w:color="auto"/>
              </w:divBdr>
            </w:div>
            <w:div w:id="397557990">
              <w:marLeft w:val="0"/>
              <w:marRight w:val="0"/>
              <w:marTop w:val="0"/>
              <w:marBottom w:val="0"/>
              <w:divBdr>
                <w:top w:val="none" w:sz="0" w:space="0" w:color="auto"/>
                <w:left w:val="none" w:sz="0" w:space="0" w:color="auto"/>
                <w:bottom w:val="none" w:sz="0" w:space="0" w:color="auto"/>
                <w:right w:val="none" w:sz="0" w:space="0" w:color="auto"/>
              </w:divBdr>
            </w:div>
            <w:div w:id="1140534322">
              <w:marLeft w:val="0"/>
              <w:marRight w:val="0"/>
              <w:marTop w:val="0"/>
              <w:marBottom w:val="0"/>
              <w:divBdr>
                <w:top w:val="none" w:sz="0" w:space="0" w:color="auto"/>
                <w:left w:val="none" w:sz="0" w:space="0" w:color="auto"/>
                <w:bottom w:val="none" w:sz="0" w:space="0" w:color="auto"/>
                <w:right w:val="none" w:sz="0" w:space="0" w:color="auto"/>
              </w:divBdr>
            </w:div>
            <w:div w:id="556280714">
              <w:marLeft w:val="0"/>
              <w:marRight w:val="0"/>
              <w:marTop w:val="0"/>
              <w:marBottom w:val="0"/>
              <w:divBdr>
                <w:top w:val="none" w:sz="0" w:space="0" w:color="auto"/>
                <w:left w:val="none" w:sz="0" w:space="0" w:color="auto"/>
                <w:bottom w:val="none" w:sz="0" w:space="0" w:color="auto"/>
                <w:right w:val="none" w:sz="0" w:space="0" w:color="auto"/>
              </w:divBdr>
            </w:div>
            <w:div w:id="1701053139">
              <w:marLeft w:val="0"/>
              <w:marRight w:val="0"/>
              <w:marTop w:val="0"/>
              <w:marBottom w:val="0"/>
              <w:divBdr>
                <w:top w:val="none" w:sz="0" w:space="0" w:color="auto"/>
                <w:left w:val="none" w:sz="0" w:space="0" w:color="auto"/>
                <w:bottom w:val="none" w:sz="0" w:space="0" w:color="auto"/>
                <w:right w:val="none" w:sz="0" w:space="0" w:color="auto"/>
              </w:divBdr>
            </w:div>
            <w:div w:id="1583955843">
              <w:marLeft w:val="0"/>
              <w:marRight w:val="0"/>
              <w:marTop w:val="0"/>
              <w:marBottom w:val="0"/>
              <w:divBdr>
                <w:top w:val="none" w:sz="0" w:space="0" w:color="auto"/>
                <w:left w:val="none" w:sz="0" w:space="0" w:color="auto"/>
                <w:bottom w:val="none" w:sz="0" w:space="0" w:color="auto"/>
                <w:right w:val="none" w:sz="0" w:space="0" w:color="auto"/>
              </w:divBdr>
            </w:div>
            <w:div w:id="630400314">
              <w:marLeft w:val="0"/>
              <w:marRight w:val="0"/>
              <w:marTop w:val="0"/>
              <w:marBottom w:val="0"/>
              <w:divBdr>
                <w:top w:val="none" w:sz="0" w:space="0" w:color="auto"/>
                <w:left w:val="none" w:sz="0" w:space="0" w:color="auto"/>
                <w:bottom w:val="none" w:sz="0" w:space="0" w:color="auto"/>
                <w:right w:val="none" w:sz="0" w:space="0" w:color="auto"/>
              </w:divBdr>
            </w:div>
            <w:div w:id="720599117">
              <w:marLeft w:val="0"/>
              <w:marRight w:val="0"/>
              <w:marTop w:val="0"/>
              <w:marBottom w:val="0"/>
              <w:divBdr>
                <w:top w:val="none" w:sz="0" w:space="0" w:color="auto"/>
                <w:left w:val="none" w:sz="0" w:space="0" w:color="auto"/>
                <w:bottom w:val="none" w:sz="0" w:space="0" w:color="auto"/>
                <w:right w:val="none" w:sz="0" w:space="0" w:color="auto"/>
              </w:divBdr>
            </w:div>
            <w:div w:id="1017193083">
              <w:marLeft w:val="0"/>
              <w:marRight w:val="0"/>
              <w:marTop w:val="0"/>
              <w:marBottom w:val="0"/>
              <w:divBdr>
                <w:top w:val="none" w:sz="0" w:space="0" w:color="auto"/>
                <w:left w:val="none" w:sz="0" w:space="0" w:color="auto"/>
                <w:bottom w:val="none" w:sz="0" w:space="0" w:color="auto"/>
                <w:right w:val="none" w:sz="0" w:space="0" w:color="auto"/>
              </w:divBdr>
            </w:div>
            <w:div w:id="1497264151">
              <w:marLeft w:val="0"/>
              <w:marRight w:val="0"/>
              <w:marTop w:val="0"/>
              <w:marBottom w:val="0"/>
              <w:divBdr>
                <w:top w:val="none" w:sz="0" w:space="0" w:color="auto"/>
                <w:left w:val="none" w:sz="0" w:space="0" w:color="auto"/>
                <w:bottom w:val="none" w:sz="0" w:space="0" w:color="auto"/>
                <w:right w:val="none" w:sz="0" w:space="0" w:color="auto"/>
              </w:divBdr>
            </w:div>
            <w:div w:id="1257712545">
              <w:marLeft w:val="0"/>
              <w:marRight w:val="0"/>
              <w:marTop w:val="0"/>
              <w:marBottom w:val="0"/>
              <w:divBdr>
                <w:top w:val="none" w:sz="0" w:space="0" w:color="auto"/>
                <w:left w:val="none" w:sz="0" w:space="0" w:color="auto"/>
                <w:bottom w:val="none" w:sz="0" w:space="0" w:color="auto"/>
                <w:right w:val="none" w:sz="0" w:space="0" w:color="auto"/>
              </w:divBdr>
            </w:div>
            <w:div w:id="1281105785">
              <w:marLeft w:val="0"/>
              <w:marRight w:val="0"/>
              <w:marTop w:val="0"/>
              <w:marBottom w:val="0"/>
              <w:divBdr>
                <w:top w:val="none" w:sz="0" w:space="0" w:color="auto"/>
                <w:left w:val="none" w:sz="0" w:space="0" w:color="auto"/>
                <w:bottom w:val="none" w:sz="0" w:space="0" w:color="auto"/>
                <w:right w:val="none" w:sz="0" w:space="0" w:color="auto"/>
              </w:divBdr>
            </w:div>
            <w:div w:id="132795023">
              <w:marLeft w:val="0"/>
              <w:marRight w:val="0"/>
              <w:marTop w:val="0"/>
              <w:marBottom w:val="0"/>
              <w:divBdr>
                <w:top w:val="none" w:sz="0" w:space="0" w:color="auto"/>
                <w:left w:val="none" w:sz="0" w:space="0" w:color="auto"/>
                <w:bottom w:val="none" w:sz="0" w:space="0" w:color="auto"/>
                <w:right w:val="none" w:sz="0" w:space="0" w:color="auto"/>
              </w:divBdr>
            </w:div>
            <w:div w:id="1599486372">
              <w:marLeft w:val="0"/>
              <w:marRight w:val="0"/>
              <w:marTop w:val="0"/>
              <w:marBottom w:val="0"/>
              <w:divBdr>
                <w:top w:val="none" w:sz="0" w:space="0" w:color="auto"/>
                <w:left w:val="none" w:sz="0" w:space="0" w:color="auto"/>
                <w:bottom w:val="none" w:sz="0" w:space="0" w:color="auto"/>
                <w:right w:val="none" w:sz="0" w:space="0" w:color="auto"/>
              </w:divBdr>
            </w:div>
            <w:div w:id="1687366086">
              <w:marLeft w:val="0"/>
              <w:marRight w:val="0"/>
              <w:marTop w:val="0"/>
              <w:marBottom w:val="0"/>
              <w:divBdr>
                <w:top w:val="none" w:sz="0" w:space="0" w:color="auto"/>
                <w:left w:val="none" w:sz="0" w:space="0" w:color="auto"/>
                <w:bottom w:val="none" w:sz="0" w:space="0" w:color="auto"/>
                <w:right w:val="none" w:sz="0" w:space="0" w:color="auto"/>
              </w:divBdr>
            </w:div>
            <w:div w:id="408424758">
              <w:marLeft w:val="0"/>
              <w:marRight w:val="0"/>
              <w:marTop w:val="0"/>
              <w:marBottom w:val="0"/>
              <w:divBdr>
                <w:top w:val="none" w:sz="0" w:space="0" w:color="auto"/>
                <w:left w:val="none" w:sz="0" w:space="0" w:color="auto"/>
                <w:bottom w:val="none" w:sz="0" w:space="0" w:color="auto"/>
                <w:right w:val="none" w:sz="0" w:space="0" w:color="auto"/>
              </w:divBdr>
            </w:div>
            <w:div w:id="1075936418">
              <w:marLeft w:val="0"/>
              <w:marRight w:val="0"/>
              <w:marTop w:val="0"/>
              <w:marBottom w:val="0"/>
              <w:divBdr>
                <w:top w:val="none" w:sz="0" w:space="0" w:color="auto"/>
                <w:left w:val="none" w:sz="0" w:space="0" w:color="auto"/>
                <w:bottom w:val="none" w:sz="0" w:space="0" w:color="auto"/>
                <w:right w:val="none" w:sz="0" w:space="0" w:color="auto"/>
              </w:divBdr>
            </w:div>
            <w:div w:id="39211485">
              <w:marLeft w:val="0"/>
              <w:marRight w:val="0"/>
              <w:marTop w:val="0"/>
              <w:marBottom w:val="0"/>
              <w:divBdr>
                <w:top w:val="none" w:sz="0" w:space="0" w:color="auto"/>
                <w:left w:val="none" w:sz="0" w:space="0" w:color="auto"/>
                <w:bottom w:val="none" w:sz="0" w:space="0" w:color="auto"/>
                <w:right w:val="none" w:sz="0" w:space="0" w:color="auto"/>
              </w:divBdr>
            </w:div>
            <w:div w:id="583027324">
              <w:marLeft w:val="0"/>
              <w:marRight w:val="0"/>
              <w:marTop w:val="0"/>
              <w:marBottom w:val="0"/>
              <w:divBdr>
                <w:top w:val="none" w:sz="0" w:space="0" w:color="auto"/>
                <w:left w:val="none" w:sz="0" w:space="0" w:color="auto"/>
                <w:bottom w:val="none" w:sz="0" w:space="0" w:color="auto"/>
                <w:right w:val="none" w:sz="0" w:space="0" w:color="auto"/>
              </w:divBdr>
            </w:div>
            <w:div w:id="358823724">
              <w:marLeft w:val="0"/>
              <w:marRight w:val="0"/>
              <w:marTop w:val="0"/>
              <w:marBottom w:val="0"/>
              <w:divBdr>
                <w:top w:val="none" w:sz="0" w:space="0" w:color="auto"/>
                <w:left w:val="none" w:sz="0" w:space="0" w:color="auto"/>
                <w:bottom w:val="none" w:sz="0" w:space="0" w:color="auto"/>
                <w:right w:val="none" w:sz="0" w:space="0" w:color="auto"/>
              </w:divBdr>
            </w:div>
            <w:div w:id="870843715">
              <w:marLeft w:val="0"/>
              <w:marRight w:val="0"/>
              <w:marTop w:val="0"/>
              <w:marBottom w:val="0"/>
              <w:divBdr>
                <w:top w:val="none" w:sz="0" w:space="0" w:color="auto"/>
                <w:left w:val="none" w:sz="0" w:space="0" w:color="auto"/>
                <w:bottom w:val="none" w:sz="0" w:space="0" w:color="auto"/>
                <w:right w:val="none" w:sz="0" w:space="0" w:color="auto"/>
              </w:divBdr>
            </w:div>
            <w:div w:id="1535998918">
              <w:marLeft w:val="0"/>
              <w:marRight w:val="0"/>
              <w:marTop w:val="0"/>
              <w:marBottom w:val="0"/>
              <w:divBdr>
                <w:top w:val="none" w:sz="0" w:space="0" w:color="auto"/>
                <w:left w:val="none" w:sz="0" w:space="0" w:color="auto"/>
                <w:bottom w:val="none" w:sz="0" w:space="0" w:color="auto"/>
                <w:right w:val="none" w:sz="0" w:space="0" w:color="auto"/>
              </w:divBdr>
            </w:div>
            <w:div w:id="311064922">
              <w:marLeft w:val="0"/>
              <w:marRight w:val="0"/>
              <w:marTop w:val="0"/>
              <w:marBottom w:val="0"/>
              <w:divBdr>
                <w:top w:val="none" w:sz="0" w:space="0" w:color="auto"/>
                <w:left w:val="none" w:sz="0" w:space="0" w:color="auto"/>
                <w:bottom w:val="none" w:sz="0" w:space="0" w:color="auto"/>
                <w:right w:val="none" w:sz="0" w:space="0" w:color="auto"/>
              </w:divBdr>
            </w:div>
            <w:div w:id="789277648">
              <w:marLeft w:val="0"/>
              <w:marRight w:val="0"/>
              <w:marTop w:val="0"/>
              <w:marBottom w:val="0"/>
              <w:divBdr>
                <w:top w:val="none" w:sz="0" w:space="0" w:color="auto"/>
                <w:left w:val="none" w:sz="0" w:space="0" w:color="auto"/>
                <w:bottom w:val="none" w:sz="0" w:space="0" w:color="auto"/>
                <w:right w:val="none" w:sz="0" w:space="0" w:color="auto"/>
              </w:divBdr>
            </w:div>
            <w:div w:id="746659737">
              <w:marLeft w:val="0"/>
              <w:marRight w:val="0"/>
              <w:marTop w:val="0"/>
              <w:marBottom w:val="0"/>
              <w:divBdr>
                <w:top w:val="none" w:sz="0" w:space="0" w:color="auto"/>
                <w:left w:val="none" w:sz="0" w:space="0" w:color="auto"/>
                <w:bottom w:val="none" w:sz="0" w:space="0" w:color="auto"/>
                <w:right w:val="none" w:sz="0" w:space="0" w:color="auto"/>
              </w:divBdr>
            </w:div>
            <w:div w:id="791051427">
              <w:marLeft w:val="0"/>
              <w:marRight w:val="0"/>
              <w:marTop w:val="0"/>
              <w:marBottom w:val="0"/>
              <w:divBdr>
                <w:top w:val="none" w:sz="0" w:space="0" w:color="auto"/>
                <w:left w:val="none" w:sz="0" w:space="0" w:color="auto"/>
                <w:bottom w:val="none" w:sz="0" w:space="0" w:color="auto"/>
                <w:right w:val="none" w:sz="0" w:space="0" w:color="auto"/>
              </w:divBdr>
            </w:div>
            <w:div w:id="597911315">
              <w:marLeft w:val="0"/>
              <w:marRight w:val="0"/>
              <w:marTop w:val="0"/>
              <w:marBottom w:val="0"/>
              <w:divBdr>
                <w:top w:val="none" w:sz="0" w:space="0" w:color="auto"/>
                <w:left w:val="none" w:sz="0" w:space="0" w:color="auto"/>
                <w:bottom w:val="none" w:sz="0" w:space="0" w:color="auto"/>
                <w:right w:val="none" w:sz="0" w:space="0" w:color="auto"/>
              </w:divBdr>
            </w:div>
            <w:div w:id="1532066279">
              <w:marLeft w:val="0"/>
              <w:marRight w:val="0"/>
              <w:marTop w:val="0"/>
              <w:marBottom w:val="0"/>
              <w:divBdr>
                <w:top w:val="none" w:sz="0" w:space="0" w:color="auto"/>
                <w:left w:val="none" w:sz="0" w:space="0" w:color="auto"/>
                <w:bottom w:val="none" w:sz="0" w:space="0" w:color="auto"/>
                <w:right w:val="none" w:sz="0" w:space="0" w:color="auto"/>
              </w:divBdr>
            </w:div>
            <w:div w:id="861750936">
              <w:marLeft w:val="0"/>
              <w:marRight w:val="0"/>
              <w:marTop w:val="0"/>
              <w:marBottom w:val="0"/>
              <w:divBdr>
                <w:top w:val="none" w:sz="0" w:space="0" w:color="auto"/>
                <w:left w:val="none" w:sz="0" w:space="0" w:color="auto"/>
                <w:bottom w:val="none" w:sz="0" w:space="0" w:color="auto"/>
                <w:right w:val="none" w:sz="0" w:space="0" w:color="auto"/>
              </w:divBdr>
            </w:div>
            <w:div w:id="1356149995">
              <w:marLeft w:val="0"/>
              <w:marRight w:val="0"/>
              <w:marTop w:val="0"/>
              <w:marBottom w:val="0"/>
              <w:divBdr>
                <w:top w:val="none" w:sz="0" w:space="0" w:color="auto"/>
                <w:left w:val="none" w:sz="0" w:space="0" w:color="auto"/>
                <w:bottom w:val="none" w:sz="0" w:space="0" w:color="auto"/>
                <w:right w:val="none" w:sz="0" w:space="0" w:color="auto"/>
              </w:divBdr>
            </w:div>
            <w:div w:id="7990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6944">
      <w:bodyDiv w:val="1"/>
      <w:marLeft w:val="0"/>
      <w:marRight w:val="0"/>
      <w:marTop w:val="0"/>
      <w:marBottom w:val="0"/>
      <w:divBdr>
        <w:top w:val="none" w:sz="0" w:space="0" w:color="auto"/>
        <w:left w:val="none" w:sz="0" w:space="0" w:color="auto"/>
        <w:bottom w:val="none" w:sz="0" w:space="0" w:color="auto"/>
        <w:right w:val="none" w:sz="0" w:space="0" w:color="auto"/>
      </w:divBdr>
      <w:divsChild>
        <w:div w:id="490291478">
          <w:marLeft w:val="0"/>
          <w:marRight w:val="0"/>
          <w:marTop w:val="0"/>
          <w:marBottom w:val="0"/>
          <w:divBdr>
            <w:top w:val="none" w:sz="0" w:space="0" w:color="auto"/>
            <w:left w:val="none" w:sz="0" w:space="0" w:color="auto"/>
            <w:bottom w:val="none" w:sz="0" w:space="0" w:color="auto"/>
            <w:right w:val="none" w:sz="0" w:space="0" w:color="auto"/>
          </w:divBdr>
          <w:divsChild>
            <w:div w:id="430400570">
              <w:marLeft w:val="0"/>
              <w:marRight w:val="0"/>
              <w:marTop w:val="0"/>
              <w:marBottom w:val="0"/>
              <w:divBdr>
                <w:top w:val="none" w:sz="0" w:space="0" w:color="auto"/>
                <w:left w:val="none" w:sz="0" w:space="0" w:color="auto"/>
                <w:bottom w:val="none" w:sz="0" w:space="0" w:color="auto"/>
                <w:right w:val="none" w:sz="0" w:space="0" w:color="auto"/>
              </w:divBdr>
            </w:div>
            <w:div w:id="770317791">
              <w:marLeft w:val="0"/>
              <w:marRight w:val="0"/>
              <w:marTop w:val="0"/>
              <w:marBottom w:val="0"/>
              <w:divBdr>
                <w:top w:val="none" w:sz="0" w:space="0" w:color="auto"/>
                <w:left w:val="none" w:sz="0" w:space="0" w:color="auto"/>
                <w:bottom w:val="none" w:sz="0" w:space="0" w:color="auto"/>
                <w:right w:val="none" w:sz="0" w:space="0" w:color="auto"/>
              </w:divBdr>
            </w:div>
            <w:div w:id="337663325">
              <w:marLeft w:val="0"/>
              <w:marRight w:val="0"/>
              <w:marTop w:val="0"/>
              <w:marBottom w:val="0"/>
              <w:divBdr>
                <w:top w:val="none" w:sz="0" w:space="0" w:color="auto"/>
                <w:left w:val="none" w:sz="0" w:space="0" w:color="auto"/>
                <w:bottom w:val="none" w:sz="0" w:space="0" w:color="auto"/>
                <w:right w:val="none" w:sz="0" w:space="0" w:color="auto"/>
              </w:divBdr>
            </w:div>
            <w:div w:id="1601527762">
              <w:marLeft w:val="0"/>
              <w:marRight w:val="0"/>
              <w:marTop w:val="0"/>
              <w:marBottom w:val="0"/>
              <w:divBdr>
                <w:top w:val="none" w:sz="0" w:space="0" w:color="auto"/>
                <w:left w:val="none" w:sz="0" w:space="0" w:color="auto"/>
                <w:bottom w:val="none" w:sz="0" w:space="0" w:color="auto"/>
                <w:right w:val="none" w:sz="0" w:space="0" w:color="auto"/>
              </w:divBdr>
            </w:div>
            <w:div w:id="593976243">
              <w:marLeft w:val="0"/>
              <w:marRight w:val="0"/>
              <w:marTop w:val="0"/>
              <w:marBottom w:val="0"/>
              <w:divBdr>
                <w:top w:val="none" w:sz="0" w:space="0" w:color="auto"/>
                <w:left w:val="none" w:sz="0" w:space="0" w:color="auto"/>
                <w:bottom w:val="none" w:sz="0" w:space="0" w:color="auto"/>
                <w:right w:val="none" w:sz="0" w:space="0" w:color="auto"/>
              </w:divBdr>
            </w:div>
            <w:div w:id="2057088">
              <w:marLeft w:val="0"/>
              <w:marRight w:val="0"/>
              <w:marTop w:val="0"/>
              <w:marBottom w:val="0"/>
              <w:divBdr>
                <w:top w:val="none" w:sz="0" w:space="0" w:color="auto"/>
                <w:left w:val="none" w:sz="0" w:space="0" w:color="auto"/>
                <w:bottom w:val="none" w:sz="0" w:space="0" w:color="auto"/>
                <w:right w:val="none" w:sz="0" w:space="0" w:color="auto"/>
              </w:divBdr>
            </w:div>
            <w:div w:id="1471898731">
              <w:marLeft w:val="0"/>
              <w:marRight w:val="0"/>
              <w:marTop w:val="0"/>
              <w:marBottom w:val="0"/>
              <w:divBdr>
                <w:top w:val="none" w:sz="0" w:space="0" w:color="auto"/>
                <w:left w:val="none" w:sz="0" w:space="0" w:color="auto"/>
                <w:bottom w:val="none" w:sz="0" w:space="0" w:color="auto"/>
                <w:right w:val="none" w:sz="0" w:space="0" w:color="auto"/>
              </w:divBdr>
            </w:div>
            <w:div w:id="294798138">
              <w:marLeft w:val="0"/>
              <w:marRight w:val="0"/>
              <w:marTop w:val="0"/>
              <w:marBottom w:val="0"/>
              <w:divBdr>
                <w:top w:val="none" w:sz="0" w:space="0" w:color="auto"/>
                <w:left w:val="none" w:sz="0" w:space="0" w:color="auto"/>
                <w:bottom w:val="none" w:sz="0" w:space="0" w:color="auto"/>
                <w:right w:val="none" w:sz="0" w:space="0" w:color="auto"/>
              </w:divBdr>
            </w:div>
            <w:div w:id="702941144">
              <w:marLeft w:val="0"/>
              <w:marRight w:val="0"/>
              <w:marTop w:val="0"/>
              <w:marBottom w:val="0"/>
              <w:divBdr>
                <w:top w:val="none" w:sz="0" w:space="0" w:color="auto"/>
                <w:left w:val="none" w:sz="0" w:space="0" w:color="auto"/>
                <w:bottom w:val="none" w:sz="0" w:space="0" w:color="auto"/>
                <w:right w:val="none" w:sz="0" w:space="0" w:color="auto"/>
              </w:divBdr>
            </w:div>
            <w:div w:id="2001501338">
              <w:marLeft w:val="0"/>
              <w:marRight w:val="0"/>
              <w:marTop w:val="0"/>
              <w:marBottom w:val="0"/>
              <w:divBdr>
                <w:top w:val="none" w:sz="0" w:space="0" w:color="auto"/>
                <w:left w:val="none" w:sz="0" w:space="0" w:color="auto"/>
                <w:bottom w:val="none" w:sz="0" w:space="0" w:color="auto"/>
                <w:right w:val="none" w:sz="0" w:space="0" w:color="auto"/>
              </w:divBdr>
            </w:div>
            <w:div w:id="1131481946">
              <w:marLeft w:val="0"/>
              <w:marRight w:val="0"/>
              <w:marTop w:val="0"/>
              <w:marBottom w:val="0"/>
              <w:divBdr>
                <w:top w:val="none" w:sz="0" w:space="0" w:color="auto"/>
                <w:left w:val="none" w:sz="0" w:space="0" w:color="auto"/>
                <w:bottom w:val="none" w:sz="0" w:space="0" w:color="auto"/>
                <w:right w:val="none" w:sz="0" w:space="0" w:color="auto"/>
              </w:divBdr>
            </w:div>
            <w:div w:id="291791028">
              <w:marLeft w:val="0"/>
              <w:marRight w:val="0"/>
              <w:marTop w:val="0"/>
              <w:marBottom w:val="0"/>
              <w:divBdr>
                <w:top w:val="none" w:sz="0" w:space="0" w:color="auto"/>
                <w:left w:val="none" w:sz="0" w:space="0" w:color="auto"/>
                <w:bottom w:val="none" w:sz="0" w:space="0" w:color="auto"/>
                <w:right w:val="none" w:sz="0" w:space="0" w:color="auto"/>
              </w:divBdr>
            </w:div>
            <w:div w:id="162012921">
              <w:marLeft w:val="0"/>
              <w:marRight w:val="0"/>
              <w:marTop w:val="0"/>
              <w:marBottom w:val="0"/>
              <w:divBdr>
                <w:top w:val="none" w:sz="0" w:space="0" w:color="auto"/>
                <w:left w:val="none" w:sz="0" w:space="0" w:color="auto"/>
                <w:bottom w:val="none" w:sz="0" w:space="0" w:color="auto"/>
                <w:right w:val="none" w:sz="0" w:space="0" w:color="auto"/>
              </w:divBdr>
            </w:div>
            <w:div w:id="1079404441">
              <w:marLeft w:val="0"/>
              <w:marRight w:val="0"/>
              <w:marTop w:val="0"/>
              <w:marBottom w:val="0"/>
              <w:divBdr>
                <w:top w:val="none" w:sz="0" w:space="0" w:color="auto"/>
                <w:left w:val="none" w:sz="0" w:space="0" w:color="auto"/>
                <w:bottom w:val="none" w:sz="0" w:space="0" w:color="auto"/>
                <w:right w:val="none" w:sz="0" w:space="0" w:color="auto"/>
              </w:divBdr>
            </w:div>
            <w:div w:id="181820908">
              <w:marLeft w:val="0"/>
              <w:marRight w:val="0"/>
              <w:marTop w:val="0"/>
              <w:marBottom w:val="0"/>
              <w:divBdr>
                <w:top w:val="none" w:sz="0" w:space="0" w:color="auto"/>
                <w:left w:val="none" w:sz="0" w:space="0" w:color="auto"/>
                <w:bottom w:val="none" w:sz="0" w:space="0" w:color="auto"/>
                <w:right w:val="none" w:sz="0" w:space="0" w:color="auto"/>
              </w:divBdr>
            </w:div>
            <w:div w:id="1518733041">
              <w:marLeft w:val="0"/>
              <w:marRight w:val="0"/>
              <w:marTop w:val="0"/>
              <w:marBottom w:val="0"/>
              <w:divBdr>
                <w:top w:val="none" w:sz="0" w:space="0" w:color="auto"/>
                <w:left w:val="none" w:sz="0" w:space="0" w:color="auto"/>
                <w:bottom w:val="none" w:sz="0" w:space="0" w:color="auto"/>
                <w:right w:val="none" w:sz="0" w:space="0" w:color="auto"/>
              </w:divBdr>
            </w:div>
            <w:div w:id="1132752427">
              <w:marLeft w:val="0"/>
              <w:marRight w:val="0"/>
              <w:marTop w:val="0"/>
              <w:marBottom w:val="0"/>
              <w:divBdr>
                <w:top w:val="none" w:sz="0" w:space="0" w:color="auto"/>
                <w:left w:val="none" w:sz="0" w:space="0" w:color="auto"/>
                <w:bottom w:val="none" w:sz="0" w:space="0" w:color="auto"/>
                <w:right w:val="none" w:sz="0" w:space="0" w:color="auto"/>
              </w:divBdr>
            </w:div>
            <w:div w:id="547305474">
              <w:marLeft w:val="0"/>
              <w:marRight w:val="0"/>
              <w:marTop w:val="0"/>
              <w:marBottom w:val="0"/>
              <w:divBdr>
                <w:top w:val="none" w:sz="0" w:space="0" w:color="auto"/>
                <w:left w:val="none" w:sz="0" w:space="0" w:color="auto"/>
                <w:bottom w:val="none" w:sz="0" w:space="0" w:color="auto"/>
                <w:right w:val="none" w:sz="0" w:space="0" w:color="auto"/>
              </w:divBdr>
            </w:div>
            <w:div w:id="1023898299">
              <w:marLeft w:val="0"/>
              <w:marRight w:val="0"/>
              <w:marTop w:val="0"/>
              <w:marBottom w:val="0"/>
              <w:divBdr>
                <w:top w:val="none" w:sz="0" w:space="0" w:color="auto"/>
                <w:left w:val="none" w:sz="0" w:space="0" w:color="auto"/>
                <w:bottom w:val="none" w:sz="0" w:space="0" w:color="auto"/>
                <w:right w:val="none" w:sz="0" w:space="0" w:color="auto"/>
              </w:divBdr>
            </w:div>
            <w:div w:id="379060620">
              <w:marLeft w:val="0"/>
              <w:marRight w:val="0"/>
              <w:marTop w:val="0"/>
              <w:marBottom w:val="0"/>
              <w:divBdr>
                <w:top w:val="none" w:sz="0" w:space="0" w:color="auto"/>
                <w:left w:val="none" w:sz="0" w:space="0" w:color="auto"/>
                <w:bottom w:val="none" w:sz="0" w:space="0" w:color="auto"/>
                <w:right w:val="none" w:sz="0" w:space="0" w:color="auto"/>
              </w:divBdr>
            </w:div>
            <w:div w:id="1498377603">
              <w:marLeft w:val="0"/>
              <w:marRight w:val="0"/>
              <w:marTop w:val="0"/>
              <w:marBottom w:val="0"/>
              <w:divBdr>
                <w:top w:val="none" w:sz="0" w:space="0" w:color="auto"/>
                <w:left w:val="none" w:sz="0" w:space="0" w:color="auto"/>
                <w:bottom w:val="none" w:sz="0" w:space="0" w:color="auto"/>
                <w:right w:val="none" w:sz="0" w:space="0" w:color="auto"/>
              </w:divBdr>
            </w:div>
            <w:div w:id="1866167218">
              <w:marLeft w:val="0"/>
              <w:marRight w:val="0"/>
              <w:marTop w:val="0"/>
              <w:marBottom w:val="0"/>
              <w:divBdr>
                <w:top w:val="none" w:sz="0" w:space="0" w:color="auto"/>
                <w:left w:val="none" w:sz="0" w:space="0" w:color="auto"/>
                <w:bottom w:val="none" w:sz="0" w:space="0" w:color="auto"/>
                <w:right w:val="none" w:sz="0" w:space="0" w:color="auto"/>
              </w:divBdr>
            </w:div>
            <w:div w:id="754471797">
              <w:marLeft w:val="0"/>
              <w:marRight w:val="0"/>
              <w:marTop w:val="0"/>
              <w:marBottom w:val="0"/>
              <w:divBdr>
                <w:top w:val="none" w:sz="0" w:space="0" w:color="auto"/>
                <w:left w:val="none" w:sz="0" w:space="0" w:color="auto"/>
                <w:bottom w:val="none" w:sz="0" w:space="0" w:color="auto"/>
                <w:right w:val="none" w:sz="0" w:space="0" w:color="auto"/>
              </w:divBdr>
            </w:div>
            <w:div w:id="1383023241">
              <w:marLeft w:val="0"/>
              <w:marRight w:val="0"/>
              <w:marTop w:val="0"/>
              <w:marBottom w:val="0"/>
              <w:divBdr>
                <w:top w:val="none" w:sz="0" w:space="0" w:color="auto"/>
                <w:left w:val="none" w:sz="0" w:space="0" w:color="auto"/>
                <w:bottom w:val="none" w:sz="0" w:space="0" w:color="auto"/>
                <w:right w:val="none" w:sz="0" w:space="0" w:color="auto"/>
              </w:divBdr>
            </w:div>
            <w:div w:id="479425005">
              <w:marLeft w:val="0"/>
              <w:marRight w:val="0"/>
              <w:marTop w:val="0"/>
              <w:marBottom w:val="0"/>
              <w:divBdr>
                <w:top w:val="none" w:sz="0" w:space="0" w:color="auto"/>
                <w:left w:val="none" w:sz="0" w:space="0" w:color="auto"/>
                <w:bottom w:val="none" w:sz="0" w:space="0" w:color="auto"/>
                <w:right w:val="none" w:sz="0" w:space="0" w:color="auto"/>
              </w:divBdr>
            </w:div>
            <w:div w:id="1306668754">
              <w:marLeft w:val="0"/>
              <w:marRight w:val="0"/>
              <w:marTop w:val="0"/>
              <w:marBottom w:val="0"/>
              <w:divBdr>
                <w:top w:val="none" w:sz="0" w:space="0" w:color="auto"/>
                <w:left w:val="none" w:sz="0" w:space="0" w:color="auto"/>
                <w:bottom w:val="none" w:sz="0" w:space="0" w:color="auto"/>
                <w:right w:val="none" w:sz="0" w:space="0" w:color="auto"/>
              </w:divBdr>
            </w:div>
            <w:div w:id="1270817416">
              <w:marLeft w:val="0"/>
              <w:marRight w:val="0"/>
              <w:marTop w:val="0"/>
              <w:marBottom w:val="0"/>
              <w:divBdr>
                <w:top w:val="none" w:sz="0" w:space="0" w:color="auto"/>
                <w:left w:val="none" w:sz="0" w:space="0" w:color="auto"/>
                <w:bottom w:val="none" w:sz="0" w:space="0" w:color="auto"/>
                <w:right w:val="none" w:sz="0" w:space="0" w:color="auto"/>
              </w:divBdr>
            </w:div>
            <w:div w:id="1563641221">
              <w:marLeft w:val="0"/>
              <w:marRight w:val="0"/>
              <w:marTop w:val="0"/>
              <w:marBottom w:val="0"/>
              <w:divBdr>
                <w:top w:val="none" w:sz="0" w:space="0" w:color="auto"/>
                <w:left w:val="none" w:sz="0" w:space="0" w:color="auto"/>
                <w:bottom w:val="none" w:sz="0" w:space="0" w:color="auto"/>
                <w:right w:val="none" w:sz="0" w:space="0" w:color="auto"/>
              </w:divBdr>
            </w:div>
            <w:div w:id="557011398">
              <w:marLeft w:val="0"/>
              <w:marRight w:val="0"/>
              <w:marTop w:val="0"/>
              <w:marBottom w:val="0"/>
              <w:divBdr>
                <w:top w:val="none" w:sz="0" w:space="0" w:color="auto"/>
                <w:left w:val="none" w:sz="0" w:space="0" w:color="auto"/>
                <w:bottom w:val="none" w:sz="0" w:space="0" w:color="auto"/>
                <w:right w:val="none" w:sz="0" w:space="0" w:color="auto"/>
              </w:divBdr>
            </w:div>
            <w:div w:id="883979585">
              <w:marLeft w:val="0"/>
              <w:marRight w:val="0"/>
              <w:marTop w:val="0"/>
              <w:marBottom w:val="0"/>
              <w:divBdr>
                <w:top w:val="none" w:sz="0" w:space="0" w:color="auto"/>
                <w:left w:val="none" w:sz="0" w:space="0" w:color="auto"/>
                <w:bottom w:val="none" w:sz="0" w:space="0" w:color="auto"/>
                <w:right w:val="none" w:sz="0" w:space="0" w:color="auto"/>
              </w:divBdr>
            </w:div>
            <w:div w:id="1556355103">
              <w:marLeft w:val="0"/>
              <w:marRight w:val="0"/>
              <w:marTop w:val="0"/>
              <w:marBottom w:val="0"/>
              <w:divBdr>
                <w:top w:val="none" w:sz="0" w:space="0" w:color="auto"/>
                <w:left w:val="none" w:sz="0" w:space="0" w:color="auto"/>
                <w:bottom w:val="none" w:sz="0" w:space="0" w:color="auto"/>
                <w:right w:val="none" w:sz="0" w:space="0" w:color="auto"/>
              </w:divBdr>
            </w:div>
            <w:div w:id="1731876552">
              <w:marLeft w:val="0"/>
              <w:marRight w:val="0"/>
              <w:marTop w:val="0"/>
              <w:marBottom w:val="0"/>
              <w:divBdr>
                <w:top w:val="none" w:sz="0" w:space="0" w:color="auto"/>
                <w:left w:val="none" w:sz="0" w:space="0" w:color="auto"/>
                <w:bottom w:val="none" w:sz="0" w:space="0" w:color="auto"/>
                <w:right w:val="none" w:sz="0" w:space="0" w:color="auto"/>
              </w:divBdr>
            </w:div>
            <w:div w:id="1253006458">
              <w:marLeft w:val="0"/>
              <w:marRight w:val="0"/>
              <w:marTop w:val="0"/>
              <w:marBottom w:val="0"/>
              <w:divBdr>
                <w:top w:val="none" w:sz="0" w:space="0" w:color="auto"/>
                <w:left w:val="none" w:sz="0" w:space="0" w:color="auto"/>
                <w:bottom w:val="none" w:sz="0" w:space="0" w:color="auto"/>
                <w:right w:val="none" w:sz="0" w:space="0" w:color="auto"/>
              </w:divBdr>
            </w:div>
            <w:div w:id="1411661262">
              <w:marLeft w:val="0"/>
              <w:marRight w:val="0"/>
              <w:marTop w:val="0"/>
              <w:marBottom w:val="0"/>
              <w:divBdr>
                <w:top w:val="none" w:sz="0" w:space="0" w:color="auto"/>
                <w:left w:val="none" w:sz="0" w:space="0" w:color="auto"/>
                <w:bottom w:val="none" w:sz="0" w:space="0" w:color="auto"/>
                <w:right w:val="none" w:sz="0" w:space="0" w:color="auto"/>
              </w:divBdr>
            </w:div>
            <w:div w:id="715737856">
              <w:marLeft w:val="0"/>
              <w:marRight w:val="0"/>
              <w:marTop w:val="0"/>
              <w:marBottom w:val="0"/>
              <w:divBdr>
                <w:top w:val="none" w:sz="0" w:space="0" w:color="auto"/>
                <w:left w:val="none" w:sz="0" w:space="0" w:color="auto"/>
                <w:bottom w:val="none" w:sz="0" w:space="0" w:color="auto"/>
                <w:right w:val="none" w:sz="0" w:space="0" w:color="auto"/>
              </w:divBdr>
            </w:div>
            <w:div w:id="1550923493">
              <w:marLeft w:val="0"/>
              <w:marRight w:val="0"/>
              <w:marTop w:val="0"/>
              <w:marBottom w:val="0"/>
              <w:divBdr>
                <w:top w:val="none" w:sz="0" w:space="0" w:color="auto"/>
                <w:left w:val="none" w:sz="0" w:space="0" w:color="auto"/>
                <w:bottom w:val="none" w:sz="0" w:space="0" w:color="auto"/>
                <w:right w:val="none" w:sz="0" w:space="0" w:color="auto"/>
              </w:divBdr>
            </w:div>
            <w:div w:id="2006280254">
              <w:marLeft w:val="0"/>
              <w:marRight w:val="0"/>
              <w:marTop w:val="0"/>
              <w:marBottom w:val="0"/>
              <w:divBdr>
                <w:top w:val="none" w:sz="0" w:space="0" w:color="auto"/>
                <w:left w:val="none" w:sz="0" w:space="0" w:color="auto"/>
                <w:bottom w:val="none" w:sz="0" w:space="0" w:color="auto"/>
                <w:right w:val="none" w:sz="0" w:space="0" w:color="auto"/>
              </w:divBdr>
            </w:div>
            <w:div w:id="1263487523">
              <w:marLeft w:val="0"/>
              <w:marRight w:val="0"/>
              <w:marTop w:val="0"/>
              <w:marBottom w:val="0"/>
              <w:divBdr>
                <w:top w:val="none" w:sz="0" w:space="0" w:color="auto"/>
                <w:left w:val="none" w:sz="0" w:space="0" w:color="auto"/>
                <w:bottom w:val="none" w:sz="0" w:space="0" w:color="auto"/>
                <w:right w:val="none" w:sz="0" w:space="0" w:color="auto"/>
              </w:divBdr>
            </w:div>
            <w:div w:id="805974498">
              <w:marLeft w:val="0"/>
              <w:marRight w:val="0"/>
              <w:marTop w:val="0"/>
              <w:marBottom w:val="0"/>
              <w:divBdr>
                <w:top w:val="none" w:sz="0" w:space="0" w:color="auto"/>
                <w:left w:val="none" w:sz="0" w:space="0" w:color="auto"/>
                <w:bottom w:val="none" w:sz="0" w:space="0" w:color="auto"/>
                <w:right w:val="none" w:sz="0" w:space="0" w:color="auto"/>
              </w:divBdr>
            </w:div>
            <w:div w:id="879127432">
              <w:marLeft w:val="0"/>
              <w:marRight w:val="0"/>
              <w:marTop w:val="0"/>
              <w:marBottom w:val="0"/>
              <w:divBdr>
                <w:top w:val="none" w:sz="0" w:space="0" w:color="auto"/>
                <w:left w:val="none" w:sz="0" w:space="0" w:color="auto"/>
                <w:bottom w:val="none" w:sz="0" w:space="0" w:color="auto"/>
                <w:right w:val="none" w:sz="0" w:space="0" w:color="auto"/>
              </w:divBdr>
            </w:div>
            <w:div w:id="1964068837">
              <w:marLeft w:val="0"/>
              <w:marRight w:val="0"/>
              <w:marTop w:val="0"/>
              <w:marBottom w:val="0"/>
              <w:divBdr>
                <w:top w:val="none" w:sz="0" w:space="0" w:color="auto"/>
                <w:left w:val="none" w:sz="0" w:space="0" w:color="auto"/>
                <w:bottom w:val="none" w:sz="0" w:space="0" w:color="auto"/>
                <w:right w:val="none" w:sz="0" w:space="0" w:color="auto"/>
              </w:divBdr>
            </w:div>
            <w:div w:id="494029611">
              <w:marLeft w:val="0"/>
              <w:marRight w:val="0"/>
              <w:marTop w:val="0"/>
              <w:marBottom w:val="0"/>
              <w:divBdr>
                <w:top w:val="none" w:sz="0" w:space="0" w:color="auto"/>
                <w:left w:val="none" w:sz="0" w:space="0" w:color="auto"/>
                <w:bottom w:val="none" w:sz="0" w:space="0" w:color="auto"/>
                <w:right w:val="none" w:sz="0" w:space="0" w:color="auto"/>
              </w:divBdr>
            </w:div>
            <w:div w:id="1606881744">
              <w:marLeft w:val="0"/>
              <w:marRight w:val="0"/>
              <w:marTop w:val="0"/>
              <w:marBottom w:val="0"/>
              <w:divBdr>
                <w:top w:val="none" w:sz="0" w:space="0" w:color="auto"/>
                <w:left w:val="none" w:sz="0" w:space="0" w:color="auto"/>
                <w:bottom w:val="none" w:sz="0" w:space="0" w:color="auto"/>
                <w:right w:val="none" w:sz="0" w:space="0" w:color="auto"/>
              </w:divBdr>
            </w:div>
            <w:div w:id="1881166535">
              <w:marLeft w:val="0"/>
              <w:marRight w:val="0"/>
              <w:marTop w:val="0"/>
              <w:marBottom w:val="0"/>
              <w:divBdr>
                <w:top w:val="none" w:sz="0" w:space="0" w:color="auto"/>
                <w:left w:val="none" w:sz="0" w:space="0" w:color="auto"/>
                <w:bottom w:val="none" w:sz="0" w:space="0" w:color="auto"/>
                <w:right w:val="none" w:sz="0" w:space="0" w:color="auto"/>
              </w:divBdr>
            </w:div>
            <w:div w:id="1232622977">
              <w:marLeft w:val="0"/>
              <w:marRight w:val="0"/>
              <w:marTop w:val="0"/>
              <w:marBottom w:val="0"/>
              <w:divBdr>
                <w:top w:val="none" w:sz="0" w:space="0" w:color="auto"/>
                <w:left w:val="none" w:sz="0" w:space="0" w:color="auto"/>
                <w:bottom w:val="none" w:sz="0" w:space="0" w:color="auto"/>
                <w:right w:val="none" w:sz="0" w:space="0" w:color="auto"/>
              </w:divBdr>
            </w:div>
            <w:div w:id="1609387290">
              <w:marLeft w:val="0"/>
              <w:marRight w:val="0"/>
              <w:marTop w:val="0"/>
              <w:marBottom w:val="0"/>
              <w:divBdr>
                <w:top w:val="none" w:sz="0" w:space="0" w:color="auto"/>
                <w:left w:val="none" w:sz="0" w:space="0" w:color="auto"/>
                <w:bottom w:val="none" w:sz="0" w:space="0" w:color="auto"/>
                <w:right w:val="none" w:sz="0" w:space="0" w:color="auto"/>
              </w:divBdr>
            </w:div>
            <w:div w:id="167865116">
              <w:marLeft w:val="0"/>
              <w:marRight w:val="0"/>
              <w:marTop w:val="0"/>
              <w:marBottom w:val="0"/>
              <w:divBdr>
                <w:top w:val="none" w:sz="0" w:space="0" w:color="auto"/>
                <w:left w:val="none" w:sz="0" w:space="0" w:color="auto"/>
                <w:bottom w:val="none" w:sz="0" w:space="0" w:color="auto"/>
                <w:right w:val="none" w:sz="0" w:space="0" w:color="auto"/>
              </w:divBdr>
            </w:div>
            <w:div w:id="1199051663">
              <w:marLeft w:val="0"/>
              <w:marRight w:val="0"/>
              <w:marTop w:val="0"/>
              <w:marBottom w:val="0"/>
              <w:divBdr>
                <w:top w:val="none" w:sz="0" w:space="0" w:color="auto"/>
                <w:left w:val="none" w:sz="0" w:space="0" w:color="auto"/>
                <w:bottom w:val="none" w:sz="0" w:space="0" w:color="auto"/>
                <w:right w:val="none" w:sz="0" w:space="0" w:color="auto"/>
              </w:divBdr>
            </w:div>
            <w:div w:id="1750418425">
              <w:marLeft w:val="0"/>
              <w:marRight w:val="0"/>
              <w:marTop w:val="0"/>
              <w:marBottom w:val="0"/>
              <w:divBdr>
                <w:top w:val="none" w:sz="0" w:space="0" w:color="auto"/>
                <w:left w:val="none" w:sz="0" w:space="0" w:color="auto"/>
                <w:bottom w:val="none" w:sz="0" w:space="0" w:color="auto"/>
                <w:right w:val="none" w:sz="0" w:space="0" w:color="auto"/>
              </w:divBdr>
            </w:div>
            <w:div w:id="1434326876">
              <w:marLeft w:val="0"/>
              <w:marRight w:val="0"/>
              <w:marTop w:val="0"/>
              <w:marBottom w:val="0"/>
              <w:divBdr>
                <w:top w:val="none" w:sz="0" w:space="0" w:color="auto"/>
                <w:left w:val="none" w:sz="0" w:space="0" w:color="auto"/>
                <w:bottom w:val="none" w:sz="0" w:space="0" w:color="auto"/>
                <w:right w:val="none" w:sz="0" w:space="0" w:color="auto"/>
              </w:divBdr>
            </w:div>
            <w:div w:id="943924182">
              <w:marLeft w:val="0"/>
              <w:marRight w:val="0"/>
              <w:marTop w:val="0"/>
              <w:marBottom w:val="0"/>
              <w:divBdr>
                <w:top w:val="none" w:sz="0" w:space="0" w:color="auto"/>
                <w:left w:val="none" w:sz="0" w:space="0" w:color="auto"/>
                <w:bottom w:val="none" w:sz="0" w:space="0" w:color="auto"/>
                <w:right w:val="none" w:sz="0" w:space="0" w:color="auto"/>
              </w:divBdr>
            </w:div>
            <w:div w:id="1639146272">
              <w:marLeft w:val="0"/>
              <w:marRight w:val="0"/>
              <w:marTop w:val="0"/>
              <w:marBottom w:val="0"/>
              <w:divBdr>
                <w:top w:val="none" w:sz="0" w:space="0" w:color="auto"/>
                <w:left w:val="none" w:sz="0" w:space="0" w:color="auto"/>
                <w:bottom w:val="none" w:sz="0" w:space="0" w:color="auto"/>
                <w:right w:val="none" w:sz="0" w:space="0" w:color="auto"/>
              </w:divBdr>
            </w:div>
            <w:div w:id="1474906277">
              <w:marLeft w:val="0"/>
              <w:marRight w:val="0"/>
              <w:marTop w:val="0"/>
              <w:marBottom w:val="0"/>
              <w:divBdr>
                <w:top w:val="none" w:sz="0" w:space="0" w:color="auto"/>
                <w:left w:val="none" w:sz="0" w:space="0" w:color="auto"/>
                <w:bottom w:val="none" w:sz="0" w:space="0" w:color="auto"/>
                <w:right w:val="none" w:sz="0" w:space="0" w:color="auto"/>
              </w:divBdr>
            </w:div>
            <w:div w:id="1942226252">
              <w:marLeft w:val="0"/>
              <w:marRight w:val="0"/>
              <w:marTop w:val="0"/>
              <w:marBottom w:val="0"/>
              <w:divBdr>
                <w:top w:val="none" w:sz="0" w:space="0" w:color="auto"/>
                <w:left w:val="none" w:sz="0" w:space="0" w:color="auto"/>
                <w:bottom w:val="none" w:sz="0" w:space="0" w:color="auto"/>
                <w:right w:val="none" w:sz="0" w:space="0" w:color="auto"/>
              </w:divBdr>
            </w:div>
            <w:div w:id="1000231034">
              <w:marLeft w:val="0"/>
              <w:marRight w:val="0"/>
              <w:marTop w:val="0"/>
              <w:marBottom w:val="0"/>
              <w:divBdr>
                <w:top w:val="none" w:sz="0" w:space="0" w:color="auto"/>
                <w:left w:val="none" w:sz="0" w:space="0" w:color="auto"/>
                <w:bottom w:val="none" w:sz="0" w:space="0" w:color="auto"/>
                <w:right w:val="none" w:sz="0" w:space="0" w:color="auto"/>
              </w:divBdr>
            </w:div>
            <w:div w:id="2140688754">
              <w:marLeft w:val="0"/>
              <w:marRight w:val="0"/>
              <w:marTop w:val="0"/>
              <w:marBottom w:val="0"/>
              <w:divBdr>
                <w:top w:val="none" w:sz="0" w:space="0" w:color="auto"/>
                <w:left w:val="none" w:sz="0" w:space="0" w:color="auto"/>
                <w:bottom w:val="none" w:sz="0" w:space="0" w:color="auto"/>
                <w:right w:val="none" w:sz="0" w:space="0" w:color="auto"/>
              </w:divBdr>
            </w:div>
            <w:div w:id="524102013">
              <w:marLeft w:val="0"/>
              <w:marRight w:val="0"/>
              <w:marTop w:val="0"/>
              <w:marBottom w:val="0"/>
              <w:divBdr>
                <w:top w:val="none" w:sz="0" w:space="0" w:color="auto"/>
                <w:left w:val="none" w:sz="0" w:space="0" w:color="auto"/>
                <w:bottom w:val="none" w:sz="0" w:space="0" w:color="auto"/>
                <w:right w:val="none" w:sz="0" w:space="0" w:color="auto"/>
              </w:divBdr>
            </w:div>
            <w:div w:id="1154489971">
              <w:marLeft w:val="0"/>
              <w:marRight w:val="0"/>
              <w:marTop w:val="0"/>
              <w:marBottom w:val="0"/>
              <w:divBdr>
                <w:top w:val="none" w:sz="0" w:space="0" w:color="auto"/>
                <w:left w:val="none" w:sz="0" w:space="0" w:color="auto"/>
                <w:bottom w:val="none" w:sz="0" w:space="0" w:color="auto"/>
                <w:right w:val="none" w:sz="0" w:space="0" w:color="auto"/>
              </w:divBdr>
            </w:div>
            <w:div w:id="838890201">
              <w:marLeft w:val="0"/>
              <w:marRight w:val="0"/>
              <w:marTop w:val="0"/>
              <w:marBottom w:val="0"/>
              <w:divBdr>
                <w:top w:val="none" w:sz="0" w:space="0" w:color="auto"/>
                <w:left w:val="none" w:sz="0" w:space="0" w:color="auto"/>
                <w:bottom w:val="none" w:sz="0" w:space="0" w:color="auto"/>
                <w:right w:val="none" w:sz="0" w:space="0" w:color="auto"/>
              </w:divBdr>
            </w:div>
            <w:div w:id="494951815">
              <w:marLeft w:val="0"/>
              <w:marRight w:val="0"/>
              <w:marTop w:val="0"/>
              <w:marBottom w:val="0"/>
              <w:divBdr>
                <w:top w:val="none" w:sz="0" w:space="0" w:color="auto"/>
                <w:left w:val="none" w:sz="0" w:space="0" w:color="auto"/>
                <w:bottom w:val="none" w:sz="0" w:space="0" w:color="auto"/>
                <w:right w:val="none" w:sz="0" w:space="0" w:color="auto"/>
              </w:divBdr>
            </w:div>
            <w:div w:id="792478329">
              <w:marLeft w:val="0"/>
              <w:marRight w:val="0"/>
              <w:marTop w:val="0"/>
              <w:marBottom w:val="0"/>
              <w:divBdr>
                <w:top w:val="none" w:sz="0" w:space="0" w:color="auto"/>
                <w:left w:val="none" w:sz="0" w:space="0" w:color="auto"/>
                <w:bottom w:val="none" w:sz="0" w:space="0" w:color="auto"/>
                <w:right w:val="none" w:sz="0" w:space="0" w:color="auto"/>
              </w:divBdr>
            </w:div>
            <w:div w:id="1024091471">
              <w:marLeft w:val="0"/>
              <w:marRight w:val="0"/>
              <w:marTop w:val="0"/>
              <w:marBottom w:val="0"/>
              <w:divBdr>
                <w:top w:val="none" w:sz="0" w:space="0" w:color="auto"/>
                <w:left w:val="none" w:sz="0" w:space="0" w:color="auto"/>
                <w:bottom w:val="none" w:sz="0" w:space="0" w:color="auto"/>
                <w:right w:val="none" w:sz="0" w:space="0" w:color="auto"/>
              </w:divBdr>
            </w:div>
            <w:div w:id="768506153">
              <w:marLeft w:val="0"/>
              <w:marRight w:val="0"/>
              <w:marTop w:val="0"/>
              <w:marBottom w:val="0"/>
              <w:divBdr>
                <w:top w:val="none" w:sz="0" w:space="0" w:color="auto"/>
                <w:left w:val="none" w:sz="0" w:space="0" w:color="auto"/>
                <w:bottom w:val="none" w:sz="0" w:space="0" w:color="auto"/>
                <w:right w:val="none" w:sz="0" w:space="0" w:color="auto"/>
              </w:divBdr>
            </w:div>
            <w:div w:id="1016422471">
              <w:marLeft w:val="0"/>
              <w:marRight w:val="0"/>
              <w:marTop w:val="0"/>
              <w:marBottom w:val="0"/>
              <w:divBdr>
                <w:top w:val="none" w:sz="0" w:space="0" w:color="auto"/>
                <w:left w:val="none" w:sz="0" w:space="0" w:color="auto"/>
                <w:bottom w:val="none" w:sz="0" w:space="0" w:color="auto"/>
                <w:right w:val="none" w:sz="0" w:space="0" w:color="auto"/>
              </w:divBdr>
            </w:div>
            <w:div w:id="677390515">
              <w:marLeft w:val="0"/>
              <w:marRight w:val="0"/>
              <w:marTop w:val="0"/>
              <w:marBottom w:val="0"/>
              <w:divBdr>
                <w:top w:val="none" w:sz="0" w:space="0" w:color="auto"/>
                <w:left w:val="none" w:sz="0" w:space="0" w:color="auto"/>
                <w:bottom w:val="none" w:sz="0" w:space="0" w:color="auto"/>
                <w:right w:val="none" w:sz="0" w:space="0" w:color="auto"/>
              </w:divBdr>
            </w:div>
            <w:div w:id="1816723672">
              <w:marLeft w:val="0"/>
              <w:marRight w:val="0"/>
              <w:marTop w:val="0"/>
              <w:marBottom w:val="0"/>
              <w:divBdr>
                <w:top w:val="none" w:sz="0" w:space="0" w:color="auto"/>
                <w:left w:val="none" w:sz="0" w:space="0" w:color="auto"/>
                <w:bottom w:val="none" w:sz="0" w:space="0" w:color="auto"/>
                <w:right w:val="none" w:sz="0" w:space="0" w:color="auto"/>
              </w:divBdr>
            </w:div>
            <w:div w:id="2026706381">
              <w:marLeft w:val="0"/>
              <w:marRight w:val="0"/>
              <w:marTop w:val="0"/>
              <w:marBottom w:val="0"/>
              <w:divBdr>
                <w:top w:val="none" w:sz="0" w:space="0" w:color="auto"/>
                <w:left w:val="none" w:sz="0" w:space="0" w:color="auto"/>
                <w:bottom w:val="none" w:sz="0" w:space="0" w:color="auto"/>
                <w:right w:val="none" w:sz="0" w:space="0" w:color="auto"/>
              </w:divBdr>
            </w:div>
            <w:div w:id="1822236408">
              <w:marLeft w:val="0"/>
              <w:marRight w:val="0"/>
              <w:marTop w:val="0"/>
              <w:marBottom w:val="0"/>
              <w:divBdr>
                <w:top w:val="none" w:sz="0" w:space="0" w:color="auto"/>
                <w:left w:val="none" w:sz="0" w:space="0" w:color="auto"/>
                <w:bottom w:val="none" w:sz="0" w:space="0" w:color="auto"/>
                <w:right w:val="none" w:sz="0" w:space="0" w:color="auto"/>
              </w:divBdr>
            </w:div>
            <w:div w:id="617179787">
              <w:marLeft w:val="0"/>
              <w:marRight w:val="0"/>
              <w:marTop w:val="0"/>
              <w:marBottom w:val="0"/>
              <w:divBdr>
                <w:top w:val="none" w:sz="0" w:space="0" w:color="auto"/>
                <w:left w:val="none" w:sz="0" w:space="0" w:color="auto"/>
                <w:bottom w:val="none" w:sz="0" w:space="0" w:color="auto"/>
                <w:right w:val="none" w:sz="0" w:space="0" w:color="auto"/>
              </w:divBdr>
            </w:div>
            <w:div w:id="241570668">
              <w:marLeft w:val="0"/>
              <w:marRight w:val="0"/>
              <w:marTop w:val="0"/>
              <w:marBottom w:val="0"/>
              <w:divBdr>
                <w:top w:val="none" w:sz="0" w:space="0" w:color="auto"/>
                <w:left w:val="none" w:sz="0" w:space="0" w:color="auto"/>
                <w:bottom w:val="none" w:sz="0" w:space="0" w:color="auto"/>
                <w:right w:val="none" w:sz="0" w:space="0" w:color="auto"/>
              </w:divBdr>
            </w:div>
            <w:div w:id="519516256">
              <w:marLeft w:val="0"/>
              <w:marRight w:val="0"/>
              <w:marTop w:val="0"/>
              <w:marBottom w:val="0"/>
              <w:divBdr>
                <w:top w:val="none" w:sz="0" w:space="0" w:color="auto"/>
                <w:left w:val="none" w:sz="0" w:space="0" w:color="auto"/>
                <w:bottom w:val="none" w:sz="0" w:space="0" w:color="auto"/>
                <w:right w:val="none" w:sz="0" w:space="0" w:color="auto"/>
              </w:divBdr>
            </w:div>
            <w:div w:id="1567254539">
              <w:marLeft w:val="0"/>
              <w:marRight w:val="0"/>
              <w:marTop w:val="0"/>
              <w:marBottom w:val="0"/>
              <w:divBdr>
                <w:top w:val="none" w:sz="0" w:space="0" w:color="auto"/>
                <w:left w:val="none" w:sz="0" w:space="0" w:color="auto"/>
                <w:bottom w:val="none" w:sz="0" w:space="0" w:color="auto"/>
                <w:right w:val="none" w:sz="0" w:space="0" w:color="auto"/>
              </w:divBdr>
            </w:div>
            <w:div w:id="562716486">
              <w:marLeft w:val="0"/>
              <w:marRight w:val="0"/>
              <w:marTop w:val="0"/>
              <w:marBottom w:val="0"/>
              <w:divBdr>
                <w:top w:val="none" w:sz="0" w:space="0" w:color="auto"/>
                <w:left w:val="none" w:sz="0" w:space="0" w:color="auto"/>
                <w:bottom w:val="none" w:sz="0" w:space="0" w:color="auto"/>
                <w:right w:val="none" w:sz="0" w:space="0" w:color="auto"/>
              </w:divBdr>
            </w:div>
            <w:div w:id="456799554">
              <w:marLeft w:val="0"/>
              <w:marRight w:val="0"/>
              <w:marTop w:val="0"/>
              <w:marBottom w:val="0"/>
              <w:divBdr>
                <w:top w:val="none" w:sz="0" w:space="0" w:color="auto"/>
                <w:left w:val="none" w:sz="0" w:space="0" w:color="auto"/>
                <w:bottom w:val="none" w:sz="0" w:space="0" w:color="auto"/>
                <w:right w:val="none" w:sz="0" w:space="0" w:color="auto"/>
              </w:divBdr>
            </w:div>
            <w:div w:id="994799665">
              <w:marLeft w:val="0"/>
              <w:marRight w:val="0"/>
              <w:marTop w:val="0"/>
              <w:marBottom w:val="0"/>
              <w:divBdr>
                <w:top w:val="none" w:sz="0" w:space="0" w:color="auto"/>
                <w:left w:val="none" w:sz="0" w:space="0" w:color="auto"/>
                <w:bottom w:val="none" w:sz="0" w:space="0" w:color="auto"/>
                <w:right w:val="none" w:sz="0" w:space="0" w:color="auto"/>
              </w:divBdr>
            </w:div>
            <w:div w:id="1021854500">
              <w:marLeft w:val="0"/>
              <w:marRight w:val="0"/>
              <w:marTop w:val="0"/>
              <w:marBottom w:val="0"/>
              <w:divBdr>
                <w:top w:val="none" w:sz="0" w:space="0" w:color="auto"/>
                <w:left w:val="none" w:sz="0" w:space="0" w:color="auto"/>
                <w:bottom w:val="none" w:sz="0" w:space="0" w:color="auto"/>
                <w:right w:val="none" w:sz="0" w:space="0" w:color="auto"/>
              </w:divBdr>
            </w:div>
            <w:div w:id="1399475792">
              <w:marLeft w:val="0"/>
              <w:marRight w:val="0"/>
              <w:marTop w:val="0"/>
              <w:marBottom w:val="0"/>
              <w:divBdr>
                <w:top w:val="none" w:sz="0" w:space="0" w:color="auto"/>
                <w:left w:val="none" w:sz="0" w:space="0" w:color="auto"/>
                <w:bottom w:val="none" w:sz="0" w:space="0" w:color="auto"/>
                <w:right w:val="none" w:sz="0" w:space="0" w:color="auto"/>
              </w:divBdr>
            </w:div>
            <w:div w:id="1867210966">
              <w:marLeft w:val="0"/>
              <w:marRight w:val="0"/>
              <w:marTop w:val="0"/>
              <w:marBottom w:val="0"/>
              <w:divBdr>
                <w:top w:val="none" w:sz="0" w:space="0" w:color="auto"/>
                <w:left w:val="none" w:sz="0" w:space="0" w:color="auto"/>
                <w:bottom w:val="none" w:sz="0" w:space="0" w:color="auto"/>
                <w:right w:val="none" w:sz="0" w:space="0" w:color="auto"/>
              </w:divBdr>
            </w:div>
            <w:div w:id="586888122">
              <w:marLeft w:val="0"/>
              <w:marRight w:val="0"/>
              <w:marTop w:val="0"/>
              <w:marBottom w:val="0"/>
              <w:divBdr>
                <w:top w:val="none" w:sz="0" w:space="0" w:color="auto"/>
                <w:left w:val="none" w:sz="0" w:space="0" w:color="auto"/>
                <w:bottom w:val="none" w:sz="0" w:space="0" w:color="auto"/>
                <w:right w:val="none" w:sz="0" w:space="0" w:color="auto"/>
              </w:divBdr>
            </w:div>
            <w:div w:id="1983267635">
              <w:marLeft w:val="0"/>
              <w:marRight w:val="0"/>
              <w:marTop w:val="0"/>
              <w:marBottom w:val="0"/>
              <w:divBdr>
                <w:top w:val="none" w:sz="0" w:space="0" w:color="auto"/>
                <w:left w:val="none" w:sz="0" w:space="0" w:color="auto"/>
                <w:bottom w:val="none" w:sz="0" w:space="0" w:color="auto"/>
                <w:right w:val="none" w:sz="0" w:space="0" w:color="auto"/>
              </w:divBdr>
            </w:div>
            <w:div w:id="360594680">
              <w:marLeft w:val="0"/>
              <w:marRight w:val="0"/>
              <w:marTop w:val="0"/>
              <w:marBottom w:val="0"/>
              <w:divBdr>
                <w:top w:val="none" w:sz="0" w:space="0" w:color="auto"/>
                <w:left w:val="none" w:sz="0" w:space="0" w:color="auto"/>
                <w:bottom w:val="none" w:sz="0" w:space="0" w:color="auto"/>
                <w:right w:val="none" w:sz="0" w:space="0" w:color="auto"/>
              </w:divBdr>
            </w:div>
            <w:div w:id="2137984361">
              <w:marLeft w:val="0"/>
              <w:marRight w:val="0"/>
              <w:marTop w:val="0"/>
              <w:marBottom w:val="0"/>
              <w:divBdr>
                <w:top w:val="none" w:sz="0" w:space="0" w:color="auto"/>
                <w:left w:val="none" w:sz="0" w:space="0" w:color="auto"/>
                <w:bottom w:val="none" w:sz="0" w:space="0" w:color="auto"/>
                <w:right w:val="none" w:sz="0" w:space="0" w:color="auto"/>
              </w:divBdr>
            </w:div>
            <w:div w:id="2097048365">
              <w:marLeft w:val="0"/>
              <w:marRight w:val="0"/>
              <w:marTop w:val="0"/>
              <w:marBottom w:val="0"/>
              <w:divBdr>
                <w:top w:val="none" w:sz="0" w:space="0" w:color="auto"/>
                <w:left w:val="none" w:sz="0" w:space="0" w:color="auto"/>
                <w:bottom w:val="none" w:sz="0" w:space="0" w:color="auto"/>
                <w:right w:val="none" w:sz="0" w:space="0" w:color="auto"/>
              </w:divBdr>
            </w:div>
            <w:div w:id="1121877103">
              <w:marLeft w:val="0"/>
              <w:marRight w:val="0"/>
              <w:marTop w:val="0"/>
              <w:marBottom w:val="0"/>
              <w:divBdr>
                <w:top w:val="none" w:sz="0" w:space="0" w:color="auto"/>
                <w:left w:val="none" w:sz="0" w:space="0" w:color="auto"/>
                <w:bottom w:val="none" w:sz="0" w:space="0" w:color="auto"/>
                <w:right w:val="none" w:sz="0" w:space="0" w:color="auto"/>
              </w:divBdr>
            </w:div>
            <w:div w:id="1799182654">
              <w:marLeft w:val="0"/>
              <w:marRight w:val="0"/>
              <w:marTop w:val="0"/>
              <w:marBottom w:val="0"/>
              <w:divBdr>
                <w:top w:val="none" w:sz="0" w:space="0" w:color="auto"/>
                <w:left w:val="none" w:sz="0" w:space="0" w:color="auto"/>
                <w:bottom w:val="none" w:sz="0" w:space="0" w:color="auto"/>
                <w:right w:val="none" w:sz="0" w:space="0" w:color="auto"/>
              </w:divBdr>
            </w:div>
            <w:div w:id="937102784">
              <w:marLeft w:val="0"/>
              <w:marRight w:val="0"/>
              <w:marTop w:val="0"/>
              <w:marBottom w:val="0"/>
              <w:divBdr>
                <w:top w:val="none" w:sz="0" w:space="0" w:color="auto"/>
                <w:left w:val="none" w:sz="0" w:space="0" w:color="auto"/>
                <w:bottom w:val="none" w:sz="0" w:space="0" w:color="auto"/>
                <w:right w:val="none" w:sz="0" w:space="0" w:color="auto"/>
              </w:divBdr>
            </w:div>
            <w:div w:id="2058813591">
              <w:marLeft w:val="0"/>
              <w:marRight w:val="0"/>
              <w:marTop w:val="0"/>
              <w:marBottom w:val="0"/>
              <w:divBdr>
                <w:top w:val="none" w:sz="0" w:space="0" w:color="auto"/>
                <w:left w:val="none" w:sz="0" w:space="0" w:color="auto"/>
                <w:bottom w:val="none" w:sz="0" w:space="0" w:color="auto"/>
                <w:right w:val="none" w:sz="0" w:space="0" w:color="auto"/>
              </w:divBdr>
            </w:div>
            <w:div w:id="410659066">
              <w:marLeft w:val="0"/>
              <w:marRight w:val="0"/>
              <w:marTop w:val="0"/>
              <w:marBottom w:val="0"/>
              <w:divBdr>
                <w:top w:val="none" w:sz="0" w:space="0" w:color="auto"/>
                <w:left w:val="none" w:sz="0" w:space="0" w:color="auto"/>
                <w:bottom w:val="none" w:sz="0" w:space="0" w:color="auto"/>
                <w:right w:val="none" w:sz="0" w:space="0" w:color="auto"/>
              </w:divBdr>
            </w:div>
            <w:div w:id="613096679">
              <w:marLeft w:val="0"/>
              <w:marRight w:val="0"/>
              <w:marTop w:val="0"/>
              <w:marBottom w:val="0"/>
              <w:divBdr>
                <w:top w:val="none" w:sz="0" w:space="0" w:color="auto"/>
                <w:left w:val="none" w:sz="0" w:space="0" w:color="auto"/>
                <w:bottom w:val="none" w:sz="0" w:space="0" w:color="auto"/>
                <w:right w:val="none" w:sz="0" w:space="0" w:color="auto"/>
              </w:divBdr>
            </w:div>
            <w:div w:id="1446458597">
              <w:marLeft w:val="0"/>
              <w:marRight w:val="0"/>
              <w:marTop w:val="0"/>
              <w:marBottom w:val="0"/>
              <w:divBdr>
                <w:top w:val="none" w:sz="0" w:space="0" w:color="auto"/>
                <w:left w:val="none" w:sz="0" w:space="0" w:color="auto"/>
                <w:bottom w:val="none" w:sz="0" w:space="0" w:color="auto"/>
                <w:right w:val="none" w:sz="0" w:space="0" w:color="auto"/>
              </w:divBdr>
            </w:div>
            <w:div w:id="1453091533">
              <w:marLeft w:val="0"/>
              <w:marRight w:val="0"/>
              <w:marTop w:val="0"/>
              <w:marBottom w:val="0"/>
              <w:divBdr>
                <w:top w:val="none" w:sz="0" w:space="0" w:color="auto"/>
                <w:left w:val="none" w:sz="0" w:space="0" w:color="auto"/>
                <w:bottom w:val="none" w:sz="0" w:space="0" w:color="auto"/>
                <w:right w:val="none" w:sz="0" w:space="0" w:color="auto"/>
              </w:divBdr>
            </w:div>
            <w:div w:id="1857815371">
              <w:marLeft w:val="0"/>
              <w:marRight w:val="0"/>
              <w:marTop w:val="0"/>
              <w:marBottom w:val="0"/>
              <w:divBdr>
                <w:top w:val="none" w:sz="0" w:space="0" w:color="auto"/>
                <w:left w:val="none" w:sz="0" w:space="0" w:color="auto"/>
                <w:bottom w:val="none" w:sz="0" w:space="0" w:color="auto"/>
                <w:right w:val="none" w:sz="0" w:space="0" w:color="auto"/>
              </w:divBdr>
            </w:div>
            <w:div w:id="1395658383">
              <w:marLeft w:val="0"/>
              <w:marRight w:val="0"/>
              <w:marTop w:val="0"/>
              <w:marBottom w:val="0"/>
              <w:divBdr>
                <w:top w:val="none" w:sz="0" w:space="0" w:color="auto"/>
                <w:left w:val="none" w:sz="0" w:space="0" w:color="auto"/>
                <w:bottom w:val="none" w:sz="0" w:space="0" w:color="auto"/>
                <w:right w:val="none" w:sz="0" w:space="0" w:color="auto"/>
              </w:divBdr>
            </w:div>
            <w:div w:id="299503834">
              <w:marLeft w:val="0"/>
              <w:marRight w:val="0"/>
              <w:marTop w:val="0"/>
              <w:marBottom w:val="0"/>
              <w:divBdr>
                <w:top w:val="none" w:sz="0" w:space="0" w:color="auto"/>
                <w:left w:val="none" w:sz="0" w:space="0" w:color="auto"/>
                <w:bottom w:val="none" w:sz="0" w:space="0" w:color="auto"/>
                <w:right w:val="none" w:sz="0" w:space="0" w:color="auto"/>
              </w:divBdr>
            </w:div>
            <w:div w:id="2106270118">
              <w:marLeft w:val="0"/>
              <w:marRight w:val="0"/>
              <w:marTop w:val="0"/>
              <w:marBottom w:val="0"/>
              <w:divBdr>
                <w:top w:val="none" w:sz="0" w:space="0" w:color="auto"/>
                <w:left w:val="none" w:sz="0" w:space="0" w:color="auto"/>
                <w:bottom w:val="none" w:sz="0" w:space="0" w:color="auto"/>
                <w:right w:val="none" w:sz="0" w:space="0" w:color="auto"/>
              </w:divBdr>
            </w:div>
            <w:div w:id="1789661609">
              <w:marLeft w:val="0"/>
              <w:marRight w:val="0"/>
              <w:marTop w:val="0"/>
              <w:marBottom w:val="0"/>
              <w:divBdr>
                <w:top w:val="none" w:sz="0" w:space="0" w:color="auto"/>
                <w:left w:val="none" w:sz="0" w:space="0" w:color="auto"/>
                <w:bottom w:val="none" w:sz="0" w:space="0" w:color="auto"/>
                <w:right w:val="none" w:sz="0" w:space="0" w:color="auto"/>
              </w:divBdr>
            </w:div>
            <w:div w:id="106045858">
              <w:marLeft w:val="0"/>
              <w:marRight w:val="0"/>
              <w:marTop w:val="0"/>
              <w:marBottom w:val="0"/>
              <w:divBdr>
                <w:top w:val="none" w:sz="0" w:space="0" w:color="auto"/>
                <w:left w:val="none" w:sz="0" w:space="0" w:color="auto"/>
                <w:bottom w:val="none" w:sz="0" w:space="0" w:color="auto"/>
                <w:right w:val="none" w:sz="0" w:space="0" w:color="auto"/>
              </w:divBdr>
            </w:div>
            <w:div w:id="1354068582">
              <w:marLeft w:val="0"/>
              <w:marRight w:val="0"/>
              <w:marTop w:val="0"/>
              <w:marBottom w:val="0"/>
              <w:divBdr>
                <w:top w:val="none" w:sz="0" w:space="0" w:color="auto"/>
                <w:left w:val="none" w:sz="0" w:space="0" w:color="auto"/>
                <w:bottom w:val="none" w:sz="0" w:space="0" w:color="auto"/>
                <w:right w:val="none" w:sz="0" w:space="0" w:color="auto"/>
              </w:divBdr>
            </w:div>
            <w:div w:id="1534612378">
              <w:marLeft w:val="0"/>
              <w:marRight w:val="0"/>
              <w:marTop w:val="0"/>
              <w:marBottom w:val="0"/>
              <w:divBdr>
                <w:top w:val="none" w:sz="0" w:space="0" w:color="auto"/>
                <w:left w:val="none" w:sz="0" w:space="0" w:color="auto"/>
                <w:bottom w:val="none" w:sz="0" w:space="0" w:color="auto"/>
                <w:right w:val="none" w:sz="0" w:space="0" w:color="auto"/>
              </w:divBdr>
            </w:div>
            <w:div w:id="1388410009">
              <w:marLeft w:val="0"/>
              <w:marRight w:val="0"/>
              <w:marTop w:val="0"/>
              <w:marBottom w:val="0"/>
              <w:divBdr>
                <w:top w:val="none" w:sz="0" w:space="0" w:color="auto"/>
                <w:left w:val="none" w:sz="0" w:space="0" w:color="auto"/>
                <w:bottom w:val="none" w:sz="0" w:space="0" w:color="auto"/>
                <w:right w:val="none" w:sz="0" w:space="0" w:color="auto"/>
              </w:divBdr>
            </w:div>
            <w:div w:id="1211961874">
              <w:marLeft w:val="0"/>
              <w:marRight w:val="0"/>
              <w:marTop w:val="0"/>
              <w:marBottom w:val="0"/>
              <w:divBdr>
                <w:top w:val="none" w:sz="0" w:space="0" w:color="auto"/>
                <w:left w:val="none" w:sz="0" w:space="0" w:color="auto"/>
                <w:bottom w:val="none" w:sz="0" w:space="0" w:color="auto"/>
                <w:right w:val="none" w:sz="0" w:space="0" w:color="auto"/>
              </w:divBdr>
            </w:div>
            <w:div w:id="1437749771">
              <w:marLeft w:val="0"/>
              <w:marRight w:val="0"/>
              <w:marTop w:val="0"/>
              <w:marBottom w:val="0"/>
              <w:divBdr>
                <w:top w:val="none" w:sz="0" w:space="0" w:color="auto"/>
                <w:left w:val="none" w:sz="0" w:space="0" w:color="auto"/>
                <w:bottom w:val="none" w:sz="0" w:space="0" w:color="auto"/>
                <w:right w:val="none" w:sz="0" w:space="0" w:color="auto"/>
              </w:divBdr>
            </w:div>
            <w:div w:id="498230180">
              <w:marLeft w:val="0"/>
              <w:marRight w:val="0"/>
              <w:marTop w:val="0"/>
              <w:marBottom w:val="0"/>
              <w:divBdr>
                <w:top w:val="none" w:sz="0" w:space="0" w:color="auto"/>
                <w:left w:val="none" w:sz="0" w:space="0" w:color="auto"/>
                <w:bottom w:val="none" w:sz="0" w:space="0" w:color="auto"/>
                <w:right w:val="none" w:sz="0" w:space="0" w:color="auto"/>
              </w:divBdr>
            </w:div>
            <w:div w:id="782311909">
              <w:marLeft w:val="0"/>
              <w:marRight w:val="0"/>
              <w:marTop w:val="0"/>
              <w:marBottom w:val="0"/>
              <w:divBdr>
                <w:top w:val="none" w:sz="0" w:space="0" w:color="auto"/>
                <w:left w:val="none" w:sz="0" w:space="0" w:color="auto"/>
                <w:bottom w:val="none" w:sz="0" w:space="0" w:color="auto"/>
                <w:right w:val="none" w:sz="0" w:space="0" w:color="auto"/>
              </w:divBdr>
            </w:div>
            <w:div w:id="1681422714">
              <w:marLeft w:val="0"/>
              <w:marRight w:val="0"/>
              <w:marTop w:val="0"/>
              <w:marBottom w:val="0"/>
              <w:divBdr>
                <w:top w:val="none" w:sz="0" w:space="0" w:color="auto"/>
                <w:left w:val="none" w:sz="0" w:space="0" w:color="auto"/>
                <w:bottom w:val="none" w:sz="0" w:space="0" w:color="auto"/>
                <w:right w:val="none" w:sz="0" w:space="0" w:color="auto"/>
              </w:divBdr>
            </w:div>
            <w:div w:id="1742868908">
              <w:marLeft w:val="0"/>
              <w:marRight w:val="0"/>
              <w:marTop w:val="0"/>
              <w:marBottom w:val="0"/>
              <w:divBdr>
                <w:top w:val="none" w:sz="0" w:space="0" w:color="auto"/>
                <w:left w:val="none" w:sz="0" w:space="0" w:color="auto"/>
                <w:bottom w:val="none" w:sz="0" w:space="0" w:color="auto"/>
                <w:right w:val="none" w:sz="0" w:space="0" w:color="auto"/>
              </w:divBdr>
            </w:div>
            <w:div w:id="1917086200">
              <w:marLeft w:val="0"/>
              <w:marRight w:val="0"/>
              <w:marTop w:val="0"/>
              <w:marBottom w:val="0"/>
              <w:divBdr>
                <w:top w:val="none" w:sz="0" w:space="0" w:color="auto"/>
                <w:left w:val="none" w:sz="0" w:space="0" w:color="auto"/>
                <w:bottom w:val="none" w:sz="0" w:space="0" w:color="auto"/>
                <w:right w:val="none" w:sz="0" w:space="0" w:color="auto"/>
              </w:divBdr>
            </w:div>
            <w:div w:id="2048949342">
              <w:marLeft w:val="0"/>
              <w:marRight w:val="0"/>
              <w:marTop w:val="0"/>
              <w:marBottom w:val="0"/>
              <w:divBdr>
                <w:top w:val="none" w:sz="0" w:space="0" w:color="auto"/>
                <w:left w:val="none" w:sz="0" w:space="0" w:color="auto"/>
                <w:bottom w:val="none" w:sz="0" w:space="0" w:color="auto"/>
                <w:right w:val="none" w:sz="0" w:space="0" w:color="auto"/>
              </w:divBdr>
            </w:div>
            <w:div w:id="1200818728">
              <w:marLeft w:val="0"/>
              <w:marRight w:val="0"/>
              <w:marTop w:val="0"/>
              <w:marBottom w:val="0"/>
              <w:divBdr>
                <w:top w:val="none" w:sz="0" w:space="0" w:color="auto"/>
                <w:left w:val="none" w:sz="0" w:space="0" w:color="auto"/>
                <w:bottom w:val="none" w:sz="0" w:space="0" w:color="auto"/>
                <w:right w:val="none" w:sz="0" w:space="0" w:color="auto"/>
              </w:divBdr>
            </w:div>
            <w:div w:id="728188253">
              <w:marLeft w:val="0"/>
              <w:marRight w:val="0"/>
              <w:marTop w:val="0"/>
              <w:marBottom w:val="0"/>
              <w:divBdr>
                <w:top w:val="none" w:sz="0" w:space="0" w:color="auto"/>
                <w:left w:val="none" w:sz="0" w:space="0" w:color="auto"/>
                <w:bottom w:val="none" w:sz="0" w:space="0" w:color="auto"/>
                <w:right w:val="none" w:sz="0" w:space="0" w:color="auto"/>
              </w:divBdr>
            </w:div>
            <w:div w:id="502670662">
              <w:marLeft w:val="0"/>
              <w:marRight w:val="0"/>
              <w:marTop w:val="0"/>
              <w:marBottom w:val="0"/>
              <w:divBdr>
                <w:top w:val="none" w:sz="0" w:space="0" w:color="auto"/>
                <w:left w:val="none" w:sz="0" w:space="0" w:color="auto"/>
                <w:bottom w:val="none" w:sz="0" w:space="0" w:color="auto"/>
                <w:right w:val="none" w:sz="0" w:space="0" w:color="auto"/>
              </w:divBdr>
            </w:div>
            <w:div w:id="1941791225">
              <w:marLeft w:val="0"/>
              <w:marRight w:val="0"/>
              <w:marTop w:val="0"/>
              <w:marBottom w:val="0"/>
              <w:divBdr>
                <w:top w:val="none" w:sz="0" w:space="0" w:color="auto"/>
                <w:left w:val="none" w:sz="0" w:space="0" w:color="auto"/>
                <w:bottom w:val="none" w:sz="0" w:space="0" w:color="auto"/>
                <w:right w:val="none" w:sz="0" w:space="0" w:color="auto"/>
              </w:divBdr>
            </w:div>
            <w:div w:id="1060205066">
              <w:marLeft w:val="0"/>
              <w:marRight w:val="0"/>
              <w:marTop w:val="0"/>
              <w:marBottom w:val="0"/>
              <w:divBdr>
                <w:top w:val="none" w:sz="0" w:space="0" w:color="auto"/>
                <w:left w:val="none" w:sz="0" w:space="0" w:color="auto"/>
                <w:bottom w:val="none" w:sz="0" w:space="0" w:color="auto"/>
                <w:right w:val="none" w:sz="0" w:space="0" w:color="auto"/>
              </w:divBdr>
            </w:div>
            <w:div w:id="232935558">
              <w:marLeft w:val="0"/>
              <w:marRight w:val="0"/>
              <w:marTop w:val="0"/>
              <w:marBottom w:val="0"/>
              <w:divBdr>
                <w:top w:val="none" w:sz="0" w:space="0" w:color="auto"/>
                <w:left w:val="none" w:sz="0" w:space="0" w:color="auto"/>
                <w:bottom w:val="none" w:sz="0" w:space="0" w:color="auto"/>
                <w:right w:val="none" w:sz="0" w:space="0" w:color="auto"/>
              </w:divBdr>
            </w:div>
            <w:div w:id="1087073099">
              <w:marLeft w:val="0"/>
              <w:marRight w:val="0"/>
              <w:marTop w:val="0"/>
              <w:marBottom w:val="0"/>
              <w:divBdr>
                <w:top w:val="none" w:sz="0" w:space="0" w:color="auto"/>
                <w:left w:val="none" w:sz="0" w:space="0" w:color="auto"/>
                <w:bottom w:val="none" w:sz="0" w:space="0" w:color="auto"/>
                <w:right w:val="none" w:sz="0" w:space="0" w:color="auto"/>
              </w:divBdr>
            </w:div>
            <w:div w:id="1008217282">
              <w:marLeft w:val="0"/>
              <w:marRight w:val="0"/>
              <w:marTop w:val="0"/>
              <w:marBottom w:val="0"/>
              <w:divBdr>
                <w:top w:val="none" w:sz="0" w:space="0" w:color="auto"/>
                <w:left w:val="none" w:sz="0" w:space="0" w:color="auto"/>
                <w:bottom w:val="none" w:sz="0" w:space="0" w:color="auto"/>
                <w:right w:val="none" w:sz="0" w:space="0" w:color="auto"/>
              </w:divBdr>
            </w:div>
            <w:div w:id="337316124">
              <w:marLeft w:val="0"/>
              <w:marRight w:val="0"/>
              <w:marTop w:val="0"/>
              <w:marBottom w:val="0"/>
              <w:divBdr>
                <w:top w:val="none" w:sz="0" w:space="0" w:color="auto"/>
                <w:left w:val="none" w:sz="0" w:space="0" w:color="auto"/>
                <w:bottom w:val="none" w:sz="0" w:space="0" w:color="auto"/>
                <w:right w:val="none" w:sz="0" w:space="0" w:color="auto"/>
              </w:divBdr>
            </w:div>
            <w:div w:id="135337821">
              <w:marLeft w:val="0"/>
              <w:marRight w:val="0"/>
              <w:marTop w:val="0"/>
              <w:marBottom w:val="0"/>
              <w:divBdr>
                <w:top w:val="none" w:sz="0" w:space="0" w:color="auto"/>
                <w:left w:val="none" w:sz="0" w:space="0" w:color="auto"/>
                <w:bottom w:val="none" w:sz="0" w:space="0" w:color="auto"/>
                <w:right w:val="none" w:sz="0" w:space="0" w:color="auto"/>
              </w:divBdr>
            </w:div>
            <w:div w:id="1521621742">
              <w:marLeft w:val="0"/>
              <w:marRight w:val="0"/>
              <w:marTop w:val="0"/>
              <w:marBottom w:val="0"/>
              <w:divBdr>
                <w:top w:val="none" w:sz="0" w:space="0" w:color="auto"/>
                <w:left w:val="none" w:sz="0" w:space="0" w:color="auto"/>
                <w:bottom w:val="none" w:sz="0" w:space="0" w:color="auto"/>
                <w:right w:val="none" w:sz="0" w:space="0" w:color="auto"/>
              </w:divBdr>
            </w:div>
            <w:div w:id="469398182">
              <w:marLeft w:val="0"/>
              <w:marRight w:val="0"/>
              <w:marTop w:val="0"/>
              <w:marBottom w:val="0"/>
              <w:divBdr>
                <w:top w:val="none" w:sz="0" w:space="0" w:color="auto"/>
                <w:left w:val="none" w:sz="0" w:space="0" w:color="auto"/>
                <w:bottom w:val="none" w:sz="0" w:space="0" w:color="auto"/>
                <w:right w:val="none" w:sz="0" w:space="0" w:color="auto"/>
              </w:divBdr>
            </w:div>
            <w:div w:id="22101015">
              <w:marLeft w:val="0"/>
              <w:marRight w:val="0"/>
              <w:marTop w:val="0"/>
              <w:marBottom w:val="0"/>
              <w:divBdr>
                <w:top w:val="none" w:sz="0" w:space="0" w:color="auto"/>
                <w:left w:val="none" w:sz="0" w:space="0" w:color="auto"/>
                <w:bottom w:val="none" w:sz="0" w:space="0" w:color="auto"/>
                <w:right w:val="none" w:sz="0" w:space="0" w:color="auto"/>
              </w:divBdr>
            </w:div>
            <w:div w:id="1240405566">
              <w:marLeft w:val="0"/>
              <w:marRight w:val="0"/>
              <w:marTop w:val="0"/>
              <w:marBottom w:val="0"/>
              <w:divBdr>
                <w:top w:val="none" w:sz="0" w:space="0" w:color="auto"/>
                <w:left w:val="none" w:sz="0" w:space="0" w:color="auto"/>
                <w:bottom w:val="none" w:sz="0" w:space="0" w:color="auto"/>
                <w:right w:val="none" w:sz="0" w:space="0" w:color="auto"/>
              </w:divBdr>
            </w:div>
            <w:div w:id="1200119695">
              <w:marLeft w:val="0"/>
              <w:marRight w:val="0"/>
              <w:marTop w:val="0"/>
              <w:marBottom w:val="0"/>
              <w:divBdr>
                <w:top w:val="none" w:sz="0" w:space="0" w:color="auto"/>
                <w:left w:val="none" w:sz="0" w:space="0" w:color="auto"/>
                <w:bottom w:val="none" w:sz="0" w:space="0" w:color="auto"/>
                <w:right w:val="none" w:sz="0" w:space="0" w:color="auto"/>
              </w:divBdr>
            </w:div>
            <w:div w:id="329329732">
              <w:marLeft w:val="0"/>
              <w:marRight w:val="0"/>
              <w:marTop w:val="0"/>
              <w:marBottom w:val="0"/>
              <w:divBdr>
                <w:top w:val="none" w:sz="0" w:space="0" w:color="auto"/>
                <w:left w:val="none" w:sz="0" w:space="0" w:color="auto"/>
                <w:bottom w:val="none" w:sz="0" w:space="0" w:color="auto"/>
                <w:right w:val="none" w:sz="0" w:space="0" w:color="auto"/>
              </w:divBdr>
            </w:div>
            <w:div w:id="1079213759">
              <w:marLeft w:val="0"/>
              <w:marRight w:val="0"/>
              <w:marTop w:val="0"/>
              <w:marBottom w:val="0"/>
              <w:divBdr>
                <w:top w:val="none" w:sz="0" w:space="0" w:color="auto"/>
                <w:left w:val="none" w:sz="0" w:space="0" w:color="auto"/>
                <w:bottom w:val="none" w:sz="0" w:space="0" w:color="auto"/>
                <w:right w:val="none" w:sz="0" w:space="0" w:color="auto"/>
              </w:divBdr>
            </w:div>
            <w:div w:id="256402475">
              <w:marLeft w:val="0"/>
              <w:marRight w:val="0"/>
              <w:marTop w:val="0"/>
              <w:marBottom w:val="0"/>
              <w:divBdr>
                <w:top w:val="none" w:sz="0" w:space="0" w:color="auto"/>
                <w:left w:val="none" w:sz="0" w:space="0" w:color="auto"/>
                <w:bottom w:val="none" w:sz="0" w:space="0" w:color="auto"/>
                <w:right w:val="none" w:sz="0" w:space="0" w:color="auto"/>
              </w:divBdr>
            </w:div>
            <w:div w:id="1810247518">
              <w:marLeft w:val="0"/>
              <w:marRight w:val="0"/>
              <w:marTop w:val="0"/>
              <w:marBottom w:val="0"/>
              <w:divBdr>
                <w:top w:val="none" w:sz="0" w:space="0" w:color="auto"/>
                <w:left w:val="none" w:sz="0" w:space="0" w:color="auto"/>
                <w:bottom w:val="none" w:sz="0" w:space="0" w:color="auto"/>
                <w:right w:val="none" w:sz="0" w:space="0" w:color="auto"/>
              </w:divBdr>
            </w:div>
            <w:div w:id="789324983">
              <w:marLeft w:val="0"/>
              <w:marRight w:val="0"/>
              <w:marTop w:val="0"/>
              <w:marBottom w:val="0"/>
              <w:divBdr>
                <w:top w:val="none" w:sz="0" w:space="0" w:color="auto"/>
                <w:left w:val="none" w:sz="0" w:space="0" w:color="auto"/>
                <w:bottom w:val="none" w:sz="0" w:space="0" w:color="auto"/>
                <w:right w:val="none" w:sz="0" w:space="0" w:color="auto"/>
              </w:divBdr>
            </w:div>
            <w:div w:id="284391726">
              <w:marLeft w:val="0"/>
              <w:marRight w:val="0"/>
              <w:marTop w:val="0"/>
              <w:marBottom w:val="0"/>
              <w:divBdr>
                <w:top w:val="none" w:sz="0" w:space="0" w:color="auto"/>
                <w:left w:val="none" w:sz="0" w:space="0" w:color="auto"/>
                <w:bottom w:val="none" w:sz="0" w:space="0" w:color="auto"/>
                <w:right w:val="none" w:sz="0" w:space="0" w:color="auto"/>
              </w:divBdr>
            </w:div>
            <w:div w:id="2101246848">
              <w:marLeft w:val="0"/>
              <w:marRight w:val="0"/>
              <w:marTop w:val="0"/>
              <w:marBottom w:val="0"/>
              <w:divBdr>
                <w:top w:val="none" w:sz="0" w:space="0" w:color="auto"/>
                <w:left w:val="none" w:sz="0" w:space="0" w:color="auto"/>
                <w:bottom w:val="none" w:sz="0" w:space="0" w:color="auto"/>
                <w:right w:val="none" w:sz="0" w:space="0" w:color="auto"/>
              </w:divBdr>
            </w:div>
            <w:div w:id="329407240">
              <w:marLeft w:val="0"/>
              <w:marRight w:val="0"/>
              <w:marTop w:val="0"/>
              <w:marBottom w:val="0"/>
              <w:divBdr>
                <w:top w:val="none" w:sz="0" w:space="0" w:color="auto"/>
                <w:left w:val="none" w:sz="0" w:space="0" w:color="auto"/>
                <w:bottom w:val="none" w:sz="0" w:space="0" w:color="auto"/>
                <w:right w:val="none" w:sz="0" w:space="0" w:color="auto"/>
              </w:divBdr>
            </w:div>
            <w:div w:id="1380595050">
              <w:marLeft w:val="0"/>
              <w:marRight w:val="0"/>
              <w:marTop w:val="0"/>
              <w:marBottom w:val="0"/>
              <w:divBdr>
                <w:top w:val="none" w:sz="0" w:space="0" w:color="auto"/>
                <w:left w:val="none" w:sz="0" w:space="0" w:color="auto"/>
                <w:bottom w:val="none" w:sz="0" w:space="0" w:color="auto"/>
                <w:right w:val="none" w:sz="0" w:space="0" w:color="auto"/>
              </w:divBdr>
            </w:div>
            <w:div w:id="1110662444">
              <w:marLeft w:val="0"/>
              <w:marRight w:val="0"/>
              <w:marTop w:val="0"/>
              <w:marBottom w:val="0"/>
              <w:divBdr>
                <w:top w:val="none" w:sz="0" w:space="0" w:color="auto"/>
                <w:left w:val="none" w:sz="0" w:space="0" w:color="auto"/>
                <w:bottom w:val="none" w:sz="0" w:space="0" w:color="auto"/>
                <w:right w:val="none" w:sz="0" w:space="0" w:color="auto"/>
              </w:divBdr>
            </w:div>
            <w:div w:id="260917944">
              <w:marLeft w:val="0"/>
              <w:marRight w:val="0"/>
              <w:marTop w:val="0"/>
              <w:marBottom w:val="0"/>
              <w:divBdr>
                <w:top w:val="none" w:sz="0" w:space="0" w:color="auto"/>
                <w:left w:val="none" w:sz="0" w:space="0" w:color="auto"/>
                <w:bottom w:val="none" w:sz="0" w:space="0" w:color="auto"/>
                <w:right w:val="none" w:sz="0" w:space="0" w:color="auto"/>
              </w:divBdr>
            </w:div>
            <w:div w:id="382827663">
              <w:marLeft w:val="0"/>
              <w:marRight w:val="0"/>
              <w:marTop w:val="0"/>
              <w:marBottom w:val="0"/>
              <w:divBdr>
                <w:top w:val="none" w:sz="0" w:space="0" w:color="auto"/>
                <w:left w:val="none" w:sz="0" w:space="0" w:color="auto"/>
                <w:bottom w:val="none" w:sz="0" w:space="0" w:color="auto"/>
                <w:right w:val="none" w:sz="0" w:space="0" w:color="auto"/>
              </w:divBdr>
            </w:div>
            <w:div w:id="341472794">
              <w:marLeft w:val="0"/>
              <w:marRight w:val="0"/>
              <w:marTop w:val="0"/>
              <w:marBottom w:val="0"/>
              <w:divBdr>
                <w:top w:val="none" w:sz="0" w:space="0" w:color="auto"/>
                <w:left w:val="none" w:sz="0" w:space="0" w:color="auto"/>
                <w:bottom w:val="none" w:sz="0" w:space="0" w:color="auto"/>
                <w:right w:val="none" w:sz="0" w:space="0" w:color="auto"/>
              </w:divBdr>
            </w:div>
            <w:div w:id="1789544375">
              <w:marLeft w:val="0"/>
              <w:marRight w:val="0"/>
              <w:marTop w:val="0"/>
              <w:marBottom w:val="0"/>
              <w:divBdr>
                <w:top w:val="none" w:sz="0" w:space="0" w:color="auto"/>
                <w:left w:val="none" w:sz="0" w:space="0" w:color="auto"/>
                <w:bottom w:val="none" w:sz="0" w:space="0" w:color="auto"/>
                <w:right w:val="none" w:sz="0" w:space="0" w:color="auto"/>
              </w:divBdr>
            </w:div>
            <w:div w:id="1424955366">
              <w:marLeft w:val="0"/>
              <w:marRight w:val="0"/>
              <w:marTop w:val="0"/>
              <w:marBottom w:val="0"/>
              <w:divBdr>
                <w:top w:val="none" w:sz="0" w:space="0" w:color="auto"/>
                <w:left w:val="none" w:sz="0" w:space="0" w:color="auto"/>
                <w:bottom w:val="none" w:sz="0" w:space="0" w:color="auto"/>
                <w:right w:val="none" w:sz="0" w:space="0" w:color="auto"/>
              </w:divBdr>
            </w:div>
            <w:div w:id="1806728333">
              <w:marLeft w:val="0"/>
              <w:marRight w:val="0"/>
              <w:marTop w:val="0"/>
              <w:marBottom w:val="0"/>
              <w:divBdr>
                <w:top w:val="none" w:sz="0" w:space="0" w:color="auto"/>
                <w:left w:val="none" w:sz="0" w:space="0" w:color="auto"/>
                <w:bottom w:val="none" w:sz="0" w:space="0" w:color="auto"/>
                <w:right w:val="none" w:sz="0" w:space="0" w:color="auto"/>
              </w:divBdr>
            </w:div>
            <w:div w:id="1789465920">
              <w:marLeft w:val="0"/>
              <w:marRight w:val="0"/>
              <w:marTop w:val="0"/>
              <w:marBottom w:val="0"/>
              <w:divBdr>
                <w:top w:val="none" w:sz="0" w:space="0" w:color="auto"/>
                <w:left w:val="none" w:sz="0" w:space="0" w:color="auto"/>
                <w:bottom w:val="none" w:sz="0" w:space="0" w:color="auto"/>
                <w:right w:val="none" w:sz="0" w:space="0" w:color="auto"/>
              </w:divBdr>
            </w:div>
            <w:div w:id="1410729933">
              <w:marLeft w:val="0"/>
              <w:marRight w:val="0"/>
              <w:marTop w:val="0"/>
              <w:marBottom w:val="0"/>
              <w:divBdr>
                <w:top w:val="none" w:sz="0" w:space="0" w:color="auto"/>
                <w:left w:val="none" w:sz="0" w:space="0" w:color="auto"/>
                <w:bottom w:val="none" w:sz="0" w:space="0" w:color="auto"/>
                <w:right w:val="none" w:sz="0" w:space="0" w:color="auto"/>
              </w:divBdr>
            </w:div>
            <w:div w:id="1276251318">
              <w:marLeft w:val="0"/>
              <w:marRight w:val="0"/>
              <w:marTop w:val="0"/>
              <w:marBottom w:val="0"/>
              <w:divBdr>
                <w:top w:val="none" w:sz="0" w:space="0" w:color="auto"/>
                <w:left w:val="none" w:sz="0" w:space="0" w:color="auto"/>
                <w:bottom w:val="none" w:sz="0" w:space="0" w:color="auto"/>
                <w:right w:val="none" w:sz="0" w:space="0" w:color="auto"/>
              </w:divBdr>
            </w:div>
            <w:div w:id="710617043">
              <w:marLeft w:val="0"/>
              <w:marRight w:val="0"/>
              <w:marTop w:val="0"/>
              <w:marBottom w:val="0"/>
              <w:divBdr>
                <w:top w:val="none" w:sz="0" w:space="0" w:color="auto"/>
                <w:left w:val="none" w:sz="0" w:space="0" w:color="auto"/>
                <w:bottom w:val="none" w:sz="0" w:space="0" w:color="auto"/>
                <w:right w:val="none" w:sz="0" w:space="0" w:color="auto"/>
              </w:divBdr>
            </w:div>
            <w:div w:id="1589388408">
              <w:marLeft w:val="0"/>
              <w:marRight w:val="0"/>
              <w:marTop w:val="0"/>
              <w:marBottom w:val="0"/>
              <w:divBdr>
                <w:top w:val="none" w:sz="0" w:space="0" w:color="auto"/>
                <w:left w:val="none" w:sz="0" w:space="0" w:color="auto"/>
                <w:bottom w:val="none" w:sz="0" w:space="0" w:color="auto"/>
                <w:right w:val="none" w:sz="0" w:space="0" w:color="auto"/>
              </w:divBdr>
            </w:div>
            <w:div w:id="605235722">
              <w:marLeft w:val="0"/>
              <w:marRight w:val="0"/>
              <w:marTop w:val="0"/>
              <w:marBottom w:val="0"/>
              <w:divBdr>
                <w:top w:val="none" w:sz="0" w:space="0" w:color="auto"/>
                <w:left w:val="none" w:sz="0" w:space="0" w:color="auto"/>
                <w:bottom w:val="none" w:sz="0" w:space="0" w:color="auto"/>
                <w:right w:val="none" w:sz="0" w:space="0" w:color="auto"/>
              </w:divBdr>
            </w:div>
            <w:div w:id="1122769059">
              <w:marLeft w:val="0"/>
              <w:marRight w:val="0"/>
              <w:marTop w:val="0"/>
              <w:marBottom w:val="0"/>
              <w:divBdr>
                <w:top w:val="none" w:sz="0" w:space="0" w:color="auto"/>
                <w:left w:val="none" w:sz="0" w:space="0" w:color="auto"/>
                <w:bottom w:val="none" w:sz="0" w:space="0" w:color="auto"/>
                <w:right w:val="none" w:sz="0" w:space="0" w:color="auto"/>
              </w:divBdr>
            </w:div>
            <w:div w:id="900560569">
              <w:marLeft w:val="0"/>
              <w:marRight w:val="0"/>
              <w:marTop w:val="0"/>
              <w:marBottom w:val="0"/>
              <w:divBdr>
                <w:top w:val="none" w:sz="0" w:space="0" w:color="auto"/>
                <w:left w:val="none" w:sz="0" w:space="0" w:color="auto"/>
                <w:bottom w:val="none" w:sz="0" w:space="0" w:color="auto"/>
                <w:right w:val="none" w:sz="0" w:space="0" w:color="auto"/>
              </w:divBdr>
            </w:div>
            <w:div w:id="1068071930">
              <w:marLeft w:val="0"/>
              <w:marRight w:val="0"/>
              <w:marTop w:val="0"/>
              <w:marBottom w:val="0"/>
              <w:divBdr>
                <w:top w:val="none" w:sz="0" w:space="0" w:color="auto"/>
                <w:left w:val="none" w:sz="0" w:space="0" w:color="auto"/>
                <w:bottom w:val="none" w:sz="0" w:space="0" w:color="auto"/>
                <w:right w:val="none" w:sz="0" w:space="0" w:color="auto"/>
              </w:divBdr>
            </w:div>
            <w:div w:id="1206988803">
              <w:marLeft w:val="0"/>
              <w:marRight w:val="0"/>
              <w:marTop w:val="0"/>
              <w:marBottom w:val="0"/>
              <w:divBdr>
                <w:top w:val="none" w:sz="0" w:space="0" w:color="auto"/>
                <w:left w:val="none" w:sz="0" w:space="0" w:color="auto"/>
                <w:bottom w:val="none" w:sz="0" w:space="0" w:color="auto"/>
                <w:right w:val="none" w:sz="0" w:space="0" w:color="auto"/>
              </w:divBdr>
            </w:div>
            <w:div w:id="1916011049">
              <w:marLeft w:val="0"/>
              <w:marRight w:val="0"/>
              <w:marTop w:val="0"/>
              <w:marBottom w:val="0"/>
              <w:divBdr>
                <w:top w:val="none" w:sz="0" w:space="0" w:color="auto"/>
                <w:left w:val="none" w:sz="0" w:space="0" w:color="auto"/>
                <w:bottom w:val="none" w:sz="0" w:space="0" w:color="auto"/>
                <w:right w:val="none" w:sz="0" w:space="0" w:color="auto"/>
              </w:divBdr>
            </w:div>
            <w:div w:id="1801417937">
              <w:marLeft w:val="0"/>
              <w:marRight w:val="0"/>
              <w:marTop w:val="0"/>
              <w:marBottom w:val="0"/>
              <w:divBdr>
                <w:top w:val="none" w:sz="0" w:space="0" w:color="auto"/>
                <w:left w:val="none" w:sz="0" w:space="0" w:color="auto"/>
                <w:bottom w:val="none" w:sz="0" w:space="0" w:color="auto"/>
                <w:right w:val="none" w:sz="0" w:space="0" w:color="auto"/>
              </w:divBdr>
            </w:div>
            <w:div w:id="767776490">
              <w:marLeft w:val="0"/>
              <w:marRight w:val="0"/>
              <w:marTop w:val="0"/>
              <w:marBottom w:val="0"/>
              <w:divBdr>
                <w:top w:val="none" w:sz="0" w:space="0" w:color="auto"/>
                <w:left w:val="none" w:sz="0" w:space="0" w:color="auto"/>
                <w:bottom w:val="none" w:sz="0" w:space="0" w:color="auto"/>
                <w:right w:val="none" w:sz="0" w:space="0" w:color="auto"/>
              </w:divBdr>
            </w:div>
            <w:div w:id="2012876594">
              <w:marLeft w:val="0"/>
              <w:marRight w:val="0"/>
              <w:marTop w:val="0"/>
              <w:marBottom w:val="0"/>
              <w:divBdr>
                <w:top w:val="none" w:sz="0" w:space="0" w:color="auto"/>
                <w:left w:val="none" w:sz="0" w:space="0" w:color="auto"/>
                <w:bottom w:val="none" w:sz="0" w:space="0" w:color="auto"/>
                <w:right w:val="none" w:sz="0" w:space="0" w:color="auto"/>
              </w:divBdr>
            </w:div>
            <w:div w:id="2051567762">
              <w:marLeft w:val="0"/>
              <w:marRight w:val="0"/>
              <w:marTop w:val="0"/>
              <w:marBottom w:val="0"/>
              <w:divBdr>
                <w:top w:val="none" w:sz="0" w:space="0" w:color="auto"/>
                <w:left w:val="none" w:sz="0" w:space="0" w:color="auto"/>
                <w:bottom w:val="none" w:sz="0" w:space="0" w:color="auto"/>
                <w:right w:val="none" w:sz="0" w:space="0" w:color="auto"/>
              </w:divBdr>
            </w:div>
            <w:div w:id="949818443">
              <w:marLeft w:val="0"/>
              <w:marRight w:val="0"/>
              <w:marTop w:val="0"/>
              <w:marBottom w:val="0"/>
              <w:divBdr>
                <w:top w:val="none" w:sz="0" w:space="0" w:color="auto"/>
                <w:left w:val="none" w:sz="0" w:space="0" w:color="auto"/>
                <w:bottom w:val="none" w:sz="0" w:space="0" w:color="auto"/>
                <w:right w:val="none" w:sz="0" w:space="0" w:color="auto"/>
              </w:divBdr>
            </w:div>
            <w:div w:id="405956616">
              <w:marLeft w:val="0"/>
              <w:marRight w:val="0"/>
              <w:marTop w:val="0"/>
              <w:marBottom w:val="0"/>
              <w:divBdr>
                <w:top w:val="none" w:sz="0" w:space="0" w:color="auto"/>
                <w:left w:val="none" w:sz="0" w:space="0" w:color="auto"/>
                <w:bottom w:val="none" w:sz="0" w:space="0" w:color="auto"/>
                <w:right w:val="none" w:sz="0" w:space="0" w:color="auto"/>
              </w:divBdr>
            </w:div>
            <w:div w:id="372535284">
              <w:marLeft w:val="0"/>
              <w:marRight w:val="0"/>
              <w:marTop w:val="0"/>
              <w:marBottom w:val="0"/>
              <w:divBdr>
                <w:top w:val="none" w:sz="0" w:space="0" w:color="auto"/>
                <w:left w:val="none" w:sz="0" w:space="0" w:color="auto"/>
                <w:bottom w:val="none" w:sz="0" w:space="0" w:color="auto"/>
                <w:right w:val="none" w:sz="0" w:space="0" w:color="auto"/>
              </w:divBdr>
            </w:div>
            <w:div w:id="112989344">
              <w:marLeft w:val="0"/>
              <w:marRight w:val="0"/>
              <w:marTop w:val="0"/>
              <w:marBottom w:val="0"/>
              <w:divBdr>
                <w:top w:val="none" w:sz="0" w:space="0" w:color="auto"/>
                <w:left w:val="none" w:sz="0" w:space="0" w:color="auto"/>
                <w:bottom w:val="none" w:sz="0" w:space="0" w:color="auto"/>
                <w:right w:val="none" w:sz="0" w:space="0" w:color="auto"/>
              </w:divBdr>
            </w:div>
            <w:div w:id="1500537156">
              <w:marLeft w:val="0"/>
              <w:marRight w:val="0"/>
              <w:marTop w:val="0"/>
              <w:marBottom w:val="0"/>
              <w:divBdr>
                <w:top w:val="none" w:sz="0" w:space="0" w:color="auto"/>
                <w:left w:val="none" w:sz="0" w:space="0" w:color="auto"/>
                <w:bottom w:val="none" w:sz="0" w:space="0" w:color="auto"/>
                <w:right w:val="none" w:sz="0" w:space="0" w:color="auto"/>
              </w:divBdr>
            </w:div>
            <w:div w:id="322465205">
              <w:marLeft w:val="0"/>
              <w:marRight w:val="0"/>
              <w:marTop w:val="0"/>
              <w:marBottom w:val="0"/>
              <w:divBdr>
                <w:top w:val="none" w:sz="0" w:space="0" w:color="auto"/>
                <w:left w:val="none" w:sz="0" w:space="0" w:color="auto"/>
                <w:bottom w:val="none" w:sz="0" w:space="0" w:color="auto"/>
                <w:right w:val="none" w:sz="0" w:space="0" w:color="auto"/>
              </w:divBdr>
            </w:div>
            <w:div w:id="1545869615">
              <w:marLeft w:val="0"/>
              <w:marRight w:val="0"/>
              <w:marTop w:val="0"/>
              <w:marBottom w:val="0"/>
              <w:divBdr>
                <w:top w:val="none" w:sz="0" w:space="0" w:color="auto"/>
                <w:left w:val="none" w:sz="0" w:space="0" w:color="auto"/>
                <w:bottom w:val="none" w:sz="0" w:space="0" w:color="auto"/>
                <w:right w:val="none" w:sz="0" w:space="0" w:color="auto"/>
              </w:divBdr>
            </w:div>
            <w:div w:id="951665389">
              <w:marLeft w:val="0"/>
              <w:marRight w:val="0"/>
              <w:marTop w:val="0"/>
              <w:marBottom w:val="0"/>
              <w:divBdr>
                <w:top w:val="none" w:sz="0" w:space="0" w:color="auto"/>
                <w:left w:val="none" w:sz="0" w:space="0" w:color="auto"/>
                <w:bottom w:val="none" w:sz="0" w:space="0" w:color="auto"/>
                <w:right w:val="none" w:sz="0" w:space="0" w:color="auto"/>
              </w:divBdr>
            </w:div>
            <w:div w:id="553928425">
              <w:marLeft w:val="0"/>
              <w:marRight w:val="0"/>
              <w:marTop w:val="0"/>
              <w:marBottom w:val="0"/>
              <w:divBdr>
                <w:top w:val="none" w:sz="0" w:space="0" w:color="auto"/>
                <w:left w:val="none" w:sz="0" w:space="0" w:color="auto"/>
                <w:bottom w:val="none" w:sz="0" w:space="0" w:color="auto"/>
                <w:right w:val="none" w:sz="0" w:space="0" w:color="auto"/>
              </w:divBdr>
            </w:div>
            <w:div w:id="31808813">
              <w:marLeft w:val="0"/>
              <w:marRight w:val="0"/>
              <w:marTop w:val="0"/>
              <w:marBottom w:val="0"/>
              <w:divBdr>
                <w:top w:val="none" w:sz="0" w:space="0" w:color="auto"/>
                <w:left w:val="none" w:sz="0" w:space="0" w:color="auto"/>
                <w:bottom w:val="none" w:sz="0" w:space="0" w:color="auto"/>
                <w:right w:val="none" w:sz="0" w:space="0" w:color="auto"/>
              </w:divBdr>
            </w:div>
            <w:div w:id="801076252">
              <w:marLeft w:val="0"/>
              <w:marRight w:val="0"/>
              <w:marTop w:val="0"/>
              <w:marBottom w:val="0"/>
              <w:divBdr>
                <w:top w:val="none" w:sz="0" w:space="0" w:color="auto"/>
                <w:left w:val="none" w:sz="0" w:space="0" w:color="auto"/>
                <w:bottom w:val="none" w:sz="0" w:space="0" w:color="auto"/>
                <w:right w:val="none" w:sz="0" w:space="0" w:color="auto"/>
              </w:divBdr>
            </w:div>
            <w:div w:id="145823219">
              <w:marLeft w:val="0"/>
              <w:marRight w:val="0"/>
              <w:marTop w:val="0"/>
              <w:marBottom w:val="0"/>
              <w:divBdr>
                <w:top w:val="none" w:sz="0" w:space="0" w:color="auto"/>
                <w:left w:val="none" w:sz="0" w:space="0" w:color="auto"/>
                <w:bottom w:val="none" w:sz="0" w:space="0" w:color="auto"/>
                <w:right w:val="none" w:sz="0" w:space="0" w:color="auto"/>
              </w:divBdr>
            </w:div>
            <w:div w:id="3318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1621">
      <w:bodyDiv w:val="1"/>
      <w:marLeft w:val="0"/>
      <w:marRight w:val="0"/>
      <w:marTop w:val="0"/>
      <w:marBottom w:val="0"/>
      <w:divBdr>
        <w:top w:val="none" w:sz="0" w:space="0" w:color="auto"/>
        <w:left w:val="none" w:sz="0" w:space="0" w:color="auto"/>
        <w:bottom w:val="none" w:sz="0" w:space="0" w:color="auto"/>
        <w:right w:val="none" w:sz="0" w:space="0" w:color="auto"/>
      </w:divBdr>
    </w:div>
    <w:div w:id="660041417">
      <w:bodyDiv w:val="1"/>
      <w:marLeft w:val="0"/>
      <w:marRight w:val="0"/>
      <w:marTop w:val="0"/>
      <w:marBottom w:val="0"/>
      <w:divBdr>
        <w:top w:val="none" w:sz="0" w:space="0" w:color="auto"/>
        <w:left w:val="none" w:sz="0" w:space="0" w:color="auto"/>
        <w:bottom w:val="none" w:sz="0" w:space="0" w:color="auto"/>
        <w:right w:val="none" w:sz="0" w:space="0" w:color="auto"/>
      </w:divBdr>
    </w:div>
    <w:div w:id="772015991">
      <w:bodyDiv w:val="1"/>
      <w:marLeft w:val="0"/>
      <w:marRight w:val="0"/>
      <w:marTop w:val="0"/>
      <w:marBottom w:val="0"/>
      <w:divBdr>
        <w:top w:val="none" w:sz="0" w:space="0" w:color="auto"/>
        <w:left w:val="none" w:sz="0" w:space="0" w:color="auto"/>
        <w:bottom w:val="none" w:sz="0" w:space="0" w:color="auto"/>
        <w:right w:val="none" w:sz="0" w:space="0" w:color="auto"/>
      </w:divBdr>
    </w:div>
    <w:div w:id="795608884">
      <w:bodyDiv w:val="1"/>
      <w:marLeft w:val="0"/>
      <w:marRight w:val="0"/>
      <w:marTop w:val="0"/>
      <w:marBottom w:val="0"/>
      <w:divBdr>
        <w:top w:val="none" w:sz="0" w:space="0" w:color="auto"/>
        <w:left w:val="none" w:sz="0" w:space="0" w:color="auto"/>
        <w:bottom w:val="none" w:sz="0" w:space="0" w:color="auto"/>
        <w:right w:val="none" w:sz="0" w:space="0" w:color="auto"/>
      </w:divBdr>
      <w:divsChild>
        <w:div w:id="499391167">
          <w:marLeft w:val="0"/>
          <w:marRight w:val="0"/>
          <w:marTop w:val="0"/>
          <w:marBottom w:val="0"/>
          <w:divBdr>
            <w:top w:val="none" w:sz="0" w:space="0" w:color="auto"/>
            <w:left w:val="none" w:sz="0" w:space="0" w:color="auto"/>
            <w:bottom w:val="none" w:sz="0" w:space="0" w:color="auto"/>
            <w:right w:val="none" w:sz="0" w:space="0" w:color="auto"/>
          </w:divBdr>
          <w:divsChild>
            <w:div w:id="240993841">
              <w:marLeft w:val="0"/>
              <w:marRight w:val="0"/>
              <w:marTop w:val="0"/>
              <w:marBottom w:val="0"/>
              <w:divBdr>
                <w:top w:val="none" w:sz="0" w:space="0" w:color="auto"/>
                <w:left w:val="none" w:sz="0" w:space="0" w:color="auto"/>
                <w:bottom w:val="none" w:sz="0" w:space="0" w:color="auto"/>
                <w:right w:val="none" w:sz="0" w:space="0" w:color="auto"/>
              </w:divBdr>
            </w:div>
            <w:div w:id="1749425486">
              <w:marLeft w:val="0"/>
              <w:marRight w:val="0"/>
              <w:marTop w:val="0"/>
              <w:marBottom w:val="0"/>
              <w:divBdr>
                <w:top w:val="none" w:sz="0" w:space="0" w:color="auto"/>
                <w:left w:val="none" w:sz="0" w:space="0" w:color="auto"/>
                <w:bottom w:val="none" w:sz="0" w:space="0" w:color="auto"/>
                <w:right w:val="none" w:sz="0" w:space="0" w:color="auto"/>
              </w:divBdr>
            </w:div>
            <w:div w:id="1486697708">
              <w:marLeft w:val="0"/>
              <w:marRight w:val="0"/>
              <w:marTop w:val="0"/>
              <w:marBottom w:val="0"/>
              <w:divBdr>
                <w:top w:val="none" w:sz="0" w:space="0" w:color="auto"/>
                <w:left w:val="none" w:sz="0" w:space="0" w:color="auto"/>
                <w:bottom w:val="none" w:sz="0" w:space="0" w:color="auto"/>
                <w:right w:val="none" w:sz="0" w:space="0" w:color="auto"/>
              </w:divBdr>
            </w:div>
            <w:div w:id="1719815679">
              <w:marLeft w:val="0"/>
              <w:marRight w:val="0"/>
              <w:marTop w:val="0"/>
              <w:marBottom w:val="0"/>
              <w:divBdr>
                <w:top w:val="none" w:sz="0" w:space="0" w:color="auto"/>
                <w:left w:val="none" w:sz="0" w:space="0" w:color="auto"/>
                <w:bottom w:val="none" w:sz="0" w:space="0" w:color="auto"/>
                <w:right w:val="none" w:sz="0" w:space="0" w:color="auto"/>
              </w:divBdr>
            </w:div>
            <w:div w:id="1161971888">
              <w:marLeft w:val="0"/>
              <w:marRight w:val="0"/>
              <w:marTop w:val="0"/>
              <w:marBottom w:val="0"/>
              <w:divBdr>
                <w:top w:val="none" w:sz="0" w:space="0" w:color="auto"/>
                <w:left w:val="none" w:sz="0" w:space="0" w:color="auto"/>
                <w:bottom w:val="none" w:sz="0" w:space="0" w:color="auto"/>
                <w:right w:val="none" w:sz="0" w:space="0" w:color="auto"/>
              </w:divBdr>
            </w:div>
            <w:div w:id="633412531">
              <w:marLeft w:val="0"/>
              <w:marRight w:val="0"/>
              <w:marTop w:val="0"/>
              <w:marBottom w:val="0"/>
              <w:divBdr>
                <w:top w:val="none" w:sz="0" w:space="0" w:color="auto"/>
                <w:left w:val="none" w:sz="0" w:space="0" w:color="auto"/>
                <w:bottom w:val="none" w:sz="0" w:space="0" w:color="auto"/>
                <w:right w:val="none" w:sz="0" w:space="0" w:color="auto"/>
              </w:divBdr>
            </w:div>
            <w:div w:id="789470900">
              <w:marLeft w:val="0"/>
              <w:marRight w:val="0"/>
              <w:marTop w:val="0"/>
              <w:marBottom w:val="0"/>
              <w:divBdr>
                <w:top w:val="none" w:sz="0" w:space="0" w:color="auto"/>
                <w:left w:val="none" w:sz="0" w:space="0" w:color="auto"/>
                <w:bottom w:val="none" w:sz="0" w:space="0" w:color="auto"/>
                <w:right w:val="none" w:sz="0" w:space="0" w:color="auto"/>
              </w:divBdr>
            </w:div>
            <w:div w:id="1141844809">
              <w:marLeft w:val="0"/>
              <w:marRight w:val="0"/>
              <w:marTop w:val="0"/>
              <w:marBottom w:val="0"/>
              <w:divBdr>
                <w:top w:val="none" w:sz="0" w:space="0" w:color="auto"/>
                <w:left w:val="none" w:sz="0" w:space="0" w:color="auto"/>
                <w:bottom w:val="none" w:sz="0" w:space="0" w:color="auto"/>
                <w:right w:val="none" w:sz="0" w:space="0" w:color="auto"/>
              </w:divBdr>
            </w:div>
            <w:div w:id="741413515">
              <w:marLeft w:val="0"/>
              <w:marRight w:val="0"/>
              <w:marTop w:val="0"/>
              <w:marBottom w:val="0"/>
              <w:divBdr>
                <w:top w:val="none" w:sz="0" w:space="0" w:color="auto"/>
                <w:left w:val="none" w:sz="0" w:space="0" w:color="auto"/>
                <w:bottom w:val="none" w:sz="0" w:space="0" w:color="auto"/>
                <w:right w:val="none" w:sz="0" w:space="0" w:color="auto"/>
              </w:divBdr>
            </w:div>
            <w:div w:id="1777939152">
              <w:marLeft w:val="0"/>
              <w:marRight w:val="0"/>
              <w:marTop w:val="0"/>
              <w:marBottom w:val="0"/>
              <w:divBdr>
                <w:top w:val="none" w:sz="0" w:space="0" w:color="auto"/>
                <w:left w:val="none" w:sz="0" w:space="0" w:color="auto"/>
                <w:bottom w:val="none" w:sz="0" w:space="0" w:color="auto"/>
                <w:right w:val="none" w:sz="0" w:space="0" w:color="auto"/>
              </w:divBdr>
            </w:div>
            <w:div w:id="2042316386">
              <w:marLeft w:val="0"/>
              <w:marRight w:val="0"/>
              <w:marTop w:val="0"/>
              <w:marBottom w:val="0"/>
              <w:divBdr>
                <w:top w:val="none" w:sz="0" w:space="0" w:color="auto"/>
                <w:left w:val="none" w:sz="0" w:space="0" w:color="auto"/>
                <w:bottom w:val="none" w:sz="0" w:space="0" w:color="auto"/>
                <w:right w:val="none" w:sz="0" w:space="0" w:color="auto"/>
              </w:divBdr>
            </w:div>
            <w:div w:id="1167482402">
              <w:marLeft w:val="0"/>
              <w:marRight w:val="0"/>
              <w:marTop w:val="0"/>
              <w:marBottom w:val="0"/>
              <w:divBdr>
                <w:top w:val="none" w:sz="0" w:space="0" w:color="auto"/>
                <w:left w:val="none" w:sz="0" w:space="0" w:color="auto"/>
                <w:bottom w:val="none" w:sz="0" w:space="0" w:color="auto"/>
                <w:right w:val="none" w:sz="0" w:space="0" w:color="auto"/>
              </w:divBdr>
            </w:div>
            <w:div w:id="1719546253">
              <w:marLeft w:val="0"/>
              <w:marRight w:val="0"/>
              <w:marTop w:val="0"/>
              <w:marBottom w:val="0"/>
              <w:divBdr>
                <w:top w:val="none" w:sz="0" w:space="0" w:color="auto"/>
                <w:left w:val="none" w:sz="0" w:space="0" w:color="auto"/>
                <w:bottom w:val="none" w:sz="0" w:space="0" w:color="auto"/>
                <w:right w:val="none" w:sz="0" w:space="0" w:color="auto"/>
              </w:divBdr>
            </w:div>
            <w:div w:id="33433326">
              <w:marLeft w:val="0"/>
              <w:marRight w:val="0"/>
              <w:marTop w:val="0"/>
              <w:marBottom w:val="0"/>
              <w:divBdr>
                <w:top w:val="none" w:sz="0" w:space="0" w:color="auto"/>
                <w:left w:val="none" w:sz="0" w:space="0" w:color="auto"/>
                <w:bottom w:val="none" w:sz="0" w:space="0" w:color="auto"/>
                <w:right w:val="none" w:sz="0" w:space="0" w:color="auto"/>
              </w:divBdr>
            </w:div>
            <w:div w:id="321663047">
              <w:marLeft w:val="0"/>
              <w:marRight w:val="0"/>
              <w:marTop w:val="0"/>
              <w:marBottom w:val="0"/>
              <w:divBdr>
                <w:top w:val="none" w:sz="0" w:space="0" w:color="auto"/>
                <w:left w:val="none" w:sz="0" w:space="0" w:color="auto"/>
                <w:bottom w:val="none" w:sz="0" w:space="0" w:color="auto"/>
                <w:right w:val="none" w:sz="0" w:space="0" w:color="auto"/>
              </w:divBdr>
            </w:div>
            <w:div w:id="859009217">
              <w:marLeft w:val="0"/>
              <w:marRight w:val="0"/>
              <w:marTop w:val="0"/>
              <w:marBottom w:val="0"/>
              <w:divBdr>
                <w:top w:val="none" w:sz="0" w:space="0" w:color="auto"/>
                <w:left w:val="none" w:sz="0" w:space="0" w:color="auto"/>
                <w:bottom w:val="none" w:sz="0" w:space="0" w:color="auto"/>
                <w:right w:val="none" w:sz="0" w:space="0" w:color="auto"/>
              </w:divBdr>
            </w:div>
            <w:div w:id="1154294151">
              <w:marLeft w:val="0"/>
              <w:marRight w:val="0"/>
              <w:marTop w:val="0"/>
              <w:marBottom w:val="0"/>
              <w:divBdr>
                <w:top w:val="none" w:sz="0" w:space="0" w:color="auto"/>
                <w:left w:val="none" w:sz="0" w:space="0" w:color="auto"/>
                <w:bottom w:val="none" w:sz="0" w:space="0" w:color="auto"/>
                <w:right w:val="none" w:sz="0" w:space="0" w:color="auto"/>
              </w:divBdr>
            </w:div>
            <w:div w:id="1309283021">
              <w:marLeft w:val="0"/>
              <w:marRight w:val="0"/>
              <w:marTop w:val="0"/>
              <w:marBottom w:val="0"/>
              <w:divBdr>
                <w:top w:val="none" w:sz="0" w:space="0" w:color="auto"/>
                <w:left w:val="none" w:sz="0" w:space="0" w:color="auto"/>
                <w:bottom w:val="none" w:sz="0" w:space="0" w:color="auto"/>
                <w:right w:val="none" w:sz="0" w:space="0" w:color="auto"/>
              </w:divBdr>
            </w:div>
            <w:div w:id="1659651011">
              <w:marLeft w:val="0"/>
              <w:marRight w:val="0"/>
              <w:marTop w:val="0"/>
              <w:marBottom w:val="0"/>
              <w:divBdr>
                <w:top w:val="none" w:sz="0" w:space="0" w:color="auto"/>
                <w:left w:val="none" w:sz="0" w:space="0" w:color="auto"/>
                <w:bottom w:val="none" w:sz="0" w:space="0" w:color="auto"/>
                <w:right w:val="none" w:sz="0" w:space="0" w:color="auto"/>
              </w:divBdr>
            </w:div>
            <w:div w:id="1014841558">
              <w:marLeft w:val="0"/>
              <w:marRight w:val="0"/>
              <w:marTop w:val="0"/>
              <w:marBottom w:val="0"/>
              <w:divBdr>
                <w:top w:val="none" w:sz="0" w:space="0" w:color="auto"/>
                <w:left w:val="none" w:sz="0" w:space="0" w:color="auto"/>
                <w:bottom w:val="none" w:sz="0" w:space="0" w:color="auto"/>
                <w:right w:val="none" w:sz="0" w:space="0" w:color="auto"/>
              </w:divBdr>
            </w:div>
            <w:div w:id="1672290997">
              <w:marLeft w:val="0"/>
              <w:marRight w:val="0"/>
              <w:marTop w:val="0"/>
              <w:marBottom w:val="0"/>
              <w:divBdr>
                <w:top w:val="none" w:sz="0" w:space="0" w:color="auto"/>
                <w:left w:val="none" w:sz="0" w:space="0" w:color="auto"/>
                <w:bottom w:val="none" w:sz="0" w:space="0" w:color="auto"/>
                <w:right w:val="none" w:sz="0" w:space="0" w:color="auto"/>
              </w:divBdr>
            </w:div>
            <w:div w:id="2078090048">
              <w:marLeft w:val="0"/>
              <w:marRight w:val="0"/>
              <w:marTop w:val="0"/>
              <w:marBottom w:val="0"/>
              <w:divBdr>
                <w:top w:val="none" w:sz="0" w:space="0" w:color="auto"/>
                <w:left w:val="none" w:sz="0" w:space="0" w:color="auto"/>
                <w:bottom w:val="none" w:sz="0" w:space="0" w:color="auto"/>
                <w:right w:val="none" w:sz="0" w:space="0" w:color="auto"/>
              </w:divBdr>
            </w:div>
            <w:div w:id="1809937993">
              <w:marLeft w:val="0"/>
              <w:marRight w:val="0"/>
              <w:marTop w:val="0"/>
              <w:marBottom w:val="0"/>
              <w:divBdr>
                <w:top w:val="none" w:sz="0" w:space="0" w:color="auto"/>
                <w:left w:val="none" w:sz="0" w:space="0" w:color="auto"/>
                <w:bottom w:val="none" w:sz="0" w:space="0" w:color="auto"/>
                <w:right w:val="none" w:sz="0" w:space="0" w:color="auto"/>
              </w:divBdr>
            </w:div>
            <w:div w:id="25445165">
              <w:marLeft w:val="0"/>
              <w:marRight w:val="0"/>
              <w:marTop w:val="0"/>
              <w:marBottom w:val="0"/>
              <w:divBdr>
                <w:top w:val="none" w:sz="0" w:space="0" w:color="auto"/>
                <w:left w:val="none" w:sz="0" w:space="0" w:color="auto"/>
                <w:bottom w:val="none" w:sz="0" w:space="0" w:color="auto"/>
                <w:right w:val="none" w:sz="0" w:space="0" w:color="auto"/>
              </w:divBdr>
            </w:div>
            <w:div w:id="888617076">
              <w:marLeft w:val="0"/>
              <w:marRight w:val="0"/>
              <w:marTop w:val="0"/>
              <w:marBottom w:val="0"/>
              <w:divBdr>
                <w:top w:val="none" w:sz="0" w:space="0" w:color="auto"/>
                <w:left w:val="none" w:sz="0" w:space="0" w:color="auto"/>
                <w:bottom w:val="none" w:sz="0" w:space="0" w:color="auto"/>
                <w:right w:val="none" w:sz="0" w:space="0" w:color="auto"/>
              </w:divBdr>
            </w:div>
            <w:div w:id="1222908076">
              <w:marLeft w:val="0"/>
              <w:marRight w:val="0"/>
              <w:marTop w:val="0"/>
              <w:marBottom w:val="0"/>
              <w:divBdr>
                <w:top w:val="none" w:sz="0" w:space="0" w:color="auto"/>
                <w:left w:val="none" w:sz="0" w:space="0" w:color="auto"/>
                <w:bottom w:val="none" w:sz="0" w:space="0" w:color="auto"/>
                <w:right w:val="none" w:sz="0" w:space="0" w:color="auto"/>
              </w:divBdr>
            </w:div>
            <w:div w:id="490683626">
              <w:marLeft w:val="0"/>
              <w:marRight w:val="0"/>
              <w:marTop w:val="0"/>
              <w:marBottom w:val="0"/>
              <w:divBdr>
                <w:top w:val="none" w:sz="0" w:space="0" w:color="auto"/>
                <w:left w:val="none" w:sz="0" w:space="0" w:color="auto"/>
                <w:bottom w:val="none" w:sz="0" w:space="0" w:color="auto"/>
                <w:right w:val="none" w:sz="0" w:space="0" w:color="auto"/>
              </w:divBdr>
            </w:div>
            <w:div w:id="2090612132">
              <w:marLeft w:val="0"/>
              <w:marRight w:val="0"/>
              <w:marTop w:val="0"/>
              <w:marBottom w:val="0"/>
              <w:divBdr>
                <w:top w:val="none" w:sz="0" w:space="0" w:color="auto"/>
                <w:left w:val="none" w:sz="0" w:space="0" w:color="auto"/>
                <w:bottom w:val="none" w:sz="0" w:space="0" w:color="auto"/>
                <w:right w:val="none" w:sz="0" w:space="0" w:color="auto"/>
              </w:divBdr>
            </w:div>
            <w:div w:id="1559046166">
              <w:marLeft w:val="0"/>
              <w:marRight w:val="0"/>
              <w:marTop w:val="0"/>
              <w:marBottom w:val="0"/>
              <w:divBdr>
                <w:top w:val="none" w:sz="0" w:space="0" w:color="auto"/>
                <w:left w:val="none" w:sz="0" w:space="0" w:color="auto"/>
                <w:bottom w:val="none" w:sz="0" w:space="0" w:color="auto"/>
                <w:right w:val="none" w:sz="0" w:space="0" w:color="auto"/>
              </w:divBdr>
            </w:div>
            <w:div w:id="1783458616">
              <w:marLeft w:val="0"/>
              <w:marRight w:val="0"/>
              <w:marTop w:val="0"/>
              <w:marBottom w:val="0"/>
              <w:divBdr>
                <w:top w:val="none" w:sz="0" w:space="0" w:color="auto"/>
                <w:left w:val="none" w:sz="0" w:space="0" w:color="auto"/>
                <w:bottom w:val="none" w:sz="0" w:space="0" w:color="auto"/>
                <w:right w:val="none" w:sz="0" w:space="0" w:color="auto"/>
              </w:divBdr>
            </w:div>
            <w:div w:id="1682118653">
              <w:marLeft w:val="0"/>
              <w:marRight w:val="0"/>
              <w:marTop w:val="0"/>
              <w:marBottom w:val="0"/>
              <w:divBdr>
                <w:top w:val="none" w:sz="0" w:space="0" w:color="auto"/>
                <w:left w:val="none" w:sz="0" w:space="0" w:color="auto"/>
                <w:bottom w:val="none" w:sz="0" w:space="0" w:color="auto"/>
                <w:right w:val="none" w:sz="0" w:space="0" w:color="auto"/>
              </w:divBdr>
            </w:div>
            <w:div w:id="1475827353">
              <w:marLeft w:val="0"/>
              <w:marRight w:val="0"/>
              <w:marTop w:val="0"/>
              <w:marBottom w:val="0"/>
              <w:divBdr>
                <w:top w:val="none" w:sz="0" w:space="0" w:color="auto"/>
                <w:left w:val="none" w:sz="0" w:space="0" w:color="auto"/>
                <w:bottom w:val="none" w:sz="0" w:space="0" w:color="auto"/>
                <w:right w:val="none" w:sz="0" w:space="0" w:color="auto"/>
              </w:divBdr>
            </w:div>
            <w:div w:id="1541358751">
              <w:marLeft w:val="0"/>
              <w:marRight w:val="0"/>
              <w:marTop w:val="0"/>
              <w:marBottom w:val="0"/>
              <w:divBdr>
                <w:top w:val="none" w:sz="0" w:space="0" w:color="auto"/>
                <w:left w:val="none" w:sz="0" w:space="0" w:color="auto"/>
                <w:bottom w:val="none" w:sz="0" w:space="0" w:color="auto"/>
                <w:right w:val="none" w:sz="0" w:space="0" w:color="auto"/>
              </w:divBdr>
            </w:div>
            <w:div w:id="655912744">
              <w:marLeft w:val="0"/>
              <w:marRight w:val="0"/>
              <w:marTop w:val="0"/>
              <w:marBottom w:val="0"/>
              <w:divBdr>
                <w:top w:val="none" w:sz="0" w:space="0" w:color="auto"/>
                <w:left w:val="none" w:sz="0" w:space="0" w:color="auto"/>
                <w:bottom w:val="none" w:sz="0" w:space="0" w:color="auto"/>
                <w:right w:val="none" w:sz="0" w:space="0" w:color="auto"/>
              </w:divBdr>
            </w:div>
            <w:div w:id="195313038">
              <w:marLeft w:val="0"/>
              <w:marRight w:val="0"/>
              <w:marTop w:val="0"/>
              <w:marBottom w:val="0"/>
              <w:divBdr>
                <w:top w:val="none" w:sz="0" w:space="0" w:color="auto"/>
                <w:left w:val="none" w:sz="0" w:space="0" w:color="auto"/>
                <w:bottom w:val="none" w:sz="0" w:space="0" w:color="auto"/>
                <w:right w:val="none" w:sz="0" w:space="0" w:color="auto"/>
              </w:divBdr>
            </w:div>
            <w:div w:id="119688959">
              <w:marLeft w:val="0"/>
              <w:marRight w:val="0"/>
              <w:marTop w:val="0"/>
              <w:marBottom w:val="0"/>
              <w:divBdr>
                <w:top w:val="none" w:sz="0" w:space="0" w:color="auto"/>
                <w:left w:val="none" w:sz="0" w:space="0" w:color="auto"/>
                <w:bottom w:val="none" w:sz="0" w:space="0" w:color="auto"/>
                <w:right w:val="none" w:sz="0" w:space="0" w:color="auto"/>
              </w:divBdr>
            </w:div>
            <w:div w:id="706951055">
              <w:marLeft w:val="0"/>
              <w:marRight w:val="0"/>
              <w:marTop w:val="0"/>
              <w:marBottom w:val="0"/>
              <w:divBdr>
                <w:top w:val="none" w:sz="0" w:space="0" w:color="auto"/>
                <w:left w:val="none" w:sz="0" w:space="0" w:color="auto"/>
                <w:bottom w:val="none" w:sz="0" w:space="0" w:color="auto"/>
                <w:right w:val="none" w:sz="0" w:space="0" w:color="auto"/>
              </w:divBdr>
            </w:div>
            <w:div w:id="91820406">
              <w:marLeft w:val="0"/>
              <w:marRight w:val="0"/>
              <w:marTop w:val="0"/>
              <w:marBottom w:val="0"/>
              <w:divBdr>
                <w:top w:val="none" w:sz="0" w:space="0" w:color="auto"/>
                <w:left w:val="none" w:sz="0" w:space="0" w:color="auto"/>
                <w:bottom w:val="none" w:sz="0" w:space="0" w:color="auto"/>
                <w:right w:val="none" w:sz="0" w:space="0" w:color="auto"/>
              </w:divBdr>
            </w:div>
            <w:div w:id="1597522344">
              <w:marLeft w:val="0"/>
              <w:marRight w:val="0"/>
              <w:marTop w:val="0"/>
              <w:marBottom w:val="0"/>
              <w:divBdr>
                <w:top w:val="none" w:sz="0" w:space="0" w:color="auto"/>
                <w:left w:val="none" w:sz="0" w:space="0" w:color="auto"/>
                <w:bottom w:val="none" w:sz="0" w:space="0" w:color="auto"/>
                <w:right w:val="none" w:sz="0" w:space="0" w:color="auto"/>
              </w:divBdr>
            </w:div>
            <w:div w:id="1538349130">
              <w:marLeft w:val="0"/>
              <w:marRight w:val="0"/>
              <w:marTop w:val="0"/>
              <w:marBottom w:val="0"/>
              <w:divBdr>
                <w:top w:val="none" w:sz="0" w:space="0" w:color="auto"/>
                <w:left w:val="none" w:sz="0" w:space="0" w:color="auto"/>
                <w:bottom w:val="none" w:sz="0" w:space="0" w:color="auto"/>
                <w:right w:val="none" w:sz="0" w:space="0" w:color="auto"/>
              </w:divBdr>
            </w:div>
            <w:div w:id="853958270">
              <w:marLeft w:val="0"/>
              <w:marRight w:val="0"/>
              <w:marTop w:val="0"/>
              <w:marBottom w:val="0"/>
              <w:divBdr>
                <w:top w:val="none" w:sz="0" w:space="0" w:color="auto"/>
                <w:left w:val="none" w:sz="0" w:space="0" w:color="auto"/>
                <w:bottom w:val="none" w:sz="0" w:space="0" w:color="auto"/>
                <w:right w:val="none" w:sz="0" w:space="0" w:color="auto"/>
              </w:divBdr>
            </w:div>
            <w:div w:id="458112643">
              <w:marLeft w:val="0"/>
              <w:marRight w:val="0"/>
              <w:marTop w:val="0"/>
              <w:marBottom w:val="0"/>
              <w:divBdr>
                <w:top w:val="none" w:sz="0" w:space="0" w:color="auto"/>
                <w:left w:val="none" w:sz="0" w:space="0" w:color="auto"/>
                <w:bottom w:val="none" w:sz="0" w:space="0" w:color="auto"/>
                <w:right w:val="none" w:sz="0" w:space="0" w:color="auto"/>
              </w:divBdr>
            </w:div>
            <w:div w:id="1216817160">
              <w:marLeft w:val="0"/>
              <w:marRight w:val="0"/>
              <w:marTop w:val="0"/>
              <w:marBottom w:val="0"/>
              <w:divBdr>
                <w:top w:val="none" w:sz="0" w:space="0" w:color="auto"/>
                <w:left w:val="none" w:sz="0" w:space="0" w:color="auto"/>
                <w:bottom w:val="none" w:sz="0" w:space="0" w:color="auto"/>
                <w:right w:val="none" w:sz="0" w:space="0" w:color="auto"/>
              </w:divBdr>
            </w:div>
            <w:div w:id="1458908687">
              <w:marLeft w:val="0"/>
              <w:marRight w:val="0"/>
              <w:marTop w:val="0"/>
              <w:marBottom w:val="0"/>
              <w:divBdr>
                <w:top w:val="none" w:sz="0" w:space="0" w:color="auto"/>
                <w:left w:val="none" w:sz="0" w:space="0" w:color="auto"/>
                <w:bottom w:val="none" w:sz="0" w:space="0" w:color="auto"/>
                <w:right w:val="none" w:sz="0" w:space="0" w:color="auto"/>
              </w:divBdr>
            </w:div>
            <w:div w:id="2123838392">
              <w:marLeft w:val="0"/>
              <w:marRight w:val="0"/>
              <w:marTop w:val="0"/>
              <w:marBottom w:val="0"/>
              <w:divBdr>
                <w:top w:val="none" w:sz="0" w:space="0" w:color="auto"/>
                <w:left w:val="none" w:sz="0" w:space="0" w:color="auto"/>
                <w:bottom w:val="none" w:sz="0" w:space="0" w:color="auto"/>
                <w:right w:val="none" w:sz="0" w:space="0" w:color="auto"/>
              </w:divBdr>
            </w:div>
            <w:div w:id="845750563">
              <w:marLeft w:val="0"/>
              <w:marRight w:val="0"/>
              <w:marTop w:val="0"/>
              <w:marBottom w:val="0"/>
              <w:divBdr>
                <w:top w:val="none" w:sz="0" w:space="0" w:color="auto"/>
                <w:left w:val="none" w:sz="0" w:space="0" w:color="auto"/>
                <w:bottom w:val="none" w:sz="0" w:space="0" w:color="auto"/>
                <w:right w:val="none" w:sz="0" w:space="0" w:color="auto"/>
              </w:divBdr>
            </w:div>
            <w:div w:id="1075206323">
              <w:marLeft w:val="0"/>
              <w:marRight w:val="0"/>
              <w:marTop w:val="0"/>
              <w:marBottom w:val="0"/>
              <w:divBdr>
                <w:top w:val="none" w:sz="0" w:space="0" w:color="auto"/>
                <w:left w:val="none" w:sz="0" w:space="0" w:color="auto"/>
                <w:bottom w:val="none" w:sz="0" w:space="0" w:color="auto"/>
                <w:right w:val="none" w:sz="0" w:space="0" w:color="auto"/>
              </w:divBdr>
            </w:div>
            <w:div w:id="1556545989">
              <w:marLeft w:val="0"/>
              <w:marRight w:val="0"/>
              <w:marTop w:val="0"/>
              <w:marBottom w:val="0"/>
              <w:divBdr>
                <w:top w:val="none" w:sz="0" w:space="0" w:color="auto"/>
                <w:left w:val="none" w:sz="0" w:space="0" w:color="auto"/>
                <w:bottom w:val="none" w:sz="0" w:space="0" w:color="auto"/>
                <w:right w:val="none" w:sz="0" w:space="0" w:color="auto"/>
              </w:divBdr>
            </w:div>
            <w:div w:id="1714228350">
              <w:marLeft w:val="0"/>
              <w:marRight w:val="0"/>
              <w:marTop w:val="0"/>
              <w:marBottom w:val="0"/>
              <w:divBdr>
                <w:top w:val="none" w:sz="0" w:space="0" w:color="auto"/>
                <w:left w:val="none" w:sz="0" w:space="0" w:color="auto"/>
                <w:bottom w:val="none" w:sz="0" w:space="0" w:color="auto"/>
                <w:right w:val="none" w:sz="0" w:space="0" w:color="auto"/>
              </w:divBdr>
            </w:div>
            <w:div w:id="1098869107">
              <w:marLeft w:val="0"/>
              <w:marRight w:val="0"/>
              <w:marTop w:val="0"/>
              <w:marBottom w:val="0"/>
              <w:divBdr>
                <w:top w:val="none" w:sz="0" w:space="0" w:color="auto"/>
                <w:left w:val="none" w:sz="0" w:space="0" w:color="auto"/>
                <w:bottom w:val="none" w:sz="0" w:space="0" w:color="auto"/>
                <w:right w:val="none" w:sz="0" w:space="0" w:color="auto"/>
              </w:divBdr>
            </w:div>
            <w:div w:id="2681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2060">
      <w:bodyDiv w:val="1"/>
      <w:marLeft w:val="0"/>
      <w:marRight w:val="0"/>
      <w:marTop w:val="0"/>
      <w:marBottom w:val="0"/>
      <w:divBdr>
        <w:top w:val="none" w:sz="0" w:space="0" w:color="auto"/>
        <w:left w:val="none" w:sz="0" w:space="0" w:color="auto"/>
        <w:bottom w:val="none" w:sz="0" w:space="0" w:color="auto"/>
        <w:right w:val="none" w:sz="0" w:space="0" w:color="auto"/>
      </w:divBdr>
    </w:div>
    <w:div w:id="846139173">
      <w:bodyDiv w:val="1"/>
      <w:marLeft w:val="0"/>
      <w:marRight w:val="0"/>
      <w:marTop w:val="0"/>
      <w:marBottom w:val="0"/>
      <w:divBdr>
        <w:top w:val="none" w:sz="0" w:space="0" w:color="auto"/>
        <w:left w:val="none" w:sz="0" w:space="0" w:color="auto"/>
        <w:bottom w:val="none" w:sz="0" w:space="0" w:color="auto"/>
        <w:right w:val="none" w:sz="0" w:space="0" w:color="auto"/>
      </w:divBdr>
      <w:divsChild>
        <w:div w:id="348531242">
          <w:marLeft w:val="0"/>
          <w:marRight w:val="0"/>
          <w:marTop w:val="0"/>
          <w:marBottom w:val="0"/>
          <w:divBdr>
            <w:top w:val="none" w:sz="0" w:space="0" w:color="auto"/>
            <w:left w:val="none" w:sz="0" w:space="0" w:color="auto"/>
            <w:bottom w:val="none" w:sz="0" w:space="0" w:color="auto"/>
            <w:right w:val="none" w:sz="0" w:space="0" w:color="auto"/>
          </w:divBdr>
          <w:divsChild>
            <w:div w:id="514732661">
              <w:marLeft w:val="0"/>
              <w:marRight w:val="0"/>
              <w:marTop w:val="0"/>
              <w:marBottom w:val="0"/>
              <w:divBdr>
                <w:top w:val="none" w:sz="0" w:space="0" w:color="auto"/>
                <w:left w:val="none" w:sz="0" w:space="0" w:color="auto"/>
                <w:bottom w:val="none" w:sz="0" w:space="0" w:color="auto"/>
                <w:right w:val="none" w:sz="0" w:space="0" w:color="auto"/>
              </w:divBdr>
            </w:div>
            <w:div w:id="1071272184">
              <w:marLeft w:val="0"/>
              <w:marRight w:val="0"/>
              <w:marTop w:val="0"/>
              <w:marBottom w:val="0"/>
              <w:divBdr>
                <w:top w:val="none" w:sz="0" w:space="0" w:color="auto"/>
                <w:left w:val="none" w:sz="0" w:space="0" w:color="auto"/>
                <w:bottom w:val="none" w:sz="0" w:space="0" w:color="auto"/>
                <w:right w:val="none" w:sz="0" w:space="0" w:color="auto"/>
              </w:divBdr>
            </w:div>
            <w:div w:id="1423455818">
              <w:marLeft w:val="0"/>
              <w:marRight w:val="0"/>
              <w:marTop w:val="0"/>
              <w:marBottom w:val="0"/>
              <w:divBdr>
                <w:top w:val="none" w:sz="0" w:space="0" w:color="auto"/>
                <w:left w:val="none" w:sz="0" w:space="0" w:color="auto"/>
                <w:bottom w:val="none" w:sz="0" w:space="0" w:color="auto"/>
                <w:right w:val="none" w:sz="0" w:space="0" w:color="auto"/>
              </w:divBdr>
            </w:div>
            <w:div w:id="1396003578">
              <w:marLeft w:val="0"/>
              <w:marRight w:val="0"/>
              <w:marTop w:val="0"/>
              <w:marBottom w:val="0"/>
              <w:divBdr>
                <w:top w:val="none" w:sz="0" w:space="0" w:color="auto"/>
                <w:left w:val="none" w:sz="0" w:space="0" w:color="auto"/>
                <w:bottom w:val="none" w:sz="0" w:space="0" w:color="auto"/>
                <w:right w:val="none" w:sz="0" w:space="0" w:color="auto"/>
              </w:divBdr>
            </w:div>
            <w:div w:id="1334644186">
              <w:marLeft w:val="0"/>
              <w:marRight w:val="0"/>
              <w:marTop w:val="0"/>
              <w:marBottom w:val="0"/>
              <w:divBdr>
                <w:top w:val="none" w:sz="0" w:space="0" w:color="auto"/>
                <w:left w:val="none" w:sz="0" w:space="0" w:color="auto"/>
                <w:bottom w:val="none" w:sz="0" w:space="0" w:color="auto"/>
                <w:right w:val="none" w:sz="0" w:space="0" w:color="auto"/>
              </w:divBdr>
            </w:div>
            <w:div w:id="1910387855">
              <w:marLeft w:val="0"/>
              <w:marRight w:val="0"/>
              <w:marTop w:val="0"/>
              <w:marBottom w:val="0"/>
              <w:divBdr>
                <w:top w:val="none" w:sz="0" w:space="0" w:color="auto"/>
                <w:left w:val="none" w:sz="0" w:space="0" w:color="auto"/>
                <w:bottom w:val="none" w:sz="0" w:space="0" w:color="auto"/>
                <w:right w:val="none" w:sz="0" w:space="0" w:color="auto"/>
              </w:divBdr>
            </w:div>
            <w:div w:id="2014525997">
              <w:marLeft w:val="0"/>
              <w:marRight w:val="0"/>
              <w:marTop w:val="0"/>
              <w:marBottom w:val="0"/>
              <w:divBdr>
                <w:top w:val="none" w:sz="0" w:space="0" w:color="auto"/>
                <w:left w:val="none" w:sz="0" w:space="0" w:color="auto"/>
                <w:bottom w:val="none" w:sz="0" w:space="0" w:color="auto"/>
                <w:right w:val="none" w:sz="0" w:space="0" w:color="auto"/>
              </w:divBdr>
            </w:div>
            <w:div w:id="2018379783">
              <w:marLeft w:val="0"/>
              <w:marRight w:val="0"/>
              <w:marTop w:val="0"/>
              <w:marBottom w:val="0"/>
              <w:divBdr>
                <w:top w:val="none" w:sz="0" w:space="0" w:color="auto"/>
                <w:left w:val="none" w:sz="0" w:space="0" w:color="auto"/>
                <w:bottom w:val="none" w:sz="0" w:space="0" w:color="auto"/>
                <w:right w:val="none" w:sz="0" w:space="0" w:color="auto"/>
              </w:divBdr>
            </w:div>
            <w:div w:id="117377736">
              <w:marLeft w:val="0"/>
              <w:marRight w:val="0"/>
              <w:marTop w:val="0"/>
              <w:marBottom w:val="0"/>
              <w:divBdr>
                <w:top w:val="none" w:sz="0" w:space="0" w:color="auto"/>
                <w:left w:val="none" w:sz="0" w:space="0" w:color="auto"/>
                <w:bottom w:val="none" w:sz="0" w:space="0" w:color="auto"/>
                <w:right w:val="none" w:sz="0" w:space="0" w:color="auto"/>
              </w:divBdr>
            </w:div>
            <w:div w:id="919951518">
              <w:marLeft w:val="0"/>
              <w:marRight w:val="0"/>
              <w:marTop w:val="0"/>
              <w:marBottom w:val="0"/>
              <w:divBdr>
                <w:top w:val="none" w:sz="0" w:space="0" w:color="auto"/>
                <w:left w:val="none" w:sz="0" w:space="0" w:color="auto"/>
                <w:bottom w:val="none" w:sz="0" w:space="0" w:color="auto"/>
                <w:right w:val="none" w:sz="0" w:space="0" w:color="auto"/>
              </w:divBdr>
            </w:div>
            <w:div w:id="1035079668">
              <w:marLeft w:val="0"/>
              <w:marRight w:val="0"/>
              <w:marTop w:val="0"/>
              <w:marBottom w:val="0"/>
              <w:divBdr>
                <w:top w:val="none" w:sz="0" w:space="0" w:color="auto"/>
                <w:left w:val="none" w:sz="0" w:space="0" w:color="auto"/>
                <w:bottom w:val="none" w:sz="0" w:space="0" w:color="auto"/>
                <w:right w:val="none" w:sz="0" w:space="0" w:color="auto"/>
              </w:divBdr>
            </w:div>
            <w:div w:id="215092324">
              <w:marLeft w:val="0"/>
              <w:marRight w:val="0"/>
              <w:marTop w:val="0"/>
              <w:marBottom w:val="0"/>
              <w:divBdr>
                <w:top w:val="none" w:sz="0" w:space="0" w:color="auto"/>
                <w:left w:val="none" w:sz="0" w:space="0" w:color="auto"/>
                <w:bottom w:val="none" w:sz="0" w:space="0" w:color="auto"/>
                <w:right w:val="none" w:sz="0" w:space="0" w:color="auto"/>
              </w:divBdr>
            </w:div>
            <w:div w:id="1925646526">
              <w:marLeft w:val="0"/>
              <w:marRight w:val="0"/>
              <w:marTop w:val="0"/>
              <w:marBottom w:val="0"/>
              <w:divBdr>
                <w:top w:val="none" w:sz="0" w:space="0" w:color="auto"/>
                <w:left w:val="none" w:sz="0" w:space="0" w:color="auto"/>
                <w:bottom w:val="none" w:sz="0" w:space="0" w:color="auto"/>
                <w:right w:val="none" w:sz="0" w:space="0" w:color="auto"/>
              </w:divBdr>
            </w:div>
            <w:div w:id="1562642966">
              <w:marLeft w:val="0"/>
              <w:marRight w:val="0"/>
              <w:marTop w:val="0"/>
              <w:marBottom w:val="0"/>
              <w:divBdr>
                <w:top w:val="none" w:sz="0" w:space="0" w:color="auto"/>
                <w:left w:val="none" w:sz="0" w:space="0" w:color="auto"/>
                <w:bottom w:val="none" w:sz="0" w:space="0" w:color="auto"/>
                <w:right w:val="none" w:sz="0" w:space="0" w:color="auto"/>
              </w:divBdr>
            </w:div>
            <w:div w:id="1879122644">
              <w:marLeft w:val="0"/>
              <w:marRight w:val="0"/>
              <w:marTop w:val="0"/>
              <w:marBottom w:val="0"/>
              <w:divBdr>
                <w:top w:val="none" w:sz="0" w:space="0" w:color="auto"/>
                <w:left w:val="none" w:sz="0" w:space="0" w:color="auto"/>
                <w:bottom w:val="none" w:sz="0" w:space="0" w:color="auto"/>
                <w:right w:val="none" w:sz="0" w:space="0" w:color="auto"/>
              </w:divBdr>
            </w:div>
            <w:div w:id="1147671083">
              <w:marLeft w:val="0"/>
              <w:marRight w:val="0"/>
              <w:marTop w:val="0"/>
              <w:marBottom w:val="0"/>
              <w:divBdr>
                <w:top w:val="none" w:sz="0" w:space="0" w:color="auto"/>
                <w:left w:val="none" w:sz="0" w:space="0" w:color="auto"/>
                <w:bottom w:val="none" w:sz="0" w:space="0" w:color="auto"/>
                <w:right w:val="none" w:sz="0" w:space="0" w:color="auto"/>
              </w:divBdr>
            </w:div>
            <w:div w:id="292562603">
              <w:marLeft w:val="0"/>
              <w:marRight w:val="0"/>
              <w:marTop w:val="0"/>
              <w:marBottom w:val="0"/>
              <w:divBdr>
                <w:top w:val="none" w:sz="0" w:space="0" w:color="auto"/>
                <w:left w:val="none" w:sz="0" w:space="0" w:color="auto"/>
                <w:bottom w:val="none" w:sz="0" w:space="0" w:color="auto"/>
                <w:right w:val="none" w:sz="0" w:space="0" w:color="auto"/>
              </w:divBdr>
            </w:div>
            <w:div w:id="288978129">
              <w:marLeft w:val="0"/>
              <w:marRight w:val="0"/>
              <w:marTop w:val="0"/>
              <w:marBottom w:val="0"/>
              <w:divBdr>
                <w:top w:val="none" w:sz="0" w:space="0" w:color="auto"/>
                <w:left w:val="none" w:sz="0" w:space="0" w:color="auto"/>
                <w:bottom w:val="none" w:sz="0" w:space="0" w:color="auto"/>
                <w:right w:val="none" w:sz="0" w:space="0" w:color="auto"/>
              </w:divBdr>
            </w:div>
            <w:div w:id="480578293">
              <w:marLeft w:val="0"/>
              <w:marRight w:val="0"/>
              <w:marTop w:val="0"/>
              <w:marBottom w:val="0"/>
              <w:divBdr>
                <w:top w:val="none" w:sz="0" w:space="0" w:color="auto"/>
                <w:left w:val="none" w:sz="0" w:space="0" w:color="auto"/>
                <w:bottom w:val="none" w:sz="0" w:space="0" w:color="auto"/>
                <w:right w:val="none" w:sz="0" w:space="0" w:color="auto"/>
              </w:divBdr>
            </w:div>
            <w:div w:id="1861315369">
              <w:marLeft w:val="0"/>
              <w:marRight w:val="0"/>
              <w:marTop w:val="0"/>
              <w:marBottom w:val="0"/>
              <w:divBdr>
                <w:top w:val="none" w:sz="0" w:space="0" w:color="auto"/>
                <w:left w:val="none" w:sz="0" w:space="0" w:color="auto"/>
                <w:bottom w:val="none" w:sz="0" w:space="0" w:color="auto"/>
                <w:right w:val="none" w:sz="0" w:space="0" w:color="auto"/>
              </w:divBdr>
            </w:div>
            <w:div w:id="899559254">
              <w:marLeft w:val="0"/>
              <w:marRight w:val="0"/>
              <w:marTop w:val="0"/>
              <w:marBottom w:val="0"/>
              <w:divBdr>
                <w:top w:val="none" w:sz="0" w:space="0" w:color="auto"/>
                <w:left w:val="none" w:sz="0" w:space="0" w:color="auto"/>
                <w:bottom w:val="none" w:sz="0" w:space="0" w:color="auto"/>
                <w:right w:val="none" w:sz="0" w:space="0" w:color="auto"/>
              </w:divBdr>
            </w:div>
            <w:div w:id="439296776">
              <w:marLeft w:val="0"/>
              <w:marRight w:val="0"/>
              <w:marTop w:val="0"/>
              <w:marBottom w:val="0"/>
              <w:divBdr>
                <w:top w:val="none" w:sz="0" w:space="0" w:color="auto"/>
                <w:left w:val="none" w:sz="0" w:space="0" w:color="auto"/>
                <w:bottom w:val="none" w:sz="0" w:space="0" w:color="auto"/>
                <w:right w:val="none" w:sz="0" w:space="0" w:color="auto"/>
              </w:divBdr>
            </w:div>
            <w:div w:id="7173124">
              <w:marLeft w:val="0"/>
              <w:marRight w:val="0"/>
              <w:marTop w:val="0"/>
              <w:marBottom w:val="0"/>
              <w:divBdr>
                <w:top w:val="none" w:sz="0" w:space="0" w:color="auto"/>
                <w:left w:val="none" w:sz="0" w:space="0" w:color="auto"/>
                <w:bottom w:val="none" w:sz="0" w:space="0" w:color="auto"/>
                <w:right w:val="none" w:sz="0" w:space="0" w:color="auto"/>
              </w:divBdr>
            </w:div>
            <w:div w:id="1800756139">
              <w:marLeft w:val="0"/>
              <w:marRight w:val="0"/>
              <w:marTop w:val="0"/>
              <w:marBottom w:val="0"/>
              <w:divBdr>
                <w:top w:val="none" w:sz="0" w:space="0" w:color="auto"/>
                <w:left w:val="none" w:sz="0" w:space="0" w:color="auto"/>
                <w:bottom w:val="none" w:sz="0" w:space="0" w:color="auto"/>
                <w:right w:val="none" w:sz="0" w:space="0" w:color="auto"/>
              </w:divBdr>
            </w:div>
            <w:div w:id="1458378940">
              <w:marLeft w:val="0"/>
              <w:marRight w:val="0"/>
              <w:marTop w:val="0"/>
              <w:marBottom w:val="0"/>
              <w:divBdr>
                <w:top w:val="none" w:sz="0" w:space="0" w:color="auto"/>
                <w:left w:val="none" w:sz="0" w:space="0" w:color="auto"/>
                <w:bottom w:val="none" w:sz="0" w:space="0" w:color="auto"/>
                <w:right w:val="none" w:sz="0" w:space="0" w:color="auto"/>
              </w:divBdr>
            </w:div>
            <w:div w:id="1851605215">
              <w:marLeft w:val="0"/>
              <w:marRight w:val="0"/>
              <w:marTop w:val="0"/>
              <w:marBottom w:val="0"/>
              <w:divBdr>
                <w:top w:val="none" w:sz="0" w:space="0" w:color="auto"/>
                <w:left w:val="none" w:sz="0" w:space="0" w:color="auto"/>
                <w:bottom w:val="none" w:sz="0" w:space="0" w:color="auto"/>
                <w:right w:val="none" w:sz="0" w:space="0" w:color="auto"/>
              </w:divBdr>
            </w:div>
            <w:div w:id="1245846729">
              <w:marLeft w:val="0"/>
              <w:marRight w:val="0"/>
              <w:marTop w:val="0"/>
              <w:marBottom w:val="0"/>
              <w:divBdr>
                <w:top w:val="none" w:sz="0" w:space="0" w:color="auto"/>
                <w:left w:val="none" w:sz="0" w:space="0" w:color="auto"/>
                <w:bottom w:val="none" w:sz="0" w:space="0" w:color="auto"/>
                <w:right w:val="none" w:sz="0" w:space="0" w:color="auto"/>
              </w:divBdr>
            </w:div>
            <w:div w:id="1522815351">
              <w:marLeft w:val="0"/>
              <w:marRight w:val="0"/>
              <w:marTop w:val="0"/>
              <w:marBottom w:val="0"/>
              <w:divBdr>
                <w:top w:val="none" w:sz="0" w:space="0" w:color="auto"/>
                <w:left w:val="none" w:sz="0" w:space="0" w:color="auto"/>
                <w:bottom w:val="none" w:sz="0" w:space="0" w:color="auto"/>
                <w:right w:val="none" w:sz="0" w:space="0" w:color="auto"/>
              </w:divBdr>
            </w:div>
            <w:div w:id="1705981610">
              <w:marLeft w:val="0"/>
              <w:marRight w:val="0"/>
              <w:marTop w:val="0"/>
              <w:marBottom w:val="0"/>
              <w:divBdr>
                <w:top w:val="none" w:sz="0" w:space="0" w:color="auto"/>
                <w:left w:val="none" w:sz="0" w:space="0" w:color="auto"/>
                <w:bottom w:val="none" w:sz="0" w:space="0" w:color="auto"/>
                <w:right w:val="none" w:sz="0" w:space="0" w:color="auto"/>
              </w:divBdr>
            </w:div>
            <w:div w:id="717701314">
              <w:marLeft w:val="0"/>
              <w:marRight w:val="0"/>
              <w:marTop w:val="0"/>
              <w:marBottom w:val="0"/>
              <w:divBdr>
                <w:top w:val="none" w:sz="0" w:space="0" w:color="auto"/>
                <w:left w:val="none" w:sz="0" w:space="0" w:color="auto"/>
                <w:bottom w:val="none" w:sz="0" w:space="0" w:color="auto"/>
                <w:right w:val="none" w:sz="0" w:space="0" w:color="auto"/>
              </w:divBdr>
            </w:div>
            <w:div w:id="1982803649">
              <w:marLeft w:val="0"/>
              <w:marRight w:val="0"/>
              <w:marTop w:val="0"/>
              <w:marBottom w:val="0"/>
              <w:divBdr>
                <w:top w:val="none" w:sz="0" w:space="0" w:color="auto"/>
                <w:left w:val="none" w:sz="0" w:space="0" w:color="auto"/>
                <w:bottom w:val="none" w:sz="0" w:space="0" w:color="auto"/>
                <w:right w:val="none" w:sz="0" w:space="0" w:color="auto"/>
              </w:divBdr>
            </w:div>
            <w:div w:id="633144648">
              <w:marLeft w:val="0"/>
              <w:marRight w:val="0"/>
              <w:marTop w:val="0"/>
              <w:marBottom w:val="0"/>
              <w:divBdr>
                <w:top w:val="none" w:sz="0" w:space="0" w:color="auto"/>
                <w:left w:val="none" w:sz="0" w:space="0" w:color="auto"/>
                <w:bottom w:val="none" w:sz="0" w:space="0" w:color="auto"/>
                <w:right w:val="none" w:sz="0" w:space="0" w:color="auto"/>
              </w:divBdr>
            </w:div>
            <w:div w:id="698042088">
              <w:marLeft w:val="0"/>
              <w:marRight w:val="0"/>
              <w:marTop w:val="0"/>
              <w:marBottom w:val="0"/>
              <w:divBdr>
                <w:top w:val="none" w:sz="0" w:space="0" w:color="auto"/>
                <w:left w:val="none" w:sz="0" w:space="0" w:color="auto"/>
                <w:bottom w:val="none" w:sz="0" w:space="0" w:color="auto"/>
                <w:right w:val="none" w:sz="0" w:space="0" w:color="auto"/>
              </w:divBdr>
            </w:div>
            <w:div w:id="1206797230">
              <w:marLeft w:val="0"/>
              <w:marRight w:val="0"/>
              <w:marTop w:val="0"/>
              <w:marBottom w:val="0"/>
              <w:divBdr>
                <w:top w:val="none" w:sz="0" w:space="0" w:color="auto"/>
                <w:left w:val="none" w:sz="0" w:space="0" w:color="auto"/>
                <w:bottom w:val="none" w:sz="0" w:space="0" w:color="auto"/>
                <w:right w:val="none" w:sz="0" w:space="0" w:color="auto"/>
              </w:divBdr>
            </w:div>
            <w:div w:id="2147115387">
              <w:marLeft w:val="0"/>
              <w:marRight w:val="0"/>
              <w:marTop w:val="0"/>
              <w:marBottom w:val="0"/>
              <w:divBdr>
                <w:top w:val="none" w:sz="0" w:space="0" w:color="auto"/>
                <w:left w:val="none" w:sz="0" w:space="0" w:color="auto"/>
                <w:bottom w:val="none" w:sz="0" w:space="0" w:color="auto"/>
                <w:right w:val="none" w:sz="0" w:space="0" w:color="auto"/>
              </w:divBdr>
            </w:div>
            <w:div w:id="1268736914">
              <w:marLeft w:val="0"/>
              <w:marRight w:val="0"/>
              <w:marTop w:val="0"/>
              <w:marBottom w:val="0"/>
              <w:divBdr>
                <w:top w:val="none" w:sz="0" w:space="0" w:color="auto"/>
                <w:left w:val="none" w:sz="0" w:space="0" w:color="auto"/>
                <w:bottom w:val="none" w:sz="0" w:space="0" w:color="auto"/>
                <w:right w:val="none" w:sz="0" w:space="0" w:color="auto"/>
              </w:divBdr>
            </w:div>
            <w:div w:id="1914194255">
              <w:marLeft w:val="0"/>
              <w:marRight w:val="0"/>
              <w:marTop w:val="0"/>
              <w:marBottom w:val="0"/>
              <w:divBdr>
                <w:top w:val="none" w:sz="0" w:space="0" w:color="auto"/>
                <w:left w:val="none" w:sz="0" w:space="0" w:color="auto"/>
                <w:bottom w:val="none" w:sz="0" w:space="0" w:color="auto"/>
                <w:right w:val="none" w:sz="0" w:space="0" w:color="auto"/>
              </w:divBdr>
            </w:div>
            <w:div w:id="187715652">
              <w:marLeft w:val="0"/>
              <w:marRight w:val="0"/>
              <w:marTop w:val="0"/>
              <w:marBottom w:val="0"/>
              <w:divBdr>
                <w:top w:val="none" w:sz="0" w:space="0" w:color="auto"/>
                <w:left w:val="none" w:sz="0" w:space="0" w:color="auto"/>
                <w:bottom w:val="none" w:sz="0" w:space="0" w:color="auto"/>
                <w:right w:val="none" w:sz="0" w:space="0" w:color="auto"/>
              </w:divBdr>
            </w:div>
            <w:div w:id="1854950322">
              <w:marLeft w:val="0"/>
              <w:marRight w:val="0"/>
              <w:marTop w:val="0"/>
              <w:marBottom w:val="0"/>
              <w:divBdr>
                <w:top w:val="none" w:sz="0" w:space="0" w:color="auto"/>
                <w:left w:val="none" w:sz="0" w:space="0" w:color="auto"/>
                <w:bottom w:val="none" w:sz="0" w:space="0" w:color="auto"/>
                <w:right w:val="none" w:sz="0" w:space="0" w:color="auto"/>
              </w:divBdr>
            </w:div>
            <w:div w:id="415633798">
              <w:marLeft w:val="0"/>
              <w:marRight w:val="0"/>
              <w:marTop w:val="0"/>
              <w:marBottom w:val="0"/>
              <w:divBdr>
                <w:top w:val="none" w:sz="0" w:space="0" w:color="auto"/>
                <w:left w:val="none" w:sz="0" w:space="0" w:color="auto"/>
                <w:bottom w:val="none" w:sz="0" w:space="0" w:color="auto"/>
                <w:right w:val="none" w:sz="0" w:space="0" w:color="auto"/>
              </w:divBdr>
            </w:div>
            <w:div w:id="1235430360">
              <w:marLeft w:val="0"/>
              <w:marRight w:val="0"/>
              <w:marTop w:val="0"/>
              <w:marBottom w:val="0"/>
              <w:divBdr>
                <w:top w:val="none" w:sz="0" w:space="0" w:color="auto"/>
                <w:left w:val="none" w:sz="0" w:space="0" w:color="auto"/>
                <w:bottom w:val="none" w:sz="0" w:space="0" w:color="auto"/>
                <w:right w:val="none" w:sz="0" w:space="0" w:color="auto"/>
              </w:divBdr>
            </w:div>
            <w:div w:id="187568593">
              <w:marLeft w:val="0"/>
              <w:marRight w:val="0"/>
              <w:marTop w:val="0"/>
              <w:marBottom w:val="0"/>
              <w:divBdr>
                <w:top w:val="none" w:sz="0" w:space="0" w:color="auto"/>
                <w:left w:val="none" w:sz="0" w:space="0" w:color="auto"/>
                <w:bottom w:val="none" w:sz="0" w:space="0" w:color="auto"/>
                <w:right w:val="none" w:sz="0" w:space="0" w:color="auto"/>
              </w:divBdr>
            </w:div>
            <w:div w:id="133135467">
              <w:marLeft w:val="0"/>
              <w:marRight w:val="0"/>
              <w:marTop w:val="0"/>
              <w:marBottom w:val="0"/>
              <w:divBdr>
                <w:top w:val="none" w:sz="0" w:space="0" w:color="auto"/>
                <w:left w:val="none" w:sz="0" w:space="0" w:color="auto"/>
                <w:bottom w:val="none" w:sz="0" w:space="0" w:color="auto"/>
                <w:right w:val="none" w:sz="0" w:space="0" w:color="auto"/>
              </w:divBdr>
            </w:div>
            <w:div w:id="794837953">
              <w:marLeft w:val="0"/>
              <w:marRight w:val="0"/>
              <w:marTop w:val="0"/>
              <w:marBottom w:val="0"/>
              <w:divBdr>
                <w:top w:val="none" w:sz="0" w:space="0" w:color="auto"/>
                <w:left w:val="none" w:sz="0" w:space="0" w:color="auto"/>
                <w:bottom w:val="none" w:sz="0" w:space="0" w:color="auto"/>
                <w:right w:val="none" w:sz="0" w:space="0" w:color="auto"/>
              </w:divBdr>
            </w:div>
            <w:div w:id="1557667807">
              <w:marLeft w:val="0"/>
              <w:marRight w:val="0"/>
              <w:marTop w:val="0"/>
              <w:marBottom w:val="0"/>
              <w:divBdr>
                <w:top w:val="none" w:sz="0" w:space="0" w:color="auto"/>
                <w:left w:val="none" w:sz="0" w:space="0" w:color="auto"/>
                <w:bottom w:val="none" w:sz="0" w:space="0" w:color="auto"/>
                <w:right w:val="none" w:sz="0" w:space="0" w:color="auto"/>
              </w:divBdr>
            </w:div>
            <w:div w:id="903371154">
              <w:marLeft w:val="0"/>
              <w:marRight w:val="0"/>
              <w:marTop w:val="0"/>
              <w:marBottom w:val="0"/>
              <w:divBdr>
                <w:top w:val="none" w:sz="0" w:space="0" w:color="auto"/>
                <w:left w:val="none" w:sz="0" w:space="0" w:color="auto"/>
                <w:bottom w:val="none" w:sz="0" w:space="0" w:color="auto"/>
                <w:right w:val="none" w:sz="0" w:space="0" w:color="auto"/>
              </w:divBdr>
            </w:div>
            <w:div w:id="1352604046">
              <w:marLeft w:val="0"/>
              <w:marRight w:val="0"/>
              <w:marTop w:val="0"/>
              <w:marBottom w:val="0"/>
              <w:divBdr>
                <w:top w:val="none" w:sz="0" w:space="0" w:color="auto"/>
                <w:left w:val="none" w:sz="0" w:space="0" w:color="auto"/>
                <w:bottom w:val="none" w:sz="0" w:space="0" w:color="auto"/>
                <w:right w:val="none" w:sz="0" w:space="0" w:color="auto"/>
              </w:divBdr>
            </w:div>
            <w:div w:id="2106270387">
              <w:marLeft w:val="0"/>
              <w:marRight w:val="0"/>
              <w:marTop w:val="0"/>
              <w:marBottom w:val="0"/>
              <w:divBdr>
                <w:top w:val="none" w:sz="0" w:space="0" w:color="auto"/>
                <w:left w:val="none" w:sz="0" w:space="0" w:color="auto"/>
                <w:bottom w:val="none" w:sz="0" w:space="0" w:color="auto"/>
                <w:right w:val="none" w:sz="0" w:space="0" w:color="auto"/>
              </w:divBdr>
            </w:div>
            <w:div w:id="1175026359">
              <w:marLeft w:val="0"/>
              <w:marRight w:val="0"/>
              <w:marTop w:val="0"/>
              <w:marBottom w:val="0"/>
              <w:divBdr>
                <w:top w:val="none" w:sz="0" w:space="0" w:color="auto"/>
                <w:left w:val="none" w:sz="0" w:space="0" w:color="auto"/>
                <w:bottom w:val="none" w:sz="0" w:space="0" w:color="auto"/>
                <w:right w:val="none" w:sz="0" w:space="0" w:color="auto"/>
              </w:divBdr>
            </w:div>
            <w:div w:id="1637756182">
              <w:marLeft w:val="0"/>
              <w:marRight w:val="0"/>
              <w:marTop w:val="0"/>
              <w:marBottom w:val="0"/>
              <w:divBdr>
                <w:top w:val="none" w:sz="0" w:space="0" w:color="auto"/>
                <w:left w:val="none" w:sz="0" w:space="0" w:color="auto"/>
                <w:bottom w:val="none" w:sz="0" w:space="0" w:color="auto"/>
                <w:right w:val="none" w:sz="0" w:space="0" w:color="auto"/>
              </w:divBdr>
            </w:div>
            <w:div w:id="92618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27684">
      <w:bodyDiv w:val="1"/>
      <w:marLeft w:val="0"/>
      <w:marRight w:val="0"/>
      <w:marTop w:val="0"/>
      <w:marBottom w:val="0"/>
      <w:divBdr>
        <w:top w:val="none" w:sz="0" w:space="0" w:color="auto"/>
        <w:left w:val="none" w:sz="0" w:space="0" w:color="auto"/>
        <w:bottom w:val="none" w:sz="0" w:space="0" w:color="auto"/>
        <w:right w:val="none" w:sz="0" w:space="0" w:color="auto"/>
      </w:divBdr>
    </w:div>
    <w:div w:id="1025862478">
      <w:bodyDiv w:val="1"/>
      <w:marLeft w:val="0"/>
      <w:marRight w:val="0"/>
      <w:marTop w:val="0"/>
      <w:marBottom w:val="0"/>
      <w:divBdr>
        <w:top w:val="none" w:sz="0" w:space="0" w:color="auto"/>
        <w:left w:val="none" w:sz="0" w:space="0" w:color="auto"/>
        <w:bottom w:val="none" w:sz="0" w:space="0" w:color="auto"/>
        <w:right w:val="none" w:sz="0" w:space="0" w:color="auto"/>
      </w:divBdr>
      <w:divsChild>
        <w:div w:id="533617108">
          <w:marLeft w:val="0"/>
          <w:marRight w:val="0"/>
          <w:marTop w:val="0"/>
          <w:marBottom w:val="0"/>
          <w:divBdr>
            <w:top w:val="none" w:sz="0" w:space="0" w:color="auto"/>
            <w:left w:val="none" w:sz="0" w:space="0" w:color="auto"/>
            <w:bottom w:val="none" w:sz="0" w:space="0" w:color="auto"/>
            <w:right w:val="none" w:sz="0" w:space="0" w:color="auto"/>
          </w:divBdr>
          <w:divsChild>
            <w:div w:id="1906648312">
              <w:marLeft w:val="0"/>
              <w:marRight w:val="0"/>
              <w:marTop w:val="0"/>
              <w:marBottom w:val="0"/>
              <w:divBdr>
                <w:top w:val="none" w:sz="0" w:space="0" w:color="auto"/>
                <w:left w:val="none" w:sz="0" w:space="0" w:color="auto"/>
                <w:bottom w:val="none" w:sz="0" w:space="0" w:color="auto"/>
                <w:right w:val="none" w:sz="0" w:space="0" w:color="auto"/>
              </w:divBdr>
            </w:div>
            <w:div w:id="1615939999">
              <w:marLeft w:val="0"/>
              <w:marRight w:val="0"/>
              <w:marTop w:val="0"/>
              <w:marBottom w:val="0"/>
              <w:divBdr>
                <w:top w:val="none" w:sz="0" w:space="0" w:color="auto"/>
                <w:left w:val="none" w:sz="0" w:space="0" w:color="auto"/>
                <w:bottom w:val="none" w:sz="0" w:space="0" w:color="auto"/>
                <w:right w:val="none" w:sz="0" w:space="0" w:color="auto"/>
              </w:divBdr>
            </w:div>
            <w:div w:id="1939294977">
              <w:marLeft w:val="0"/>
              <w:marRight w:val="0"/>
              <w:marTop w:val="0"/>
              <w:marBottom w:val="0"/>
              <w:divBdr>
                <w:top w:val="none" w:sz="0" w:space="0" w:color="auto"/>
                <w:left w:val="none" w:sz="0" w:space="0" w:color="auto"/>
                <w:bottom w:val="none" w:sz="0" w:space="0" w:color="auto"/>
                <w:right w:val="none" w:sz="0" w:space="0" w:color="auto"/>
              </w:divBdr>
            </w:div>
            <w:div w:id="1994092526">
              <w:marLeft w:val="0"/>
              <w:marRight w:val="0"/>
              <w:marTop w:val="0"/>
              <w:marBottom w:val="0"/>
              <w:divBdr>
                <w:top w:val="none" w:sz="0" w:space="0" w:color="auto"/>
                <w:left w:val="none" w:sz="0" w:space="0" w:color="auto"/>
                <w:bottom w:val="none" w:sz="0" w:space="0" w:color="auto"/>
                <w:right w:val="none" w:sz="0" w:space="0" w:color="auto"/>
              </w:divBdr>
            </w:div>
            <w:div w:id="375395797">
              <w:marLeft w:val="0"/>
              <w:marRight w:val="0"/>
              <w:marTop w:val="0"/>
              <w:marBottom w:val="0"/>
              <w:divBdr>
                <w:top w:val="none" w:sz="0" w:space="0" w:color="auto"/>
                <w:left w:val="none" w:sz="0" w:space="0" w:color="auto"/>
                <w:bottom w:val="none" w:sz="0" w:space="0" w:color="auto"/>
                <w:right w:val="none" w:sz="0" w:space="0" w:color="auto"/>
              </w:divBdr>
            </w:div>
            <w:div w:id="382876152">
              <w:marLeft w:val="0"/>
              <w:marRight w:val="0"/>
              <w:marTop w:val="0"/>
              <w:marBottom w:val="0"/>
              <w:divBdr>
                <w:top w:val="none" w:sz="0" w:space="0" w:color="auto"/>
                <w:left w:val="none" w:sz="0" w:space="0" w:color="auto"/>
                <w:bottom w:val="none" w:sz="0" w:space="0" w:color="auto"/>
                <w:right w:val="none" w:sz="0" w:space="0" w:color="auto"/>
              </w:divBdr>
            </w:div>
            <w:div w:id="1947536711">
              <w:marLeft w:val="0"/>
              <w:marRight w:val="0"/>
              <w:marTop w:val="0"/>
              <w:marBottom w:val="0"/>
              <w:divBdr>
                <w:top w:val="none" w:sz="0" w:space="0" w:color="auto"/>
                <w:left w:val="none" w:sz="0" w:space="0" w:color="auto"/>
                <w:bottom w:val="none" w:sz="0" w:space="0" w:color="auto"/>
                <w:right w:val="none" w:sz="0" w:space="0" w:color="auto"/>
              </w:divBdr>
            </w:div>
            <w:div w:id="1628392450">
              <w:marLeft w:val="0"/>
              <w:marRight w:val="0"/>
              <w:marTop w:val="0"/>
              <w:marBottom w:val="0"/>
              <w:divBdr>
                <w:top w:val="none" w:sz="0" w:space="0" w:color="auto"/>
                <w:left w:val="none" w:sz="0" w:space="0" w:color="auto"/>
                <w:bottom w:val="none" w:sz="0" w:space="0" w:color="auto"/>
                <w:right w:val="none" w:sz="0" w:space="0" w:color="auto"/>
              </w:divBdr>
            </w:div>
            <w:div w:id="372971996">
              <w:marLeft w:val="0"/>
              <w:marRight w:val="0"/>
              <w:marTop w:val="0"/>
              <w:marBottom w:val="0"/>
              <w:divBdr>
                <w:top w:val="none" w:sz="0" w:space="0" w:color="auto"/>
                <w:left w:val="none" w:sz="0" w:space="0" w:color="auto"/>
                <w:bottom w:val="none" w:sz="0" w:space="0" w:color="auto"/>
                <w:right w:val="none" w:sz="0" w:space="0" w:color="auto"/>
              </w:divBdr>
            </w:div>
            <w:div w:id="284164155">
              <w:marLeft w:val="0"/>
              <w:marRight w:val="0"/>
              <w:marTop w:val="0"/>
              <w:marBottom w:val="0"/>
              <w:divBdr>
                <w:top w:val="none" w:sz="0" w:space="0" w:color="auto"/>
                <w:left w:val="none" w:sz="0" w:space="0" w:color="auto"/>
                <w:bottom w:val="none" w:sz="0" w:space="0" w:color="auto"/>
                <w:right w:val="none" w:sz="0" w:space="0" w:color="auto"/>
              </w:divBdr>
            </w:div>
            <w:div w:id="1571842467">
              <w:marLeft w:val="0"/>
              <w:marRight w:val="0"/>
              <w:marTop w:val="0"/>
              <w:marBottom w:val="0"/>
              <w:divBdr>
                <w:top w:val="none" w:sz="0" w:space="0" w:color="auto"/>
                <w:left w:val="none" w:sz="0" w:space="0" w:color="auto"/>
                <w:bottom w:val="none" w:sz="0" w:space="0" w:color="auto"/>
                <w:right w:val="none" w:sz="0" w:space="0" w:color="auto"/>
              </w:divBdr>
            </w:div>
            <w:div w:id="674502975">
              <w:marLeft w:val="0"/>
              <w:marRight w:val="0"/>
              <w:marTop w:val="0"/>
              <w:marBottom w:val="0"/>
              <w:divBdr>
                <w:top w:val="none" w:sz="0" w:space="0" w:color="auto"/>
                <w:left w:val="none" w:sz="0" w:space="0" w:color="auto"/>
                <w:bottom w:val="none" w:sz="0" w:space="0" w:color="auto"/>
                <w:right w:val="none" w:sz="0" w:space="0" w:color="auto"/>
              </w:divBdr>
            </w:div>
            <w:div w:id="587622543">
              <w:marLeft w:val="0"/>
              <w:marRight w:val="0"/>
              <w:marTop w:val="0"/>
              <w:marBottom w:val="0"/>
              <w:divBdr>
                <w:top w:val="none" w:sz="0" w:space="0" w:color="auto"/>
                <w:left w:val="none" w:sz="0" w:space="0" w:color="auto"/>
                <w:bottom w:val="none" w:sz="0" w:space="0" w:color="auto"/>
                <w:right w:val="none" w:sz="0" w:space="0" w:color="auto"/>
              </w:divBdr>
            </w:div>
            <w:div w:id="1363439827">
              <w:marLeft w:val="0"/>
              <w:marRight w:val="0"/>
              <w:marTop w:val="0"/>
              <w:marBottom w:val="0"/>
              <w:divBdr>
                <w:top w:val="none" w:sz="0" w:space="0" w:color="auto"/>
                <w:left w:val="none" w:sz="0" w:space="0" w:color="auto"/>
                <w:bottom w:val="none" w:sz="0" w:space="0" w:color="auto"/>
                <w:right w:val="none" w:sz="0" w:space="0" w:color="auto"/>
              </w:divBdr>
            </w:div>
            <w:div w:id="90928896">
              <w:marLeft w:val="0"/>
              <w:marRight w:val="0"/>
              <w:marTop w:val="0"/>
              <w:marBottom w:val="0"/>
              <w:divBdr>
                <w:top w:val="none" w:sz="0" w:space="0" w:color="auto"/>
                <w:left w:val="none" w:sz="0" w:space="0" w:color="auto"/>
                <w:bottom w:val="none" w:sz="0" w:space="0" w:color="auto"/>
                <w:right w:val="none" w:sz="0" w:space="0" w:color="auto"/>
              </w:divBdr>
            </w:div>
            <w:div w:id="1657876377">
              <w:marLeft w:val="0"/>
              <w:marRight w:val="0"/>
              <w:marTop w:val="0"/>
              <w:marBottom w:val="0"/>
              <w:divBdr>
                <w:top w:val="none" w:sz="0" w:space="0" w:color="auto"/>
                <w:left w:val="none" w:sz="0" w:space="0" w:color="auto"/>
                <w:bottom w:val="none" w:sz="0" w:space="0" w:color="auto"/>
                <w:right w:val="none" w:sz="0" w:space="0" w:color="auto"/>
              </w:divBdr>
            </w:div>
            <w:div w:id="532811595">
              <w:marLeft w:val="0"/>
              <w:marRight w:val="0"/>
              <w:marTop w:val="0"/>
              <w:marBottom w:val="0"/>
              <w:divBdr>
                <w:top w:val="none" w:sz="0" w:space="0" w:color="auto"/>
                <w:left w:val="none" w:sz="0" w:space="0" w:color="auto"/>
                <w:bottom w:val="none" w:sz="0" w:space="0" w:color="auto"/>
                <w:right w:val="none" w:sz="0" w:space="0" w:color="auto"/>
              </w:divBdr>
            </w:div>
            <w:div w:id="750156761">
              <w:marLeft w:val="0"/>
              <w:marRight w:val="0"/>
              <w:marTop w:val="0"/>
              <w:marBottom w:val="0"/>
              <w:divBdr>
                <w:top w:val="none" w:sz="0" w:space="0" w:color="auto"/>
                <w:left w:val="none" w:sz="0" w:space="0" w:color="auto"/>
                <w:bottom w:val="none" w:sz="0" w:space="0" w:color="auto"/>
                <w:right w:val="none" w:sz="0" w:space="0" w:color="auto"/>
              </w:divBdr>
            </w:div>
            <w:div w:id="1420517666">
              <w:marLeft w:val="0"/>
              <w:marRight w:val="0"/>
              <w:marTop w:val="0"/>
              <w:marBottom w:val="0"/>
              <w:divBdr>
                <w:top w:val="none" w:sz="0" w:space="0" w:color="auto"/>
                <w:left w:val="none" w:sz="0" w:space="0" w:color="auto"/>
                <w:bottom w:val="none" w:sz="0" w:space="0" w:color="auto"/>
                <w:right w:val="none" w:sz="0" w:space="0" w:color="auto"/>
              </w:divBdr>
            </w:div>
            <w:div w:id="1893081461">
              <w:marLeft w:val="0"/>
              <w:marRight w:val="0"/>
              <w:marTop w:val="0"/>
              <w:marBottom w:val="0"/>
              <w:divBdr>
                <w:top w:val="none" w:sz="0" w:space="0" w:color="auto"/>
                <w:left w:val="none" w:sz="0" w:space="0" w:color="auto"/>
                <w:bottom w:val="none" w:sz="0" w:space="0" w:color="auto"/>
                <w:right w:val="none" w:sz="0" w:space="0" w:color="auto"/>
              </w:divBdr>
            </w:div>
            <w:div w:id="265041428">
              <w:marLeft w:val="0"/>
              <w:marRight w:val="0"/>
              <w:marTop w:val="0"/>
              <w:marBottom w:val="0"/>
              <w:divBdr>
                <w:top w:val="none" w:sz="0" w:space="0" w:color="auto"/>
                <w:left w:val="none" w:sz="0" w:space="0" w:color="auto"/>
                <w:bottom w:val="none" w:sz="0" w:space="0" w:color="auto"/>
                <w:right w:val="none" w:sz="0" w:space="0" w:color="auto"/>
              </w:divBdr>
            </w:div>
            <w:div w:id="1200050381">
              <w:marLeft w:val="0"/>
              <w:marRight w:val="0"/>
              <w:marTop w:val="0"/>
              <w:marBottom w:val="0"/>
              <w:divBdr>
                <w:top w:val="none" w:sz="0" w:space="0" w:color="auto"/>
                <w:left w:val="none" w:sz="0" w:space="0" w:color="auto"/>
                <w:bottom w:val="none" w:sz="0" w:space="0" w:color="auto"/>
                <w:right w:val="none" w:sz="0" w:space="0" w:color="auto"/>
              </w:divBdr>
            </w:div>
            <w:div w:id="1953249035">
              <w:marLeft w:val="0"/>
              <w:marRight w:val="0"/>
              <w:marTop w:val="0"/>
              <w:marBottom w:val="0"/>
              <w:divBdr>
                <w:top w:val="none" w:sz="0" w:space="0" w:color="auto"/>
                <w:left w:val="none" w:sz="0" w:space="0" w:color="auto"/>
                <w:bottom w:val="none" w:sz="0" w:space="0" w:color="auto"/>
                <w:right w:val="none" w:sz="0" w:space="0" w:color="auto"/>
              </w:divBdr>
            </w:div>
            <w:div w:id="643002192">
              <w:marLeft w:val="0"/>
              <w:marRight w:val="0"/>
              <w:marTop w:val="0"/>
              <w:marBottom w:val="0"/>
              <w:divBdr>
                <w:top w:val="none" w:sz="0" w:space="0" w:color="auto"/>
                <w:left w:val="none" w:sz="0" w:space="0" w:color="auto"/>
                <w:bottom w:val="none" w:sz="0" w:space="0" w:color="auto"/>
                <w:right w:val="none" w:sz="0" w:space="0" w:color="auto"/>
              </w:divBdr>
            </w:div>
            <w:div w:id="2040347546">
              <w:marLeft w:val="0"/>
              <w:marRight w:val="0"/>
              <w:marTop w:val="0"/>
              <w:marBottom w:val="0"/>
              <w:divBdr>
                <w:top w:val="none" w:sz="0" w:space="0" w:color="auto"/>
                <w:left w:val="none" w:sz="0" w:space="0" w:color="auto"/>
                <w:bottom w:val="none" w:sz="0" w:space="0" w:color="auto"/>
                <w:right w:val="none" w:sz="0" w:space="0" w:color="auto"/>
              </w:divBdr>
            </w:div>
            <w:div w:id="712777732">
              <w:marLeft w:val="0"/>
              <w:marRight w:val="0"/>
              <w:marTop w:val="0"/>
              <w:marBottom w:val="0"/>
              <w:divBdr>
                <w:top w:val="none" w:sz="0" w:space="0" w:color="auto"/>
                <w:left w:val="none" w:sz="0" w:space="0" w:color="auto"/>
                <w:bottom w:val="none" w:sz="0" w:space="0" w:color="auto"/>
                <w:right w:val="none" w:sz="0" w:space="0" w:color="auto"/>
              </w:divBdr>
            </w:div>
            <w:div w:id="1282566710">
              <w:marLeft w:val="0"/>
              <w:marRight w:val="0"/>
              <w:marTop w:val="0"/>
              <w:marBottom w:val="0"/>
              <w:divBdr>
                <w:top w:val="none" w:sz="0" w:space="0" w:color="auto"/>
                <w:left w:val="none" w:sz="0" w:space="0" w:color="auto"/>
                <w:bottom w:val="none" w:sz="0" w:space="0" w:color="auto"/>
                <w:right w:val="none" w:sz="0" w:space="0" w:color="auto"/>
              </w:divBdr>
            </w:div>
            <w:div w:id="885485365">
              <w:marLeft w:val="0"/>
              <w:marRight w:val="0"/>
              <w:marTop w:val="0"/>
              <w:marBottom w:val="0"/>
              <w:divBdr>
                <w:top w:val="none" w:sz="0" w:space="0" w:color="auto"/>
                <w:left w:val="none" w:sz="0" w:space="0" w:color="auto"/>
                <w:bottom w:val="none" w:sz="0" w:space="0" w:color="auto"/>
                <w:right w:val="none" w:sz="0" w:space="0" w:color="auto"/>
              </w:divBdr>
            </w:div>
            <w:div w:id="2043823156">
              <w:marLeft w:val="0"/>
              <w:marRight w:val="0"/>
              <w:marTop w:val="0"/>
              <w:marBottom w:val="0"/>
              <w:divBdr>
                <w:top w:val="none" w:sz="0" w:space="0" w:color="auto"/>
                <w:left w:val="none" w:sz="0" w:space="0" w:color="auto"/>
                <w:bottom w:val="none" w:sz="0" w:space="0" w:color="auto"/>
                <w:right w:val="none" w:sz="0" w:space="0" w:color="auto"/>
              </w:divBdr>
            </w:div>
            <w:div w:id="669218047">
              <w:marLeft w:val="0"/>
              <w:marRight w:val="0"/>
              <w:marTop w:val="0"/>
              <w:marBottom w:val="0"/>
              <w:divBdr>
                <w:top w:val="none" w:sz="0" w:space="0" w:color="auto"/>
                <w:left w:val="none" w:sz="0" w:space="0" w:color="auto"/>
                <w:bottom w:val="none" w:sz="0" w:space="0" w:color="auto"/>
                <w:right w:val="none" w:sz="0" w:space="0" w:color="auto"/>
              </w:divBdr>
            </w:div>
            <w:div w:id="83309425">
              <w:marLeft w:val="0"/>
              <w:marRight w:val="0"/>
              <w:marTop w:val="0"/>
              <w:marBottom w:val="0"/>
              <w:divBdr>
                <w:top w:val="none" w:sz="0" w:space="0" w:color="auto"/>
                <w:left w:val="none" w:sz="0" w:space="0" w:color="auto"/>
                <w:bottom w:val="none" w:sz="0" w:space="0" w:color="auto"/>
                <w:right w:val="none" w:sz="0" w:space="0" w:color="auto"/>
              </w:divBdr>
            </w:div>
            <w:div w:id="303699173">
              <w:marLeft w:val="0"/>
              <w:marRight w:val="0"/>
              <w:marTop w:val="0"/>
              <w:marBottom w:val="0"/>
              <w:divBdr>
                <w:top w:val="none" w:sz="0" w:space="0" w:color="auto"/>
                <w:left w:val="none" w:sz="0" w:space="0" w:color="auto"/>
                <w:bottom w:val="none" w:sz="0" w:space="0" w:color="auto"/>
                <w:right w:val="none" w:sz="0" w:space="0" w:color="auto"/>
              </w:divBdr>
            </w:div>
            <w:div w:id="593904886">
              <w:marLeft w:val="0"/>
              <w:marRight w:val="0"/>
              <w:marTop w:val="0"/>
              <w:marBottom w:val="0"/>
              <w:divBdr>
                <w:top w:val="none" w:sz="0" w:space="0" w:color="auto"/>
                <w:left w:val="none" w:sz="0" w:space="0" w:color="auto"/>
                <w:bottom w:val="none" w:sz="0" w:space="0" w:color="auto"/>
                <w:right w:val="none" w:sz="0" w:space="0" w:color="auto"/>
              </w:divBdr>
            </w:div>
            <w:div w:id="698434796">
              <w:marLeft w:val="0"/>
              <w:marRight w:val="0"/>
              <w:marTop w:val="0"/>
              <w:marBottom w:val="0"/>
              <w:divBdr>
                <w:top w:val="none" w:sz="0" w:space="0" w:color="auto"/>
                <w:left w:val="none" w:sz="0" w:space="0" w:color="auto"/>
                <w:bottom w:val="none" w:sz="0" w:space="0" w:color="auto"/>
                <w:right w:val="none" w:sz="0" w:space="0" w:color="auto"/>
              </w:divBdr>
            </w:div>
            <w:div w:id="887499142">
              <w:marLeft w:val="0"/>
              <w:marRight w:val="0"/>
              <w:marTop w:val="0"/>
              <w:marBottom w:val="0"/>
              <w:divBdr>
                <w:top w:val="none" w:sz="0" w:space="0" w:color="auto"/>
                <w:left w:val="none" w:sz="0" w:space="0" w:color="auto"/>
                <w:bottom w:val="none" w:sz="0" w:space="0" w:color="auto"/>
                <w:right w:val="none" w:sz="0" w:space="0" w:color="auto"/>
              </w:divBdr>
            </w:div>
            <w:div w:id="382992727">
              <w:marLeft w:val="0"/>
              <w:marRight w:val="0"/>
              <w:marTop w:val="0"/>
              <w:marBottom w:val="0"/>
              <w:divBdr>
                <w:top w:val="none" w:sz="0" w:space="0" w:color="auto"/>
                <w:left w:val="none" w:sz="0" w:space="0" w:color="auto"/>
                <w:bottom w:val="none" w:sz="0" w:space="0" w:color="auto"/>
                <w:right w:val="none" w:sz="0" w:space="0" w:color="auto"/>
              </w:divBdr>
            </w:div>
            <w:div w:id="1880120733">
              <w:marLeft w:val="0"/>
              <w:marRight w:val="0"/>
              <w:marTop w:val="0"/>
              <w:marBottom w:val="0"/>
              <w:divBdr>
                <w:top w:val="none" w:sz="0" w:space="0" w:color="auto"/>
                <w:left w:val="none" w:sz="0" w:space="0" w:color="auto"/>
                <w:bottom w:val="none" w:sz="0" w:space="0" w:color="auto"/>
                <w:right w:val="none" w:sz="0" w:space="0" w:color="auto"/>
              </w:divBdr>
            </w:div>
            <w:div w:id="39986574">
              <w:marLeft w:val="0"/>
              <w:marRight w:val="0"/>
              <w:marTop w:val="0"/>
              <w:marBottom w:val="0"/>
              <w:divBdr>
                <w:top w:val="none" w:sz="0" w:space="0" w:color="auto"/>
                <w:left w:val="none" w:sz="0" w:space="0" w:color="auto"/>
                <w:bottom w:val="none" w:sz="0" w:space="0" w:color="auto"/>
                <w:right w:val="none" w:sz="0" w:space="0" w:color="auto"/>
              </w:divBdr>
            </w:div>
            <w:div w:id="1272202905">
              <w:marLeft w:val="0"/>
              <w:marRight w:val="0"/>
              <w:marTop w:val="0"/>
              <w:marBottom w:val="0"/>
              <w:divBdr>
                <w:top w:val="none" w:sz="0" w:space="0" w:color="auto"/>
                <w:left w:val="none" w:sz="0" w:space="0" w:color="auto"/>
                <w:bottom w:val="none" w:sz="0" w:space="0" w:color="auto"/>
                <w:right w:val="none" w:sz="0" w:space="0" w:color="auto"/>
              </w:divBdr>
            </w:div>
            <w:div w:id="125240867">
              <w:marLeft w:val="0"/>
              <w:marRight w:val="0"/>
              <w:marTop w:val="0"/>
              <w:marBottom w:val="0"/>
              <w:divBdr>
                <w:top w:val="none" w:sz="0" w:space="0" w:color="auto"/>
                <w:left w:val="none" w:sz="0" w:space="0" w:color="auto"/>
                <w:bottom w:val="none" w:sz="0" w:space="0" w:color="auto"/>
                <w:right w:val="none" w:sz="0" w:space="0" w:color="auto"/>
              </w:divBdr>
            </w:div>
            <w:div w:id="88891460">
              <w:marLeft w:val="0"/>
              <w:marRight w:val="0"/>
              <w:marTop w:val="0"/>
              <w:marBottom w:val="0"/>
              <w:divBdr>
                <w:top w:val="none" w:sz="0" w:space="0" w:color="auto"/>
                <w:left w:val="none" w:sz="0" w:space="0" w:color="auto"/>
                <w:bottom w:val="none" w:sz="0" w:space="0" w:color="auto"/>
                <w:right w:val="none" w:sz="0" w:space="0" w:color="auto"/>
              </w:divBdr>
            </w:div>
            <w:div w:id="1100687608">
              <w:marLeft w:val="0"/>
              <w:marRight w:val="0"/>
              <w:marTop w:val="0"/>
              <w:marBottom w:val="0"/>
              <w:divBdr>
                <w:top w:val="none" w:sz="0" w:space="0" w:color="auto"/>
                <w:left w:val="none" w:sz="0" w:space="0" w:color="auto"/>
                <w:bottom w:val="none" w:sz="0" w:space="0" w:color="auto"/>
                <w:right w:val="none" w:sz="0" w:space="0" w:color="auto"/>
              </w:divBdr>
            </w:div>
            <w:div w:id="1013143540">
              <w:marLeft w:val="0"/>
              <w:marRight w:val="0"/>
              <w:marTop w:val="0"/>
              <w:marBottom w:val="0"/>
              <w:divBdr>
                <w:top w:val="none" w:sz="0" w:space="0" w:color="auto"/>
                <w:left w:val="none" w:sz="0" w:space="0" w:color="auto"/>
                <w:bottom w:val="none" w:sz="0" w:space="0" w:color="auto"/>
                <w:right w:val="none" w:sz="0" w:space="0" w:color="auto"/>
              </w:divBdr>
            </w:div>
            <w:div w:id="1376348672">
              <w:marLeft w:val="0"/>
              <w:marRight w:val="0"/>
              <w:marTop w:val="0"/>
              <w:marBottom w:val="0"/>
              <w:divBdr>
                <w:top w:val="none" w:sz="0" w:space="0" w:color="auto"/>
                <w:left w:val="none" w:sz="0" w:space="0" w:color="auto"/>
                <w:bottom w:val="none" w:sz="0" w:space="0" w:color="auto"/>
                <w:right w:val="none" w:sz="0" w:space="0" w:color="auto"/>
              </w:divBdr>
            </w:div>
            <w:div w:id="797724004">
              <w:marLeft w:val="0"/>
              <w:marRight w:val="0"/>
              <w:marTop w:val="0"/>
              <w:marBottom w:val="0"/>
              <w:divBdr>
                <w:top w:val="none" w:sz="0" w:space="0" w:color="auto"/>
                <w:left w:val="none" w:sz="0" w:space="0" w:color="auto"/>
                <w:bottom w:val="none" w:sz="0" w:space="0" w:color="auto"/>
                <w:right w:val="none" w:sz="0" w:space="0" w:color="auto"/>
              </w:divBdr>
            </w:div>
            <w:div w:id="441270546">
              <w:marLeft w:val="0"/>
              <w:marRight w:val="0"/>
              <w:marTop w:val="0"/>
              <w:marBottom w:val="0"/>
              <w:divBdr>
                <w:top w:val="none" w:sz="0" w:space="0" w:color="auto"/>
                <w:left w:val="none" w:sz="0" w:space="0" w:color="auto"/>
                <w:bottom w:val="none" w:sz="0" w:space="0" w:color="auto"/>
                <w:right w:val="none" w:sz="0" w:space="0" w:color="auto"/>
              </w:divBdr>
            </w:div>
            <w:div w:id="1992902175">
              <w:marLeft w:val="0"/>
              <w:marRight w:val="0"/>
              <w:marTop w:val="0"/>
              <w:marBottom w:val="0"/>
              <w:divBdr>
                <w:top w:val="none" w:sz="0" w:space="0" w:color="auto"/>
                <w:left w:val="none" w:sz="0" w:space="0" w:color="auto"/>
                <w:bottom w:val="none" w:sz="0" w:space="0" w:color="auto"/>
                <w:right w:val="none" w:sz="0" w:space="0" w:color="auto"/>
              </w:divBdr>
            </w:div>
            <w:div w:id="1007751025">
              <w:marLeft w:val="0"/>
              <w:marRight w:val="0"/>
              <w:marTop w:val="0"/>
              <w:marBottom w:val="0"/>
              <w:divBdr>
                <w:top w:val="none" w:sz="0" w:space="0" w:color="auto"/>
                <w:left w:val="none" w:sz="0" w:space="0" w:color="auto"/>
                <w:bottom w:val="none" w:sz="0" w:space="0" w:color="auto"/>
                <w:right w:val="none" w:sz="0" w:space="0" w:color="auto"/>
              </w:divBdr>
            </w:div>
            <w:div w:id="24715469">
              <w:marLeft w:val="0"/>
              <w:marRight w:val="0"/>
              <w:marTop w:val="0"/>
              <w:marBottom w:val="0"/>
              <w:divBdr>
                <w:top w:val="none" w:sz="0" w:space="0" w:color="auto"/>
                <w:left w:val="none" w:sz="0" w:space="0" w:color="auto"/>
                <w:bottom w:val="none" w:sz="0" w:space="0" w:color="auto"/>
                <w:right w:val="none" w:sz="0" w:space="0" w:color="auto"/>
              </w:divBdr>
            </w:div>
            <w:div w:id="1724788819">
              <w:marLeft w:val="0"/>
              <w:marRight w:val="0"/>
              <w:marTop w:val="0"/>
              <w:marBottom w:val="0"/>
              <w:divBdr>
                <w:top w:val="none" w:sz="0" w:space="0" w:color="auto"/>
                <w:left w:val="none" w:sz="0" w:space="0" w:color="auto"/>
                <w:bottom w:val="none" w:sz="0" w:space="0" w:color="auto"/>
                <w:right w:val="none" w:sz="0" w:space="0" w:color="auto"/>
              </w:divBdr>
            </w:div>
            <w:div w:id="348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38223">
      <w:bodyDiv w:val="1"/>
      <w:marLeft w:val="0"/>
      <w:marRight w:val="0"/>
      <w:marTop w:val="0"/>
      <w:marBottom w:val="0"/>
      <w:divBdr>
        <w:top w:val="none" w:sz="0" w:space="0" w:color="auto"/>
        <w:left w:val="none" w:sz="0" w:space="0" w:color="auto"/>
        <w:bottom w:val="none" w:sz="0" w:space="0" w:color="auto"/>
        <w:right w:val="none" w:sz="0" w:space="0" w:color="auto"/>
      </w:divBdr>
    </w:div>
    <w:div w:id="1204947735">
      <w:bodyDiv w:val="1"/>
      <w:marLeft w:val="0"/>
      <w:marRight w:val="0"/>
      <w:marTop w:val="0"/>
      <w:marBottom w:val="0"/>
      <w:divBdr>
        <w:top w:val="none" w:sz="0" w:space="0" w:color="auto"/>
        <w:left w:val="none" w:sz="0" w:space="0" w:color="auto"/>
        <w:bottom w:val="none" w:sz="0" w:space="0" w:color="auto"/>
        <w:right w:val="none" w:sz="0" w:space="0" w:color="auto"/>
      </w:divBdr>
      <w:divsChild>
        <w:div w:id="1141730397">
          <w:marLeft w:val="0"/>
          <w:marRight w:val="0"/>
          <w:marTop w:val="0"/>
          <w:marBottom w:val="0"/>
          <w:divBdr>
            <w:top w:val="none" w:sz="0" w:space="0" w:color="auto"/>
            <w:left w:val="none" w:sz="0" w:space="0" w:color="auto"/>
            <w:bottom w:val="none" w:sz="0" w:space="0" w:color="auto"/>
            <w:right w:val="none" w:sz="0" w:space="0" w:color="auto"/>
          </w:divBdr>
          <w:divsChild>
            <w:div w:id="1445614608">
              <w:marLeft w:val="0"/>
              <w:marRight w:val="0"/>
              <w:marTop w:val="0"/>
              <w:marBottom w:val="0"/>
              <w:divBdr>
                <w:top w:val="none" w:sz="0" w:space="0" w:color="auto"/>
                <w:left w:val="none" w:sz="0" w:space="0" w:color="auto"/>
                <w:bottom w:val="none" w:sz="0" w:space="0" w:color="auto"/>
                <w:right w:val="none" w:sz="0" w:space="0" w:color="auto"/>
              </w:divBdr>
            </w:div>
            <w:div w:id="270016059">
              <w:marLeft w:val="0"/>
              <w:marRight w:val="0"/>
              <w:marTop w:val="0"/>
              <w:marBottom w:val="0"/>
              <w:divBdr>
                <w:top w:val="none" w:sz="0" w:space="0" w:color="auto"/>
                <w:left w:val="none" w:sz="0" w:space="0" w:color="auto"/>
                <w:bottom w:val="none" w:sz="0" w:space="0" w:color="auto"/>
                <w:right w:val="none" w:sz="0" w:space="0" w:color="auto"/>
              </w:divBdr>
            </w:div>
            <w:div w:id="1604068875">
              <w:marLeft w:val="0"/>
              <w:marRight w:val="0"/>
              <w:marTop w:val="0"/>
              <w:marBottom w:val="0"/>
              <w:divBdr>
                <w:top w:val="none" w:sz="0" w:space="0" w:color="auto"/>
                <w:left w:val="none" w:sz="0" w:space="0" w:color="auto"/>
                <w:bottom w:val="none" w:sz="0" w:space="0" w:color="auto"/>
                <w:right w:val="none" w:sz="0" w:space="0" w:color="auto"/>
              </w:divBdr>
            </w:div>
            <w:div w:id="1999841356">
              <w:marLeft w:val="0"/>
              <w:marRight w:val="0"/>
              <w:marTop w:val="0"/>
              <w:marBottom w:val="0"/>
              <w:divBdr>
                <w:top w:val="none" w:sz="0" w:space="0" w:color="auto"/>
                <w:left w:val="none" w:sz="0" w:space="0" w:color="auto"/>
                <w:bottom w:val="none" w:sz="0" w:space="0" w:color="auto"/>
                <w:right w:val="none" w:sz="0" w:space="0" w:color="auto"/>
              </w:divBdr>
            </w:div>
            <w:div w:id="277370332">
              <w:marLeft w:val="0"/>
              <w:marRight w:val="0"/>
              <w:marTop w:val="0"/>
              <w:marBottom w:val="0"/>
              <w:divBdr>
                <w:top w:val="none" w:sz="0" w:space="0" w:color="auto"/>
                <w:left w:val="none" w:sz="0" w:space="0" w:color="auto"/>
                <w:bottom w:val="none" w:sz="0" w:space="0" w:color="auto"/>
                <w:right w:val="none" w:sz="0" w:space="0" w:color="auto"/>
              </w:divBdr>
            </w:div>
            <w:div w:id="184101274">
              <w:marLeft w:val="0"/>
              <w:marRight w:val="0"/>
              <w:marTop w:val="0"/>
              <w:marBottom w:val="0"/>
              <w:divBdr>
                <w:top w:val="none" w:sz="0" w:space="0" w:color="auto"/>
                <w:left w:val="none" w:sz="0" w:space="0" w:color="auto"/>
                <w:bottom w:val="none" w:sz="0" w:space="0" w:color="auto"/>
                <w:right w:val="none" w:sz="0" w:space="0" w:color="auto"/>
              </w:divBdr>
            </w:div>
            <w:div w:id="2121531525">
              <w:marLeft w:val="0"/>
              <w:marRight w:val="0"/>
              <w:marTop w:val="0"/>
              <w:marBottom w:val="0"/>
              <w:divBdr>
                <w:top w:val="none" w:sz="0" w:space="0" w:color="auto"/>
                <w:left w:val="none" w:sz="0" w:space="0" w:color="auto"/>
                <w:bottom w:val="none" w:sz="0" w:space="0" w:color="auto"/>
                <w:right w:val="none" w:sz="0" w:space="0" w:color="auto"/>
              </w:divBdr>
            </w:div>
            <w:div w:id="1801260732">
              <w:marLeft w:val="0"/>
              <w:marRight w:val="0"/>
              <w:marTop w:val="0"/>
              <w:marBottom w:val="0"/>
              <w:divBdr>
                <w:top w:val="none" w:sz="0" w:space="0" w:color="auto"/>
                <w:left w:val="none" w:sz="0" w:space="0" w:color="auto"/>
                <w:bottom w:val="none" w:sz="0" w:space="0" w:color="auto"/>
                <w:right w:val="none" w:sz="0" w:space="0" w:color="auto"/>
              </w:divBdr>
            </w:div>
            <w:div w:id="1130318185">
              <w:marLeft w:val="0"/>
              <w:marRight w:val="0"/>
              <w:marTop w:val="0"/>
              <w:marBottom w:val="0"/>
              <w:divBdr>
                <w:top w:val="none" w:sz="0" w:space="0" w:color="auto"/>
                <w:left w:val="none" w:sz="0" w:space="0" w:color="auto"/>
                <w:bottom w:val="none" w:sz="0" w:space="0" w:color="auto"/>
                <w:right w:val="none" w:sz="0" w:space="0" w:color="auto"/>
              </w:divBdr>
            </w:div>
            <w:div w:id="1401175621">
              <w:marLeft w:val="0"/>
              <w:marRight w:val="0"/>
              <w:marTop w:val="0"/>
              <w:marBottom w:val="0"/>
              <w:divBdr>
                <w:top w:val="none" w:sz="0" w:space="0" w:color="auto"/>
                <w:left w:val="none" w:sz="0" w:space="0" w:color="auto"/>
                <w:bottom w:val="none" w:sz="0" w:space="0" w:color="auto"/>
                <w:right w:val="none" w:sz="0" w:space="0" w:color="auto"/>
              </w:divBdr>
            </w:div>
            <w:div w:id="1804733047">
              <w:marLeft w:val="0"/>
              <w:marRight w:val="0"/>
              <w:marTop w:val="0"/>
              <w:marBottom w:val="0"/>
              <w:divBdr>
                <w:top w:val="none" w:sz="0" w:space="0" w:color="auto"/>
                <w:left w:val="none" w:sz="0" w:space="0" w:color="auto"/>
                <w:bottom w:val="none" w:sz="0" w:space="0" w:color="auto"/>
                <w:right w:val="none" w:sz="0" w:space="0" w:color="auto"/>
              </w:divBdr>
            </w:div>
            <w:div w:id="2054112926">
              <w:marLeft w:val="0"/>
              <w:marRight w:val="0"/>
              <w:marTop w:val="0"/>
              <w:marBottom w:val="0"/>
              <w:divBdr>
                <w:top w:val="none" w:sz="0" w:space="0" w:color="auto"/>
                <w:left w:val="none" w:sz="0" w:space="0" w:color="auto"/>
                <w:bottom w:val="none" w:sz="0" w:space="0" w:color="auto"/>
                <w:right w:val="none" w:sz="0" w:space="0" w:color="auto"/>
              </w:divBdr>
            </w:div>
            <w:div w:id="803353298">
              <w:marLeft w:val="0"/>
              <w:marRight w:val="0"/>
              <w:marTop w:val="0"/>
              <w:marBottom w:val="0"/>
              <w:divBdr>
                <w:top w:val="none" w:sz="0" w:space="0" w:color="auto"/>
                <w:left w:val="none" w:sz="0" w:space="0" w:color="auto"/>
                <w:bottom w:val="none" w:sz="0" w:space="0" w:color="auto"/>
                <w:right w:val="none" w:sz="0" w:space="0" w:color="auto"/>
              </w:divBdr>
            </w:div>
            <w:div w:id="12036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0532">
      <w:bodyDiv w:val="1"/>
      <w:marLeft w:val="0"/>
      <w:marRight w:val="0"/>
      <w:marTop w:val="0"/>
      <w:marBottom w:val="0"/>
      <w:divBdr>
        <w:top w:val="none" w:sz="0" w:space="0" w:color="auto"/>
        <w:left w:val="none" w:sz="0" w:space="0" w:color="auto"/>
        <w:bottom w:val="none" w:sz="0" w:space="0" w:color="auto"/>
        <w:right w:val="none" w:sz="0" w:space="0" w:color="auto"/>
      </w:divBdr>
    </w:div>
    <w:div w:id="1411124513">
      <w:bodyDiv w:val="1"/>
      <w:marLeft w:val="0"/>
      <w:marRight w:val="0"/>
      <w:marTop w:val="0"/>
      <w:marBottom w:val="0"/>
      <w:divBdr>
        <w:top w:val="none" w:sz="0" w:space="0" w:color="auto"/>
        <w:left w:val="none" w:sz="0" w:space="0" w:color="auto"/>
        <w:bottom w:val="none" w:sz="0" w:space="0" w:color="auto"/>
        <w:right w:val="none" w:sz="0" w:space="0" w:color="auto"/>
      </w:divBdr>
    </w:div>
    <w:div w:id="1470628923">
      <w:bodyDiv w:val="1"/>
      <w:marLeft w:val="0"/>
      <w:marRight w:val="0"/>
      <w:marTop w:val="0"/>
      <w:marBottom w:val="0"/>
      <w:divBdr>
        <w:top w:val="none" w:sz="0" w:space="0" w:color="auto"/>
        <w:left w:val="none" w:sz="0" w:space="0" w:color="auto"/>
        <w:bottom w:val="none" w:sz="0" w:space="0" w:color="auto"/>
        <w:right w:val="none" w:sz="0" w:space="0" w:color="auto"/>
      </w:divBdr>
      <w:divsChild>
        <w:div w:id="1394691366">
          <w:marLeft w:val="0"/>
          <w:marRight w:val="0"/>
          <w:marTop w:val="0"/>
          <w:marBottom w:val="0"/>
          <w:divBdr>
            <w:top w:val="none" w:sz="0" w:space="0" w:color="auto"/>
            <w:left w:val="none" w:sz="0" w:space="0" w:color="auto"/>
            <w:bottom w:val="none" w:sz="0" w:space="0" w:color="auto"/>
            <w:right w:val="none" w:sz="0" w:space="0" w:color="auto"/>
          </w:divBdr>
          <w:divsChild>
            <w:div w:id="1917472017">
              <w:marLeft w:val="0"/>
              <w:marRight w:val="0"/>
              <w:marTop w:val="0"/>
              <w:marBottom w:val="0"/>
              <w:divBdr>
                <w:top w:val="none" w:sz="0" w:space="0" w:color="auto"/>
                <w:left w:val="none" w:sz="0" w:space="0" w:color="auto"/>
                <w:bottom w:val="none" w:sz="0" w:space="0" w:color="auto"/>
                <w:right w:val="none" w:sz="0" w:space="0" w:color="auto"/>
              </w:divBdr>
            </w:div>
            <w:div w:id="418868888">
              <w:marLeft w:val="0"/>
              <w:marRight w:val="0"/>
              <w:marTop w:val="0"/>
              <w:marBottom w:val="0"/>
              <w:divBdr>
                <w:top w:val="none" w:sz="0" w:space="0" w:color="auto"/>
                <w:left w:val="none" w:sz="0" w:space="0" w:color="auto"/>
                <w:bottom w:val="none" w:sz="0" w:space="0" w:color="auto"/>
                <w:right w:val="none" w:sz="0" w:space="0" w:color="auto"/>
              </w:divBdr>
            </w:div>
            <w:div w:id="1427311902">
              <w:marLeft w:val="0"/>
              <w:marRight w:val="0"/>
              <w:marTop w:val="0"/>
              <w:marBottom w:val="0"/>
              <w:divBdr>
                <w:top w:val="none" w:sz="0" w:space="0" w:color="auto"/>
                <w:left w:val="none" w:sz="0" w:space="0" w:color="auto"/>
                <w:bottom w:val="none" w:sz="0" w:space="0" w:color="auto"/>
                <w:right w:val="none" w:sz="0" w:space="0" w:color="auto"/>
              </w:divBdr>
            </w:div>
            <w:div w:id="1037973185">
              <w:marLeft w:val="0"/>
              <w:marRight w:val="0"/>
              <w:marTop w:val="0"/>
              <w:marBottom w:val="0"/>
              <w:divBdr>
                <w:top w:val="none" w:sz="0" w:space="0" w:color="auto"/>
                <w:left w:val="none" w:sz="0" w:space="0" w:color="auto"/>
                <w:bottom w:val="none" w:sz="0" w:space="0" w:color="auto"/>
                <w:right w:val="none" w:sz="0" w:space="0" w:color="auto"/>
              </w:divBdr>
            </w:div>
            <w:div w:id="856776262">
              <w:marLeft w:val="0"/>
              <w:marRight w:val="0"/>
              <w:marTop w:val="0"/>
              <w:marBottom w:val="0"/>
              <w:divBdr>
                <w:top w:val="none" w:sz="0" w:space="0" w:color="auto"/>
                <w:left w:val="none" w:sz="0" w:space="0" w:color="auto"/>
                <w:bottom w:val="none" w:sz="0" w:space="0" w:color="auto"/>
                <w:right w:val="none" w:sz="0" w:space="0" w:color="auto"/>
              </w:divBdr>
            </w:div>
            <w:div w:id="1053894391">
              <w:marLeft w:val="0"/>
              <w:marRight w:val="0"/>
              <w:marTop w:val="0"/>
              <w:marBottom w:val="0"/>
              <w:divBdr>
                <w:top w:val="none" w:sz="0" w:space="0" w:color="auto"/>
                <w:left w:val="none" w:sz="0" w:space="0" w:color="auto"/>
                <w:bottom w:val="none" w:sz="0" w:space="0" w:color="auto"/>
                <w:right w:val="none" w:sz="0" w:space="0" w:color="auto"/>
              </w:divBdr>
            </w:div>
            <w:div w:id="1801342892">
              <w:marLeft w:val="0"/>
              <w:marRight w:val="0"/>
              <w:marTop w:val="0"/>
              <w:marBottom w:val="0"/>
              <w:divBdr>
                <w:top w:val="none" w:sz="0" w:space="0" w:color="auto"/>
                <w:left w:val="none" w:sz="0" w:space="0" w:color="auto"/>
                <w:bottom w:val="none" w:sz="0" w:space="0" w:color="auto"/>
                <w:right w:val="none" w:sz="0" w:space="0" w:color="auto"/>
              </w:divBdr>
            </w:div>
            <w:div w:id="629214489">
              <w:marLeft w:val="0"/>
              <w:marRight w:val="0"/>
              <w:marTop w:val="0"/>
              <w:marBottom w:val="0"/>
              <w:divBdr>
                <w:top w:val="none" w:sz="0" w:space="0" w:color="auto"/>
                <w:left w:val="none" w:sz="0" w:space="0" w:color="auto"/>
                <w:bottom w:val="none" w:sz="0" w:space="0" w:color="auto"/>
                <w:right w:val="none" w:sz="0" w:space="0" w:color="auto"/>
              </w:divBdr>
            </w:div>
            <w:div w:id="2083209341">
              <w:marLeft w:val="0"/>
              <w:marRight w:val="0"/>
              <w:marTop w:val="0"/>
              <w:marBottom w:val="0"/>
              <w:divBdr>
                <w:top w:val="none" w:sz="0" w:space="0" w:color="auto"/>
                <w:left w:val="none" w:sz="0" w:space="0" w:color="auto"/>
                <w:bottom w:val="none" w:sz="0" w:space="0" w:color="auto"/>
                <w:right w:val="none" w:sz="0" w:space="0" w:color="auto"/>
              </w:divBdr>
            </w:div>
            <w:div w:id="504175885">
              <w:marLeft w:val="0"/>
              <w:marRight w:val="0"/>
              <w:marTop w:val="0"/>
              <w:marBottom w:val="0"/>
              <w:divBdr>
                <w:top w:val="none" w:sz="0" w:space="0" w:color="auto"/>
                <w:left w:val="none" w:sz="0" w:space="0" w:color="auto"/>
                <w:bottom w:val="none" w:sz="0" w:space="0" w:color="auto"/>
                <w:right w:val="none" w:sz="0" w:space="0" w:color="auto"/>
              </w:divBdr>
            </w:div>
            <w:div w:id="476605405">
              <w:marLeft w:val="0"/>
              <w:marRight w:val="0"/>
              <w:marTop w:val="0"/>
              <w:marBottom w:val="0"/>
              <w:divBdr>
                <w:top w:val="none" w:sz="0" w:space="0" w:color="auto"/>
                <w:left w:val="none" w:sz="0" w:space="0" w:color="auto"/>
                <w:bottom w:val="none" w:sz="0" w:space="0" w:color="auto"/>
                <w:right w:val="none" w:sz="0" w:space="0" w:color="auto"/>
              </w:divBdr>
            </w:div>
            <w:div w:id="923954686">
              <w:marLeft w:val="0"/>
              <w:marRight w:val="0"/>
              <w:marTop w:val="0"/>
              <w:marBottom w:val="0"/>
              <w:divBdr>
                <w:top w:val="none" w:sz="0" w:space="0" w:color="auto"/>
                <w:left w:val="none" w:sz="0" w:space="0" w:color="auto"/>
                <w:bottom w:val="none" w:sz="0" w:space="0" w:color="auto"/>
                <w:right w:val="none" w:sz="0" w:space="0" w:color="auto"/>
              </w:divBdr>
            </w:div>
            <w:div w:id="1338843403">
              <w:marLeft w:val="0"/>
              <w:marRight w:val="0"/>
              <w:marTop w:val="0"/>
              <w:marBottom w:val="0"/>
              <w:divBdr>
                <w:top w:val="none" w:sz="0" w:space="0" w:color="auto"/>
                <w:left w:val="none" w:sz="0" w:space="0" w:color="auto"/>
                <w:bottom w:val="none" w:sz="0" w:space="0" w:color="auto"/>
                <w:right w:val="none" w:sz="0" w:space="0" w:color="auto"/>
              </w:divBdr>
            </w:div>
            <w:div w:id="1086656246">
              <w:marLeft w:val="0"/>
              <w:marRight w:val="0"/>
              <w:marTop w:val="0"/>
              <w:marBottom w:val="0"/>
              <w:divBdr>
                <w:top w:val="none" w:sz="0" w:space="0" w:color="auto"/>
                <w:left w:val="none" w:sz="0" w:space="0" w:color="auto"/>
                <w:bottom w:val="none" w:sz="0" w:space="0" w:color="auto"/>
                <w:right w:val="none" w:sz="0" w:space="0" w:color="auto"/>
              </w:divBdr>
            </w:div>
            <w:div w:id="6444446">
              <w:marLeft w:val="0"/>
              <w:marRight w:val="0"/>
              <w:marTop w:val="0"/>
              <w:marBottom w:val="0"/>
              <w:divBdr>
                <w:top w:val="none" w:sz="0" w:space="0" w:color="auto"/>
                <w:left w:val="none" w:sz="0" w:space="0" w:color="auto"/>
                <w:bottom w:val="none" w:sz="0" w:space="0" w:color="auto"/>
                <w:right w:val="none" w:sz="0" w:space="0" w:color="auto"/>
              </w:divBdr>
            </w:div>
            <w:div w:id="1014380545">
              <w:marLeft w:val="0"/>
              <w:marRight w:val="0"/>
              <w:marTop w:val="0"/>
              <w:marBottom w:val="0"/>
              <w:divBdr>
                <w:top w:val="none" w:sz="0" w:space="0" w:color="auto"/>
                <w:left w:val="none" w:sz="0" w:space="0" w:color="auto"/>
                <w:bottom w:val="none" w:sz="0" w:space="0" w:color="auto"/>
                <w:right w:val="none" w:sz="0" w:space="0" w:color="auto"/>
              </w:divBdr>
            </w:div>
            <w:div w:id="646011457">
              <w:marLeft w:val="0"/>
              <w:marRight w:val="0"/>
              <w:marTop w:val="0"/>
              <w:marBottom w:val="0"/>
              <w:divBdr>
                <w:top w:val="none" w:sz="0" w:space="0" w:color="auto"/>
                <w:left w:val="none" w:sz="0" w:space="0" w:color="auto"/>
                <w:bottom w:val="none" w:sz="0" w:space="0" w:color="auto"/>
                <w:right w:val="none" w:sz="0" w:space="0" w:color="auto"/>
              </w:divBdr>
            </w:div>
            <w:div w:id="116216895">
              <w:marLeft w:val="0"/>
              <w:marRight w:val="0"/>
              <w:marTop w:val="0"/>
              <w:marBottom w:val="0"/>
              <w:divBdr>
                <w:top w:val="none" w:sz="0" w:space="0" w:color="auto"/>
                <w:left w:val="none" w:sz="0" w:space="0" w:color="auto"/>
                <w:bottom w:val="none" w:sz="0" w:space="0" w:color="auto"/>
                <w:right w:val="none" w:sz="0" w:space="0" w:color="auto"/>
              </w:divBdr>
            </w:div>
            <w:div w:id="393547151">
              <w:marLeft w:val="0"/>
              <w:marRight w:val="0"/>
              <w:marTop w:val="0"/>
              <w:marBottom w:val="0"/>
              <w:divBdr>
                <w:top w:val="none" w:sz="0" w:space="0" w:color="auto"/>
                <w:left w:val="none" w:sz="0" w:space="0" w:color="auto"/>
                <w:bottom w:val="none" w:sz="0" w:space="0" w:color="auto"/>
                <w:right w:val="none" w:sz="0" w:space="0" w:color="auto"/>
              </w:divBdr>
            </w:div>
            <w:div w:id="638724076">
              <w:marLeft w:val="0"/>
              <w:marRight w:val="0"/>
              <w:marTop w:val="0"/>
              <w:marBottom w:val="0"/>
              <w:divBdr>
                <w:top w:val="none" w:sz="0" w:space="0" w:color="auto"/>
                <w:left w:val="none" w:sz="0" w:space="0" w:color="auto"/>
                <w:bottom w:val="none" w:sz="0" w:space="0" w:color="auto"/>
                <w:right w:val="none" w:sz="0" w:space="0" w:color="auto"/>
              </w:divBdr>
            </w:div>
            <w:div w:id="310519530">
              <w:marLeft w:val="0"/>
              <w:marRight w:val="0"/>
              <w:marTop w:val="0"/>
              <w:marBottom w:val="0"/>
              <w:divBdr>
                <w:top w:val="none" w:sz="0" w:space="0" w:color="auto"/>
                <w:left w:val="none" w:sz="0" w:space="0" w:color="auto"/>
                <w:bottom w:val="none" w:sz="0" w:space="0" w:color="auto"/>
                <w:right w:val="none" w:sz="0" w:space="0" w:color="auto"/>
              </w:divBdr>
            </w:div>
            <w:div w:id="1897543108">
              <w:marLeft w:val="0"/>
              <w:marRight w:val="0"/>
              <w:marTop w:val="0"/>
              <w:marBottom w:val="0"/>
              <w:divBdr>
                <w:top w:val="none" w:sz="0" w:space="0" w:color="auto"/>
                <w:left w:val="none" w:sz="0" w:space="0" w:color="auto"/>
                <w:bottom w:val="none" w:sz="0" w:space="0" w:color="auto"/>
                <w:right w:val="none" w:sz="0" w:space="0" w:color="auto"/>
              </w:divBdr>
            </w:div>
            <w:div w:id="758141929">
              <w:marLeft w:val="0"/>
              <w:marRight w:val="0"/>
              <w:marTop w:val="0"/>
              <w:marBottom w:val="0"/>
              <w:divBdr>
                <w:top w:val="none" w:sz="0" w:space="0" w:color="auto"/>
                <w:left w:val="none" w:sz="0" w:space="0" w:color="auto"/>
                <w:bottom w:val="none" w:sz="0" w:space="0" w:color="auto"/>
                <w:right w:val="none" w:sz="0" w:space="0" w:color="auto"/>
              </w:divBdr>
            </w:div>
            <w:div w:id="1125274789">
              <w:marLeft w:val="0"/>
              <w:marRight w:val="0"/>
              <w:marTop w:val="0"/>
              <w:marBottom w:val="0"/>
              <w:divBdr>
                <w:top w:val="none" w:sz="0" w:space="0" w:color="auto"/>
                <w:left w:val="none" w:sz="0" w:space="0" w:color="auto"/>
                <w:bottom w:val="none" w:sz="0" w:space="0" w:color="auto"/>
                <w:right w:val="none" w:sz="0" w:space="0" w:color="auto"/>
              </w:divBdr>
            </w:div>
            <w:div w:id="1782341287">
              <w:marLeft w:val="0"/>
              <w:marRight w:val="0"/>
              <w:marTop w:val="0"/>
              <w:marBottom w:val="0"/>
              <w:divBdr>
                <w:top w:val="none" w:sz="0" w:space="0" w:color="auto"/>
                <w:left w:val="none" w:sz="0" w:space="0" w:color="auto"/>
                <w:bottom w:val="none" w:sz="0" w:space="0" w:color="auto"/>
                <w:right w:val="none" w:sz="0" w:space="0" w:color="auto"/>
              </w:divBdr>
            </w:div>
            <w:div w:id="1376273889">
              <w:marLeft w:val="0"/>
              <w:marRight w:val="0"/>
              <w:marTop w:val="0"/>
              <w:marBottom w:val="0"/>
              <w:divBdr>
                <w:top w:val="none" w:sz="0" w:space="0" w:color="auto"/>
                <w:left w:val="none" w:sz="0" w:space="0" w:color="auto"/>
                <w:bottom w:val="none" w:sz="0" w:space="0" w:color="auto"/>
                <w:right w:val="none" w:sz="0" w:space="0" w:color="auto"/>
              </w:divBdr>
            </w:div>
            <w:div w:id="1622110489">
              <w:marLeft w:val="0"/>
              <w:marRight w:val="0"/>
              <w:marTop w:val="0"/>
              <w:marBottom w:val="0"/>
              <w:divBdr>
                <w:top w:val="none" w:sz="0" w:space="0" w:color="auto"/>
                <w:left w:val="none" w:sz="0" w:space="0" w:color="auto"/>
                <w:bottom w:val="none" w:sz="0" w:space="0" w:color="auto"/>
                <w:right w:val="none" w:sz="0" w:space="0" w:color="auto"/>
              </w:divBdr>
            </w:div>
            <w:div w:id="103038911">
              <w:marLeft w:val="0"/>
              <w:marRight w:val="0"/>
              <w:marTop w:val="0"/>
              <w:marBottom w:val="0"/>
              <w:divBdr>
                <w:top w:val="none" w:sz="0" w:space="0" w:color="auto"/>
                <w:left w:val="none" w:sz="0" w:space="0" w:color="auto"/>
                <w:bottom w:val="none" w:sz="0" w:space="0" w:color="auto"/>
                <w:right w:val="none" w:sz="0" w:space="0" w:color="auto"/>
              </w:divBdr>
            </w:div>
            <w:div w:id="731775919">
              <w:marLeft w:val="0"/>
              <w:marRight w:val="0"/>
              <w:marTop w:val="0"/>
              <w:marBottom w:val="0"/>
              <w:divBdr>
                <w:top w:val="none" w:sz="0" w:space="0" w:color="auto"/>
                <w:left w:val="none" w:sz="0" w:space="0" w:color="auto"/>
                <w:bottom w:val="none" w:sz="0" w:space="0" w:color="auto"/>
                <w:right w:val="none" w:sz="0" w:space="0" w:color="auto"/>
              </w:divBdr>
            </w:div>
            <w:div w:id="1551115442">
              <w:marLeft w:val="0"/>
              <w:marRight w:val="0"/>
              <w:marTop w:val="0"/>
              <w:marBottom w:val="0"/>
              <w:divBdr>
                <w:top w:val="none" w:sz="0" w:space="0" w:color="auto"/>
                <w:left w:val="none" w:sz="0" w:space="0" w:color="auto"/>
                <w:bottom w:val="none" w:sz="0" w:space="0" w:color="auto"/>
                <w:right w:val="none" w:sz="0" w:space="0" w:color="auto"/>
              </w:divBdr>
            </w:div>
            <w:div w:id="1587954600">
              <w:marLeft w:val="0"/>
              <w:marRight w:val="0"/>
              <w:marTop w:val="0"/>
              <w:marBottom w:val="0"/>
              <w:divBdr>
                <w:top w:val="none" w:sz="0" w:space="0" w:color="auto"/>
                <w:left w:val="none" w:sz="0" w:space="0" w:color="auto"/>
                <w:bottom w:val="none" w:sz="0" w:space="0" w:color="auto"/>
                <w:right w:val="none" w:sz="0" w:space="0" w:color="auto"/>
              </w:divBdr>
            </w:div>
            <w:div w:id="503519343">
              <w:marLeft w:val="0"/>
              <w:marRight w:val="0"/>
              <w:marTop w:val="0"/>
              <w:marBottom w:val="0"/>
              <w:divBdr>
                <w:top w:val="none" w:sz="0" w:space="0" w:color="auto"/>
                <w:left w:val="none" w:sz="0" w:space="0" w:color="auto"/>
                <w:bottom w:val="none" w:sz="0" w:space="0" w:color="auto"/>
                <w:right w:val="none" w:sz="0" w:space="0" w:color="auto"/>
              </w:divBdr>
            </w:div>
            <w:div w:id="1826126226">
              <w:marLeft w:val="0"/>
              <w:marRight w:val="0"/>
              <w:marTop w:val="0"/>
              <w:marBottom w:val="0"/>
              <w:divBdr>
                <w:top w:val="none" w:sz="0" w:space="0" w:color="auto"/>
                <w:left w:val="none" w:sz="0" w:space="0" w:color="auto"/>
                <w:bottom w:val="none" w:sz="0" w:space="0" w:color="auto"/>
                <w:right w:val="none" w:sz="0" w:space="0" w:color="auto"/>
              </w:divBdr>
            </w:div>
            <w:div w:id="232470775">
              <w:marLeft w:val="0"/>
              <w:marRight w:val="0"/>
              <w:marTop w:val="0"/>
              <w:marBottom w:val="0"/>
              <w:divBdr>
                <w:top w:val="none" w:sz="0" w:space="0" w:color="auto"/>
                <w:left w:val="none" w:sz="0" w:space="0" w:color="auto"/>
                <w:bottom w:val="none" w:sz="0" w:space="0" w:color="auto"/>
                <w:right w:val="none" w:sz="0" w:space="0" w:color="auto"/>
              </w:divBdr>
            </w:div>
            <w:div w:id="1840152442">
              <w:marLeft w:val="0"/>
              <w:marRight w:val="0"/>
              <w:marTop w:val="0"/>
              <w:marBottom w:val="0"/>
              <w:divBdr>
                <w:top w:val="none" w:sz="0" w:space="0" w:color="auto"/>
                <w:left w:val="none" w:sz="0" w:space="0" w:color="auto"/>
                <w:bottom w:val="none" w:sz="0" w:space="0" w:color="auto"/>
                <w:right w:val="none" w:sz="0" w:space="0" w:color="auto"/>
              </w:divBdr>
            </w:div>
            <w:div w:id="124811511">
              <w:marLeft w:val="0"/>
              <w:marRight w:val="0"/>
              <w:marTop w:val="0"/>
              <w:marBottom w:val="0"/>
              <w:divBdr>
                <w:top w:val="none" w:sz="0" w:space="0" w:color="auto"/>
                <w:left w:val="none" w:sz="0" w:space="0" w:color="auto"/>
                <w:bottom w:val="none" w:sz="0" w:space="0" w:color="auto"/>
                <w:right w:val="none" w:sz="0" w:space="0" w:color="auto"/>
              </w:divBdr>
            </w:div>
            <w:div w:id="890993737">
              <w:marLeft w:val="0"/>
              <w:marRight w:val="0"/>
              <w:marTop w:val="0"/>
              <w:marBottom w:val="0"/>
              <w:divBdr>
                <w:top w:val="none" w:sz="0" w:space="0" w:color="auto"/>
                <w:left w:val="none" w:sz="0" w:space="0" w:color="auto"/>
                <w:bottom w:val="none" w:sz="0" w:space="0" w:color="auto"/>
                <w:right w:val="none" w:sz="0" w:space="0" w:color="auto"/>
              </w:divBdr>
            </w:div>
            <w:div w:id="570120277">
              <w:marLeft w:val="0"/>
              <w:marRight w:val="0"/>
              <w:marTop w:val="0"/>
              <w:marBottom w:val="0"/>
              <w:divBdr>
                <w:top w:val="none" w:sz="0" w:space="0" w:color="auto"/>
                <w:left w:val="none" w:sz="0" w:space="0" w:color="auto"/>
                <w:bottom w:val="none" w:sz="0" w:space="0" w:color="auto"/>
                <w:right w:val="none" w:sz="0" w:space="0" w:color="auto"/>
              </w:divBdr>
            </w:div>
            <w:div w:id="1264921767">
              <w:marLeft w:val="0"/>
              <w:marRight w:val="0"/>
              <w:marTop w:val="0"/>
              <w:marBottom w:val="0"/>
              <w:divBdr>
                <w:top w:val="none" w:sz="0" w:space="0" w:color="auto"/>
                <w:left w:val="none" w:sz="0" w:space="0" w:color="auto"/>
                <w:bottom w:val="none" w:sz="0" w:space="0" w:color="auto"/>
                <w:right w:val="none" w:sz="0" w:space="0" w:color="auto"/>
              </w:divBdr>
            </w:div>
            <w:div w:id="152989820">
              <w:marLeft w:val="0"/>
              <w:marRight w:val="0"/>
              <w:marTop w:val="0"/>
              <w:marBottom w:val="0"/>
              <w:divBdr>
                <w:top w:val="none" w:sz="0" w:space="0" w:color="auto"/>
                <w:left w:val="none" w:sz="0" w:space="0" w:color="auto"/>
                <w:bottom w:val="none" w:sz="0" w:space="0" w:color="auto"/>
                <w:right w:val="none" w:sz="0" w:space="0" w:color="auto"/>
              </w:divBdr>
            </w:div>
            <w:div w:id="1997148822">
              <w:marLeft w:val="0"/>
              <w:marRight w:val="0"/>
              <w:marTop w:val="0"/>
              <w:marBottom w:val="0"/>
              <w:divBdr>
                <w:top w:val="none" w:sz="0" w:space="0" w:color="auto"/>
                <w:left w:val="none" w:sz="0" w:space="0" w:color="auto"/>
                <w:bottom w:val="none" w:sz="0" w:space="0" w:color="auto"/>
                <w:right w:val="none" w:sz="0" w:space="0" w:color="auto"/>
              </w:divBdr>
            </w:div>
            <w:div w:id="354115195">
              <w:marLeft w:val="0"/>
              <w:marRight w:val="0"/>
              <w:marTop w:val="0"/>
              <w:marBottom w:val="0"/>
              <w:divBdr>
                <w:top w:val="none" w:sz="0" w:space="0" w:color="auto"/>
                <w:left w:val="none" w:sz="0" w:space="0" w:color="auto"/>
                <w:bottom w:val="none" w:sz="0" w:space="0" w:color="auto"/>
                <w:right w:val="none" w:sz="0" w:space="0" w:color="auto"/>
              </w:divBdr>
            </w:div>
            <w:div w:id="1093359683">
              <w:marLeft w:val="0"/>
              <w:marRight w:val="0"/>
              <w:marTop w:val="0"/>
              <w:marBottom w:val="0"/>
              <w:divBdr>
                <w:top w:val="none" w:sz="0" w:space="0" w:color="auto"/>
                <w:left w:val="none" w:sz="0" w:space="0" w:color="auto"/>
                <w:bottom w:val="none" w:sz="0" w:space="0" w:color="auto"/>
                <w:right w:val="none" w:sz="0" w:space="0" w:color="auto"/>
              </w:divBdr>
            </w:div>
            <w:div w:id="589390360">
              <w:marLeft w:val="0"/>
              <w:marRight w:val="0"/>
              <w:marTop w:val="0"/>
              <w:marBottom w:val="0"/>
              <w:divBdr>
                <w:top w:val="none" w:sz="0" w:space="0" w:color="auto"/>
                <w:left w:val="none" w:sz="0" w:space="0" w:color="auto"/>
                <w:bottom w:val="none" w:sz="0" w:space="0" w:color="auto"/>
                <w:right w:val="none" w:sz="0" w:space="0" w:color="auto"/>
              </w:divBdr>
            </w:div>
            <w:div w:id="1480732404">
              <w:marLeft w:val="0"/>
              <w:marRight w:val="0"/>
              <w:marTop w:val="0"/>
              <w:marBottom w:val="0"/>
              <w:divBdr>
                <w:top w:val="none" w:sz="0" w:space="0" w:color="auto"/>
                <w:left w:val="none" w:sz="0" w:space="0" w:color="auto"/>
                <w:bottom w:val="none" w:sz="0" w:space="0" w:color="auto"/>
                <w:right w:val="none" w:sz="0" w:space="0" w:color="auto"/>
              </w:divBdr>
            </w:div>
            <w:div w:id="1670673089">
              <w:marLeft w:val="0"/>
              <w:marRight w:val="0"/>
              <w:marTop w:val="0"/>
              <w:marBottom w:val="0"/>
              <w:divBdr>
                <w:top w:val="none" w:sz="0" w:space="0" w:color="auto"/>
                <w:left w:val="none" w:sz="0" w:space="0" w:color="auto"/>
                <w:bottom w:val="none" w:sz="0" w:space="0" w:color="auto"/>
                <w:right w:val="none" w:sz="0" w:space="0" w:color="auto"/>
              </w:divBdr>
            </w:div>
            <w:div w:id="179315004">
              <w:marLeft w:val="0"/>
              <w:marRight w:val="0"/>
              <w:marTop w:val="0"/>
              <w:marBottom w:val="0"/>
              <w:divBdr>
                <w:top w:val="none" w:sz="0" w:space="0" w:color="auto"/>
                <w:left w:val="none" w:sz="0" w:space="0" w:color="auto"/>
                <w:bottom w:val="none" w:sz="0" w:space="0" w:color="auto"/>
                <w:right w:val="none" w:sz="0" w:space="0" w:color="auto"/>
              </w:divBdr>
            </w:div>
            <w:div w:id="56827033">
              <w:marLeft w:val="0"/>
              <w:marRight w:val="0"/>
              <w:marTop w:val="0"/>
              <w:marBottom w:val="0"/>
              <w:divBdr>
                <w:top w:val="none" w:sz="0" w:space="0" w:color="auto"/>
                <w:left w:val="none" w:sz="0" w:space="0" w:color="auto"/>
                <w:bottom w:val="none" w:sz="0" w:space="0" w:color="auto"/>
                <w:right w:val="none" w:sz="0" w:space="0" w:color="auto"/>
              </w:divBdr>
            </w:div>
            <w:div w:id="635723135">
              <w:marLeft w:val="0"/>
              <w:marRight w:val="0"/>
              <w:marTop w:val="0"/>
              <w:marBottom w:val="0"/>
              <w:divBdr>
                <w:top w:val="none" w:sz="0" w:space="0" w:color="auto"/>
                <w:left w:val="none" w:sz="0" w:space="0" w:color="auto"/>
                <w:bottom w:val="none" w:sz="0" w:space="0" w:color="auto"/>
                <w:right w:val="none" w:sz="0" w:space="0" w:color="auto"/>
              </w:divBdr>
            </w:div>
            <w:div w:id="2076778883">
              <w:marLeft w:val="0"/>
              <w:marRight w:val="0"/>
              <w:marTop w:val="0"/>
              <w:marBottom w:val="0"/>
              <w:divBdr>
                <w:top w:val="none" w:sz="0" w:space="0" w:color="auto"/>
                <w:left w:val="none" w:sz="0" w:space="0" w:color="auto"/>
                <w:bottom w:val="none" w:sz="0" w:space="0" w:color="auto"/>
                <w:right w:val="none" w:sz="0" w:space="0" w:color="auto"/>
              </w:divBdr>
            </w:div>
            <w:div w:id="676929321">
              <w:marLeft w:val="0"/>
              <w:marRight w:val="0"/>
              <w:marTop w:val="0"/>
              <w:marBottom w:val="0"/>
              <w:divBdr>
                <w:top w:val="none" w:sz="0" w:space="0" w:color="auto"/>
                <w:left w:val="none" w:sz="0" w:space="0" w:color="auto"/>
                <w:bottom w:val="none" w:sz="0" w:space="0" w:color="auto"/>
                <w:right w:val="none" w:sz="0" w:space="0" w:color="auto"/>
              </w:divBdr>
            </w:div>
            <w:div w:id="2128962778">
              <w:marLeft w:val="0"/>
              <w:marRight w:val="0"/>
              <w:marTop w:val="0"/>
              <w:marBottom w:val="0"/>
              <w:divBdr>
                <w:top w:val="none" w:sz="0" w:space="0" w:color="auto"/>
                <w:left w:val="none" w:sz="0" w:space="0" w:color="auto"/>
                <w:bottom w:val="none" w:sz="0" w:space="0" w:color="auto"/>
                <w:right w:val="none" w:sz="0" w:space="0" w:color="auto"/>
              </w:divBdr>
            </w:div>
            <w:div w:id="403651673">
              <w:marLeft w:val="0"/>
              <w:marRight w:val="0"/>
              <w:marTop w:val="0"/>
              <w:marBottom w:val="0"/>
              <w:divBdr>
                <w:top w:val="none" w:sz="0" w:space="0" w:color="auto"/>
                <w:left w:val="none" w:sz="0" w:space="0" w:color="auto"/>
                <w:bottom w:val="none" w:sz="0" w:space="0" w:color="auto"/>
                <w:right w:val="none" w:sz="0" w:space="0" w:color="auto"/>
              </w:divBdr>
            </w:div>
            <w:div w:id="893077327">
              <w:marLeft w:val="0"/>
              <w:marRight w:val="0"/>
              <w:marTop w:val="0"/>
              <w:marBottom w:val="0"/>
              <w:divBdr>
                <w:top w:val="none" w:sz="0" w:space="0" w:color="auto"/>
                <w:left w:val="none" w:sz="0" w:space="0" w:color="auto"/>
                <w:bottom w:val="none" w:sz="0" w:space="0" w:color="auto"/>
                <w:right w:val="none" w:sz="0" w:space="0" w:color="auto"/>
              </w:divBdr>
            </w:div>
            <w:div w:id="1098480276">
              <w:marLeft w:val="0"/>
              <w:marRight w:val="0"/>
              <w:marTop w:val="0"/>
              <w:marBottom w:val="0"/>
              <w:divBdr>
                <w:top w:val="none" w:sz="0" w:space="0" w:color="auto"/>
                <w:left w:val="none" w:sz="0" w:space="0" w:color="auto"/>
                <w:bottom w:val="none" w:sz="0" w:space="0" w:color="auto"/>
                <w:right w:val="none" w:sz="0" w:space="0" w:color="auto"/>
              </w:divBdr>
            </w:div>
            <w:div w:id="719598744">
              <w:marLeft w:val="0"/>
              <w:marRight w:val="0"/>
              <w:marTop w:val="0"/>
              <w:marBottom w:val="0"/>
              <w:divBdr>
                <w:top w:val="none" w:sz="0" w:space="0" w:color="auto"/>
                <w:left w:val="none" w:sz="0" w:space="0" w:color="auto"/>
                <w:bottom w:val="none" w:sz="0" w:space="0" w:color="auto"/>
                <w:right w:val="none" w:sz="0" w:space="0" w:color="auto"/>
              </w:divBdr>
            </w:div>
            <w:div w:id="1102140770">
              <w:marLeft w:val="0"/>
              <w:marRight w:val="0"/>
              <w:marTop w:val="0"/>
              <w:marBottom w:val="0"/>
              <w:divBdr>
                <w:top w:val="none" w:sz="0" w:space="0" w:color="auto"/>
                <w:left w:val="none" w:sz="0" w:space="0" w:color="auto"/>
                <w:bottom w:val="none" w:sz="0" w:space="0" w:color="auto"/>
                <w:right w:val="none" w:sz="0" w:space="0" w:color="auto"/>
              </w:divBdr>
            </w:div>
            <w:div w:id="937131635">
              <w:marLeft w:val="0"/>
              <w:marRight w:val="0"/>
              <w:marTop w:val="0"/>
              <w:marBottom w:val="0"/>
              <w:divBdr>
                <w:top w:val="none" w:sz="0" w:space="0" w:color="auto"/>
                <w:left w:val="none" w:sz="0" w:space="0" w:color="auto"/>
                <w:bottom w:val="none" w:sz="0" w:space="0" w:color="auto"/>
                <w:right w:val="none" w:sz="0" w:space="0" w:color="auto"/>
              </w:divBdr>
            </w:div>
            <w:div w:id="612907899">
              <w:marLeft w:val="0"/>
              <w:marRight w:val="0"/>
              <w:marTop w:val="0"/>
              <w:marBottom w:val="0"/>
              <w:divBdr>
                <w:top w:val="none" w:sz="0" w:space="0" w:color="auto"/>
                <w:left w:val="none" w:sz="0" w:space="0" w:color="auto"/>
                <w:bottom w:val="none" w:sz="0" w:space="0" w:color="auto"/>
                <w:right w:val="none" w:sz="0" w:space="0" w:color="auto"/>
              </w:divBdr>
            </w:div>
            <w:div w:id="128743714">
              <w:marLeft w:val="0"/>
              <w:marRight w:val="0"/>
              <w:marTop w:val="0"/>
              <w:marBottom w:val="0"/>
              <w:divBdr>
                <w:top w:val="none" w:sz="0" w:space="0" w:color="auto"/>
                <w:left w:val="none" w:sz="0" w:space="0" w:color="auto"/>
                <w:bottom w:val="none" w:sz="0" w:space="0" w:color="auto"/>
                <w:right w:val="none" w:sz="0" w:space="0" w:color="auto"/>
              </w:divBdr>
            </w:div>
            <w:div w:id="655301650">
              <w:marLeft w:val="0"/>
              <w:marRight w:val="0"/>
              <w:marTop w:val="0"/>
              <w:marBottom w:val="0"/>
              <w:divBdr>
                <w:top w:val="none" w:sz="0" w:space="0" w:color="auto"/>
                <w:left w:val="none" w:sz="0" w:space="0" w:color="auto"/>
                <w:bottom w:val="none" w:sz="0" w:space="0" w:color="auto"/>
                <w:right w:val="none" w:sz="0" w:space="0" w:color="auto"/>
              </w:divBdr>
            </w:div>
            <w:div w:id="30690814">
              <w:marLeft w:val="0"/>
              <w:marRight w:val="0"/>
              <w:marTop w:val="0"/>
              <w:marBottom w:val="0"/>
              <w:divBdr>
                <w:top w:val="none" w:sz="0" w:space="0" w:color="auto"/>
                <w:left w:val="none" w:sz="0" w:space="0" w:color="auto"/>
                <w:bottom w:val="none" w:sz="0" w:space="0" w:color="auto"/>
                <w:right w:val="none" w:sz="0" w:space="0" w:color="auto"/>
              </w:divBdr>
            </w:div>
            <w:div w:id="836074100">
              <w:marLeft w:val="0"/>
              <w:marRight w:val="0"/>
              <w:marTop w:val="0"/>
              <w:marBottom w:val="0"/>
              <w:divBdr>
                <w:top w:val="none" w:sz="0" w:space="0" w:color="auto"/>
                <w:left w:val="none" w:sz="0" w:space="0" w:color="auto"/>
                <w:bottom w:val="none" w:sz="0" w:space="0" w:color="auto"/>
                <w:right w:val="none" w:sz="0" w:space="0" w:color="auto"/>
              </w:divBdr>
            </w:div>
            <w:div w:id="1862819531">
              <w:marLeft w:val="0"/>
              <w:marRight w:val="0"/>
              <w:marTop w:val="0"/>
              <w:marBottom w:val="0"/>
              <w:divBdr>
                <w:top w:val="none" w:sz="0" w:space="0" w:color="auto"/>
                <w:left w:val="none" w:sz="0" w:space="0" w:color="auto"/>
                <w:bottom w:val="none" w:sz="0" w:space="0" w:color="auto"/>
                <w:right w:val="none" w:sz="0" w:space="0" w:color="auto"/>
              </w:divBdr>
            </w:div>
            <w:div w:id="1068962080">
              <w:marLeft w:val="0"/>
              <w:marRight w:val="0"/>
              <w:marTop w:val="0"/>
              <w:marBottom w:val="0"/>
              <w:divBdr>
                <w:top w:val="none" w:sz="0" w:space="0" w:color="auto"/>
                <w:left w:val="none" w:sz="0" w:space="0" w:color="auto"/>
                <w:bottom w:val="none" w:sz="0" w:space="0" w:color="auto"/>
                <w:right w:val="none" w:sz="0" w:space="0" w:color="auto"/>
              </w:divBdr>
            </w:div>
            <w:div w:id="414516023">
              <w:marLeft w:val="0"/>
              <w:marRight w:val="0"/>
              <w:marTop w:val="0"/>
              <w:marBottom w:val="0"/>
              <w:divBdr>
                <w:top w:val="none" w:sz="0" w:space="0" w:color="auto"/>
                <w:left w:val="none" w:sz="0" w:space="0" w:color="auto"/>
                <w:bottom w:val="none" w:sz="0" w:space="0" w:color="auto"/>
                <w:right w:val="none" w:sz="0" w:space="0" w:color="auto"/>
              </w:divBdr>
            </w:div>
            <w:div w:id="1746032231">
              <w:marLeft w:val="0"/>
              <w:marRight w:val="0"/>
              <w:marTop w:val="0"/>
              <w:marBottom w:val="0"/>
              <w:divBdr>
                <w:top w:val="none" w:sz="0" w:space="0" w:color="auto"/>
                <w:left w:val="none" w:sz="0" w:space="0" w:color="auto"/>
                <w:bottom w:val="none" w:sz="0" w:space="0" w:color="auto"/>
                <w:right w:val="none" w:sz="0" w:space="0" w:color="auto"/>
              </w:divBdr>
            </w:div>
            <w:div w:id="1232083806">
              <w:marLeft w:val="0"/>
              <w:marRight w:val="0"/>
              <w:marTop w:val="0"/>
              <w:marBottom w:val="0"/>
              <w:divBdr>
                <w:top w:val="none" w:sz="0" w:space="0" w:color="auto"/>
                <w:left w:val="none" w:sz="0" w:space="0" w:color="auto"/>
                <w:bottom w:val="none" w:sz="0" w:space="0" w:color="auto"/>
                <w:right w:val="none" w:sz="0" w:space="0" w:color="auto"/>
              </w:divBdr>
            </w:div>
            <w:div w:id="1773162483">
              <w:marLeft w:val="0"/>
              <w:marRight w:val="0"/>
              <w:marTop w:val="0"/>
              <w:marBottom w:val="0"/>
              <w:divBdr>
                <w:top w:val="none" w:sz="0" w:space="0" w:color="auto"/>
                <w:left w:val="none" w:sz="0" w:space="0" w:color="auto"/>
                <w:bottom w:val="none" w:sz="0" w:space="0" w:color="auto"/>
                <w:right w:val="none" w:sz="0" w:space="0" w:color="auto"/>
              </w:divBdr>
            </w:div>
            <w:div w:id="1100107727">
              <w:marLeft w:val="0"/>
              <w:marRight w:val="0"/>
              <w:marTop w:val="0"/>
              <w:marBottom w:val="0"/>
              <w:divBdr>
                <w:top w:val="none" w:sz="0" w:space="0" w:color="auto"/>
                <w:left w:val="none" w:sz="0" w:space="0" w:color="auto"/>
                <w:bottom w:val="none" w:sz="0" w:space="0" w:color="auto"/>
                <w:right w:val="none" w:sz="0" w:space="0" w:color="auto"/>
              </w:divBdr>
            </w:div>
            <w:div w:id="1442383352">
              <w:marLeft w:val="0"/>
              <w:marRight w:val="0"/>
              <w:marTop w:val="0"/>
              <w:marBottom w:val="0"/>
              <w:divBdr>
                <w:top w:val="none" w:sz="0" w:space="0" w:color="auto"/>
                <w:left w:val="none" w:sz="0" w:space="0" w:color="auto"/>
                <w:bottom w:val="none" w:sz="0" w:space="0" w:color="auto"/>
                <w:right w:val="none" w:sz="0" w:space="0" w:color="auto"/>
              </w:divBdr>
            </w:div>
            <w:div w:id="2122457281">
              <w:marLeft w:val="0"/>
              <w:marRight w:val="0"/>
              <w:marTop w:val="0"/>
              <w:marBottom w:val="0"/>
              <w:divBdr>
                <w:top w:val="none" w:sz="0" w:space="0" w:color="auto"/>
                <w:left w:val="none" w:sz="0" w:space="0" w:color="auto"/>
                <w:bottom w:val="none" w:sz="0" w:space="0" w:color="auto"/>
                <w:right w:val="none" w:sz="0" w:space="0" w:color="auto"/>
              </w:divBdr>
            </w:div>
            <w:div w:id="434832543">
              <w:marLeft w:val="0"/>
              <w:marRight w:val="0"/>
              <w:marTop w:val="0"/>
              <w:marBottom w:val="0"/>
              <w:divBdr>
                <w:top w:val="none" w:sz="0" w:space="0" w:color="auto"/>
                <w:left w:val="none" w:sz="0" w:space="0" w:color="auto"/>
                <w:bottom w:val="none" w:sz="0" w:space="0" w:color="auto"/>
                <w:right w:val="none" w:sz="0" w:space="0" w:color="auto"/>
              </w:divBdr>
            </w:div>
            <w:div w:id="1592932513">
              <w:marLeft w:val="0"/>
              <w:marRight w:val="0"/>
              <w:marTop w:val="0"/>
              <w:marBottom w:val="0"/>
              <w:divBdr>
                <w:top w:val="none" w:sz="0" w:space="0" w:color="auto"/>
                <w:left w:val="none" w:sz="0" w:space="0" w:color="auto"/>
                <w:bottom w:val="none" w:sz="0" w:space="0" w:color="auto"/>
                <w:right w:val="none" w:sz="0" w:space="0" w:color="auto"/>
              </w:divBdr>
            </w:div>
            <w:div w:id="21367401">
              <w:marLeft w:val="0"/>
              <w:marRight w:val="0"/>
              <w:marTop w:val="0"/>
              <w:marBottom w:val="0"/>
              <w:divBdr>
                <w:top w:val="none" w:sz="0" w:space="0" w:color="auto"/>
                <w:left w:val="none" w:sz="0" w:space="0" w:color="auto"/>
                <w:bottom w:val="none" w:sz="0" w:space="0" w:color="auto"/>
                <w:right w:val="none" w:sz="0" w:space="0" w:color="auto"/>
              </w:divBdr>
            </w:div>
            <w:div w:id="1824347754">
              <w:marLeft w:val="0"/>
              <w:marRight w:val="0"/>
              <w:marTop w:val="0"/>
              <w:marBottom w:val="0"/>
              <w:divBdr>
                <w:top w:val="none" w:sz="0" w:space="0" w:color="auto"/>
                <w:left w:val="none" w:sz="0" w:space="0" w:color="auto"/>
                <w:bottom w:val="none" w:sz="0" w:space="0" w:color="auto"/>
                <w:right w:val="none" w:sz="0" w:space="0" w:color="auto"/>
              </w:divBdr>
            </w:div>
            <w:div w:id="899898742">
              <w:marLeft w:val="0"/>
              <w:marRight w:val="0"/>
              <w:marTop w:val="0"/>
              <w:marBottom w:val="0"/>
              <w:divBdr>
                <w:top w:val="none" w:sz="0" w:space="0" w:color="auto"/>
                <w:left w:val="none" w:sz="0" w:space="0" w:color="auto"/>
                <w:bottom w:val="none" w:sz="0" w:space="0" w:color="auto"/>
                <w:right w:val="none" w:sz="0" w:space="0" w:color="auto"/>
              </w:divBdr>
            </w:div>
            <w:div w:id="679745019">
              <w:marLeft w:val="0"/>
              <w:marRight w:val="0"/>
              <w:marTop w:val="0"/>
              <w:marBottom w:val="0"/>
              <w:divBdr>
                <w:top w:val="none" w:sz="0" w:space="0" w:color="auto"/>
                <w:left w:val="none" w:sz="0" w:space="0" w:color="auto"/>
                <w:bottom w:val="none" w:sz="0" w:space="0" w:color="auto"/>
                <w:right w:val="none" w:sz="0" w:space="0" w:color="auto"/>
              </w:divBdr>
            </w:div>
            <w:div w:id="1272593526">
              <w:marLeft w:val="0"/>
              <w:marRight w:val="0"/>
              <w:marTop w:val="0"/>
              <w:marBottom w:val="0"/>
              <w:divBdr>
                <w:top w:val="none" w:sz="0" w:space="0" w:color="auto"/>
                <w:left w:val="none" w:sz="0" w:space="0" w:color="auto"/>
                <w:bottom w:val="none" w:sz="0" w:space="0" w:color="auto"/>
                <w:right w:val="none" w:sz="0" w:space="0" w:color="auto"/>
              </w:divBdr>
            </w:div>
            <w:div w:id="456918713">
              <w:marLeft w:val="0"/>
              <w:marRight w:val="0"/>
              <w:marTop w:val="0"/>
              <w:marBottom w:val="0"/>
              <w:divBdr>
                <w:top w:val="none" w:sz="0" w:space="0" w:color="auto"/>
                <w:left w:val="none" w:sz="0" w:space="0" w:color="auto"/>
                <w:bottom w:val="none" w:sz="0" w:space="0" w:color="auto"/>
                <w:right w:val="none" w:sz="0" w:space="0" w:color="auto"/>
              </w:divBdr>
            </w:div>
            <w:div w:id="1956324092">
              <w:marLeft w:val="0"/>
              <w:marRight w:val="0"/>
              <w:marTop w:val="0"/>
              <w:marBottom w:val="0"/>
              <w:divBdr>
                <w:top w:val="none" w:sz="0" w:space="0" w:color="auto"/>
                <w:left w:val="none" w:sz="0" w:space="0" w:color="auto"/>
                <w:bottom w:val="none" w:sz="0" w:space="0" w:color="auto"/>
                <w:right w:val="none" w:sz="0" w:space="0" w:color="auto"/>
              </w:divBdr>
            </w:div>
            <w:div w:id="527254410">
              <w:marLeft w:val="0"/>
              <w:marRight w:val="0"/>
              <w:marTop w:val="0"/>
              <w:marBottom w:val="0"/>
              <w:divBdr>
                <w:top w:val="none" w:sz="0" w:space="0" w:color="auto"/>
                <w:left w:val="none" w:sz="0" w:space="0" w:color="auto"/>
                <w:bottom w:val="none" w:sz="0" w:space="0" w:color="auto"/>
                <w:right w:val="none" w:sz="0" w:space="0" w:color="auto"/>
              </w:divBdr>
            </w:div>
            <w:div w:id="676226936">
              <w:marLeft w:val="0"/>
              <w:marRight w:val="0"/>
              <w:marTop w:val="0"/>
              <w:marBottom w:val="0"/>
              <w:divBdr>
                <w:top w:val="none" w:sz="0" w:space="0" w:color="auto"/>
                <w:left w:val="none" w:sz="0" w:space="0" w:color="auto"/>
                <w:bottom w:val="none" w:sz="0" w:space="0" w:color="auto"/>
                <w:right w:val="none" w:sz="0" w:space="0" w:color="auto"/>
              </w:divBdr>
            </w:div>
            <w:div w:id="101652905">
              <w:marLeft w:val="0"/>
              <w:marRight w:val="0"/>
              <w:marTop w:val="0"/>
              <w:marBottom w:val="0"/>
              <w:divBdr>
                <w:top w:val="none" w:sz="0" w:space="0" w:color="auto"/>
                <w:left w:val="none" w:sz="0" w:space="0" w:color="auto"/>
                <w:bottom w:val="none" w:sz="0" w:space="0" w:color="auto"/>
                <w:right w:val="none" w:sz="0" w:space="0" w:color="auto"/>
              </w:divBdr>
            </w:div>
            <w:div w:id="36008865">
              <w:marLeft w:val="0"/>
              <w:marRight w:val="0"/>
              <w:marTop w:val="0"/>
              <w:marBottom w:val="0"/>
              <w:divBdr>
                <w:top w:val="none" w:sz="0" w:space="0" w:color="auto"/>
                <w:left w:val="none" w:sz="0" w:space="0" w:color="auto"/>
                <w:bottom w:val="none" w:sz="0" w:space="0" w:color="auto"/>
                <w:right w:val="none" w:sz="0" w:space="0" w:color="auto"/>
              </w:divBdr>
            </w:div>
            <w:div w:id="530607216">
              <w:marLeft w:val="0"/>
              <w:marRight w:val="0"/>
              <w:marTop w:val="0"/>
              <w:marBottom w:val="0"/>
              <w:divBdr>
                <w:top w:val="none" w:sz="0" w:space="0" w:color="auto"/>
                <w:left w:val="none" w:sz="0" w:space="0" w:color="auto"/>
                <w:bottom w:val="none" w:sz="0" w:space="0" w:color="auto"/>
                <w:right w:val="none" w:sz="0" w:space="0" w:color="auto"/>
              </w:divBdr>
            </w:div>
            <w:div w:id="551774385">
              <w:marLeft w:val="0"/>
              <w:marRight w:val="0"/>
              <w:marTop w:val="0"/>
              <w:marBottom w:val="0"/>
              <w:divBdr>
                <w:top w:val="none" w:sz="0" w:space="0" w:color="auto"/>
                <w:left w:val="none" w:sz="0" w:space="0" w:color="auto"/>
                <w:bottom w:val="none" w:sz="0" w:space="0" w:color="auto"/>
                <w:right w:val="none" w:sz="0" w:space="0" w:color="auto"/>
              </w:divBdr>
            </w:div>
            <w:div w:id="1891457458">
              <w:marLeft w:val="0"/>
              <w:marRight w:val="0"/>
              <w:marTop w:val="0"/>
              <w:marBottom w:val="0"/>
              <w:divBdr>
                <w:top w:val="none" w:sz="0" w:space="0" w:color="auto"/>
                <w:left w:val="none" w:sz="0" w:space="0" w:color="auto"/>
                <w:bottom w:val="none" w:sz="0" w:space="0" w:color="auto"/>
                <w:right w:val="none" w:sz="0" w:space="0" w:color="auto"/>
              </w:divBdr>
            </w:div>
            <w:div w:id="920601302">
              <w:marLeft w:val="0"/>
              <w:marRight w:val="0"/>
              <w:marTop w:val="0"/>
              <w:marBottom w:val="0"/>
              <w:divBdr>
                <w:top w:val="none" w:sz="0" w:space="0" w:color="auto"/>
                <w:left w:val="none" w:sz="0" w:space="0" w:color="auto"/>
                <w:bottom w:val="none" w:sz="0" w:space="0" w:color="auto"/>
                <w:right w:val="none" w:sz="0" w:space="0" w:color="auto"/>
              </w:divBdr>
            </w:div>
            <w:div w:id="788354787">
              <w:marLeft w:val="0"/>
              <w:marRight w:val="0"/>
              <w:marTop w:val="0"/>
              <w:marBottom w:val="0"/>
              <w:divBdr>
                <w:top w:val="none" w:sz="0" w:space="0" w:color="auto"/>
                <w:left w:val="none" w:sz="0" w:space="0" w:color="auto"/>
                <w:bottom w:val="none" w:sz="0" w:space="0" w:color="auto"/>
                <w:right w:val="none" w:sz="0" w:space="0" w:color="auto"/>
              </w:divBdr>
            </w:div>
            <w:div w:id="1709337641">
              <w:marLeft w:val="0"/>
              <w:marRight w:val="0"/>
              <w:marTop w:val="0"/>
              <w:marBottom w:val="0"/>
              <w:divBdr>
                <w:top w:val="none" w:sz="0" w:space="0" w:color="auto"/>
                <w:left w:val="none" w:sz="0" w:space="0" w:color="auto"/>
                <w:bottom w:val="none" w:sz="0" w:space="0" w:color="auto"/>
                <w:right w:val="none" w:sz="0" w:space="0" w:color="auto"/>
              </w:divBdr>
            </w:div>
            <w:div w:id="132215838">
              <w:marLeft w:val="0"/>
              <w:marRight w:val="0"/>
              <w:marTop w:val="0"/>
              <w:marBottom w:val="0"/>
              <w:divBdr>
                <w:top w:val="none" w:sz="0" w:space="0" w:color="auto"/>
                <w:left w:val="none" w:sz="0" w:space="0" w:color="auto"/>
                <w:bottom w:val="none" w:sz="0" w:space="0" w:color="auto"/>
                <w:right w:val="none" w:sz="0" w:space="0" w:color="auto"/>
              </w:divBdr>
            </w:div>
            <w:div w:id="1163400502">
              <w:marLeft w:val="0"/>
              <w:marRight w:val="0"/>
              <w:marTop w:val="0"/>
              <w:marBottom w:val="0"/>
              <w:divBdr>
                <w:top w:val="none" w:sz="0" w:space="0" w:color="auto"/>
                <w:left w:val="none" w:sz="0" w:space="0" w:color="auto"/>
                <w:bottom w:val="none" w:sz="0" w:space="0" w:color="auto"/>
                <w:right w:val="none" w:sz="0" w:space="0" w:color="auto"/>
              </w:divBdr>
            </w:div>
            <w:div w:id="989405452">
              <w:marLeft w:val="0"/>
              <w:marRight w:val="0"/>
              <w:marTop w:val="0"/>
              <w:marBottom w:val="0"/>
              <w:divBdr>
                <w:top w:val="none" w:sz="0" w:space="0" w:color="auto"/>
                <w:left w:val="none" w:sz="0" w:space="0" w:color="auto"/>
                <w:bottom w:val="none" w:sz="0" w:space="0" w:color="auto"/>
                <w:right w:val="none" w:sz="0" w:space="0" w:color="auto"/>
              </w:divBdr>
            </w:div>
            <w:div w:id="1608193159">
              <w:marLeft w:val="0"/>
              <w:marRight w:val="0"/>
              <w:marTop w:val="0"/>
              <w:marBottom w:val="0"/>
              <w:divBdr>
                <w:top w:val="none" w:sz="0" w:space="0" w:color="auto"/>
                <w:left w:val="none" w:sz="0" w:space="0" w:color="auto"/>
                <w:bottom w:val="none" w:sz="0" w:space="0" w:color="auto"/>
                <w:right w:val="none" w:sz="0" w:space="0" w:color="auto"/>
              </w:divBdr>
            </w:div>
            <w:div w:id="11418785">
              <w:marLeft w:val="0"/>
              <w:marRight w:val="0"/>
              <w:marTop w:val="0"/>
              <w:marBottom w:val="0"/>
              <w:divBdr>
                <w:top w:val="none" w:sz="0" w:space="0" w:color="auto"/>
                <w:left w:val="none" w:sz="0" w:space="0" w:color="auto"/>
                <w:bottom w:val="none" w:sz="0" w:space="0" w:color="auto"/>
                <w:right w:val="none" w:sz="0" w:space="0" w:color="auto"/>
              </w:divBdr>
            </w:div>
            <w:div w:id="73088368">
              <w:marLeft w:val="0"/>
              <w:marRight w:val="0"/>
              <w:marTop w:val="0"/>
              <w:marBottom w:val="0"/>
              <w:divBdr>
                <w:top w:val="none" w:sz="0" w:space="0" w:color="auto"/>
                <w:left w:val="none" w:sz="0" w:space="0" w:color="auto"/>
                <w:bottom w:val="none" w:sz="0" w:space="0" w:color="auto"/>
                <w:right w:val="none" w:sz="0" w:space="0" w:color="auto"/>
              </w:divBdr>
            </w:div>
            <w:div w:id="348332318">
              <w:marLeft w:val="0"/>
              <w:marRight w:val="0"/>
              <w:marTop w:val="0"/>
              <w:marBottom w:val="0"/>
              <w:divBdr>
                <w:top w:val="none" w:sz="0" w:space="0" w:color="auto"/>
                <w:left w:val="none" w:sz="0" w:space="0" w:color="auto"/>
                <w:bottom w:val="none" w:sz="0" w:space="0" w:color="auto"/>
                <w:right w:val="none" w:sz="0" w:space="0" w:color="auto"/>
              </w:divBdr>
            </w:div>
            <w:div w:id="65423376">
              <w:marLeft w:val="0"/>
              <w:marRight w:val="0"/>
              <w:marTop w:val="0"/>
              <w:marBottom w:val="0"/>
              <w:divBdr>
                <w:top w:val="none" w:sz="0" w:space="0" w:color="auto"/>
                <w:left w:val="none" w:sz="0" w:space="0" w:color="auto"/>
                <w:bottom w:val="none" w:sz="0" w:space="0" w:color="auto"/>
                <w:right w:val="none" w:sz="0" w:space="0" w:color="auto"/>
              </w:divBdr>
            </w:div>
            <w:div w:id="796066068">
              <w:marLeft w:val="0"/>
              <w:marRight w:val="0"/>
              <w:marTop w:val="0"/>
              <w:marBottom w:val="0"/>
              <w:divBdr>
                <w:top w:val="none" w:sz="0" w:space="0" w:color="auto"/>
                <w:left w:val="none" w:sz="0" w:space="0" w:color="auto"/>
                <w:bottom w:val="none" w:sz="0" w:space="0" w:color="auto"/>
                <w:right w:val="none" w:sz="0" w:space="0" w:color="auto"/>
              </w:divBdr>
            </w:div>
            <w:div w:id="1704936119">
              <w:marLeft w:val="0"/>
              <w:marRight w:val="0"/>
              <w:marTop w:val="0"/>
              <w:marBottom w:val="0"/>
              <w:divBdr>
                <w:top w:val="none" w:sz="0" w:space="0" w:color="auto"/>
                <w:left w:val="none" w:sz="0" w:space="0" w:color="auto"/>
                <w:bottom w:val="none" w:sz="0" w:space="0" w:color="auto"/>
                <w:right w:val="none" w:sz="0" w:space="0" w:color="auto"/>
              </w:divBdr>
            </w:div>
            <w:div w:id="1884437680">
              <w:marLeft w:val="0"/>
              <w:marRight w:val="0"/>
              <w:marTop w:val="0"/>
              <w:marBottom w:val="0"/>
              <w:divBdr>
                <w:top w:val="none" w:sz="0" w:space="0" w:color="auto"/>
                <w:left w:val="none" w:sz="0" w:space="0" w:color="auto"/>
                <w:bottom w:val="none" w:sz="0" w:space="0" w:color="auto"/>
                <w:right w:val="none" w:sz="0" w:space="0" w:color="auto"/>
              </w:divBdr>
            </w:div>
            <w:div w:id="1146168949">
              <w:marLeft w:val="0"/>
              <w:marRight w:val="0"/>
              <w:marTop w:val="0"/>
              <w:marBottom w:val="0"/>
              <w:divBdr>
                <w:top w:val="none" w:sz="0" w:space="0" w:color="auto"/>
                <w:left w:val="none" w:sz="0" w:space="0" w:color="auto"/>
                <w:bottom w:val="none" w:sz="0" w:space="0" w:color="auto"/>
                <w:right w:val="none" w:sz="0" w:space="0" w:color="auto"/>
              </w:divBdr>
            </w:div>
            <w:div w:id="1811751927">
              <w:marLeft w:val="0"/>
              <w:marRight w:val="0"/>
              <w:marTop w:val="0"/>
              <w:marBottom w:val="0"/>
              <w:divBdr>
                <w:top w:val="none" w:sz="0" w:space="0" w:color="auto"/>
                <w:left w:val="none" w:sz="0" w:space="0" w:color="auto"/>
                <w:bottom w:val="none" w:sz="0" w:space="0" w:color="auto"/>
                <w:right w:val="none" w:sz="0" w:space="0" w:color="auto"/>
              </w:divBdr>
            </w:div>
            <w:div w:id="1456219402">
              <w:marLeft w:val="0"/>
              <w:marRight w:val="0"/>
              <w:marTop w:val="0"/>
              <w:marBottom w:val="0"/>
              <w:divBdr>
                <w:top w:val="none" w:sz="0" w:space="0" w:color="auto"/>
                <w:left w:val="none" w:sz="0" w:space="0" w:color="auto"/>
                <w:bottom w:val="none" w:sz="0" w:space="0" w:color="auto"/>
                <w:right w:val="none" w:sz="0" w:space="0" w:color="auto"/>
              </w:divBdr>
            </w:div>
            <w:div w:id="35198935">
              <w:marLeft w:val="0"/>
              <w:marRight w:val="0"/>
              <w:marTop w:val="0"/>
              <w:marBottom w:val="0"/>
              <w:divBdr>
                <w:top w:val="none" w:sz="0" w:space="0" w:color="auto"/>
                <w:left w:val="none" w:sz="0" w:space="0" w:color="auto"/>
                <w:bottom w:val="none" w:sz="0" w:space="0" w:color="auto"/>
                <w:right w:val="none" w:sz="0" w:space="0" w:color="auto"/>
              </w:divBdr>
            </w:div>
            <w:div w:id="316540498">
              <w:marLeft w:val="0"/>
              <w:marRight w:val="0"/>
              <w:marTop w:val="0"/>
              <w:marBottom w:val="0"/>
              <w:divBdr>
                <w:top w:val="none" w:sz="0" w:space="0" w:color="auto"/>
                <w:left w:val="none" w:sz="0" w:space="0" w:color="auto"/>
                <w:bottom w:val="none" w:sz="0" w:space="0" w:color="auto"/>
                <w:right w:val="none" w:sz="0" w:space="0" w:color="auto"/>
              </w:divBdr>
            </w:div>
            <w:div w:id="1960456446">
              <w:marLeft w:val="0"/>
              <w:marRight w:val="0"/>
              <w:marTop w:val="0"/>
              <w:marBottom w:val="0"/>
              <w:divBdr>
                <w:top w:val="none" w:sz="0" w:space="0" w:color="auto"/>
                <w:left w:val="none" w:sz="0" w:space="0" w:color="auto"/>
                <w:bottom w:val="none" w:sz="0" w:space="0" w:color="auto"/>
                <w:right w:val="none" w:sz="0" w:space="0" w:color="auto"/>
              </w:divBdr>
            </w:div>
            <w:div w:id="311060132">
              <w:marLeft w:val="0"/>
              <w:marRight w:val="0"/>
              <w:marTop w:val="0"/>
              <w:marBottom w:val="0"/>
              <w:divBdr>
                <w:top w:val="none" w:sz="0" w:space="0" w:color="auto"/>
                <w:left w:val="none" w:sz="0" w:space="0" w:color="auto"/>
                <w:bottom w:val="none" w:sz="0" w:space="0" w:color="auto"/>
                <w:right w:val="none" w:sz="0" w:space="0" w:color="auto"/>
              </w:divBdr>
            </w:div>
            <w:div w:id="1017804299">
              <w:marLeft w:val="0"/>
              <w:marRight w:val="0"/>
              <w:marTop w:val="0"/>
              <w:marBottom w:val="0"/>
              <w:divBdr>
                <w:top w:val="none" w:sz="0" w:space="0" w:color="auto"/>
                <w:left w:val="none" w:sz="0" w:space="0" w:color="auto"/>
                <w:bottom w:val="none" w:sz="0" w:space="0" w:color="auto"/>
                <w:right w:val="none" w:sz="0" w:space="0" w:color="auto"/>
              </w:divBdr>
            </w:div>
            <w:div w:id="761226160">
              <w:marLeft w:val="0"/>
              <w:marRight w:val="0"/>
              <w:marTop w:val="0"/>
              <w:marBottom w:val="0"/>
              <w:divBdr>
                <w:top w:val="none" w:sz="0" w:space="0" w:color="auto"/>
                <w:left w:val="none" w:sz="0" w:space="0" w:color="auto"/>
                <w:bottom w:val="none" w:sz="0" w:space="0" w:color="auto"/>
                <w:right w:val="none" w:sz="0" w:space="0" w:color="auto"/>
              </w:divBdr>
            </w:div>
            <w:div w:id="1969118644">
              <w:marLeft w:val="0"/>
              <w:marRight w:val="0"/>
              <w:marTop w:val="0"/>
              <w:marBottom w:val="0"/>
              <w:divBdr>
                <w:top w:val="none" w:sz="0" w:space="0" w:color="auto"/>
                <w:left w:val="none" w:sz="0" w:space="0" w:color="auto"/>
                <w:bottom w:val="none" w:sz="0" w:space="0" w:color="auto"/>
                <w:right w:val="none" w:sz="0" w:space="0" w:color="auto"/>
              </w:divBdr>
            </w:div>
            <w:div w:id="1435512665">
              <w:marLeft w:val="0"/>
              <w:marRight w:val="0"/>
              <w:marTop w:val="0"/>
              <w:marBottom w:val="0"/>
              <w:divBdr>
                <w:top w:val="none" w:sz="0" w:space="0" w:color="auto"/>
                <w:left w:val="none" w:sz="0" w:space="0" w:color="auto"/>
                <w:bottom w:val="none" w:sz="0" w:space="0" w:color="auto"/>
                <w:right w:val="none" w:sz="0" w:space="0" w:color="auto"/>
              </w:divBdr>
            </w:div>
            <w:div w:id="267472150">
              <w:marLeft w:val="0"/>
              <w:marRight w:val="0"/>
              <w:marTop w:val="0"/>
              <w:marBottom w:val="0"/>
              <w:divBdr>
                <w:top w:val="none" w:sz="0" w:space="0" w:color="auto"/>
                <w:left w:val="none" w:sz="0" w:space="0" w:color="auto"/>
                <w:bottom w:val="none" w:sz="0" w:space="0" w:color="auto"/>
                <w:right w:val="none" w:sz="0" w:space="0" w:color="auto"/>
              </w:divBdr>
            </w:div>
            <w:div w:id="1859781329">
              <w:marLeft w:val="0"/>
              <w:marRight w:val="0"/>
              <w:marTop w:val="0"/>
              <w:marBottom w:val="0"/>
              <w:divBdr>
                <w:top w:val="none" w:sz="0" w:space="0" w:color="auto"/>
                <w:left w:val="none" w:sz="0" w:space="0" w:color="auto"/>
                <w:bottom w:val="none" w:sz="0" w:space="0" w:color="auto"/>
                <w:right w:val="none" w:sz="0" w:space="0" w:color="auto"/>
              </w:divBdr>
            </w:div>
            <w:div w:id="293293736">
              <w:marLeft w:val="0"/>
              <w:marRight w:val="0"/>
              <w:marTop w:val="0"/>
              <w:marBottom w:val="0"/>
              <w:divBdr>
                <w:top w:val="none" w:sz="0" w:space="0" w:color="auto"/>
                <w:left w:val="none" w:sz="0" w:space="0" w:color="auto"/>
                <w:bottom w:val="none" w:sz="0" w:space="0" w:color="auto"/>
                <w:right w:val="none" w:sz="0" w:space="0" w:color="auto"/>
              </w:divBdr>
            </w:div>
            <w:div w:id="304435672">
              <w:marLeft w:val="0"/>
              <w:marRight w:val="0"/>
              <w:marTop w:val="0"/>
              <w:marBottom w:val="0"/>
              <w:divBdr>
                <w:top w:val="none" w:sz="0" w:space="0" w:color="auto"/>
                <w:left w:val="none" w:sz="0" w:space="0" w:color="auto"/>
                <w:bottom w:val="none" w:sz="0" w:space="0" w:color="auto"/>
                <w:right w:val="none" w:sz="0" w:space="0" w:color="auto"/>
              </w:divBdr>
            </w:div>
            <w:div w:id="1802961606">
              <w:marLeft w:val="0"/>
              <w:marRight w:val="0"/>
              <w:marTop w:val="0"/>
              <w:marBottom w:val="0"/>
              <w:divBdr>
                <w:top w:val="none" w:sz="0" w:space="0" w:color="auto"/>
                <w:left w:val="none" w:sz="0" w:space="0" w:color="auto"/>
                <w:bottom w:val="none" w:sz="0" w:space="0" w:color="auto"/>
                <w:right w:val="none" w:sz="0" w:space="0" w:color="auto"/>
              </w:divBdr>
            </w:div>
            <w:div w:id="1720587852">
              <w:marLeft w:val="0"/>
              <w:marRight w:val="0"/>
              <w:marTop w:val="0"/>
              <w:marBottom w:val="0"/>
              <w:divBdr>
                <w:top w:val="none" w:sz="0" w:space="0" w:color="auto"/>
                <w:left w:val="none" w:sz="0" w:space="0" w:color="auto"/>
                <w:bottom w:val="none" w:sz="0" w:space="0" w:color="auto"/>
                <w:right w:val="none" w:sz="0" w:space="0" w:color="auto"/>
              </w:divBdr>
            </w:div>
            <w:div w:id="2108653375">
              <w:marLeft w:val="0"/>
              <w:marRight w:val="0"/>
              <w:marTop w:val="0"/>
              <w:marBottom w:val="0"/>
              <w:divBdr>
                <w:top w:val="none" w:sz="0" w:space="0" w:color="auto"/>
                <w:left w:val="none" w:sz="0" w:space="0" w:color="auto"/>
                <w:bottom w:val="none" w:sz="0" w:space="0" w:color="auto"/>
                <w:right w:val="none" w:sz="0" w:space="0" w:color="auto"/>
              </w:divBdr>
            </w:div>
            <w:div w:id="1157303767">
              <w:marLeft w:val="0"/>
              <w:marRight w:val="0"/>
              <w:marTop w:val="0"/>
              <w:marBottom w:val="0"/>
              <w:divBdr>
                <w:top w:val="none" w:sz="0" w:space="0" w:color="auto"/>
                <w:left w:val="none" w:sz="0" w:space="0" w:color="auto"/>
                <w:bottom w:val="none" w:sz="0" w:space="0" w:color="auto"/>
                <w:right w:val="none" w:sz="0" w:space="0" w:color="auto"/>
              </w:divBdr>
            </w:div>
            <w:div w:id="242304849">
              <w:marLeft w:val="0"/>
              <w:marRight w:val="0"/>
              <w:marTop w:val="0"/>
              <w:marBottom w:val="0"/>
              <w:divBdr>
                <w:top w:val="none" w:sz="0" w:space="0" w:color="auto"/>
                <w:left w:val="none" w:sz="0" w:space="0" w:color="auto"/>
                <w:bottom w:val="none" w:sz="0" w:space="0" w:color="auto"/>
                <w:right w:val="none" w:sz="0" w:space="0" w:color="auto"/>
              </w:divBdr>
            </w:div>
            <w:div w:id="169488048">
              <w:marLeft w:val="0"/>
              <w:marRight w:val="0"/>
              <w:marTop w:val="0"/>
              <w:marBottom w:val="0"/>
              <w:divBdr>
                <w:top w:val="none" w:sz="0" w:space="0" w:color="auto"/>
                <w:left w:val="none" w:sz="0" w:space="0" w:color="auto"/>
                <w:bottom w:val="none" w:sz="0" w:space="0" w:color="auto"/>
                <w:right w:val="none" w:sz="0" w:space="0" w:color="auto"/>
              </w:divBdr>
            </w:div>
            <w:div w:id="519508458">
              <w:marLeft w:val="0"/>
              <w:marRight w:val="0"/>
              <w:marTop w:val="0"/>
              <w:marBottom w:val="0"/>
              <w:divBdr>
                <w:top w:val="none" w:sz="0" w:space="0" w:color="auto"/>
                <w:left w:val="none" w:sz="0" w:space="0" w:color="auto"/>
                <w:bottom w:val="none" w:sz="0" w:space="0" w:color="auto"/>
                <w:right w:val="none" w:sz="0" w:space="0" w:color="auto"/>
              </w:divBdr>
            </w:div>
            <w:div w:id="1583831488">
              <w:marLeft w:val="0"/>
              <w:marRight w:val="0"/>
              <w:marTop w:val="0"/>
              <w:marBottom w:val="0"/>
              <w:divBdr>
                <w:top w:val="none" w:sz="0" w:space="0" w:color="auto"/>
                <w:left w:val="none" w:sz="0" w:space="0" w:color="auto"/>
                <w:bottom w:val="none" w:sz="0" w:space="0" w:color="auto"/>
                <w:right w:val="none" w:sz="0" w:space="0" w:color="auto"/>
              </w:divBdr>
            </w:div>
            <w:div w:id="721756507">
              <w:marLeft w:val="0"/>
              <w:marRight w:val="0"/>
              <w:marTop w:val="0"/>
              <w:marBottom w:val="0"/>
              <w:divBdr>
                <w:top w:val="none" w:sz="0" w:space="0" w:color="auto"/>
                <w:left w:val="none" w:sz="0" w:space="0" w:color="auto"/>
                <w:bottom w:val="none" w:sz="0" w:space="0" w:color="auto"/>
                <w:right w:val="none" w:sz="0" w:space="0" w:color="auto"/>
              </w:divBdr>
            </w:div>
            <w:div w:id="643119005">
              <w:marLeft w:val="0"/>
              <w:marRight w:val="0"/>
              <w:marTop w:val="0"/>
              <w:marBottom w:val="0"/>
              <w:divBdr>
                <w:top w:val="none" w:sz="0" w:space="0" w:color="auto"/>
                <w:left w:val="none" w:sz="0" w:space="0" w:color="auto"/>
                <w:bottom w:val="none" w:sz="0" w:space="0" w:color="auto"/>
                <w:right w:val="none" w:sz="0" w:space="0" w:color="auto"/>
              </w:divBdr>
            </w:div>
            <w:div w:id="495267742">
              <w:marLeft w:val="0"/>
              <w:marRight w:val="0"/>
              <w:marTop w:val="0"/>
              <w:marBottom w:val="0"/>
              <w:divBdr>
                <w:top w:val="none" w:sz="0" w:space="0" w:color="auto"/>
                <w:left w:val="none" w:sz="0" w:space="0" w:color="auto"/>
                <w:bottom w:val="none" w:sz="0" w:space="0" w:color="auto"/>
                <w:right w:val="none" w:sz="0" w:space="0" w:color="auto"/>
              </w:divBdr>
            </w:div>
            <w:div w:id="1589777705">
              <w:marLeft w:val="0"/>
              <w:marRight w:val="0"/>
              <w:marTop w:val="0"/>
              <w:marBottom w:val="0"/>
              <w:divBdr>
                <w:top w:val="none" w:sz="0" w:space="0" w:color="auto"/>
                <w:left w:val="none" w:sz="0" w:space="0" w:color="auto"/>
                <w:bottom w:val="none" w:sz="0" w:space="0" w:color="auto"/>
                <w:right w:val="none" w:sz="0" w:space="0" w:color="auto"/>
              </w:divBdr>
            </w:div>
            <w:div w:id="1540818283">
              <w:marLeft w:val="0"/>
              <w:marRight w:val="0"/>
              <w:marTop w:val="0"/>
              <w:marBottom w:val="0"/>
              <w:divBdr>
                <w:top w:val="none" w:sz="0" w:space="0" w:color="auto"/>
                <w:left w:val="none" w:sz="0" w:space="0" w:color="auto"/>
                <w:bottom w:val="none" w:sz="0" w:space="0" w:color="auto"/>
                <w:right w:val="none" w:sz="0" w:space="0" w:color="auto"/>
              </w:divBdr>
            </w:div>
            <w:div w:id="1818259730">
              <w:marLeft w:val="0"/>
              <w:marRight w:val="0"/>
              <w:marTop w:val="0"/>
              <w:marBottom w:val="0"/>
              <w:divBdr>
                <w:top w:val="none" w:sz="0" w:space="0" w:color="auto"/>
                <w:left w:val="none" w:sz="0" w:space="0" w:color="auto"/>
                <w:bottom w:val="none" w:sz="0" w:space="0" w:color="auto"/>
                <w:right w:val="none" w:sz="0" w:space="0" w:color="auto"/>
              </w:divBdr>
            </w:div>
            <w:div w:id="1670788625">
              <w:marLeft w:val="0"/>
              <w:marRight w:val="0"/>
              <w:marTop w:val="0"/>
              <w:marBottom w:val="0"/>
              <w:divBdr>
                <w:top w:val="none" w:sz="0" w:space="0" w:color="auto"/>
                <w:left w:val="none" w:sz="0" w:space="0" w:color="auto"/>
                <w:bottom w:val="none" w:sz="0" w:space="0" w:color="auto"/>
                <w:right w:val="none" w:sz="0" w:space="0" w:color="auto"/>
              </w:divBdr>
            </w:div>
            <w:div w:id="1179272630">
              <w:marLeft w:val="0"/>
              <w:marRight w:val="0"/>
              <w:marTop w:val="0"/>
              <w:marBottom w:val="0"/>
              <w:divBdr>
                <w:top w:val="none" w:sz="0" w:space="0" w:color="auto"/>
                <w:left w:val="none" w:sz="0" w:space="0" w:color="auto"/>
                <w:bottom w:val="none" w:sz="0" w:space="0" w:color="auto"/>
                <w:right w:val="none" w:sz="0" w:space="0" w:color="auto"/>
              </w:divBdr>
            </w:div>
            <w:div w:id="1797945400">
              <w:marLeft w:val="0"/>
              <w:marRight w:val="0"/>
              <w:marTop w:val="0"/>
              <w:marBottom w:val="0"/>
              <w:divBdr>
                <w:top w:val="none" w:sz="0" w:space="0" w:color="auto"/>
                <w:left w:val="none" w:sz="0" w:space="0" w:color="auto"/>
                <w:bottom w:val="none" w:sz="0" w:space="0" w:color="auto"/>
                <w:right w:val="none" w:sz="0" w:space="0" w:color="auto"/>
              </w:divBdr>
            </w:div>
            <w:div w:id="493494588">
              <w:marLeft w:val="0"/>
              <w:marRight w:val="0"/>
              <w:marTop w:val="0"/>
              <w:marBottom w:val="0"/>
              <w:divBdr>
                <w:top w:val="none" w:sz="0" w:space="0" w:color="auto"/>
                <w:left w:val="none" w:sz="0" w:space="0" w:color="auto"/>
                <w:bottom w:val="none" w:sz="0" w:space="0" w:color="auto"/>
                <w:right w:val="none" w:sz="0" w:space="0" w:color="auto"/>
              </w:divBdr>
            </w:div>
            <w:div w:id="2130582102">
              <w:marLeft w:val="0"/>
              <w:marRight w:val="0"/>
              <w:marTop w:val="0"/>
              <w:marBottom w:val="0"/>
              <w:divBdr>
                <w:top w:val="none" w:sz="0" w:space="0" w:color="auto"/>
                <w:left w:val="none" w:sz="0" w:space="0" w:color="auto"/>
                <w:bottom w:val="none" w:sz="0" w:space="0" w:color="auto"/>
                <w:right w:val="none" w:sz="0" w:space="0" w:color="auto"/>
              </w:divBdr>
            </w:div>
            <w:div w:id="1524398299">
              <w:marLeft w:val="0"/>
              <w:marRight w:val="0"/>
              <w:marTop w:val="0"/>
              <w:marBottom w:val="0"/>
              <w:divBdr>
                <w:top w:val="none" w:sz="0" w:space="0" w:color="auto"/>
                <w:left w:val="none" w:sz="0" w:space="0" w:color="auto"/>
                <w:bottom w:val="none" w:sz="0" w:space="0" w:color="auto"/>
                <w:right w:val="none" w:sz="0" w:space="0" w:color="auto"/>
              </w:divBdr>
            </w:div>
            <w:div w:id="279994141">
              <w:marLeft w:val="0"/>
              <w:marRight w:val="0"/>
              <w:marTop w:val="0"/>
              <w:marBottom w:val="0"/>
              <w:divBdr>
                <w:top w:val="none" w:sz="0" w:space="0" w:color="auto"/>
                <w:left w:val="none" w:sz="0" w:space="0" w:color="auto"/>
                <w:bottom w:val="none" w:sz="0" w:space="0" w:color="auto"/>
                <w:right w:val="none" w:sz="0" w:space="0" w:color="auto"/>
              </w:divBdr>
            </w:div>
            <w:div w:id="2105419767">
              <w:marLeft w:val="0"/>
              <w:marRight w:val="0"/>
              <w:marTop w:val="0"/>
              <w:marBottom w:val="0"/>
              <w:divBdr>
                <w:top w:val="none" w:sz="0" w:space="0" w:color="auto"/>
                <w:left w:val="none" w:sz="0" w:space="0" w:color="auto"/>
                <w:bottom w:val="none" w:sz="0" w:space="0" w:color="auto"/>
                <w:right w:val="none" w:sz="0" w:space="0" w:color="auto"/>
              </w:divBdr>
            </w:div>
            <w:div w:id="885482683">
              <w:marLeft w:val="0"/>
              <w:marRight w:val="0"/>
              <w:marTop w:val="0"/>
              <w:marBottom w:val="0"/>
              <w:divBdr>
                <w:top w:val="none" w:sz="0" w:space="0" w:color="auto"/>
                <w:left w:val="none" w:sz="0" w:space="0" w:color="auto"/>
                <w:bottom w:val="none" w:sz="0" w:space="0" w:color="auto"/>
                <w:right w:val="none" w:sz="0" w:space="0" w:color="auto"/>
              </w:divBdr>
            </w:div>
            <w:div w:id="83842339">
              <w:marLeft w:val="0"/>
              <w:marRight w:val="0"/>
              <w:marTop w:val="0"/>
              <w:marBottom w:val="0"/>
              <w:divBdr>
                <w:top w:val="none" w:sz="0" w:space="0" w:color="auto"/>
                <w:left w:val="none" w:sz="0" w:space="0" w:color="auto"/>
                <w:bottom w:val="none" w:sz="0" w:space="0" w:color="auto"/>
                <w:right w:val="none" w:sz="0" w:space="0" w:color="auto"/>
              </w:divBdr>
            </w:div>
            <w:div w:id="865560892">
              <w:marLeft w:val="0"/>
              <w:marRight w:val="0"/>
              <w:marTop w:val="0"/>
              <w:marBottom w:val="0"/>
              <w:divBdr>
                <w:top w:val="none" w:sz="0" w:space="0" w:color="auto"/>
                <w:left w:val="none" w:sz="0" w:space="0" w:color="auto"/>
                <w:bottom w:val="none" w:sz="0" w:space="0" w:color="auto"/>
                <w:right w:val="none" w:sz="0" w:space="0" w:color="auto"/>
              </w:divBdr>
            </w:div>
            <w:div w:id="1064527833">
              <w:marLeft w:val="0"/>
              <w:marRight w:val="0"/>
              <w:marTop w:val="0"/>
              <w:marBottom w:val="0"/>
              <w:divBdr>
                <w:top w:val="none" w:sz="0" w:space="0" w:color="auto"/>
                <w:left w:val="none" w:sz="0" w:space="0" w:color="auto"/>
                <w:bottom w:val="none" w:sz="0" w:space="0" w:color="auto"/>
                <w:right w:val="none" w:sz="0" w:space="0" w:color="auto"/>
              </w:divBdr>
            </w:div>
            <w:div w:id="269045767">
              <w:marLeft w:val="0"/>
              <w:marRight w:val="0"/>
              <w:marTop w:val="0"/>
              <w:marBottom w:val="0"/>
              <w:divBdr>
                <w:top w:val="none" w:sz="0" w:space="0" w:color="auto"/>
                <w:left w:val="none" w:sz="0" w:space="0" w:color="auto"/>
                <w:bottom w:val="none" w:sz="0" w:space="0" w:color="auto"/>
                <w:right w:val="none" w:sz="0" w:space="0" w:color="auto"/>
              </w:divBdr>
            </w:div>
            <w:div w:id="1253323435">
              <w:marLeft w:val="0"/>
              <w:marRight w:val="0"/>
              <w:marTop w:val="0"/>
              <w:marBottom w:val="0"/>
              <w:divBdr>
                <w:top w:val="none" w:sz="0" w:space="0" w:color="auto"/>
                <w:left w:val="none" w:sz="0" w:space="0" w:color="auto"/>
                <w:bottom w:val="none" w:sz="0" w:space="0" w:color="auto"/>
                <w:right w:val="none" w:sz="0" w:space="0" w:color="auto"/>
              </w:divBdr>
            </w:div>
            <w:div w:id="1751465280">
              <w:marLeft w:val="0"/>
              <w:marRight w:val="0"/>
              <w:marTop w:val="0"/>
              <w:marBottom w:val="0"/>
              <w:divBdr>
                <w:top w:val="none" w:sz="0" w:space="0" w:color="auto"/>
                <w:left w:val="none" w:sz="0" w:space="0" w:color="auto"/>
                <w:bottom w:val="none" w:sz="0" w:space="0" w:color="auto"/>
                <w:right w:val="none" w:sz="0" w:space="0" w:color="auto"/>
              </w:divBdr>
            </w:div>
            <w:div w:id="1318994317">
              <w:marLeft w:val="0"/>
              <w:marRight w:val="0"/>
              <w:marTop w:val="0"/>
              <w:marBottom w:val="0"/>
              <w:divBdr>
                <w:top w:val="none" w:sz="0" w:space="0" w:color="auto"/>
                <w:left w:val="none" w:sz="0" w:space="0" w:color="auto"/>
                <w:bottom w:val="none" w:sz="0" w:space="0" w:color="auto"/>
                <w:right w:val="none" w:sz="0" w:space="0" w:color="auto"/>
              </w:divBdr>
            </w:div>
            <w:div w:id="1234125757">
              <w:marLeft w:val="0"/>
              <w:marRight w:val="0"/>
              <w:marTop w:val="0"/>
              <w:marBottom w:val="0"/>
              <w:divBdr>
                <w:top w:val="none" w:sz="0" w:space="0" w:color="auto"/>
                <w:left w:val="none" w:sz="0" w:space="0" w:color="auto"/>
                <w:bottom w:val="none" w:sz="0" w:space="0" w:color="auto"/>
                <w:right w:val="none" w:sz="0" w:space="0" w:color="auto"/>
              </w:divBdr>
            </w:div>
            <w:div w:id="1071851129">
              <w:marLeft w:val="0"/>
              <w:marRight w:val="0"/>
              <w:marTop w:val="0"/>
              <w:marBottom w:val="0"/>
              <w:divBdr>
                <w:top w:val="none" w:sz="0" w:space="0" w:color="auto"/>
                <w:left w:val="none" w:sz="0" w:space="0" w:color="auto"/>
                <w:bottom w:val="none" w:sz="0" w:space="0" w:color="auto"/>
                <w:right w:val="none" w:sz="0" w:space="0" w:color="auto"/>
              </w:divBdr>
            </w:div>
            <w:div w:id="1913390130">
              <w:marLeft w:val="0"/>
              <w:marRight w:val="0"/>
              <w:marTop w:val="0"/>
              <w:marBottom w:val="0"/>
              <w:divBdr>
                <w:top w:val="none" w:sz="0" w:space="0" w:color="auto"/>
                <w:left w:val="none" w:sz="0" w:space="0" w:color="auto"/>
                <w:bottom w:val="none" w:sz="0" w:space="0" w:color="auto"/>
                <w:right w:val="none" w:sz="0" w:space="0" w:color="auto"/>
              </w:divBdr>
            </w:div>
            <w:div w:id="181894161">
              <w:marLeft w:val="0"/>
              <w:marRight w:val="0"/>
              <w:marTop w:val="0"/>
              <w:marBottom w:val="0"/>
              <w:divBdr>
                <w:top w:val="none" w:sz="0" w:space="0" w:color="auto"/>
                <w:left w:val="none" w:sz="0" w:space="0" w:color="auto"/>
                <w:bottom w:val="none" w:sz="0" w:space="0" w:color="auto"/>
                <w:right w:val="none" w:sz="0" w:space="0" w:color="auto"/>
              </w:divBdr>
            </w:div>
            <w:div w:id="1314481013">
              <w:marLeft w:val="0"/>
              <w:marRight w:val="0"/>
              <w:marTop w:val="0"/>
              <w:marBottom w:val="0"/>
              <w:divBdr>
                <w:top w:val="none" w:sz="0" w:space="0" w:color="auto"/>
                <w:left w:val="none" w:sz="0" w:space="0" w:color="auto"/>
                <w:bottom w:val="none" w:sz="0" w:space="0" w:color="auto"/>
                <w:right w:val="none" w:sz="0" w:space="0" w:color="auto"/>
              </w:divBdr>
            </w:div>
            <w:div w:id="7766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28">
      <w:bodyDiv w:val="1"/>
      <w:marLeft w:val="0"/>
      <w:marRight w:val="0"/>
      <w:marTop w:val="0"/>
      <w:marBottom w:val="0"/>
      <w:divBdr>
        <w:top w:val="none" w:sz="0" w:space="0" w:color="auto"/>
        <w:left w:val="none" w:sz="0" w:space="0" w:color="auto"/>
        <w:bottom w:val="none" w:sz="0" w:space="0" w:color="auto"/>
        <w:right w:val="none" w:sz="0" w:space="0" w:color="auto"/>
      </w:divBdr>
    </w:div>
    <w:div w:id="1687704903">
      <w:bodyDiv w:val="1"/>
      <w:marLeft w:val="0"/>
      <w:marRight w:val="0"/>
      <w:marTop w:val="0"/>
      <w:marBottom w:val="0"/>
      <w:divBdr>
        <w:top w:val="none" w:sz="0" w:space="0" w:color="auto"/>
        <w:left w:val="none" w:sz="0" w:space="0" w:color="auto"/>
        <w:bottom w:val="none" w:sz="0" w:space="0" w:color="auto"/>
        <w:right w:val="none" w:sz="0" w:space="0" w:color="auto"/>
      </w:divBdr>
      <w:divsChild>
        <w:div w:id="550071816">
          <w:marLeft w:val="0"/>
          <w:marRight w:val="0"/>
          <w:marTop w:val="0"/>
          <w:marBottom w:val="0"/>
          <w:divBdr>
            <w:top w:val="none" w:sz="0" w:space="0" w:color="auto"/>
            <w:left w:val="none" w:sz="0" w:space="0" w:color="auto"/>
            <w:bottom w:val="none" w:sz="0" w:space="0" w:color="auto"/>
            <w:right w:val="none" w:sz="0" w:space="0" w:color="auto"/>
          </w:divBdr>
          <w:divsChild>
            <w:div w:id="586310974">
              <w:marLeft w:val="0"/>
              <w:marRight w:val="0"/>
              <w:marTop w:val="0"/>
              <w:marBottom w:val="0"/>
              <w:divBdr>
                <w:top w:val="none" w:sz="0" w:space="0" w:color="auto"/>
                <w:left w:val="none" w:sz="0" w:space="0" w:color="auto"/>
                <w:bottom w:val="none" w:sz="0" w:space="0" w:color="auto"/>
                <w:right w:val="none" w:sz="0" w:space="0" w:color="auto"/>
              </w:divBdr>
            </w:div>
            <w:div w:id="323631535">
              <w:marLeft w:val="0"/>
              <w:marRight w:val="0"/>
              <w:marTop w:val="0"/>
              <w:marBottom w:val="0"/>
              <w:divBdr>
                <w:top w:val="none" w:sz="0" w:space="0" w:color="auto"/>
                <w:left w:val="none" w:sz="0" w:space="0" w:color="auto"/>
                <w:bottom w:val="none" w:sz="0" w:space="0" w:color="auto"/>
                <w:right w:val="none" w:sz="0" w:space="0" w:color="auto"/>
              </w:divBdr>
            </w:div>
            <w:div w:id="2036346949">
              <w:marLeft w:val="0"/>
              <w:marRight w:val="0"/>
              <w:marTop w:val="0"/>
              <w:marBottom w:val="0"/>
              <w:divBdr>
                <w:top w:val="none" w:sz="0" w:space="0" w:color="auto"/>
                <w:left w:val="none" w:sz="0" w:space="0" w:color="auto"/>
                <w:bottom w:val="none" w:sz="0" w:space="0" w:color="auto"/>
                <w:right w:val="none" w:sz="0" w:space="0" w:color="auto"/>
              </w:divBdr>
            </w:div>
            <w:div w:id="1400592065">
              <w:marLeft w:val="0"/>
              <w:marRight w:val="0"/>
              <w:marTop w:val="0"/>
              <w:marBottom w:val="0"/>
              <w:divBdr>
                <w:top w:val="none" w:sz="0" w:space="0" w:color="auto"/>
                <w:left w:val="none" w:sz="0" w:space="0" w:color="auto"/>
                <w:bottom w:val="none" w:sz="0" w:space="0" w:color="auto"/>
                <w:right w:val="none" w:sz="0" w:space="0" w:color="auto"/>
              </w:divBdr>
            </w:div>
            <w:div w:id="1454254375">
              <w:marLeft w:val="0"/>
              <w:marRight w:val="0"/>
              <w:marTop w:val="0"/>
              <w:marBottom w:val="0"/>
              <w:divBdr>
                <w:top w:val="none" w:sz="0" w:space="0" w:color="auto"/>
                <w:left w:val="none" w:sz="0" w:space="0" w:color="auto"/>
                <w:bottom w:val="none" w:sz="0" w:space="0" w:color="auto"/>
                <w:right w:val="none" w:sz="0" w:space="0" w:color="auto"/>
              </w:divBdr>
            </w:div>
            <w:div w:id="1164934915">
              <w:marLeft w:val="0"/>
              <w:marRight w:val="0"/>
              <w:marTop w:val="0"/>
              <w:marBottom w:val="0"/>
              <w:divBdr>
                <w:top w:val="none" w:sz="0" w:space="0" w:color="auto"/>
                <w:left w:val="none" w:sz="0" w:space="0" w:color="auto"/>
                <w:bottom w:val="none" w:sz="0" w:space="0" w:color="auto"/>
                <w:right w:val="none" w:sz="0" w:space="0" w:color="auto"/>
              </w:divBdr>
            </w:div>
            <w:div w:id="1137258251">
              <w:marLeft w:val="0"/>
              <w:marRight w:val="0"/>
              <w:marTop w:val="0"/>
              <w:marBottom w:val="0"/>
              <w:divBdr>
                <w:top w:val="none" w:sz="0" w:space="0" w:color="auto"/>
                <w:left w:val="none" w:sz="0" w:space="0" w:color="auto"/>
                <w:bottom w:val="none" w:sz="0" w:space="0" w:color="auto"/>
                <w:right w:val="none" w:sz="0" w:space="0" w:color="auto"/>
              </w:divBdr>
            </w:div>
            <w:div w:id="1145583197">
              <w:marLeft w:val="0"/>
              <w:marRight w:val="0"/>
              <w:marTop w:val="0"/>
              <w:marBottom w:val="0"/>
              <w:divBdr>
                <w:top w:val="none" w:sz="0" w:space="0" w:color="auto"/>
                <w:left w:val="none" w:sz="0" w:space="0" w:color="auto"/>
                <w:bottom w:val="none" w:sz="0" w:space="0" w:color="auto"/>
                <w:right w:val="none" w:sz="0" w:space="0" w:color="auto"/>
              </w:divBdr>
            </w:div>
            <w:div w:id="712921201">
              <w:marLeft w:val="0"/>
              <w:marRight w:val="0"/>
              <w:marTop w:val="0"/>
              <w:marBottom w:val="0"/>
              <w:divBdr>
                <w:top w:val="none" w:sz="0" w:space="0" w:color="auto"/>
                <w:left w:val="none" w:sz="0" w:space="0" w:color="auto"/>
                <w:bottom w:val="none" w:sz="0" w:space="0" w:color="auto"/>
                <w:right w:val="none" w:sz="0" w:space="0" w:color="auto"/>
              </w:divBdr>
            </w:div>
            <w:div w:id="678048958">
              <w:marLeft w:val="0"/>
              <w:marRight w:val="0"/>
              <w:marTop w:val="0"/>
              <w:marBottom w:val="0"/>
              <w:divBdr>
                <w:top w:val="none" w:sz="0" w:space="0" w:color="auto"/>
                <w:left w:val="none" w:sz="0" w:space="0" w:color="auto"/>
                <w:bottom w:val="none" w:sz="0" w:space="0" w:color="auto"/>
                <w:right w:val="none" w:sz="0" w:space="0" w:color="auto"/>
              </w:divBdr>
            </w:div>
            <w:div w:id="1736586126">
              <w:marLeft w:val="0"/>
              <w:marRight w:val="0"/>
              <w:marTop w:val="0"/>
              <w:marBottom w:val="0"/>
              <w:divBdr>
                <w:top w:val="none" w:sz="0" w:space="0" w:color="auto"/>
                <w:left w:val="none" w:sz="0" w:space="0" w:color="auto"/>
                <w:bottom w:val="none" w:sz="0" w:space="0" w:color="auto"/>
                <w:right w:val="none" w:sz="0" w:space="0" w:color="auto"/>
              </w:divBdr>
            </w:div>
            <w:div w:id="1882933763">
              <w:marLeft w:val="0"/>
              <w:marRight w:val="0"/>
              <w:marTop w:val="0"/>
              <w:marBottom w:val="0"/>
              <w:divBdr>
                <w:top w:val="none" w:sz="0" w:space="0" w:color="auto"/>
                <w:left w:val="none" w:sz="0" w:space="0" w:color="auto"/>
                <w:bottom w:val="none" w:sz="0" w:space="0" w:color="auto"/>
                <w:right w:val="none" w:sz="0" w:space="0" w:color="auto"/>
              </w:divBdr>
            </w:div>
            <w:div w:id="1868131518">
              <w:marLeft w:val="0"/>
              <w:marRight w:val="0"/>
              <w:marTop w:val="0"/>
              <w:marBottom w:val="0"/>
              <w:divBdr>
                <w:top w:val="none" w:sz="0" w:space="0" w:color="auto"/>
                <w:left w:val="none" w:sz="0" w:space="0" w:color="auto"/>
                <w:bottom w:val="none" w:sz="0" w:space="0" w:color="auto"/>
                <w:right w:val="none" w:sz="0" w:space="0" w:color="auto"/>
              </w:divBdr>
            </w:div>
            <w:div w:id="1616323145">
              <w:marLeft w:val="0"/>
              <w:marRight w:val="0"/>
              <w:marTop w:val="0"/>
              <w:marBottom w:val="0"/>
              <w:divBdr>
                <w:top w:val="none" w:sz="0" w:space="0" w:color="auto"/>
                <w:left w:val="none" w:sz="0" w:space="0" w:color="auto"/>
                <w:bottom w:val="none" w:sz="0" w:space="0" w:color="auto"/>
                <w:right w:val="none" w:sz="0" w:space="0" w:color="auto"/>
              </w:divBdr>
            </w:div>
            <w:div w:id="1855681264">
              <w:marLeft w:val="0"/>
              <w:marRight w:val="0"/>
              <w:marTop w:val="0"/>
              <w:marBottom w:val="0"/>
              <w:divBdr>
                <w:top w:val="none" w:sz="0" w:space="0" w:color="auto"/>
                <w:left w:val="none" w:sz="0" w:space="0" w:color="auto"/>
                <w:bottom w:val="none" w:sz="0" w:space="0" w:color="auto"/>
                <w:right w:val="none" w:sz="0" w:space="0" w:color="auto"/>
              </w:divBdr>
            </w:div>
            <w:div w:id="406656671">
              <w:marLeft w:val="0"/>
              <w:marRight w:val="0"/>
              <w:marTop w:val="0"/>
              <w:marBottom w:val="0"/>
              <w:divBdr>
                <w:top w:val="none" w:sz="0" w:space="0" w:color="auto"/>
                <w:left w:val="none" w:sz="0" w:space="0" w:color="auto"/>
                <w:bottom w:val="none" w:sz="0" w:space="0" w:color="auto"/>
                <w:right w:val="none" w:sz="0" w:space="0" w:color="auto"/>
              </w:divBdr>
            </w:div>
            <w:div w:id="1835562067">
              <w:marLeft w:val="0"/>
              <w:marRight w:val="0"/>
              <w:marTop w:val="0"/>
              <w:marBottom w:val="0"/>
              <w:divBdr>
                <w:top w:val="none" w:sz="0" w:space="0" w:color="auto"/>
                <w:left w:val="none" w:sz="0" w:space="0" w:color="auto"/>
                <w:bottom w:val="none" w:sz="0" w:space="0" w:color="auto"/>
                <w:right w:val="none" w:sz="0" w:space="0" w:color="auto"/>
              </w:divBdr>
            </w:div>
            <w:div w:id="936596797">
              <w:marLeft w:val="0"/>
              <w:marRight w:val="0"/>
              <w:marTop w:val="0"/>
              <w:marBottom w:val="0"/>
              <w:divBdr>
                <w:top w:val="none" w:sz="0" w:space="0" w:color="auto"/>
                <w:left w:val="none" w:sz="0" w:space="0" w:color="auto"/>
                <w:bottom w:val="none" w:sz="0" w:space="0" w:color="auto"/>
                <w:right w:val="none" w:sz="0" w:space="0" w:color="auto"/>
              </w:divBdr>
            </w:div>
            <w:div w:id="783428014">
              <w:marLeft w:val="0"/>
              <w:marRight w:val="0"/>
              <w:marTop w:val="0"/>
              <w:marBottom w:val="0"/>
              <w:divBdr>
                <w:top w:val="none" w:sz="0" w:space="0" w:color="auto"/>
                <w:left w:val="none" w:sz="0" w:space="0" w:color="auto"/>
                <w:bottom w:val="none" w:sz="0" w:space="0" w:color="auto"/>
                <w:right w:val="none" w:sz="0" w:space="0" w:color="auto"/>
              </w:divBdr>
            </w:div>
            <w:div w:id="496385546">
              <w:marLeft w:val="0"/>
              <w:marRight w:val="0"/>
              <w:marTop w:val="0"/>
              <w:marBottom w:val="0"/>
              <w:divBdr>
                <w:top w:val="none" w:sz="0" w:space="0" w:color="auto"/>
                <w:left w:val="none" w:sz="0" w:space="0" w:color="auto"/>
                <w:bottom w:val="none" w:sz="0" w:space="0" w:color="auto"/>
                <w:right w:val="none" w:sz="0" w:space="0" w:color="auto"/>
              </w:divBdr>
            </w:div>
            <w:div w:id="397214278">
              <w:marLeft w:val="0"/>
              <w:marRight w:val="0"/>
              <w:marTop w:val="0"/>
              <w:marBottom w:val="0"/>
              <w:divBdr>
                <w:top w:val="none" w:sz="0" w:space="0" w:color="auto"/>
                <w:left w:val="none" w:sz="0" w:space="0" w:color="auto"/>
                <w:bottom w:val="none" w:sz="0" w:space="0" w:color="auto"/>
                <w:right w:val="none" w:sz="0" w:space="0" w:color="auto"/>
              </w:divBdr>
            </w:div>
            <w:div w:id="1043671188">
              <w:marLeft w:val="0"/>
              <w:marRight w:val="0"/>
              <w:marTop w:val="0"/>
              <w:marBottom w:val="0"/>
              <w:divBdr>
                <w:top w:val="none" w:sz="0" w:space="0" w:color="auto"/>
                <w:left w:val="none" w:sz="0" w:space="0" w:color="auto"/>
                <w:bottom w:val="none" w:sz="0" w:space="0" w:color="auto"/>
                <w:right w:val="none" w:sz="0" w:space="0" w:color="auto"/>
              </w:divBdr>
            </w:div>
            <w:div w:id="970673204">
              <w:marLeft w:val="0"/>
              <w:marRight w:val="0"/>
              <w:marTop w:val="0"/>
              <w:marBottom w:val="0"/>
              <w:divBdr>
                <w:top w:val="none" w:sz="0" w:space="0" w:color="auto"/>
                <w:left w:val="none" w:sz="0" w:space="0" w:color="auto"/>
                <w:bottom w:val="none" w:sz="0" w:space="0" w:color="auto"/>
                <w:right w:val="none" w:sz="0" w:space="0" w:color="auto"/>
              </w:divBdr>
            </w:div>
            <w:div w:id="255868340">
              <w:marLeft w:val="0"/>
              <w:marRight w:val="0"/>
              <w:marTop w:val="0"/>
              <w:marBottom w:val="0"/>
              <w:divBdr>
                <w:top w:val="none" w:sz="0" w:space="0" w:color="auto"/>
                <w:left w:val="none" w:sz="0" w:space="0" w:color="auto"/>
                <w:bottom w:val="none" w:sz="0" w:space="0" w:color="auto"/>
                <w:right w:val="none" w:sz="0" w:space="0" w:color="auto"/>
              </w:divBdr>
            </w:div>
            <w:div w:id="1062290046">
              <w:marLeft w:val="0"/>
              <w:marRight w:val="0"/>
              <w:marTop w:val="0"/>
              <w:marBottom w:val="0"/>
              <w:divBdr>
                <w:top w:val="none" w:sz="0" w:space="0" w:color="auto"/>
                <w:left w:val="none" w:sz="0" w:space="0" w:color="auto"/>
                <w:bottom w:val="none" w:sz="0" w:space="0" w:color="auto"/>
                <w:right w:val="none" w:sz="0" w:space="0" w:color="auto"/>
              </w:divBdr>
            </w:div>
            <w:div w:id="103304884">
              <w:marLeft w:val="0"/>
              <w:marRight w:val="0"/>
              <w:marTop w:val="0"/>
              <w:marBottom w:val="0"/>
              <w:divBdr>
                <w:top w:val="none" w:sz="0" w:space="0" w:color="auto"/>
                <w:left w:val="none" w:sz="0" w:space="0" w:color="auto"/>
                <w:bottom w:val="none" w:sz="0" w:space="0" w:color="auto"/>
                <w:right w:val="none" w:sz="0" w:space="0" w:color="auto"/>
              </w:divBdr>
            </w:div>
            <w:div w:id="1953592086">
              <w:marLeft w:val="0"/>
              <w:marRight w:val="0"/>
              <w:marTop w:val="0"/>
              <w:marBottom w:val="0"/>
              <w:divBdr>
                <w:top w:val="none" w:sz="0" w:space="0" w:color="auto"/>
                <w:left w:val="none" w:sz="0" w:space="0" w:color="auto"/>
                <w:bottom w:val="none" w:sz="0" w:space="0" w:color="auto"/>
                <w:right w:val="none" w:sz="0" w:space="0" w:color="auto"/>
              </w:divBdr>
            </w:div>
            <w:div w:id="908346947">
              <w:marLeft w:val="0"/>
              <w:marRight w:val="0"/>
              <w:marTop w:val="0"/>
              <w:marBottom w:val="0"/>
              <w:divBdr>
                <w:top w:val="none" w:sz="0" w:space="0" w:color="auto"/>
                <w:left w:val="none" w:sz="0" w:space="0" w:color="auto"/>
                <w:bottom w:val="none" w:sz="0" w:space="0" w:color="auto"/>
                <w:right w:val="none" w:sz="0" w:space="0" w:color="auto"/>
              </w:divBdr>
            </w:div>
            <w:div w:id="208999581">
              <w:marLeft w:val="0"/>
              <w:marRight w:val="0"/>
              <w:marTop w:val="0"/>
              <w:marBottom w:val="0"/>
              <w:divBdr>
                <w:top w:val="none" w:sz="0" w:space="0" w:color="auto"/>
                <w:left w:val="none" w:sz="0" w:space="0" w:color="auto"/>
                <w:bottom w:val="none" w:sz="0" w:space="0" w:color="auto"/>
                <w:right w:val="none" w:sz="0" w:space="0" w:color="auto"/>
              </w:divBdr>
            </w:div>
            <w:div w:id="1347246967">
              <w:marLeft w:val="0"/>
              <w:marRight w:val="0"/>
              <w:marTop w:val="0"/>
              <w:marBottom w:val="0"/>
              <w:divBdr>
                <w:top w:val="none" w:sz="0" w:space="0" w:color="auto"/>
                <w:left w:val="none" w:sz="0" w:space="0" w:color="auto"/>
                <w:bottom w:val="none" w:sz="0" w:space="0" w:color="auto"/>
                <w:right w:val="none" w:sz="0" w:space="0" w:color="auto"/>
              </w:divBdr>
            </w:div>
            <w:div w:id="396056234">
              <w:marLeft w:val="0"/>
              <w:marRight w:val="0"/>
              <w:marTop w:val="0"/>
              <w:marBottom w:val="0"/>
              <w:divBdr>
                <w:top w:val="none" w:sz="0" w:space="0" w:color="auto"/>
                <w:left w:val="none" w:sz="0" w:space="0" w:color="auto"/>
                <w:bottom w:val="none" w:sz="0" w:space="0" w:color="auto"/>
                <w:right w:val="none" w:sz="0" w:space="0" w:color="auto"/>
              </w:divBdr>
            </w:div>
            <w:div w:id="1223054695">
              <w:marLeft w:val="0"/>
              <w:marRight w:val="0"/>
              <w:marTop w:val="0"/>
              <w:marBottom w:val="0"/>
              <w:divBdr>
                <w:top w:val="none" w:sz="0" w:space="0" w:color="auto"/>
                <w:left w:val="none" w:sz="0" w:space="0" w:color="auto"/>
                <w:bottom w:val="none" w:sz="0" w:space="0" w:color="auto"/>
                <w:right w:val="none" w:sz="0" w:space="0" w:color="auto"/>
              </w:divBdr>
            </w:div>
            <w:div w:id="62457311">
              <w:marLeft w:val="0"/>
              <w:marRight w:val="0"/>
              <w:marTop w:val="0"/>
              <w:marBottom w:val="0"/>
              <w:divBdr>
                <w:top w:val="none" w:sz="0" w:space="0" w:color="auto"/>
                <w:left w:val="none" w:sz="0" w:space="0" w:color="auto"/>
                <w:bottom w:val="none" w:sz="0" w:space="0" w:color="auto"/>
                <w:right w:val="none" w:sz="0" w:space="0" w:color="auto"/>
              </w:divBdr>
            </w:div>
            <w:div w:id="1354840894">
              <w:marLeft w:val="0"/>
              <w:marRight w:val="0"/>
              <w:marTop w:val="0"/>
              <w:marBottom w:val="0"/>
              <w:divBdr>
                <w:top w:val="none" w:sz="0" w:space="0" w:color="auto"/>
                <w:left w:val="none" w:sz="0" w:space="0" w:color="auto"/>
                <w:bottom w:val="none" w:sz="0" w:space="0" w:color="auto"/>
                <w:right w:val="none" w:sz="0" w:space="0" w:color="auto"/>
              </w:divBdr>
            </w:div>
            <w:div w:id="1642231853">
              <w:marLeft w:val="0"/>
              <w:marRight w:val="0"/>
              <w:marTop w:val="0"/>
              <w:marBottom w:val="0"/>
              <w:divBdr>
                <w:top w:val="none" w:sz="0" w:space="0" w:color="auto"/>
                <w:left w:val="none" w:sz="0" w:space="0" w:color="auto"/>
                <w:bottom w:val="none" w:sz="0" w:space="0" w:color="auto"/>
                <w:right w:val="none" w:sz="0" w:space="0" w:color="auto"/>
              </w:divBdr>
            </w:div>
            <w:div w:id="270741942">
              <w:marLeft w:val="0"/>
              <w:marRight w:val="0"/>
              <w:marTop w:val="0"/>
              <w:marBottom w:val="0"/>
              <w:divBdr>
                <w:top w:val="none" w:sz="0" w:space="0" w:color="auto"/>
                <w:left w:val="none" w:sz="0" w:space="0" w:color="auto"/>
                <w:bottom w:val="none" w:sz="0" w:space="0" w:color="auto"/>
                <w:right w:val="none" w:sz="0" w:space="0" w:color="auto"/>
              </w:divBdr>
            </w:div>
            <w:div w:id="628631417">
              <w:marLeft w:val="0"/>
              <w:marRight w:val="0"/>
              <w:marTop w:val="0"/>
              <w:marBottom w:val="0"/>
              <w:divBdr>
                <w:top w:val="none" w:sz="0" w:space="0" w:color="auto"/>
                <w:left w:val="none" w:sz="0" w:space="0" w:color="auto"/>
                <w:bottom w:val="none" w:sz="0" w:space="0" w:color="auto"/>
                <w:right w:val="none" w:sz="0" w:space="0" w:color="auto"/>
              </w:divBdr>
            </w:div>
            <w:div w:id="1807623261">
              <w:marLeft w:val="0"/>
              <w:marRight w:val="0"/>
              <w:marTop w:val="0"/>
              <w:marBottom w:val="0"/>
              <w:divBdr>
                <w:top w:val="none" w:sz="0" w:space="0" w:color="auto"/>
                <w:left w:val="none" w:sz="0" w:space="0" w:color="auto"/>
                <w:bottom w:val="none" w:sz="0" w:space="0" w:color="auto"/>
                <w:right w:val="none" w:sz="0" w:space="0" w:color="auto"/>
              </w:divBdr>
            </w:div>
            <w:div w:id="658116394">
              <w:marLeft w:val="0"/>
              <w:marRight w:val="0"/>
              <w:marTop w:val="0"/>
              <w:marBottom w:val="0"/>
              <w:divBdr>
                <w:top w:val="none" w:sz="0" w:space="0" w:color="auto"/>
                <w:left w:val="none" w:sz="0" w:space="0" w:color="auto"/>
                <w:bottom w:val="none" w:sz="0" w:space="0" w:color="auto"/>
                <w:right w:val="none" w:sz="0" w:space="0" w:color="auto"/>
              </w:divBdr>
            </w:div>
            <w:div w:id="1236548980">
              <w:marLeft w:val="0"/>
              <w:marRight w:val="0"/>
              <w:marTop w:val="0"/>
              <w:marBottom w:val="0"/>
              <w:divBdr>
                <w:top w:val="none" w:sz="0" w:space="0" w:color="auto"/>
                <w:left w:val="none" w:sz="0" w:space="0" w:color="auto"/>
                <w:bottom w:val="none" w:sz="0" w:space="0" w:color="auto"/>
                <w:right w:val="none" w:sz="0" w:space="0" w:color="auto"/>
              </w:divBdr>
            </w:div>
            <w:div w:id="379473810">
              <w:marLeft w:val="0"/>
              <w:marRight w:val="0"/>
              <w:marTop w:val="0"/>
              <w:marBottom w:val="0"/>
              <w:divBdr>
                <w:top w:val="none" w:sz="0" w:space="0" w:color="auto"/>
                <w:left w:val="none" w:sz="0" w:space="0" w:color="auto"/>
                <w:bottom w:val="none" w:sz="0" w:space="0" w:color="auto"/>
                <w:right w:val="none" w:sz="0" w:space="0" w:color="auto"/>
              </w:divBdr>
            </w:div>
            <w:div w:id="626468857">
              <w:marLeft w:val="0"/>
              <w:marRight w:val="0"/>
              <w:marTop w:val="0"/>
              <w:marBottom w:val="0"/>
              <w:divBdr>
                <w:top w:val="none" w:sz="0" w:space="0" w:color="auto"/>
                <w:left w:val="none" w:sz="0" w:space="0" w:color="auto"/>
                <w:bottom w:val="none" w:sz="0" w:space="0" w:color="auto"/>
                <w:right w:val="none" w:sz="0" w:space="0" w:color="auto"/>
              </w:divBdr>
            </w:div>
            <w:div w:id="135071461">
              <w:marLeft w:val="0"/>
              <w:marRight w:val="0"/>
              <w:marTop w:val="0"/>
              <w:marBottom w:val="0"/>
              <w:divBdr>
                <w:top w:val="none" w:sz="0" w:space="0" w:color="auto"/>
                <w:left w:val="none" w:sz="0" w:space="0" w:color="auto"/>
                <w:bottom w:val="none" w:sz="0" w:space="0" w:color="auto"/>
                <w:right w:val="none" w:sz="0" w:space="0" w:color="auto"/>
              </w:divBdr>
            </w:div>
            <w:div w:id="2105874546">
              <w:marLeft w:val="0"/>
              <w:marRight w:val="0"/>
              <w:marTop w:val="0"/>
              <w:marBottom w:val="0"/>
              <w:divBdr>
                <w:top w:val="none" w:sz="0" w:space="0" w:color="auto"/>
                <w:left w:val="none" w:sz="0" w:space="0" w:color="auto"/>
                <w:bottom w:val="none" w:sz="0" w:space="0" w:color="auto"/>
                <w:right w:val="none" w:sz="0" w:space="0" w:color="auto"/>
              </w:divBdr>
            </w:div>
            <w:div w:id="1362129992">
              <w:marLeft w:val="0"/>
              <w:marRight w:val="0"/>
              <w:marTop w:val="0"/>
              <w:marBottom w:val="0"/>
              <w:divBdr>
                <w:top w:val="none" w:sz="0" w:space="0" w:color="auto"/>
                <w:left w:val="none" w:sz="0" w:space="0" w:color="auto"/>
                <w:bottom w:val="none" w:sz="0" w:space="0" w:color="auto"/>
                <w:right w:val="none" w:sz="0" w:space="0" w:color="auto"/>
              </w:divBdr>
            </w:div>
            <w:div w:id="266280640">
              <w:marLeft w:val="0"/>
              <w:marRight w:val="0"/>
              <w:marTop w:val="0"/>
              <w:marBottom w:val="0"/>
              <w:divBdr>
                <w:top w:val="none" w:sz="0" w:space="0" w:color="auto"/>
                <w:left w:val="none" w:sz="0" w:space="0" w:color="auto"/>
                <w:bottom w:val="none" w:sz="0" w:space="0" w:color="auto"/>
                <w:right w:val="none" w:sz="0" w:space="0" w:color="auto"/>
              </w:divBdr>
            </w:div>
            <w:div w:id="1264728512">
              <w:marLeft w:val="0"/>
              <w:marRight w:val="0"/>
              <w:marTop w:val="0"/>
              <w:marBottom w:val="0"/>
              <w:divBdr>
                <w:top w:val="none" w:sz="0" w:space="0" w:color="auto"/>
                <w:left w:val="none" w:sz="0" w:space="0" w:color="auto"/>
                <w:bottom w:val="none" w:sz="0" w:space="0" w:color="auto"/>
                <w:right w:val="none" w:sz="0" w:space="0" w:color="auto"/>
              </w:divBdr>
            </w:div>
            <w:div w:id="192890000">
              <w:marLeft w:val="0"/>
              <w:marRight w:val="0"/>
              <w:marTop w:val="0"/>
              <w:marBottom w:val="0"/>
              <w:divBdr>
                <w:top w:val="none" w:sz="0" w:space="0" w:color="auto"/>
                <w:left w:val="none" w:sz="0" w:space="0" w:color="auto"/>
                <w:bottom w:val="none" w:sz="0" w:space="0" w:color="auto"/>
                <w:right w:val="none" w:sz="0" w:space="0" w:color="auto"/>
              </w:divBdr>
            </w:div>
            <w:div w:id="1581401346">
              <w:marLeft w:val="0"/>
              <w:marRight w:val="0"/>
              <w:marTop w:val="0"/>
              <w:marBottom w:val="0"/>
              <w:divBdr>
                <w:top w:val="none" w:sz="0" w:space="0" w:color="auto"/>
                <w:left w:val="none" w:sz="0" w:space="0" w:color="auto"/>
                <w:bottom w:val="none" w:sz="0" w:space="0" w:color="auto"/>
                <w:right w:val="none" w:sz="0" w:space="0" w:color="auto"/>
              </w:divBdr>
            </w:div>
            <w:div w:id="152261150">
              <w:marLeft w:val="0"/>
              <w:marRight w:val="0"/>
              <w:marTop w:val="0"/>
              <w:marBottom w:val="0"/>
              <w:divBdr>
                <w:top w:val="none" w:sz="0" w:space="0" w:color="auto"/>
                <w:left w:val="none" w:sz="0" w:space="0" w:color="auto"/>
                <w:bottom w:val="none" w:sz="0" w:space="0" w:color="auto"/>
                <w:right w:val="none" w:sz="0" w:space="0" w:color="auto"/>
              </w:divBdr>
            </w:div>
            <w:div w:id="15180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7527">
      <w:bodyDiv w:val="1"/>
      <w:marLeft w:val="0"/>
      <w:marRight w:val="0"/>
      <w:marTop w:val="0"/>
      <w:marBottom w:val="0"/>
      <w:divBdr>
        <w:top w:val="none" w:sz="0" w:space="0" w:color="auto"/>
        <w:left w:val="none" w:sz="0" w:space="0" w:color="auto"/>
        <w:bottom w:val="none" w:sz="0" w:space="0" w:color="auto"/>
        <w:right w:val="none" w:sz="0" w:space="0" w:color="auto"/>
      </w:divBdr>
      <w:divsChild>
        <w:div w:id="1716149964">
          <w:marLeft w:val="0"/>
          <w:marRight w:val="0"/>
          <w:marTop w:val="0"/>
          <w:marBottom w:val="0"/>
          <w:divBdr>
            <w:top w:val="none" w:sz="0" w:space="0" w:color="auto"/>
            <w:left w:val="none" w:sz="0" w:space="0" w:color="auto"/>
            <w:bottom w:val="none" w:sz="0" w:space="0" w:color="auto"/>
            <w:right w:val="none" w:sz="0" w:space="0" w:color="auto"/>
          </w:divBdr>
          <w:divsChild>
            <w:div w:id="19488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6653">
      <w:bodyDiv w:val="1"/>
      <w:marLeft w:val="0"/>
      <w:marRight w:val="0"/>
      <w:marTop w:val="0"/>
      <w:marBottom w:val="0"/>
      <w:divBdr>
        <w:top w:val="none" w:sz="0" w:space="0" w:color="auto"/>
        <w:left w:val="none" w:sz="0" w:space="0" w:color="auto"/>
        <w:bottom w:val="none" w:sz="0" w:space="0" w:color="auto"/>
        <w:right w:val="none" w:sz="0" w:space="0" w:color="auto"/>
      </w:divBdr>
    </w:div>
    <w:div w:id="1970817828">
      <w:bodyDiv w:val="1"/>
      <w:marLeft w:val="0"/>
      <w:marRight w:val="0"/>
      <w:marTop w:val="0"/>
      <w:marBottom w:val="0"/>
      <w:divBdr>
        <w:top w:val="none" w:sz="0" w:space="0" w:color="auto"/>
        <w:left w:val="none" w:sz="0" w:space="0" w:color="auto"/>
        <w:bottom w:val="none" w:sz="0" w:space="0" w:color="auto"/>
        <w:right w:val="none" w:sz="0" w:space="0" w:color="auto"/>
      </w:divBdr>
      <w:divsChild>
        <w:div w:id="732436985">
          <w:marLeft w:val="0"/>
          <w:marRight w:val="0"/>
          <w:marTop w:val="0"/>
          <w:marBottom w:val="0"/>
          <w:divBdr>
            <w:top w:val="none" w:sz="0" w:space="0" w:color="auto"/>
            <w:left w:val="none" w:sz="0" w:space="0" w:color="auto"/>
            <w:bottom w:val="none" w:sz="0" w:space="0" w:color="auto"/>
            <w:right w:val="none" w:sz="0" w:space="0" w:color="auto"/>
          </w:divBdr>
          <w:divsChild>
            <w:div w:id="1948848289">
              <w:marLeft w:val="0"/>
              <w:marRight w:val="0"/>
              <w:marTop w:val="0"/>
              <w:marBottom w:val="0"/>
              <w:divBdr>
                <w:top w:val="none" w:sz="0" w:space="0" w:color="auto"/>
                <w:left w:val="none" w:sz="0" w:space="0" w:color="auto"/>
                <w:bottom w:val="none" w:sz="0" w:space="0" w:color="auto"/>
                <w:right w:val="none" w:sz="0" w:space="0" w:color="auto"/>
              </w:divBdr>
            </w:div>
            <w:div w:id="2010058411">
              <w:marLeft w:val="0"/>
              <w:marRight w:val="0"/>
              <w:marTop w:val="0"/>
              <w:marBottom w:val="0"/>
              <w:divBdr>
                <w:top w:val="none" w:sz="0" w:space="0" w:color="auto"/>
                <w:left w:val="none" w:sz="0" w:space="0" w:color="auto"/>
                <w:bottom w:val="none" w:sz="0" w:space="0" w:color="auto"/>
                <w:right w:val="none" w:sz="0" w:space="0" w:color="auto"/>
              </w:divBdr>
            </w:div>
            <w:div w:id="912548388">
              <w:marLeft w:val="0"/>
              <w:marRight w:val="0"/>
              <w:marTop w:val="0"/>
              <w:marBottom w:val="0"/>
              <w:divBdr>
                <w:top w:val="none" w:sz="0" w:space="0" w:color="auto"/>
                <w:left w:val="none" w:sz="0" w:space="0" w:color="auto"/>
                <w:bottom w:val="none" w:sz="0" w:space="0" w:color="auto"/>
                <w:right w:val="none" w:sz="0" w:space="0" w:color="auto"/>
              </w:divBdr>
            </w:div>
            <w:div w:id="774862146">
              <w:marLeft w:val="0"/>
              <w:marRight w:val="0"/>
              <w:marTop w:val="0"/>
              <w:marBottom w:val="0"/>
              <w:divBdr>
                <w:top w:val="none" w:sz="0" w:space="0" w:color="auto"/>
                <w:left w:val="none" w:sz="0" w:space="0" w:color="auto"/>
                <w:bottom w:val="none" w:sz="0" w:space="0" w:color="auto"/>
                <w:right w:val="none" w:sz="0" w:space="0" w:color="auto"/>
              </w:divBdr>
            </w:div>
            <w:div w:id="304315268">
              <w:marLeft w:val="0"/>
              <w:marRight w:val="0"/>
              <w:marTop w:val="0"/>
              <w:marBottom w:val="0"/>
              <w:divBdr>
                <w:top w:val="none" w:sz="0" w:space="0" w:color="auto"/>
                <w:left w:val="none" w:sz="0" w:space="0" w:color="auto"/>
                <w:bottom w:val="none" w:sz="0" w:space="0" w:color="auto"/>
                <w:right w:val="none" w:sz="0" w:space="0" w:color="auto"/>
              </w:divBdr>
            </w:div>
            <w:div w:id="836381531">
              <w:marLeft w:val="0"/>
              <w:marRight w:val="0"/>
              <w:marTop w:val="0"/>
              <w:marBottom w:val="0"/>
              <w:divBdr>
                <w:top w:val="none" w:sz="0" w:space="0" w:color="auto"/>
                <w:left w:val="none" w:sz="0" w:space="0" w:color="auto"/>
                <w:bottom w:val="none" w:sz="0" w:space="0" w:color="auto"/>
                <w:right w:val="none" w:sz="0" w:space="0" w:color="auto"/>
              </w:divBdr>
            </w:div>
            <w:div w:id="1313606592">
              <w:marLeft w:val="0"/>
              <w:marRight w:val="0"/>
              <w:marTop w:val="0"/>
              <w:marBottom w:val="0"/>
              <w:divBdr>
                <w:top w:val="none" w:sz="0" w:space="0" w:color="auto"/>
                <w:left w:val="none" w:sz="0" w:space="0" w:color="auto"/>
                <w:bottom w:val="none" w:sz="0" w:space="0" w:color="auto"/>
                <w:right w:val="none" w:sz="0" w:space="0" w:color="auto"/>
              </w:divBdr>
            </w:div>
            <w:div w:id="1435784301">
              <w:marLeft w:val="0"/>
              <w:marRight w:val="0"/>
              <w:marTop w:val="0"/>
              <w:marBottom w:val="0"/>
              <w:divBdr>
                <w:top w:val="none" w:sz="0" w:space="0" w:color="auto"/>
                <w:left w:val="none" w:sz="0" w:space="0" w:color="auto"/>
                <w:bottom w:val="none" w:sz="0" w:space="0" w:color="auto"/>
                <w:right w:val="none" w:sz="0" w:space="0" w:color="auto"/>
              </w:divBdr>
            </w:div>
            <w:div w:id="1957364687">
              <w:marLeft w:val="0"/>
              <w:marRight w:val="0"/>
              <w:marTop w:val="0"/>
              <w:marBottom w:val="0"/>
              <w:divBdr>
                <w:top w:val="none" w:sz="0" w:space="0" w:color="auto"/>
                <w:left w:val="none" w:sz="0" w:space="0" w:color="auto"/>
                <w:bottom w:val="none" w:sz="0" w:space="0" w:color="auto"/>
                <w:right w:val="none" w:sz="0" w:space="0" w:color="auto"/>
              </w:divBdr>
            </w:div>
            <w:div w:id="579173804">
              <w:marLeft w:val="0"/>
              <w:marRight w:val="0"/>
              <w:marTop w:val="0"/>
              <w:marBottom w:val="0"/>
              <w:divBdr>
                <w:top w:val="none" w:sz="0" w:space="0" w:color="auto"/>
                <w:left w:val="none" w:sz="0" w:space="0" w:color="auto"/>
                <w:bottom w:val="none" w:sz="0" w:space="0" w:color="auto"/>
                <w:right w:val="none" w:sz="0" w:space="0" w:color="auto"/>
              </w:divBdr>
            </w:div>
            <w:div w:id="1273975811">
              <w:marLeft w:val="0"/>
              <w:marRight w:val="0"/>
              <w:marTop w:val="0"/>
              <w:marBottom w:val="0"/>
              <w:divBdr>
                <w:top w:val="none" w:sz="0" w:space="0" w:color="auto"/>
                <w:left w:val="none" w:sz="0" w:space="0" w:color="auto"/>
                <w:bottom w:val="none" w:sz="0" w:space="0" w:color="auto"/>
                <w:right w:val="none" w:sz="0" w:space="0" w:color="auto"/>
              </w:divBdr>
            </w:div>
            <w:div w:id="533464306">
              <w:marLeft w:val="0"/>
              <w:marRight w:val="0"/>
              <w:marTop w:val="0"/>
              <w:marBottom w:val="0"/>
              <w:divBdr>
                <w:top w:val="none" w:sz="0" w:space="0" w:color="auto"/>
                <w:left w:val="none" w:sz="0" w:space="0" w:color="auto"/>
                <w:bottom w:val="none" w:sz="0" w:space="0" w:color="auto"/>
                <w:right w:val="none" w:sz="0" w:space="0" w:color="auto"/>
              </w:divBdr>
            </w:div>
            <w:div w:id="891961725">
              <w:marLeft w:val="0"/>
              <w:marRight w:val="0"/>
              <w:marTop w:val="0"/>
              <w:marBottom w:val="0"/>
              <w:divBdr>
                <w:top w:val="none" w:sz="0" w:space="0" w:color="auto"/>
                <w:left w:val="none" w:sz="0" w:space="0" w:color="auto"/>
                <w:bottom w:val="none" w:sz="0" w:space="0" w:color="auto"/>
                <w:right w:val="none" w:sz="0" w:space="0" w:color="auto"/>
              </w:divBdr>
            </w:div>
            <w:div w:id="65229672">
              <w:marLeft w:val="0"/>
              <w:marRight w:val="0"/>
              <w:marTop w:val="0"/>
              <w:marBottom w:val="0"/>
              <w:divBdr>
                <w:top w:val="none" w:sz="0" w:space="0" w:color="auto"/>
                <w:left w:val="none" w:sz="0" w:space="0" w:color="auto"/>
                <w:bottom w:val="none" w:sz="0" w:space="0" w:color="auto"/>
                <w:right w:val="none" w:sz="0" w:space="0" w:color="auto"/>
              </w:divBdr>
            </w:div>
            <w:div w:id="1877501159">
              <w:marLeft w:val="0"/>
              <w:marRight w:val="0"/>
              <w:marTop w:val="0"/>
              <w:marBottom w:val="0"/>
              <w:divBdr>
                <w:top w:val="none" w:sz="0" w:space="0" w:color="auto"/>
                <w:left w:val="none" w:sz="0" w:space="0" w:color="auto"/>
                <w:bottom w:val="none" w:sz="0" w:space="0" w:color="auto"/>
                <w:right w:val="none" w:sz="0" w:space="0" w:color="auto"/>
              </w:divBdr>
            </w:div>
            <w:div w:id="155465937">
              <w:marLeft w:val="0"/>
              <w:marRight w:val="0"/>
              <w:marTop w:val="0"/>
              <w:marBottom w:val="0"/>
              <w:divBdr>
                <w:top w:val="none" w:sz="0" w:space="0" w:color="auto"/>
                <w:left w:val="none" w:sz="0" w:space="0" w:color="auto"/>
                <w:bottom w:val="none" w:sz="0" w:space="0" w:color="auto"/>
                <w:right w:val="none" w:sz="0" w:space="0" w:color="auto"/>
              </w:divBdr>
            </w:div>
            <w:div w:id="870187402">
              <w:marLeft w:val="0"/>
              <w:marRight w:val="0"/>
              <w:marTop w:val="0"/>
              <w:marBottom w:val="0"/>
              <w:divBdr>
                <w:top w:val="none" w:sz="0" w:space="0" w:color="auto"/>
                <w:left w:val="none" w:sz="0" w:space="0" w:color="auto"/>
                <w:bottom w:val="none" w:sz="0" w:space="0" w:color="auto"/>
                <w:right w:val="none" w:sz="0" w:space="0" w:color="auto"/>
              </w:divBdr>
            </w:div>
            <w:div w:id="328337892">
              <w:marLeft w:val="0"/>
              <w:marRight w:val="0"/>
              <w:marTop w:val="0"/>
              <w:marBottom w:val="0"/>
              <w:divBdr>
                <w:top w:val="none" w:sz="0" w:space="0" w:color="auto"/>
                <w:left w:val="none" w:sz="0" w:space="0" w:color="auto"/>
                <w:bottom w:val="none" w:sz="0" w:space="0" w:color="auto"/>
                <w:right w:val="none" w:sz="0" w:space="0" w:color="auto"/>
              </w:divBdr>
            </w:div>
            <w:div w:id="1837572262">
              <w:marLeft w:val="0"/>
              <w:marRight w:val="0"/>
              <w:marTop w:val="0"/>
              <w:marBottom w:val="0"/>
              <w:divBdr>
                <w:top w:val="none" w:sz="0" w:space="0" w:color="auto"/>
                <w:left w:val="none" w:sz="0" w:space="0" w:color="auto"/>
                <w:bottom w:val="none" w:sz="0" w:space="0" w:color="auto"/>
                <w:right w:val="none" w:sz="0" w:space="0" w:color="auto"/>
              </w:divBdr>
            </w:div>
            <w:div w:id="185219246">
              <w:marLeft w:val="0"/>
              <w:marRight w:val="0"/>
              <w:marTop w:val="0"/>
              <w:marBottom w:val="0"/>
              <w:divBdr>
                <w:top w:val="none" w:sz="0" w:space="0" w:color="auto"/>
                <w:left w:val="none" w:sz="0" w:space="0" w:color="auto"/>
                <w:bottom w:val="none" w:sz="0" w:space="0" w:color="auto"/>
                <w:right w:val="none" w:sz="0" w:space="0" w:color="auto"/>
              </w:divBdr>
            </w:div>
            <w:div w:id="1899048054">
              <w:marLeft w:val="0"/>
              <w:marRight w:val="0"/>
              <w:marTop w:val="0"/>
              <w:marBottom w:val="0"/>
              <w:divBdr>
                <w:top w:val="none" w:sz="0" w:space="0" w:color="auto"/>
                <w:left w:val="none" w:sz="0" w:space="0" w:color="auto"/>
                <w:bottom w:val="none" w:sz="0" w:space="0" w:color="auto"/>
                <w:right w:val="none" w:sz="0" w:space="0" w:color="auto"/>
              </w:divBdr>
            </w:div>
            <w:div w:id="1253196523">
              <w:marLeft w:val="0"/>
              <w:marRight w:val="0"/>
              <w:marTop w:val="0"/>
              <w:marBottom w:val="0"/>
              <w:divBdr>
                <w:top w:val="none" w:sz="0" w:space="0" w:color="auto"/>
                <w:left w:val="none" w:sz="0" w:space="0" w:color="auto"/>
                <w:bottom w:val="none" w:sz="0" w:space="0" w:color="auto"/>
                <w:right w:val="none" w:sz="0" w:space="0" w:color="auto"/>
              </w:divBdr>
            </w:div>
            <w:div w:id="1016152459">
              <w:marLeft w:val="0"/>
              <w:marRight w:val="0"/>
              <w:marTop w:val="0"/>
              <w:marBottom w:val="0"/>
              <w:divBdr>
                <w:top w:val="none" w:sz="0" w:space="0" w:color="auto"/>
                <w:left w:val="none" w:sz="0" w:space="0" w:color="auto"/>
                <w:bottom w:val="none" w:sz="0" w:space="0" w:color="auto"/>
                <w:right w:val="none" w:sz="0" w:space="0" w:color="auto"/>
              </w:divBdr>
            </w:div>
            <w:div w:id="47338692">
              <w:marLeft w:val="0"/>
              <w:marRight w:val="0"/>
              <w:marTop w:val="0"/>
              <w:marBottom w:val="0"/>
              <w:divBdr>
                <w:top w:val="none" w:sz="0" w:space="0" w:color="auto"/>
                <w:left w:val="none" w:sz="0" w:space="0" w:color="auto"/>
                <w:bottom w:val="none" w:sz="0" w:space="0" w:color="auto"/>
                <w:right w:val="none" w:sz="0" w:space="0" w:color="auto"/>
              </w:divBdr>
            </w:div>
            <w:div w:id="297033228">
              <w:marLeft w:val="0"/>
              <w:marRight w:val="0"/>
              <w:marTop w:val="0"/>
              <w:marBottom w:val="0"/>
              <w:divBdr>
                <w:top w:val="none" w:sz="0" w:space="0" w:color="auto"/>
                <w:left w:val="none" w:sz="0" w:space="0" w:color="auto"/>
                <w:bottom w:val="none" w:sz="0" w:space="0" w:color="auto"/>
                <w:right w:val="none" w:sz="0" w:space="0" w:color="auto"/>
              </w:divBdr>
            </w:div>
            <w:div w:id="183177632">
              <w:marLeft w:val="0"/>
              <w:marRight w:val="0"/>
              <w:marTop w:val="0"/>
              <w:marBottom w:val="0"/>
              <w:divBdr>
                <w:top w:val="none" w:sz="0" w:space="0" w:color="auto"/>
                <w:left w:val="none" w:sz="0" w:space="0" w:color="auto"/>
                <w:bottom w:val="none" w:sz="0" w:space="0" w:color="auto"/>
                <w:right w:val="none" w:sz="0" w:space="0" w:color="auto"/>
              </w:divBdr>
            </w:div>
            <w:div w:id="858588834">
              <w:marLeft w:val="0"/>
              <w:marRight w:val="0"/>
              <w:marTop w:val="0"/>
              <w:marBottom w:val="0"/>
              <w:divBdr>
                <w:top w:val="none" w:sz="0" w:space="0" w:color="auto"/>
                <w:left w:val="none" w:sz="0" w:space="0" w:color="auto"/>
                <w:bottom w:val="none" w:sz="0" w:space="0" w:color="auto"/>
                <w:right w:val="none" w:sz="0" w:space="0" w:color="auto"/>
              </w:divBdr>
            </w:div>
            <w:div w:id="2781440">
              <w:marLeft w:val="0"/>
              <w:marRight w:val="0"/>
              <w:marTop w:val="0"/>
              <w:marBottom w:val="0"/>
              <w:divBdr>
                <w:top w:val="none" w:sz="0" w:space="0" w:color="auto"/>
                <w:left w:val="none" w:sz="0" w:space="0" w:color="auto"/>
                <w:bottom w:val="none" w:sz="0" w:space="0" w:color="auto"/>
                <w:right w:val="none" w:sz="0" w:space="0" w:color="auto"/>
              </w:divBdr>
            </w:div>
            <w:div w:id="1181549307">
              <w:marLeft w:val="0"/>
              <w:marRight w:val="0"/>
              <w:marTop w:val="0"/>
              <w:marBottom w:val="0"/>
              <w:divBdr>
                <w:top w:val="none" w:sz="0" w:space="0" w:color="auto"/>
                <w:left w:val="none" w:sz="0" w:space="0" w:color="auto"/>
                <w:bottom w:val="none" w:sz="0" w:space="0" w:color="auto"/>
                <w:right w:val="none" w:sz="0" w:space="0" w:color="auto"/>
              </w:divBdr>
            </w:div>
            <w:div w:id="1317955593">
              <w:marLeft w:val="0"/>
              <w:marRight w:val="0"/>
              <w:marTop w:val="0"/>
              <w:marBottom w:val="0"/>
              <w:divBdr>
                <w:top w:val="none" w:sz="0" w:space="0" w:color="auto"/>
                <w:left w:val="none" w:sz="0" w:space="0" w:color="auto"/>
                <w:bottom w:val="none" w:sz="0" w:space="0" w:color="auto"/>
                <w:right w:val="none" w:sz="0" w:space="0" w:color="auto"/>
              </w:divBdr>
            </w:div>
            <w:div w:id="913244510">
              <w:marLeft w:val="0"/>
              <w:marRight w:val="0"/>
              <w:marTop w:val="0"/>
              <w:marBottom w:val="0"/>
              <w:divBdr>
                <w:top w:val="none" w:sz="0" w:space="0" w:color="auto"/>
                <w:left w:val="none" w:sz="0" w:space="0" w:color="auto"/>
                <w:bottom w:val="none" w:sz="0" w:space="0" w:color="auto"/>
                <w:right w:val="none" w:sz="0" w:space="0" w:color="auto"/>
              </w:divBdr>
            </w:div>
            <w:div w:id="2050032260">
              <w:marLeft w:val="0"/>
              <w:marRight w:val="0"/>
              <w:marTop w:val="0"/>
              <w:marBottom w:val="0"/>
              <w:divBdr>
                <w:top w:val="none" w:sz="0" w:space="0" w:color="auto"/>
                <w:left w:val="none" w:sz="0" w:space="0" w:color="auto"/>
                <w:bottom w:val="none" w:sz="0" w:space="0" w:color="auto"/>
                <w:right w:val="none" w:sz="0" w:space="0" w:color="auto"/>
              </w:divBdr>
            </w:div>
            <w:div w:id="252709583">
              <w:marLeft w:val="0"/>
              <w:marRight w:val="0"/>
              <w:marTop w:val="0"/>
              <w:marBottom w:val="0"/>
              <w:divBdr>
                <w:top w:val="none" w:sz="0" w:space="0" w:color="auto"/>
                <w:left w:val="none" w:sz="0" w:space="0" w:color="auto"/>
                <w:bottom w:val="none" w:sz="0" w:space="0" w:color="auto"/>
                <w:right w:val="none" w:sz="0" w:space="0" w:color="auto"/>
              </w:divBdr>
            </w:div>
            <w:div w:id="730421493">
              <w:marLeft w:val="0"/>
              <w:marRight w:val="0"/>
              <w:marTop w:val="0"/>
              <w:marBottom w:val="0"/>
              <w:divBdr>
                <w:top w:val="none" w:sz="0" w:space="0" w:color="auto"/>
                <w:left w:val="none" w:sz="0" w:space="0" w:color="auto"/>
                <w:bottom w:val="none" w:sz="0" w:space="0" w:color="auto"/>
                <w:right w:val="none" w:sz="0" w:space="0" w:color="auto"/>
              </w:divBdr>
            </w:div>
            <w:div w:id="1473865687">
              <w:marLeft w:val="0"/>
              <w:marRight w:val="0"/>
              <w:marTop w:val="0"/>
              <w:marBottom w:val="0"/>
              <w:divBdr>
                <w:top w:val="none" w:sz="0" w:space="0" w:color="auto"/>
                <w:left w:val="none" w:sz="0" w:space="0" w:color="auto"/>
                <w:bottom w:val="none" w:sz="0" w:space="0" w:color="auto"/>
                <w:right w:val="none" w:sz="0" w:space="0" w:color="auto"/>
              </w:divBdr>
            </w:div>
            <w:div w:id="1027177425">
              <w:marLeft w:val="0"/>
              <w:marRight w:val="0"/>
              <w:marTop w:val="0"/>
              <w:marBottom w:val="0"/>
              <w:divBdr>
                <w:top w:val="none" w:sz="0" w:space="0" w:color="auto"/>
                <w:left w:val="none" w:sz="0" w:space="0" w:color="auto"/>
                <w:bottom w:val="none" w:sz="0" w:space="0" w:color="auto"/>
                <w:right w:val="none" w:sz="0" w:space="0" w:color="auto"/>
              </w:divBdr>
            </w:div>
            <w:div w:id="934941367">
              <w:marLeft w:val="0"/>
              <w:marRight w:val="0"/>
              <w:marTop w:val="0"/>
              <w:marBottom w:val="0"/>
              <w:divBdr>
                <w:top w:val="none" w:sz="0" w:space="0" w:color="auto"/>
                <w:left w:val="none" w:sz="0" w:space="0" w:color="auto"/>
                <w:bottom w:val="none" w:sz="0" w:space="0" w:color="auto"/>
                <w:right w:val="none" w:sz="0" w:space="0" w:color="auto"/>
              </w:divBdr>
            </w:div>
            <w:div w:id="1932005672">
              <w:marLeft w:val="0"/>
              <w:marRight w:val="0"/>
              <w:marTop w:val="0"/>
              <w:marBottom w:val="0"/>
              <w:divBdr>
                <w:top w:val="none" w:sz="0" w:space="0" w:color="auto"/>
                <w:left w:val="none" w:sz="0" w:space="0" w:color="auto"/>
                <w:bottom w:val="none" w:sz="0" w:space="0" w:color="auto"/>
                <w:right w:val="none" w:sz="0" w:space="0" w:color="auto"/>
              </w:divBdr>
            </w:div>
            <w:div w:id="1114640262">
              <w:marLeft w:val="0"/>
              <w:marRight w:val="0"/>
              <w:marTop w:val="0"/>
              <w:marBottom w:val="0"/>
              <w:divBdr>
                <w:top w:val="none" w:sz="0" w:space="0" w:color="auto"/>
                <w:left w:val="none" w:sz="0" w:space="0" w:color="auto"/>
                <w:bottom w:val="none" w:sz="0" w:space="0" w:color="auto"/>
                <w:right w:val="none" w:sz="0" w:space="0" w:color="auto"/>
              </w:divBdr>
            </w:div>
            <w:div w:id="199167224">
              <w:marLeft w:val="0"/>
              <w:marRight w:val="0"/>
              <w:marTop w:val="0"/>
              <w:marBottom w:val="0"/>
              <w:divBdr>
                <w:top w:val="none" w:sz="0" w:space="0" w:color="auto"/>
                <w:left w:val="none" w:sz="0" w:space="0" w:color="auto"/>
                <w:bottom w:val="none" w:sz="0" w:space="0" w:color="auto"/>
                <w:right w:val="none" w:sz="0" w:space="0" w:color="auto"/>
              </w:divBdr>
            </w:div>
            <w:div w:id="93866204">
              <w:marLeft w:val="0"/>
              <w:marRight w:val="0"/>
              <w:marTop w:val="0"/>
              <w:marBottom w:val="0"/>
              <w:divBdr>
                <w:top w:val="none" w:sz="0" w:space="0" w:color="auto"/>
                <w:left w:val="none" w:sz="0" w:space="0" w:color="auto"/>
                <w:bottom w:val="none" w:sz="0" w:space="0" w:color="auto"/>
                <w:right w:val="none" w:sz="0" w:space="0" w:color="auto"/>
              </w:divBdr>
            </w:div>
            <w:div w:id="1205873278">
              <w:marLeft w:val="0"/>
              <w:marRight w:val="0"/>
              <w:marTop w:val="0"/>
              <w:marBottom w:val="0"/>
              <w:divBdr>
                <w:top w:val="none" w:sz="0" w:space="0" w:color="auto"/>
                <w:left w:val="none" w:sz="0" w:space="0" w:color="auto"/>
                <w:bottom w:val="none" w:sz="0" w:space="0" w:color="auto"/>
                <w:right w:val="none" w:sz="0" w:space="0" w:color="auto"/>
              </w:divBdr>
            </w:div>
            <w:div w:id="637565205">
              <w:marLeft w:val="0"/>
              <w:marRight w:val="0"/>
              <w:marTop w:val="0"/>
              <w:marBottom w:val="0"/>
              <w:divBdr>
                <w:top w:val="none" w:sz="0" w:space="0" w:color="auto"/>
                <w:left w:val="none" w:sz="0" w:space="0" w:color="auto"/>
                <w:bottom w:val="none" w:sz="0" w:space="0" w:color="auto"/>
                <w:right w:val="none" w:sz="0" w:space="0" w:color="auto"/>
              </w:divBdr>
            </w:div>
            <w:div w:id="1120566647">
              <w:marLeft w:val="0"/>
              <w:marRight w:val="0"/>
              <w:marTop w:val="0"/>
              <w:marBottom w:val="0"/>
              <w:divBdr>
                <w:top w:val="none" w:sz="0" w:space="0" w:color="auto"/>
                <w:left w:val="none" w:sz="0" w:space="0" w:color="auto"/>
                <w:bottom w:val="none" w:sz="0" w:space="0" w:color="auto"/>
                <w:right w:val="none" w:sz="0" w:space="0" w:color="auto"/>
              </w:divBdr>
            </w:div>
            <w:div w:id="1560097520">
              <w:marLeft w:val="0"/>
              <w:marRight w:val="0"/>
              <w:marTop w:val="0"/>
              <w:marBottom w:val="0"/>
              <w:divBdr>
                <w:top w:val="none" w:sz="0" w:space="0" w:color="auto"/>
                <w:left w:val="none" w:sz="0" w:space="0" w:color="auto"/>
                <w:bottom w:val="none" w:sz="0" w:space="0" w:color="auto"/>
                <w:right w:val="none" w:sz="0" w:space="0" w:color="auto"/>
              </w:divBdr>
            </w:div>
            <w:div w:id="1203984822">
              <w:marLeft w:val="0"/>
              <w:marRight w:val="0"/>
              <w:marTop w:val="0"/>
              <w:marBottom w:val="0"/>
              <w:divBdr>
                <w:top w:val="none" w:sz="0" w:space="0" w:color="auto"/>
                <w:left w:val="none" w:sz="0" w:space="0" w:color="auto"/>
                <w:bottom w:val="none" w:sz="0" w:space="0" w:color="auto"/>
                <w:right w:val="none" w:sz="0" w:space="0" w:color="auto"/>
              </w:divBdr>
            </w:div>
            <w:div w:id="1169562973">
              <w:marLeft w:val="0"/>
              <w:marRight w:val="0"/>
              <w:marTop w:val="0"/>
              <w:marBottom w:val="0"/>
              <w:divBdr>
                <w:top w:val="none" w:sz="0" w:space="0" w:color="auto"/>
                <w:left w:val="none" w:sz="0" w:space="0" w:color="auto"/>
                <w:bottom w:val="none" w:sz="0" w:space="0" w:color="auto"/>
                <w:right w:val="none" w:sz="0" w:space="0" w:color="auto"/>
              </w:divBdr>
            </w:div>
            <w:div w:id="209926818">
              <w:marLeft w:val="0"/>
              <w:marRight w:val="0"/>
              <w:marTop w:val="0"/>
              <w:marBottom w:val="0"/>
              <w:divBdr>
                <w:top w:val="none" w:sz="0" w:space="0" w:color="auto"/>
                <w:left w:val="none" w:sz="0" w:space="0" w:color="auto"/>
                <w:bottom w:val="none" w:sz="0" w:space="0" w:color="auto"/>
                <w:right w:val="none" w:sz="0" w:space="0" w:color="auto"/>
              </w:divBdr>
            </w:div>
            <w:div w:id="1912084651">
              <w:marLeft w:val="0"/>
              <w:marRight w:val="0"/>
              <w:marTop w:val="0"/>
              <w:marBottom w:val="0"/>
              <w:divBdr>
                <w:top w:val="none" w:sz="0" w:space="0" w:color="auto"/>
                <w:left w:val="none" w:sz="0" w:space="0" w:color="auto"/>
                <w:bottom w:val="none" w:sz="0" w:space="0" w:color="auto"/>
                <w:right w:val="none" w:sz="0" w:space="0" w:color="auto"/>
              </w:divBdr>
            </w:div>
            <w:div w:id="2049721710">
              <w:marLeft w:val="0"/>
              <w:marRight w:val="0"/>
              <w:marTop w:val="0"/>
              <w:marBottom w:val="0"/>
              <w:divBdr>
                <w:top w:val="none" w:sz="0" w:space="0" w:color="auto"/>
                <w:left w:val="none" w:sz="0" w:space="0" w:color="auto"/>
                <w:bottom w:val="none" w:sz="0" w:space="0" w:color="auto"/>
                <w:right w:val="none" w:sz="0" w:space="0" w:color="auto"/>
              </w:divBdr>
            </w:div>
            <w:div w:id="498887161">
              <w:marLeft w:val="0"/>
              <w:marRight w:val="0"/>
              <w:marTop w:val="0"/>
              <w:marBottom w:val="0"/>
              <w:divBdr>
                <w:top w:val="none" w:sz="0" w:space="0" w:color="auto"/>
                <w:left w:val="none" w:sz="0" w:space="0" w:color="auto"/>
                <w:bottom w:val="none" w:sz="0" w:space="0" w:color="auto"/>
                <w:right w:val="none" w:sz="0" w:space="0" w:color="auto"/>
              </w:divBdr>
            </w:div>
            <w:div w:id="311452717">
              <w:marLeft w:val="0"/>
              <w:marRight w:val="0"/>
              <w:marTop w:val="0"/>
              <w:marBottom w:val="0"/>
              <w:divBdr>
                <w:top w:val="none" w:sz="0" w:space="0" w:color="auto"/>
                <w:left w:val="none" w:sz="0" w:space="0" w:color="auto"/>
                <w:bottom w:val="none" w:sz="0" w:space="0" w:color="auto"/>
                <w:right w:val="none" w:sz="0" w:space="0" w:color="auto"/>
              </w:divBdr>
            </w:div>
            <w:div w:id="802306145">
              <w:marLeft w:val="0"/>
              <w:marRight w:val="0"/>
              <w:marTop w:val="0"/>
              <w:marBottom w:val="0"/>
              <w:divBdr>
                <w:top w:val="none" w:sz="0" w:space="0" w:color="auto"/>
                <w:left w:val="none" w:sz="0" w:space="0" w:color="auto"/>
                <w:bottom w:val="none" w:sz="0" w:space="0" w:color="auto"/>
                <w:right w:val="none" w:sz="0" w:space="0" w:color="auto"/>
              </w:divBdr>
            </w:div>
            <w:div w:id="1881935523">
              <w:marLeft w:val="0"/>
              <w:marRight w:val="0"/>
              <w:marTop w:val="0"/>
              <w:marBottom w:val="0"/>
              <w:divBdr>
                <w:top w:val="none" w:sz="0" w:space="0" w:color="auto"/>
                <w:left w:val="none" w:sz="0" w:space="0" w:color="auto"/>
                <w:bottom w:val="none" w:sz="0" w:space="0" w:color="auto"/>
                <w:right w:val="none" w:sz="0" w:space="0" w:color="auto"/>
              </w:divBdr>
            </w:div>
            <w:div w:id="146554514">
              <w:marLeft w:val="0"/>
              <w:marRight w:val="0"/>
              <w:marTop w:val="0"/>
              <w:marBottom w:val="0"/>
              <w:divBdr>
                <w:top w:val="none" w:sz="0" w:space="0" w:color="auto"/>
                <w:left w:val="none" w:sz="0" w:space="0" w:color="auto"/>
                <w:bottom w:val="none" w:sz="0" w:space="0" w:color="auto"/>
                <w:right w:val="none" w:sz="0" w:space="0" w:color="auto"/>
              </w:divBdr>
            </w:div>
            <w:div w:id="108548499">
              <w:marLeft w:val="0"/>
              <w:marRight w:val="0"/>
              <w:marTop w:val="0"/>
              <w:marBottom w:val="0"/>
              <w:divBdr>
                <w:top w:val="none" w:sz="0" w:space="0" w:color="auto"/>
                <w:left w:val="none" w:sz="0" w:space="0" w:color="auto"/>
                <w:bottom w:val="none" w:sz="0" w:space="0" w:color="auto"/>
                <w:right w:val="none" w:sz="0" w:space="0" w:color="auto"/>
              </w:divBdr>
            </w:div>
            <w:div w:id="542639421">
              <w:marLeft w:val="0"/>
              <w:marRight w:val="0"/>
              <w:marTop w:val="0"/>
              <w:marBottom w:val="0"/>
              <w:divBdr>
                <w:top w:val="none" w:sz="0" w:space="0" w:color="auto"/>
                <w:left w:val="none" w:sz="0" w:space="0" w:color="auto"/>
                <w:bottom w:val="none" w:sz="0" w:space="0" w:color="auto"/>
                <w:right w:val="none" w:sz="0" w:space="0" w:color="auto"/>
              </w:divBdr>
            </w:div>
            <w:div w:id="1923566703">
              <w:marLeft w:val="0"/>
              <w:marRight w:val="0"/>
              <w:marTop w:val="0"/>
              <w:marBottom w:val="0"/>
              <w:divBdr>
                <w:top w:val="none" w:sz="0" w:space="0" w:color="auto"/>
                <w:left w:val="none" w:sz="0" w:space="0" w:color="auto"/>
                <w:bottom w:val="none" w:sz="0" w:space="0" w:color="auto"/>
                <w:right w:val="none" w:sz="0" w:space="0" w:color="auto"/>
              </w:divBdr>
            </w:div>
            <w:div w:id="1536654767">
              <w:marLeft w:val="0"/>
              <w:marRight w:val="0"/>
              <w:marTop w:val="0"/>
              <w:marBottom w:val="0"/>
              <w:divBdr>
                <w:top w:val="none" w:sz="0" w:space="0" w:color="auto"/>
                <w:left w:val="none" w:sz="0" w:space="0" w:color="auto"/>
                <w:bottom w:val="none" w:sz="0" w:space="0" w:color="auto"/>
                <w:right w:val="none" w:sz="0" w:space="0" w:color="auto"/>
              </w:divBdr>
            </w:div>
            <w:div w:id="1155491851">
              <w:marLeft w:val="0"/>
              <w:marRight w:val="0"/>
              <w:marTop w:val="0"/>
              <w:marBottom w:val="0"/>
              <w:divBdr>
                <w:top w:val="none" w:sz="0" w:space="0" w:color="auto"/>
                <w:left w:val="none" w:sz="0" w:space="0" w:color="auto"/>
                <w:bottom w:val="none" w:sz="0" w:space="0" w:color="auto"/>
                <w:right w:val="none" w:sz="0" w:space="0" w:color="auto"/>
              </w:divBdr>
            </w:div>
            <w:div w:id="198859311">
              <w:marLeft w:val="0"/>
              <w:marRight w:val="0"/>
              <w:marTop w:val="0"/>
              <w:marBottom w:val="0"/>
              <w:divBdr>
                <w:top w:val="none" w:sz="0" w:space="0" w:color="auto"/>
                <w:left w:val="none" w:sz="0" w:space="0" w:color="auto"/>
                <w:bottom w:val="none" w:sz="0" w:space="0" w:color="auto"/>
                <w:right w:val="none" w:sz="0" w:space="0" w:color="auto"/>
              </w:divBdr>
            </w:div>
            <w:div w:id="1337655376">
              <w:marLeft w:val="0"/>
              <w:marRight w:val="0"/>
              <w:marTop w:val="0"/>
              <w:marBottom w:val="0"/>
              <w:divBdr>
                <w:top w:val="none" w:sz="0" w:space="0" w:color="auto"/>
                <w:left w:val="none" w:sz="0" w:space="0" w:color="auto"/>
                <w:bottom w:val="none" w:sz="0" w:space="0" w:color="auto"/>
                <w:right w:val="none" w:sz="0" w:space="0" w:color="auto"/>
              </w:divBdr>
            </w:div>
            <w:div w:id="344982470">
              <w:marLeft w:val="0"/>
              <w:marRight w:val="0"/>
              <w:marTop w:val="0"/>
              <w:marBottom w:val="0"/>
              <w:divBdr>
                <w:top w:val="none" w:sz="0" w:space="0" w:color="auto"/>
                <w:left w:val="none" w:sz="0" w:space="0" w:color="auto"/>
                <w:bottom w:val="none" w:sz="0" w:space="0" w:color="auto"/>
                <w:right w:val="none" w:sz="0" w:space="0" w:color="auto"/>
              </w:divBdr>
            </w:div>
            <w:div w:id="1370302307">
              <w:marLeft w:val="0"/>
              <w:marRight w:val="0"/>
              <w:marTop w:val="0"/>
              <w:marBottom w:val="0"/>
              <w:divBdr>
                <w:top w:val="none" w:sz="0" w:space="0" w:color="auto"/>
                <w:left w:val="none" w:sz="0" w:space="0" w:color="auto"/>
                <w:bottom w:val="none" w:sz="0" w:space="0" w:color="auto"/>
                <w:right w:val="none" w:sz="0" w:space="0" w:color="auto"/>
              </w:divBdr>
            </w:div>
            <w:div w:id="555509998">
              <w:marLeft w:val="0"/>
              <w:marRight w:val="0"/>
              <w:marTop w:val="0"/>
              <w:marBottom w:val="0"/>
              <w:divBdr>
                <w:top w:val="none" w:sz="0" w:space="0" w:color="auto"/>
                <w:left w:val="none" w:sz="0" w:space="0" w:color="auto"/>
                <w:bottom w:val="none" w:sz="0" w:space="0" w:color="auto"/>
                <w:right w:val="none" w:sz="0" w:space="0" w:color="auto"/>
              </w:divBdr>
            </w:div>
            <w:div w:id="328606835">
              <w:marLeft w:val="0"/>
              <w:marRight w:val="0"/>
              <w:marTop w:val="0"/>
              <w:marBottom w:val="0"/>
              <w:divBdr>
                <w:top w:val="none" w:sz="0" w:space="0" w:color="auto"/>
                <w:left w:val="none" w:sz="0" w:space="0" w:color="auto"/>
                <w:bottom w:val="none" w:sz="0" w:space="0" w:color="auto"/>
                <w:right w:val="none" w:sz="0" w:space="0" w:color="auto"/>
              </w:divBdr>
            </w:div>
            <w:div w:id="1965774276">
              <w:marLeft w:val="0"/>
              <w:marRight w:val="0"/>
              <w:marTop w:val="0"/>
              <w:marBottom w:val="0"/>
              <w:divBdr>
                <w:top w:val="none" w:sz="0" w:space="0" w:color="auto"/>
                <w:left w:val="none" w:sz="0" w:space="0" w:color="auto"/>
                <w:bottom w:val="none" w:sz="0" w:space="0" w:color="auto"/>
                <w:right w:val="none" w:sz="0" w:space="0" w:color="auto"/>
              </w:divBdr>
            </w:div>
            <w:div w:id="1392387548">
              <w:marLeft w:val="0"/>
              <w:marRight w:val="0"/>
              <w:marTop w:val="0"/>
              <w:marBottom w:val="0"/>
              <w:divBdr>
                <w:top w:val="none" w:sz="0" w:space="0" w:color="auto"/>
                <w:left w:val="none" w:sz="0" w:space="0" w:color="auto"/>
                <w:bottom w:val="none" w:sz="0" w:space="0" w:color="auto"/>
                <w:right w:val="none" w:sz="0" w:space="0" w:color="auto"/>
              </w:divBdr>
            </w:div>
            <w:div w:id="1994866829">
              <w:marLeft w:val="0"/>
              <w:marRight w:val="0"/>
              <w:marTop w:val="0"/>
              <w:marBottom w:val="0"/>
              <w:divBdr>
                <w:top w:val="none" w:sz="0" w:space="0" w:color="auto"/>
                <w:left w:val="none" w:sz="0" w:space="0" w:color="auto"/>
                <w:bottom w:val="none" w:sz="0" w:space="0" w:color="auto"/>
                <w:right w:val="none" w:sz="0" w:space="0" w:color="auto"/>
              </w:divBdr>
            </w:div>
            <w:div w:id="209270603">
              <w:marLeft w:val="0"/>
              <w:marRight w:val="0"/>
              <w:marTop w:val="0"/>
              <w:marBottom w:val="0"/>
              <w:divBdr>
                <w:top w:val="none" w:sz="0" w:space="0" w:color="auto"/>
                <w:left w:val="none" w:sz="0" w:space="0" w:color="auto"/>
                <w:bottom w:val="none" w:sz="0" w:space="0" w:color="auto"/>
                <w:right w:val="none" w:sz="0" w:space="0" w:color="auto"/>
              </w:divBdr>
            </w:div>
            <w:div w:id="1106391239">
              <w:marLeft w:val="0"/>
              <w:marRight w:val="0"/>
              <w:marTop w:val="0"/>
              <w:marBottom w:val="0"/>
              <w:divBdr>
                <w:top w:val="none" w:sz="0" w:space="0" w:color="auto"/>
                <w:left w:val="none" w:sz="0" w:space="0" w:color="auto"/>
                <w:bottom w:val="none" w:sz="0" w:space="0" w:color="auto"/>
                <w:right w:val="none" w:sz="0" w:space="0" w:color="auto"/>
              </w:divBdr>
            </w:div>
            <w:div w:id="1474635014">
              <w:marLeft w:val="0"/>
              <w:marRight w:val="0"/>
              <w:marTop w:val="0"/>
              <w:marBottom w:val="0"/>
              <w:divBdr>
                <w:top w:val="none" w:sz="0" w:space="0" w:color="auto"/>
                <w:left w:val="none" w:sz="0" w:space="0" w:color="auto"/>
                <w:bottom w:val="none" w:sz="0" w:space="0" w:color="auto"/>
                <w:right w:val="none" w:sz="0" w:space="0" w:color="auto"/>
              </w:divBdr>
            </w:div>
            <w:div w:id="1618103273">
              <w:marLeft w:val="0"/>
              <w:marRight w:val="0"/>
              <w:marTop w:val="0"/>
              <w:marBottom w:val="0"/>
              <w:divBdr>
                <w:top w:val="none" w:sz="0" w:space="0" w:color="auto"/>
                <w:left w:val="none" w:sz="0" w:space="0" w:color="auto"/>
                <w:bottom w:val="none" w:sz="0" w:space="0" w:color="auto"/>
                <w:right w:val="none" w:sz="0" w:space="0" w:color="auto"/>
              </w:divBdr>
            </w:div>
            <w:div w:id="924071932">
              <w:marLeft w:val="0"/>
              <w:marRight w:val="0"/>
              <w:marTop w:val="0"/>
              <w:marBottom w:val="0"/>
              <w:divBdr>
                <w:top w:val="none" w:sz="0" w:space="0" w:color="auto"/>
                <w:left w:val="none" w:sz="0" w:space="0" w:color="auto"/>
                <w:bottom w:val="none" w:sz="0" w:space="0" w:color="auto"/>
                <w:right w:val="none" w:sz="0" w:space="0" w:color="auto"/>
              </w:divBdr>
            </w:div>
            <w:div w:id="1421294450">
              <w:marLeft w:val="0"/>
              <w:marRight w:val="0"/>
              <w:marTop w:val="0"/>
              <w:marBottom w:val="0"/>
              <w:divBdr>
                <w:top w:val="none" w:sz="0" w:space="0" w:color="auto"/>
                <w:left w:val="none" w:sz="0" w:space="0" w:color="auto"/>
                <w:bottom w:val="none" w:sz="0" w:space="0" w:color="auto"/>
                <w:right w:val="none" w:sz="0" w:space="0" w:color="auto"/>
              </w:divBdr>
            </w:div>
            <w:div w:id="335690967">
              <w:marLeft w:val="0"/>
              <w:marRight w:val="0"/>
              <w:marTop w:val="0"/>
              <w:marBottom w:val="0"/>
              <w:divBdr>
                <w:top w:val="none" w:sz="0" w:space="0" w:color="auto"/>
                <w:left w:val="none" w:sz="0" w:space="0" w:color="auto"/>
                <w:bottom w:val="none" w:sz="0" w:space="0" w:color="auto"/>
                <w:right w:val="none" w:sz="0" w:space="0" w:color="auto"/>
              </w:divBdr>
            </w:div>
            <w:div w:id="322860999">
              <w:marLeft w:val="0"/>
              <w:marRight w:val="0"/>
              <w:marTop w:val="0"/>
              <w:marBottom w:val="0"/>
              <w:divBdr>
                <w:top w:val="none" w:sz="0" w:space="0" w:color="auto"/>
                <w:left w:val="none" w:sz="0" w:space="0" w:color="auto"/>
                <w:bottom w:val="none" w:sz="0" w:space="0" w:color="auto"/>
                <w:right w:val="none" w:sz="0" w:space="0" w:color="auto"/>
              </w:divBdr>
            </w:div>
            <w:div w:id="808667033">
              <w:marLeft w:val="0"/>
              <w:marRight w:val="0"/>
              <w:marTop w:val="0"/>
              <w:marBottom w:val="0"/>
              <w:divBdr>
                <w:top w:val="none" w:sz="0" w:space="0" w:color="auto"/>
                <w:left w:val="none" w:sz="0" w:space="0" w:color="auto"/>
                <w:bottom w:val="none" w:sz="0" w:space="0" w:color="auto"/>
                <w:right w:val="none" w:sz="0" w:space="0" w:color="auto"/>
              </w:divBdr>
            </w:div>
            <w:div w:id="1760828000">
              <w:marLeft w:val="0"/>
              <w:marRight w:val="0"/>
              <w:marTop w:val="0"/>
              <w:marBottom w:val="0"/>
              <w:divBdr>
                <w:top w:val="none" w:sz="0" w:space="0" w:color="auto"/>
                <w:left w:val="none" w:sz="0" w:space="0" w:color="auto"/>
                <w:bottom w:val="none" w:sz="0" w:space="0" w:color="auto"/>
                <w:right w:val="none" w:sz="0" w:space="0" w:color="auto"/>
              </w:divBdr>
            </w:div>
            <w:div w:id="1565678247">
              <w:marLeft w:val="0"/>
              <w:marRight w:val="0"/>
              <w:marTop w:val="0"/>
              <w:marBottom w:val="0"/>
              <w:divBdr>
                <w:top w:val="none" w:sz="0" w:space="0" w:color="auto"/>
                <w:left w:val="none" w:sz="0" w:space="0" w:color="auto"/>
                <w:bottom w:val="none" w:sz="0" w:space="0" w:color="auto"/>
                <w:right w:val="none" w:sz="0" w:space="0" w:color="auto"/>
              </w:divBdr>
            </w:div>
            <w:div w:id="1653829459">
              <w:marLeft w:val="0"/>
              <w:marRight w:val="0"/>
              <w:marTop w:val="0"/>
              <w:marBottom w:val="0"/>
              <w:divBdr>
                <w:top w:val="none" w:sz="0" w:space="0" w:color="auto"/>
                <w:left w:val="none" w:sz="0" w:space="0" w:color="auto"/>
                <w:bottom w:val="none" w:sz="0" w:space="0" w:color="auto"/>
                <w:right w:val="none" w:sz="0" w:space="0" w:color="auto"/>
              </w:divBdr>
            </w:div>
            <w:div w:id="1573343980">
              <w:marLeft w:val="0"/>
              <w:marRight w:val="0"/>
              <w:marTop w:val="0"/>
              <w:marBottom w:val="0"/>
              <w:divBdr>
                <w:top w:val="none" w:sz="0" w:space="0" w:color="auto"/>
                <w:left w:val="none" w:sz="0" w:space="0" w:color="auto"/>
                <w:bottom w:val="none" w:sz="0" w:space="0" w:color="auto"/>
                <w:right w:val="none" w:sz="0" w:space="0" w:color="auto"/>
              </w:divBdr>
            </w:div>
            <w:div w:id="1014650445">
              <w:marLeft w:val="0"/>
              <w:marRight w:val="0"/>
              <w:marTop w:val="0"/>
              <w:marBottom w:val="0"/>
              <w:divBdr>
                <w:top w:val="none" w:sz="0" w:space="0" w:color="auto"/>
                <w:left w:val="none" w:sz="0" w:space="0" w:color="auto"/>
                <w:bottom w:val="none" w:sz="0" w:space="0" w:color="auto"/>
                <w:right w:val="none" w:sz="0" w:space="0" w:color="auto"/>
              </w:divBdr>
            </w:div>
            <w:div w:id="1962958978">
              <w:marLeft w:val="0"/>
              <w:marRight w:val="0"/>
              <w:marTop w:val="0"/>
              <w:marBottom w:val="0"/>
              <w:divBdr>
                <w:top w:val="none" w:sz="0" w:space="0" w:color="auto"/>
                <w:left w:val="none" w:sz="0" w:space="0" w:color="auto"/>
                <w:bottom w:val="none" w:sz="0" w:space="0" w:color="auto"/>
                <w:right w:val="none" w:sz="0" w:space="0" w:color="auto"/>
              </w:divBdr>
            </w:div>
            <w:div w:id="79764852">
              <w:marLeft w:val="0"/>
              <w:marRight w:val="0"/>
              <w:marTop w:val="0"/>
              <w:marBottom w:val="0"/>
              <w:divBdr>
                <w:top w:val="none" w:sz="0" w:space="0" w:color="auto"/>
                <w:left w:val="none" w:sz="0" w:space="0" w:color="auto"/>
                <w:bottom w:val="none" w:sz="0" w:space="0" w:color="auto"/>
                <w:right w:val="none" w:sz="0" w:space="0" w:color="auto"/>
              </w:divBdr>
            </w:div>
            <w:div w:id="124129664">
              <w:marLeft w:val="0"/>
              <w:marRight w:val="0"/>
              <w:marTop w:val="0"/>
              <w:marBottom w:val="0"/>
              <w:divBdr>
                <w:top w:val="none" w:sz="0" w:space="0" w:color="auto"/>
                <w:left w:val="none" w:sz="0" w:space="0" w:color="auto"/>
                <w:bottom w:val="none" w:sz="0" w:space="0" w:color="auto"/>
                <w:right w:val="none" w:sz="0" w:space="0" w:color="auto"/>
              </w:divBdr>
            </w:div>
            <w:div w:id="1977905709">
              <w:marLeft w:val="0"/>
              <w:marRight w:val="0"/>
              <w:marTop w:val="0"/>
              <w:marBottom w:val="0"/>
              <w:divBdr>
                <w:top w:val="none" w:sz="0" w:space="0" w:color="auto"/>
                <w:left w:val="none" w:sz="0" w:space="0" w:color="auto"/>
                <w:bottom w:val="none" w:sz="0" w:space="0" w:color="auto"/>
                <w:right w:val="none" w:sz="0" w:space="0" w:color="auto"/>
              </w:divBdr>
            </w:div>
            <w:div w:id="1361197775">
              <w:marLeft w:val="0"/>
              <w:marRight w:val="0"/>
              <w:marTop w:val="0"/>
              <w:marBottom w:val="0"/>
              <w:divBdr>
                <w:top w:val="none" w:sz="0" w:space="0" w:color="auto"/>
                <w:left w:val="none" w:sz="0" w:space="0" w:color="auto"/>
                <w:bottom w:val="none" w:sz="0" w:space="0" w:color="auto"/>
                <w:right w:val="none" w:sz="0" w:space="0" w:color="auto"/>
              </w:divBdr>
            </w:div>
            <w:div w:id="1052508183">
              <w:marLeft w:val="0"/>
              <w:marRight w:val="0"/>
              <w:marTop w:val="0"/>
              <w:marBottom w:val="0"/>
              <w:divBdr>
                <w:top w:val="none" w:sz="0" w:space="0" w:color="auto"/>
                <w:left w:val="none" w:sz="0" w:space="0" w:color="auto"/>
                <w:bottom w:val="none" w:sz="0" w:space="0" w:color="auto"/>
                <w:right w:val="none" w:sz="0" w:space="0" w:color="auto"/>
              </w:divBdr>
            </w:div>
            <w:div w:id="15080463">
              <w:marLeft w:val="0"/>
              <w:marRight w:val="0"/>
              <w:marTop w:val="0"/>
              <w:marBottom w:val="0"/>
              <w:divBdr>
                <w:top w:val="none" w:sz="0" w:space="0" w:color="auto"/>
                <w:left w:val="none" w:sz="0" w:space="0" w:color="auto"/>
                <w:bottom w:val="none" w:sz="0" w:space="0" w:color="auto"/>
                <w:right w:val="none" w:sz="0" w:space="0" w:color="auto"/>
              </w:divBdr>
            </w:div>
            <w:div w:id="237448256">
              <w:marLeft w:val="0"/>
              <w:marRight w:val="0"/>
              <w:marTop w:val="0"/>
              <w:marBottom w:val="0"/>
              <w:divBdr>
                <w:top w:val="none" w:sz="0" w:space="0" w:color="auto"/>
                <w:left w:val="none" w:sz="0" w:space="0" w:color="auto"/>
                <w:bottom w:val="none" w:sz="0" w:space="0" w:color="auto"/>
                <w:right w:val="none" w:sz="0" w:space="0" w:color="auto"/>
              </w:divBdr>
            </w:div>
            <w:div w:id="687219216">
              <w:marLeft w:val="0"/>
              <w:marRight w:val="0"/>
              <w:marTop w:val="0"/>
              <w:marBottom w:val="0"/>
              <w:divBdr>
                <w:top w:val="none" w:sz="0" w:space="0" w:color="auto"/>
                <w:left w:val="none" w:sz="0" w:space="0" w:color="auto"/>
                <w:bottom w:val="none" w:sz="0" w:space="0" w:color="auto"/>
                <w:right w:val="none" w:sz="0" w:space="0" w:color="auto"/>
              </w:divBdr>
            </w:div>
            <w:div w:id="1466314717">
              <w:marLeft w:val="0"/>
              <w:marRight w:val="0"/>
              <w:marTop w:val="0"/>
              <w:marBottom w:val="0"/>
              <w:divBdr>
                <w:top w:val="none" w:sz="0" w:space="0" w:color="auto"/>
                <w:left w:val="none" w:sz="0" w:space="0" w:color="auto"/>
                <w:bottom w:val="none" w:sz="0" w:space="0" w:color="auto"/>
                <w:right w:val="none" w:sz="0" w:space="0" w:color="auto"/>
              </w:divBdr>
            </w:div>
            <w:div w:id="960261735">
              <w:marLeft w:val="0"/>
              <w:marRight w:val="0"/>
              <w:marTop w:val="0"/>
              <w:marBottom w:val="0"/>
              <w:divBdr>
                <w:top w:val="none" w:sz="0" w:space="0" w:color="auto"/>
                <w:left w:val="none" w:sz="0" w:space="0" w:color="auto"/>
                <w:bottom w:val="none" w:sz="0" w:space="0" w:color="auto"/>
                <w:right w:val="none" w:sz="0" w:space="0" w:color="auto"/>
              </w:divBdr>
            </w:div>
            <w:div w:id="98112614">
              <w:marLeft w:val="0"/>
              <w:marRight w:val="0"/>
              <w:marTop w:val="0"/>
              <w:marBottom w:val="0"/>
              <w:divBdr>
                <w:top w:val="none" w:sz="0" w:space="0" w:color="auto"/>
                <w:left w:val="none" w:sz="0" w:space="0" w:color="auto"/>
                <w:bottom w:val="none" w:sz="0" w:space="0" w:color="auto"/>
                <w:right w:val="none" w:sz="0" w:space="0" w:color="auto"/>
              </w:divBdr>
            </w:div>
            <w:div w:id="637490245">
              <w:marLeft w:val="0"/>
              <w:marRight w:val="0"/>
              <w:marTop w:val="0"/>
              <w:marBottom w:val="0"/>
              <w:divBdr>
                <w:top w:val="none" w:sz="0" w:space="0" w:color="auto"/>
                <w:left w:val="none" w:sz="0" w:space="0" w:color="auto"/>
                <w:bottom w:val="none" w:sz="0" w:space="0" w:color="auto"/>
                <w:right w:val="none" w:sz="0" w:space="0" w:color="auto"/>
              </w:divBdr>
            </w:div>
            <w:div w:id="1971546906">
              <w:marLeft w:val="0"/>
              <w:marRight w:val="0"/>
              <w:marTop w:val="0"/>
              <w:marBottom w:val="0"/>
              <w:divBdr>
                <w:top w:val="none" w:sz="0" w:space="0" w:color="auto"/>
                <w:left w:val="none" w:sz="0" w:space="0" w:color="auto"/>
                <w:bottom w:val="none" w:sz="0" w:space="0" w:color="auto"/>
                <w:right w:val="none" w:sz="0" w:space="0" w:color="auto"/>
              </w:divBdr>
            </w:div>
            <w:div w:id="1583953875">
              <w:marLeft w:val="0"/>
              <w:marRight w:val="0"/>
              <w:marTop w:val="0"/>
              <w:marBottom w:val="0"/>
              <w:divBdr>
                <w:top w:val="none" w:sz="0" w:space="0" w:color="auto"/>
                <w:left w:val="none" w:sz="0" w:space="0" w:color="auto"/>
                <w:bottom w:val="none" w:sz="0" w:space="0" w:color="auto"/>
                <w:right w:val="none" w:sz="0" w:space="0" w:color="auto"/>
              </w:divBdr>
            </w:div>
            <w:div w:id="1078594053">
              <w:marLeft w:val="0"/>
              <w:marRight w:val="0"/>
              <w:marTop w:val="0"/>
              <w:marBottom w:val="0"/>
              <w:divBdr>
                <w:top w:val="none" w:sz="0" w:space="0" w:color="auto"/>
                <w:left w:val="none" w:sz="0" w:space="0" w:color="auto"/>
                <w:bottom w:val="none" w:sz="0" w:space="0" w:color="auto"/>
                <w:right w:val="none" w:sz="0" w:space="0" w:color="auto"/>
              </w:divBdr>
            </w:div>
            <w:div w:id="1999722813">
              <w:marLeft w:val="0"/>
              <w:marRight w:val="0"/>
              <w:marTop w:val="0"/>
              <w:marBottom w:val="0"/>
              <w:divBdr>
                <w:top w:val="none" w:sz="0" w:space="0" w:color="auto"/>
                <w:left w:val="none" w:sz="0" w:space="0" w:color="auto"/>
                <w:bottom w:val="none" w:sz="0" w:space="0" w:color="auto"/>
                <w:right w:val="none" w:sz="0" w:space="0" w:color="auto"/>
              </w:divBdr>
            </w:div>
            <w:div w:id="279264686">
              <w:marLeft w:val="0"/>
              <w:marRight w:val="0"/>
              <w:marTop w:val="0"/>
              <w:marBottom w:val="0"/>
              <w:divBdr>
                <w:top w:val="none" w:sz="0" w:space="0" w:color="auto"/>
                <w:left w:val="none" w:sz="0" w:space="0" w:color="auto"/>
                <w:bottom w:val="none" w:sz="0" w:space="0" w:color="auto"/>
                <w:right w:val="none" w:sz="0" w:space="0" w:color="auto"/>
              </w:divBdr>
            </w:div>
            <w:div w:id="1680083099">
              <w:marLeft w:val="0"/>
              <w:marRight w:val="0"/>
              <w:marTop w:val="0"/>
              <w:marBottom w:val="0"/>
              <w:divBdr>
                <w:top w:val="none" w:sz="0" w:space="0" w:color="auto"/>
                <w:left w:val="none" w:sz="0" w:space="0" w:color="auto"/>
                <w:bottom w:val="none" w:sz="0" w:space="0" w:color="auto"/>
                <w:right w:val="none" w:sz="0" w:space="0" w:color="auto"/>
              </w:divBdr>
            </w:div>
            <w:div w:id="640310032">
              <w:marLeft w:val="0"/>
              <w:marRight w:val="0"/>
              <w:marTop w:val="0"/>
              <w:marBottom w:val="0"/>
              <w:divBdr>
                <w:top w:val="none" w:sz="0" w:space="0" w:color="auto"/>
                <w:left w:val="none" w:sz="0" w:space="0" w:color="auto"/>
                <w:bottom w:val="none" w:sz="0" w:space="0" w:color="auto"/>
                <w:right w:val="none" w:sz="0" w:space="0" w:color="auto"/>
              </w:divBdr>
            </w:div>
            <w:div w:id="478153577">
              <w:marLeft w:val="0"/>
              <w:marRight w:val="0"/>
              <w:marTop w:val="0"/>
              <w:marBottom w:val="0"/>
              <w:divBdr>
                <w:top w:val="none" w:sz="0" w:space="0" w:color="auto"/>
                <w:left w:val="none" w:sz="0" w:space="0" w:color="auto"/>
                <w:bottom w:val="none" w:sz="0" w:space="0" w:color="auto"/>
                <w:right w:val="none" w:sz="0" w:space="0" w:color="auto"/>
              </w:divBdr>
            </w:div>
            <w:div w:id="985668400">
              <w:marLeft w:val="0"/>
              <w:marRight w:val="0"/>
              <w:marTop w:val="0"/>
              <w:marBottom w:val="0"/>
              <w:divBdr>
                <w:top w:val="none" w:sz="0" w:space="0" w:color="auto"/>
                <w:left w:val="none" w:sz="0" w:space="0" w:color="auto"/>
                <w:bottom w:val="none" w:sz="0" w:space="0" w:color="auto"/>
                <w:right w:val="none" w:sz="0" w:space="0" w:color="auto"/>
              </w:divBdr>
            </w:div>
            <w:div w:id="228810695">
              <w:marLeft w:val="0"/>
              <w:marRight w:val="0"/>
              <w:marTop w:val="0"/>
              <w:marBottom w:val="0"/>
              <w:divBdr>
                <w:top w:val="none" w:sz="0" w:space="0" w:color="auto"/>
                <w:left w:val="none" w:sz="0" w:space="0" w:color="auto"/>
                <w:bottom w:val="none" w:sz="0" w:space="0" w:color="auto"/>
                <w:right w:val="none" w:sz="0" w:space="0" w:color="auto"/>
              </w:divBdr>
            </w:div>
            <w:div w:id="2122530829">
              <w:marLeft w:val="0"/>
              <w:marRight w:val="0"/>
              <w:marTop w:val="0"/>
              <w:marBottom w:val="0"/>
              <w:divBdr>
                <w:top w:val="none" w:sz="0" w:space="0" w:color="auto"/>
                <w:left w:val="none" w:sz="0" w:space="0" w:color="auto"/>
                <w:bottom w:val="none" w:sz="0" w:space="0" w:color="auto"/>
                <w:right w:val="none" w:sz="0" w:space="0" w:color="auto"/>
              </w:divBdr>
            </w:div>
            <w:div w:id="1410926495">
              <w:marLeft w:val="0"/>
              <w:marRight w:val="0"/>
              <w:marTop w:val="0"/>
              <w:marBottom w:val="0"/>
              <w:divBdr>
                <w:top w:val="none" w:sz="0" w:space="0" w:color="auto"/>
                <w:left w:val="none" w:sz="0" w:space="0" w:color="auto"/>
                <w:bottom w:val="none" w:sz="0" w:space="0" w:color="auto"/>
                <w:right w:val="none" w:sz="0" w:space="0" w:color="auto"/>
              </w:divBdr>
            </w:div>
            <w:div w:id="1631670524">
              <w:marLeft w:val="0"/>
              <w:marRight w:val="0"/>
              <w:marTop w:val="0"/>
              <w:marBottom w:val="0"/>
              <w:divBdr>
                <w:top w:val="none" w:sz="0" w:space="0" w:color="auto"/>
                <w:left w:val="none" w:sz="0" w:space="0" w:color="auto"/>
                <w:bottom w:val="none" w:sz="0" w:space="0" w:color="auto"/>
                <w:right w:val="none" w:sz="0" w:space="0" w:color="auto"/>
              </w:divBdr>
            </w:div>
            <w:div w:id="1872566931">
              <w:marLeft w:val="0"/>
              <w:marRight w:val="0"/>
              <w:marTop w:val="0"/>
              <w:marBottom w:val="0"/>
              <w:divBdr>
                <w:top w:val="none" w:sz="0" w:space="0" w:color="auto"/>
                <w:left w:val="none" w:sz="0" w:space="0" w:color="auto"/>
                <w:bottom w:val="none" w:sz="0" w:space="0" w:color="auto"/>
                <w:right w:val="none" w:sz="0" w:space="0" w:color="auto"/>
              </w:divBdr>
            </w:div>
            <w:div w:id="129136280">
              <w:marLeft w:val="0"/>
              <w:marRight w:val="0"/>
              <w:marTop w:val="0"/>
              <w:marBottom w:val="0"/>
              <w:divBdr>
                <w:top w:val="none" w:sz="0" w:space="0" w:color="auto"/>
                <w:left w:val="none" w:sz="0" w:space="0" w:color="auto"/>
                <w:bottom w:val="none" w:sz="0" w:space="0" w:color="auto"/>
                <w:right w:val="none" w:sz="0" w:space="0" w:color="auto"/>
              </w:divBdr>
            </w:div>
            <w:div w:id="1142189308">
              <w:marLeft w:val="0"/>
              <w:marRight w:val="0"/>
              <w:marTop w:val="0"/>
              <w:marBottom w:val="0"/>
              <w:divBdr>
                <w:top w:val="none" w:sz="0" w:space="0" w:color="auto"/>
                <w:left w:val="none" w:sz="0" w:space="0" w:color="auto"/>
                <w:bottom w:val="none" w:sz="0" w:space="0" w:color="auto"/>
                <w:right w:val="none" w:sz="0" w:space="0" w:color="auto"/>
              </w:divBdr>
            </w:div>
            <w:div w:id="534971027">
              <w:marLeft w:val="0"/>
              <w:marRight w:val="0"/>
              <w:marTop w:val="0"/>
              <w:marBottom w:val="0"/>
              <w:divBdr>
                <w:top w:val="none" w:sz="0" w:space="0" w:color="auto"/>
                <w:left w:val="none" w:sz="0" w:space="0" w:color="auto"/>
                <w:bottom w:val="none" w:sz="0" w:space="0" w:color="auto"/>
                <w:right w:val="none" w:sz="0" w:space="0" w:color="auto"/>
              </w:divBdr>
            </w:div>
            <w:div w:id="938370905">
              <w:marLeft w:val="0"/>
              <w:marRight w:val="0"/>
              <w:marTop w:val="0"/>
              <w:marBottom w:val="0"/>
              <w:divBdr>
                <w:top w:val="none" w:sz="0" w:space="0" w:color="auto"/>
                <w:left w:val="none" w:sz="0" w:space="0" w:color="auto"/>
                <w:bottom w:val="none" w:sz="0" w:space="0" w:color="auto"/>
                <w:right w:val="none" w:sz="0" w:space="0" w:color="auto"/>
              </w:divBdr>
            </w:div>
            <w:div w:id="1901749393">
              <w:marLeft w:val="0"/>
              <w:marRight w:val="0"/>
              <w:marTop w:val="0"/>
              <w:marBottom w:val="0"/>
              <w:divBdr>
                <w:top w:val="none" w:sz="0" w:space="0" w:color="auto"/>
                <w:left w:val="none" w:sz="0" w:space="0" w:color="auto"/>
                <w:bottom w:val="none" w:sz="0" w:space="0" w:color="auto"/>
                <w:right w:val="none" w:sz="0" w:space="0" w:color="auto"/>
              </w:divBdr>
            </w:div>
            <w:div w:id="1085300039">
              <w:marLeft w:val="0"/>
              <w:marRight w:val="0"/>
              <w:marTop w:val="0"/>
              <w:marBottom w:val="0"/>
              <w:divBdr>
                <w:top w:val="none" w:sz="0" w:space="0" w:color="auto"/>
                <w:left w:val="none" w:sz="0" w:space="0" w:color="auto"/>
                <w:bottom w:val="none" w:sz="0" w:space="0" w:color="auto"/>
                <w:right w:val="none" w:sz="0" w:space="0" w:color="auto"/>
              </w:divBdr>
            </w:div>
            <w:div w:id="240797438">
              <w:marLeft w:val="0"/>
              <w:marRight w:val="0"/>
              <w:marTop w:val="0"/>
              <w:marBottom w:val="0"/>
              <w:divBdr>
                <w:top w:val="none" w:sz="0" w:space="0" w:color="auto"/>
                <w:left w:val="none" w:sz="0" w:space="0" w:color="auto"/>
                <w:bottom w:val="none" w:sz="0" w:space="0" w:color="auto"/>
                <w:right w:val="none" w:sz="0" w:space="0" w:color="auto"/>
              </w:divBdr>
            </w:div>
            <w:div w:id="565652222">
              <w:marLeft w:val="0"/>
              <w:marRight w:val="0"/>
              <w:marTop w:val="0"/>
              <w:marBottom w:val="0"/>
              <w:divBdr>
                <w:top w:val="none" w:sz="0" w:space="0" w:color="auto"/>
                <w:left w:val="none" w:sz="0" w:space="0" w:color="auto"/>
                <w:bottom w:val="none" w:sz="0" w:space="0" w:color="auto"/>
                <w:right w:val="none" w:sz="0" w:space="0" w:color="auto"/>
              </w:divBdr>
            </w:div>
            <w:div w:id="1476678823">
              <w:marLeft w:val="0"/>
              <w:marRight w:val="0"/>
              <w:marTop w:val="0"/>
              <w:marBottom w:val="0"/>
              <w:divBdr>
                <w:top w:val="none" w:sz="0" w:space="0" w:color="auto"/>
                <w:left w:val="none" w:sz="0" w:space="0" w:color="auto"/>
                <w:bottom w:val="none" w:sz="0" w:space="0" w:color="auto"/>
                <w:right w:val="none" w:sz="0" w:space="0" w:color="auto"/>
              </w:divBdr>
            </w:div>
            <w:div w:id="543367731">
              <w:marLeft w:val="0"/>
              <w:marRight w:val="0"/>
              <w:marTop w:val="0"/>
              <w:marBottom w:val="0"/>
              <w:divBdr>
                <w:top w:val="none" w:sz="0" w:space="0" w:color="auto"/>
                <w:left w:val="none" w:sz="0" w:space="0" w:color="auto"/>
                <w:bottom w:val="none" w:sz="0" w:space="0" w:color="auto"/>
                <w:right w:val="none" w:sz="0" w:space="0" w:color="auto"/>
              </w:divBdr>
            </w:div>
            <w:div w:id="2141143513">
              <w:marLeft w:val="0"/>
              <w:marRight w:val="0"/>
              <w:marTop w:val="0"/>
              <w:marBottom w:val="0"/>
              <w:divBdr>
                <w:top w:val="none" w:sz="0" w:space="0" w:color="auto"/>
                <w:left w:val="none" w:sz="0" w:space="0" w:color="auto"/>
                <w:bottom w:val="none" w:sz="0" w:space="0" w:color="auto"/>
                <w:right w:val="none" w:sz="0" w:space="0" w:color="auto"/>
              </w:divBdr>
            </w:div>
            <w:div w:id="983197787">
              <w:marLeft w:val="0"/>
              <w:marRight w:val="0"/>
              <w:marTop w:val="0"/>
              <w:marBottom w:val="0"/>
              <w:divBdr>
                <w:top w:val="none" w:sz="0" w:space="0" w:color="auto"/>
                <w:left w:val="none" w:sz="0" w:space="0" w:color="auto"/>
                <w:bottom w:val="none" w:sz="0" w:space="0" w:color="auto"/>
                <w:right w:val="none" w:sz="0" w:space="0" w:color="auto"/>
              </w:divBdr>
            </w:div>
            <w:div w:id="2136214224">
              <w:marLeft w:val="0"/>
              <w:marRight w:val="0"/>
              <w:marTop w:val="0"/>
              <w:marBottom w:val="0"/>
              <w:divBdr>
                <w:top w:val="none" w:sz="0" w:space="0" w:color="auto"/>
                <w:left w:val="none" w:sz="0" w:space="0" w:color="auto"/>
                <w:bottom w:val="none" w:sz="0" w:space="0" w:color="auto"/>
                <w:right w:val="none" w:sz="0" w:space="0" w:color="auto"/>
              </w:divBdr>
            </w:div>
            <w:div w:id="1272517635">
              <w:marLeft w:val="0"/>
              <w:marRight w:val="0"/>
              <w:marTop w:val="0"/>
              <w:marBottom w:val="0"/>
              <w:divBdr>
                <w:top w:val="none" w:sz="0" w:space="0" w:color="auto"/>
                <w:left w:val="none" w:sz="0" w:space="0" w:color="auto"/>
                <w:bottom w:val="none" w:sz="0" w:space="0" w:color="auto"/>
                <w:right w:val="none" w:sz="0" w:space="0" w:color="auto"/>
              </w:divBdr>
            </w:div>
            <w:div w:id="1347177073">
              <w:marLeft w:val="0"/>
              <w:marRight w:val="0"/>
              <w:marTop w:val="0"/>
              <w:marBottom w:val="0"/>
              <w:divBdr>
                <w:top w:val="none" w:sz="0" w:space="0" w:color="auto"/>
                <w:left w:val="none" w:sz="0" w:space="0" w:color="auto"/>
                <w:bottom w:val="none" w:sz="0" w:space="0" w:color="auto"/>
                <w:right w:val="none" w:sz="0" w:space="0" w:color="auto"/>
              </w:divBdr>
            </w:div>
            <w:div w:id="1712608135">
              <w:marLeft w:val="0"/>
              <w:marRight w:val="0"/>
              <w:marTop w:val="0"/>
              <w:marBottom w:val="0"/>
              <w:divBdr>
                <w:top w:val="none" w:sz="0" w:space="0" w:color="auto"/>
                <w:left w:val="none" w:sz="0" w:space="0" w:color="auto"/>
                <w:bottom w:val="none" w:sz="0" w:space="0" w:color="auto"/>
                <w:right w:val="none" w:sz="0" w:space="0" w:color="auto"/>
              </w:divBdr>
            </w:div>
            <w:div w:id="50010390">
              <w:marLeft w:val="0"/>
              <w:marRight w:val="0"/>
              <w:marTop w:val="0"/>
              <w:marBottom w:val="0"/>
              <w:divBdr>
                <w:top w:val="none" w:sz="0" w:space="0" w:color="auto"/>
                <w:left w:val="none" w:sz="0" w:space="0" w:color="auto"/>
                <w:bottom w:val="none" w:sz="0" w:space="0" w:color="auto"/>
                <w:right w:val="none" w:sz="0" w:space="0" w:color="auto"/>
              </w:divBdr>
            </w:div>
            <w:div w:id="1785030488">
              <w:marLeft w:val="0"/>
              <w:marRight w:val="0"/>
              <w:marTop w:val="0"/>
              <w:marBottom w:val="0"/>
              <w:divBdr>
                <w:top w:val="none" w:sz="0" w:space="0" w:color="auto"/>
                <w:left w:val="none" w:sz="0" w:space="0" w:color="auto"/>
                <w:bottom w:val="none" w:sz="0" w:space="0" w:color="auto"/>
                <w:right w:val="none" w:sz="0" w:space="0" w:color="auto"/>
              </w:divBdr>
            </w:div>
            <w:div w:id="1207335347">
              <w:marLeft w:val="0"/>
              <w:marRight w:val="0"/>
              <w:marTop w:val="0"/>
              <w:marBottom w:val="0"/>
              <w:divBdr>
                <w:top w:val="none" w:sz="0" w:space="0" w:color="auto"/>
                <w:left w:val="none" w:sz="0" w:space="0" w:color="auto"/>
                <w:bottom w:val="none" w:sz="0" w:space="0" w:color="auto"/>
                <w:right w:val="none" w:sz="0" w:space="0" w:color="auto"/>
              </w:divBdr>
            </w:div>
            <w:div w:id="1693845935">
              <w:marLeft w:val="0"/>
              <w:marRight w:val="0"/>
              <w:marTop w:val="0"/>
              <w:marBottom w:val="0"/>
              <w:divBdr>
                <w:top w:val="none" w:sz="0" w:space="0" w:color="auto"/>
                <w:left w:val="none" w:sz="0" w:space="0" w:color="auto"/>
                <w:bottom w:val="none" w:sz="0" w:space="0" w:color="auto"/>
                <w:right w:val="none" w:sz="0" w:space="0" w:color="auto"/>
              </w:divBdr>
            </w:div>
            <w:div w:id="463548765">
              <w:marLeft w:val="0"/>
              <w:marRight w:val="0"/>
              <w:marTop w:val="0"/>
              <w:marBottom w:val="0"/>
              <w:divBdr>
                <w:top w:val="none" w:sz="0" w:space="0" w:color="auto"/>
                <w:left w:val="none" w:sz="0" w:space="0" w:color="auto"/>
                <w:bottom w:val="none" w:sz="0" w:space="0" w:color="auto"/>
                <w:right w:val="none" w:sz="0" w:space="0" w:color="auto"/>
              </w:divBdr>
            </w:div>
            <w:div w:id="1509296841">
              <w:marLeft w:val="0"/>
              <w:marRight w:val="0"/>
              <w:marTop w:val="0"/>
              <w:marBottom w:val="0"/>
              <w:divBdr>
                <w:top w:val="none" w:sz="0" w:space="0" w:color="auto"/>
                <w:left w:val="none" w:sz="0" w:space="0" w:color="auto"/>
                <w:bottom w:val="none" w:sz="0" w:space="0" w:color="auto"/>
                <w:right w:val="none" w:sz="0" w:space="0" w:color="auto"/>
              </w:divBdr>
            </w:div>
            <w:div w:id="1084838721">
              <w:marLeft w:val="0"/>
              <w:marRight w:val="0"/>
              <w:marTop w:val="0"/>
              <w:marBottom w:val="0"/>
              <w:divBdr>
                <w:top w:val="none" w:sz="0" w:space="0" w:color="auto"/>
                <w:left w:val="none" w:sz="0" w:space="0" w:color="auto"/>
                <w:bottom w:val="none" w:sz="0" w:space="0" w:color="auto"/>
                <w:right w:val="none" w:sz="0" w:space="0" w:color="auto"/>
              </w:divBdr>
            </w:div>
            <w:div w:id="245959066">
              <w:marLeft w:val="0"/>
              <w:marRight w:val="0"/>
              <w:marTop w:val="0"/>
              <w:marBottom w:val="0"/>
              <w:divBdr>
                <w:top w:val="none" w:sz="0" w:space="0" w:color="auto"/>
                <w:left w:val="none" w:sz="0" w:space="0" w:color="auto"/>
                <w:bottom w:val="none" w:sz="0" w:space="0" w:color="auto"/>
                <w:right w:val="none" w:sz="0" w:space="0" w:color="auto"/>
              </w:divBdr>
            </w:div>
            <w:div w:id="1405445208">
              <w:marLeft w:val="0"/>
              <w:marRight w:val="0"/>
              <w:marTop w:val="0"/>
              <w:marBottom w:val="0"/>
              <w:divBdr>
                <w:top w:val="none" w:sz="0" w:space="0" w:color="auto"/>
                <w:left w:val="none" w:sz="0" w:space="0" w:color="auto"/>
                <w:bottom w:val="none" w:sz="0" w:space="0" w:color="auto"/>
                <w:right w:val="none" w:sz="0" w:space="0" w:color="auto"/>
              </w:divBdr>
            </w:div>
            <w:div w:id="782188373">
              <w:marLeft w:val="0"/>
              <w:marRight w:val="0"/>
              <w:marTop w:val="0"/>
              <w:marBottom w:val="0"/>
              <w:divBdr>
                <w:top w:val="none" w:sz="0" w:space="0" w:color="auto"/>
                <w:left w:val="none" w:sz="0" w:space="0" w:color="auto"/>
                <w:bottom w:val="none" w:sz="0" w:space="0" w:color="auto"/>
                <w:right w:val="none" w:sz="0" w:space="0" w:color="auto"/>
              </w:divBdr>
            </w:div>
            <w:div w:id="1097676155">
              <w:marLeft w:val="0"/>
              <w:marRight w:val="0"/>
              <w:marTop w:val="0"/>
              <w:marBottom w:val="0"/>
              <w:divBdr>
                <w:top w:val="none" w:sz="0" w:space="0" w:color="auto"/>
                <w:left w:val="none" w:sz="0" w:space="0" w:color="auto"/>
                <w:bottom w:val="none" w:sz="0" w:space="0" w:color="auto"/>
                <w:right w:val="none" w:sz="0" w:space="0" w:color="auto"/>
              </w:divBdr>
            </w:div>
            <w:div w:id="1006438692">
              <w:marLeft w:val="0"/>
              <w:marRight w:val="0"/>
              <w:marTop w:val="0"/>
              <w:marBottom w:val="0"/>
              <w:divBdr>
                <w:top w:val="none" w:sz="0" w:space="0" w:color="auto"/>
                <w:left w:val="none" w:sz="0" w:space="0" w:color="auto"/>
                <w:bottom w:val="none" w:sz="0" w:space="0" w:color="auto"/>
                <w:right w:val="none" w:sz="0" w:space="0" w:color="auto"/>
              </w:divBdr>
            </w:div>
            <w:div w:id="623925367">
              <w:marLeft w:val="0"/>
              <w:marRight w:val="0"/>
              <w:marTop w:val="0"/>
              <w:marBottom w:val="0"/>
              <w:divBdr>
                <w:top w:val="none" w:sz="0" w:space="0" w:color="auto"/>
                <w:left w:val="none" w:sz="0" w:space="0" w:color="auto"/>
                <w:bottom w:val="none" w:sz="0" w:space="0" w:color="auto"/>
                <w:right w:val="none" w:sz="0" w:space="0" w:color="auto"/>
              </w:divBdr>
            </w:div>
            <w:div w:id="2063408105">
              <w:marLeft w:val="0"/>
              <w:marRight w:val="0"/>
              <w:marTop w:val="0"/>
              <w:marBottom w:val="0"/>
              <w:divBdr>
                <w:top w:val="none" w:sz="0" w:space="0" w:color="auto"/>
                <w:left w:val="none" w:sz="0" w:space="0" w:color="auto"/>
                <w:bottom w:val="none" w:sz="0" w:space="0" w:color="auto"/>
                <w:right w:val="none" w:sz="0" w:space="0" w:color="auto"/>
              </w:divBdr>
            </w:div>
            <w:div w:id="1481537887">
              <w:marLeft w:val="0"/>
              <w:marRight w:val="0"/>
              <w:marTop w:val="0"/>
              <w:marBottom w:val="0"/>
              <w:divBdr>
                <w:top w:val="none" w:sz="0" w:space="0" w:color="auto"/>
                <w:left w:val="none" w:sz="0" w:space="0" w:color="auto"/>
                <w:bottom w:val="none" w:sz="0" w:space="0" w:color="auto"/>
                <w:right w:val="none" w:sz="0" w:space="0" w:color="auto"/>
              </w:divBdr>
            </w:div>
            <w:div w:id="1518930114">
              <w:marLeft w:val="0"/>
              <w:marRight w:val="0"/>
              <w:marTop w:val="0"/>
              <w:marBottom w:val="0"/>
              <w:divBdr>
                <w:top w:val="none" w:sz="0" w:space="0" w:color="auto"/>
                <w:left w:val="none" w:sz="0" w:space="0" w:color="auto"/>
                <w:bottom w:val="none" w:sz="0" w:space="0" w:color="auto"/>
                <w:right w:val="none" w:sz="0" w:space="0" w:color="auto"/>
              </w:divBdr>
            </w:div>
            <w:div w:id="1955941671">
              <w:marLeft w:val="0"/>
              <w:marRight w:val="0"/>
              <w:marTop w:val="0"/>
              <w:marBottom w:val="0"/>
              <w:divBdr>
                <w:top w:val="none" w:sz="0" w:space="0" w:color="auto"/>
                <w:left w:val="none" w:sz="0" w:space="0" w:color="auto"/>
                <w:bottom w:val="none" w:sz="0" w:space="0" w:color="auto"/>
                <w:right w:val="none" w:sz="0" w:space="0" w:color="auto"/>
              </w:divBdr>
            </w:div>
            <w:div w:id="1766727744">
              <w:marLeft w:val="0"/>
              <w:marRight w:val="0"/>
              <w:marTop w:val="0"/>
              <w:marBottom w:val="0"/>
              <w:divBdr>
                <w:top w:val="none" w:sz="0" w:space="0" w:color="auto"/>
                <w:left w:val="none" w:sz="0" w:space="0" w:color="auto"/>
                <w:bottom w:val="none" w:sz="0" w:space="0" w:color="auto"/>
                <w:right w:val="none" w:sz="0" w:space="0" w:color="auto"/>
              </w:divBdr>
            </w:div>
            <w:div w:id="1092432575">
              <w:marLeft w:val="0"/>
              <w:marRight w:val="0"/>
              <w:marTop w:val="0"/>
              <w:marBottom w:val="0"/>
              <w:divBdr>
                <w:top w:val="none" w:sz="0" w:space="0" w:color="auto"/>
                <w:left w:val="none" w:sz="0" w:space="0" w:color="auto"/>
                <w:bottom w:val="none" w:sz="0" w:space="0" w:color="auto"/>
                <w:right w:val="none" w:sz="0" w:space="0" w:color="auto"/>
              </w:divBdr>
            </w:div>
            <w:div w:id="1495414063">
              <w:marLeft w:val="0"/>
              <w:marRight w:val="0"/>
              <w:marTop w:val="0"/>
              <w:marBottom w:val="0"/>
              <w:divBdr>
                <w:top w:val="none" w:sz="0" w:space="0" w:color="auto"/>
                <w:left w:val="none" w:sz="0" w:space="0" w:color="auto"/>
                <w:bottom w:val="none" w:sz="0" w:space="0" w:color="auto"/>
                <w:right w:val="none" w:sz="0" w:space="0" w:color="auto"/>
              </w:divBdr>
            </w:div>
            <w:div w:id="1491094891">
              <w:marLeft w:val="0"/>
              <w:marRight w:val="0"/>
              <w:marTop w:val="0"/>
              <w:marBottom w:val="0"/>
              <w:divBdr>
                <w:top w:val="none" w:sz="0" w:space="0" w:color="auto"/>
                <w:left w:val="none" w:sz="0" w:space="0" w:color="auto"/>
                <w:bottom w:val="none" w:sz="0" w:space="0" w:color="auto"/>
                <w:right w:val="none" w:sz="0" w:space="0" w:color="auto"/>
              </w:divBdr>
            </w:div>
            <w:div w:id="452748036">
              <w:marLeft w:val="0"/>
              <w:marRight w:val="0"/>
              <w:marTop w:val="0"/>
              <w:marBottom w:val="0"/>
              <w:divBdr>
                <w:top w:val="none" w:sz="0" w:space="0" w:color="auto"/>
                <w:left w:val="none" w:sz="0" w:space="0" w:color="auto"/>
                <w:bottom w:val="none" w:sz="0" w:space="0" w:color="auto"/>
                <w:right w:val="none" w:sz="0" w:space="0" w:color="auto"/>
              </w:divBdr>
            </w:div>
            <w:div w:id="973024700">
              <w:marLeft w:val="0"/>
              <w:marRight w:val="0"/>
              <w:marTop w:val="0"/>
              <w:marBottom w:val="0"/>
              <w:divBdr>
                <w:top w:val="none" w:sz="0" w:space="0" w:color="auto"/>
                <w:left w:val="none" w:sz="0" w:space="0" w:color="auto"/>
                <w:bottom w:val="none" w:sz="0" w:space="0" w:color="auto"/>
                <w:right w:val="none" w:sz="0" w:space="0" w:color="auto"/>
              </w:divBdr>
            </w:div>
            <w:div w:id="326136280">
              <w:marLeft w:val="0"/>
              <w:marRight w:val="0"/>
              <w:marTop w:val="0"/>
              <w:marBottom w:val="0"/>
              <w:divBdr>
                <w:top w:val="none" w:sz="0" w:space="0" w:color="auto"/>
                <w:left w:val="none" w:sz="0" w:space="0" w:color="auto"/>
                <w:bottom w:val="none" w:sz="0" w:space="0" w:color="auto"/>
                <w:right w:val="none" w:sz="0" w:space="0" w:color="auto"/>
              </w:divBdr>
            </w:div>
            <w:div w:id="281812286">
              <w:marLeft w:val="0"/>
              <w:marRight w:val="0"/>
              <w:marTop w:val="0"/>
              <w:marBottom w:val="0"/>
              <w:divBdr>
                <w:top w:val="none" w:sz="0" w:space="0" w:color="auto"/>
                <w:left w:val="none" w:sz="0" w:space="0" w:color="auto"/>
                <w:bottom w:val="none" w:sz="0" w:space="0" w:color="auto"/>
                <w:right w:val="none" w:sz="0" w:space="0" w:color="auto"/>
              </w:divBdr>
            </w:div>
            <w:div w:id="1743141270">
              <w:marLeft w:val="0"/>
              <w:marRight w:val="0"/>
              <w:marTop w:val="0"/>
              <w:marBottom w:val="0"/>
              <w:divBdr>
                <w:top w:val="none" w:sz="0" w:space="0" w:color="auto"/>
                <w:left w:val="none" w:sz="0" w:space="0" w:color="auto"/>
                <w:bottom w:val="none" w:sz="0" w:space="0" w:color="auto"/>
                <w:right w:val="none" w:sz="0" w:space="0" w:color="auto"/>
              </w:divBdr>
            </w:div>
            <w:div w:id="93867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3065">
      <w:bodyDiv w:val="1"/>
      <w:marLeft w:val="0"/>
      <w:marRight w:val="0"/>
      <w:marTop w:val="0"/>
      <w:marBottom w:val="0"/>
      <w:divBdr>
        <w:top w:val="none" w:sz="0" w:space="0" w:color="auto"/>
        <w:left w:val="none" w:sz="0" w:space="0" w:color="auto"/>
        <w:bottom w:val="none" w:sz="0" w:space="0" w:color="auto"/>
        <w:right w:val="none" w:sz="0" w:space="0" w:color="auto"/>
      </w:divBdr>
      <w:divsChild>
        <w:div w:id="888416659">
          <w:marLeft w:val="0"/>
          <w:marRight w:val="0"/>
          <w:marTop w:val="0"/>
          <w:marBottom w:val="0"/>
          <w:divBdr>
            <w:top w:val="none" w:sz="0" w:space="0" w:color="auto"/>
            <w:left w:val="none" w:sz="0" w:space="0" w:color="auto"/>
            <w:bottom w:val="none" w:sz="0" w:space="0" w:color="auto"/>
            <w:right w:val="none" w:sz="0" w:space="0" w:color="auto"/>
          </w:divBdr>
          <w:divsChild>
            <w:div w:id="1480926925">
              <w:marLeft w:val="0"/>
              <w:marRight w:val="0"/>
              <w:marTop w:val="0"/>
              <w:marBottom w:val="0"/>
              <w:divBdr>
                <w:top w:val="none" w:sz="0" w:space="0" w:color="auto"/>
                <w:left w:val="none" w:sz="0" w:space="0" w:color="auto"/>
                <w:bottom w:val="none" w:sz="0" w:space="0" w:color="auto"/>
                <w:right w:val="none" w:sz="0" w:space="0" w:color="auto"/>
              </w:divBdr>
            </w:div>
            <w:div w:id="236013521">
              <w:marLeft w:val="0"/>
              <w:marRight w:val="0"/>
              <w:marTop w:val="0"/>
              <w:marBottom w:val="0"/>
              <w:divBdr>
                <w:top w:val="none" w:sz="0" w:space="0" w:color="auto"/>
                <w:left w:val="none" w:sz="0" w:space="0" w:color="auto"/>
                <w:bottom w:val="none" w:sz="0" w:space="0" w:color="auto"/>
                <w:right w:val="none" w:sz="0" w:space="0" w:color="auto"/>
              </w:divBdr>
            </w:div>
            <w:div w:id="661783568">
              <w:marLeft w:val="0"/>
              <w:marRight w:val="0"/>
              <w:marTop w:val="0"/>
              <w:marBottom w:val="0"/>
              <w:divBdr>
                <w:top w:val="none" w:sz="0" w:space="0" w:color="auto"/>
                <w:left w:val="none" w:sz="0" w:space="0" w:color="auto"/>
                <w:bottom w:val="none" w:sz="0" w:space="0" w:color="auto"/>
                <w:right w:val="none" w:sz="0" w:space="0" w:color="auto"/>
              </w:divBdr>
            </w:div>
            <w:div w:id="1444809678">
              <w:marLeft w:val="0"/>
              <w:marRight w:val="0"/>
              <w:marTop w:val="0"/>
              <w:marBottom w:val="0"/>
              <w:divBdr>
                <w:top w:val="none" w:sz="0" w:space="0" w:color="auto"/>
                <w:left w:val="none" w:sz="0" w:space="0" w:color="auto"/>
                <w:bottom w:val="none" w:sz="0" w:space="0" w:color="auto"/>
                <w:right w:val="none" w:sz="0" w:space="0" w:color="auto"/>
              </w:divBdr>
            </w:div>
            <w:div w:id="1602688052">
              <w:marLeft w:val="0"/>
              <w:marRight w:val="0"/>
              <w:marTop w:val="0"/>
              <w:marBottom w:val="0"/>
              <w:divBdr>
                <w:top w:val="none" w:sz="0" w:space="0" w:color="auto"/>
                <w:left w:val="none" w:sz="0" w:space="0" w:color="auto"/>
                <w:bottom w:val="none" w:sz="0" w:space="0" w:color="auto"/>
                <w:right w:val="none" w:sz="0" w:space="0" w:color="auto"/>
              </w:divBdr>
            </w:div>
            <w:div w:id="455950589">
              <w:marLeft w:val="0"/>
              <w:marRight w:val="0"/>
              <w:marTop w:val="0"/>
              <w:marBottom w:val="0"/>
              <w:divBdr>
                <w:top w:val="none" w:sz="0" w:space="0" w:color="auto"/>
                <w:left w:val="none" w:sz="0" w:space="0" w:color="auto"/>
                <w:bottom w:val="none" w:sz="0" w:space="0" w:color="auto"/>
                <w:right w:val="none" w:sz="0" w:space="0" w:color="auto"/>
              </w:divBdr>
            </w:div>
            <w:div w:id="1169060275">
              <w:marLeft w:val="0"/>
              <w:marRight w:val="0"/>
              <w:marTop w:val="0"/>
              <w:marBottom w:val="0"/>
              <w:divBdr>
                <w:top w:val="none" w:sz="0" w:space="0" w:color="auto"/>
                <w:left w:val="none" w:sz="0" w:space="0" w:color="auto"/>
                <w:bottom w:val="none" w:sz="0" w:space="0" w:color="auto"/>
                <w:right w:val="none" w:sz="0" w:space="0" w:color="auto"/>
              </w:divBdr>
            </w:div>
            <w:div w:id="406807927">
              <w:marLeft w:val="0"/>
              <w:marRight w:val="0"/>
              <w:marTop w:val="0"/>
              <w:marBottom w:val="0"/>
              <w:divBdr>
                <w:top w:val="none" w:sz="0" w:space="0" w:color="auto"/>
                <w:left w:val="none" w:sz="0" w:space="0" w:color="auto"/>
                <w:bottom w:val="none" w:sz="0" w:space="0" w:color="auto"/>
                <w:right w:val="none" w:sz="0" w:space="0" w:color="auto"/>
              </w:divBdr>
            </w:div>
            <w:div w:id="460346769">
              <w:marLeft w:val="0"/>
              <w:marRight w:val="0"/>
              <w:marTop w:val="0"/>
              <w:marBottom w:val="0"/>
              <w:divBdr>
                <w:top w:val="none" w:sz="0" w:space="0" w:color="auto"/>
                <w:left w:val="none" w:sz="0" w:space="0" w:color="auto"/>
                <w:bottom w:val="none" w:sz="0" w:space="0" w:color="auto"/>
                <w:right w:val="none" w:sz="0" w:space="0" w:color="auto"/>
              </w:divBdr>
            </w:div>
            <w:div w:id="924531124">
              <w:marLeft w:val="0"/>
              <w:marRight w:val="0"/>
              <w:marTop w:val="0"/>
              <w:marBottom w:val="0"/>
              <w:divBdr>
                <w:top w:val="none" w:sz="0" w:space="0" w:color="auto"/>
                <w:left w:val="none" w:sz="0" w:space="0" w:color="auto"/>
                <w:bottom w:val="none" w:sz="0" w:space="0" w:color="auto"/>
                <w:right w:val="none" w:sz="0" w:space="0" w:color="auto"/>
              </w:divBdr>
            </w:div>
            <w:div w:id="1067074820">
              <w:marLeft w:val="0"/>
              <w:marRight w:val="0"/>
              <w:marTop w:val="0"/>
              <w:marBottom w:val="0"/>
              <w:divBdr>
                <w:top w:val="none" w:sz="0" w:space="0" w:color="auto"/>
                <w:left w:val="none" w:sz="0" w:space="0" w:color="auto"/>
                <w:bottom w:val="none" w:sz="0" w:space="0" w:color="auto"/>
                <w:right w:val="none" w:sz="0" w:space="0" w:color="auto"/>
              </w:divBdr>
            </w:div>
            <w:div w:id="1471512271">
              <w:marLeft w:val="0"/>
              <w:marRight w:val="0"/>
              <w:marTop w:val="0"/>
              <w:marBottom w:val="0"/>
              <w:divBdr>
                <w:top w:val="none" w:sz="0" w:space="0" w:color="auto"/>
                <w:left w:val="none" w:sz="0" w:space="0" w:color="auto"/>
                <w:bottom w:val="none" w:sz="0" w:space="0" w:color="auto"/>
                <w:right w:val="none" w:sz="0" w:space="0" w:color="auto"/>
              </w:divBdr>
            </w:div>
            <w:div w:id="53746469">
              <w:marLeft w:val="0"/>
              <w:marRight w:val="0"/>
              <w:marTop w:val="0"/>
              <w:marBottom w:val="0"/>
              <w:divBdr>
                <w:top w:val="none" w:sz="0" w:space="0" w:color="auto"/>
                <w:left w:val="none" w:sz="0" w:space="0" w:color="auto"/>
                <w:bottom w:val="none" w:sz="0" w:space="0" w:color="auto"/>
                <w:right w:val="none" w:sz="0" w:space="0" w:color="auto"/>
              </w:divBdr>
            </w:div>
            <w:div w:id="2004427591">
              <w:marLeft w:val="0"/>
              <w:marRight w:val="0"/>
              <w:marTop w:val="0"/>
              <w:marBottom w:val="0"/>
              <w:divBdr>
                <w:top w:val="none" w:sz="0" w:space="0" w:color="auto"/>
                <w:left w:val="none" w:sz="0" w:space="0" w:color="auto"/>
                <w:bottom w:val="none" w:sz="0" w:space="0" w:color="auto"/>
                <w:right w:val="none" w:sz="0" w:space="0" w:color="auto"/>
              </w:divBdr>
            </w:div>
            <w:div w:id="1527448469">
              <w:marLeft w:val="0"/>
              <w:marRight w:val="0"/>
              <w:marTop w:val="0"/>
              <w:marBottom w:val="0"/>
              <w:divBdr>
                <w:top w:val="none" w:sz="0" w:space="0" w:color="auto"/>
                <w:left w:val="none" w:sz="0" w:space="0" w:color="auto"/>
                <w:bottom w:val="none" w:sz="0" w:space="0" w:color="auto"/>
                <w:right w:val="none" w:sz="0" w:space="0" w:color="auto"/>
              </w:divBdr>
            </w:div>
            <w:div w:id="5913587">
              <w:marLeft w:val="0"/>
              <w:marRight w:val="0"/>
              <w:marTop w:val="0"/>
              <w:marBottom w:val="0"/>
              <w:divBdr>
                <w:top w:val="none" w:sz="0" w:space="0" w:color="auto"/>
                <w:left w:val="none" w:sz="0" w:space="0" w:color="auto"/>
                <w:bottom w:val="none" w:sz="0" w:space="0" w:color="auto"/>
                <w:right w:val="none" w:sz="0" w:space="0" w:color="auto"/>
              </w:divBdr>
            </w:div>
            <w:div w:id="73861038">
              <w:marLeft w:val="0"/>
              <w:marRight w:val="0"/>
              <w:marTop w:val="0"/>
              <w:marBottom w:val="0"/>
              <w:divBdr>
                <w:top w:val="none" w:sz="0" w:space="0" w:color="auto"/>
                <w:left w:val="none" w:sz="0" w:space="0" w:color="auto"/>
                <w:bottom w:val="none" w:sz="0" w:space="0" w:color="auto"/>
                <w:right w:val="none" w:sz="0" w:space="0" w:color="auto"/>
              </w:divBdr>
            </w:div>
            <w:div w:id="821655267">
              <w:marLeft w:val="0"/>
              <w:marRight w:val="0"/>
              <w:marTop w:val="0"/>
              <w:marBottom w:val="0"/>
              <w:divBdr>
                <w:top w:val="none" w:sz="0" w:space="0" w:color="auto"/>
                <w:left w:val="none" w:sz="0" w:space="0" w:color="auto"/>
                <w:bottom w:val="none" w:sz="0" w:space="0" w:color="auto"/>
                <w:right w:val="none" w:sz="0" w:space="0" w:color="auto"/>
              </w:divBdr>
            </w:div>
            <w:div w:id="404374436">
              <w:marLeft w:val="0"/>
              <w:marRight w:val="0"/>
              <w:marTop w:val="0"/>
              <w:marBottom w:val="0"/>
              <w:divBdr>
                <w:top w:val="none" w:sz="0" w:space="0" w:color="auto"/>
                <w:left w:val="none" w:sz="0" w:space="0" w:color="auto"/>
                <w:bottom w:val="none" w:sz="0" w:space="0" w:color="auto"/>
                <w:right w:val="none" w:sz="0" w:space="0" w:color="auto"/>
              </w:divBdr>
            </w:div>
            <w:div w:id="408232799">
              <w:marLeft w:val="0"/>
              <w:marRight w:val="0"/>
              <w:marTop w:val="0"/>
              <w:marBottom w:val="0"/>
              <w:divBdr>
                <w:top w:val="none" w:sz="0" w:space="0" w:color="auto"/>
                <w:left w:val="none" w:sz="0" w:space="0" w:color="auto"/>
                <w:bottom w:val="none" w:sz="0" w:space="0" w:color="auto"/>
                <w:right w:val="none" w:sz="0" w:space="0" w:color="auto"/>
              </w:divBdr>
            </w:div>
            <w:div w:id="1939751214">
              <w:marLeft w:val="0"/>
              <w:marRight w:val="0"/>
              <w:marTop w:val="0"/>
              <w:marBottom w:val="0"/>
              <w:divBdr>
                <w:top w:val="none" w:sz="0" w:space="0" w:color="auto"/>
                <w:left w:val="none" w:sz="0" w:space="0" w:color="auto"/>
                <w:bottom w:val="none" w:sz="0" w:space="0" w:color="auto"/>
                <w:right w:val="none" w:sz="0" w:space="0" w:color="auto"/>
              </w:divBdr>
            </w:div>
            <w:div w:id="267667123">
              <w:marLeft w:val="0"/>
              <w:marRight w:val="0"/>
              <w:marTop w:val="0"/>
              <w:marBottom w:val="0"/>
              <w:divBdr>
                <w:top w:val="none" w:sz="0" w:space="0" w:color="auto"/>
                <w:left w:val="none" w:sz="0" w:space="0" w:color="auto"/>
                <w:bottom w:val="none" w:sz="0" w:space="0" w:color="auto"/>
                <w:right w:val="none" w:sz="0" w:space="0" w:color="auto"/>
              </w:divBdr>
            </w:div>
            <w:div w:id="1771000799">
              <w:marLeft w:val="0"/>
              <w:marRight w:val="0"/>
              <w:marTop w:val="0"/>
              <w:marBottom w:val="0"/>
              <w:divBdr>
                <w:top w:val="none" w:sz="0" w:space="0" w:color="auto"/>
                <w:left w:val="none" w:sz="0" w:space="0" w:color="auto"/>
                <w:bottom w:val="none" w:sz="0" w:space="0" w:color="auto"/>
                <w:right w:val="none" w:sz="0" w:space="0" w:color="auto"/>
              </w:divBdr>
            </w:div>
            <w:div w:id="916327959">
              <w:marLeft w:val="0"/>
              <w:marRight w:val="0"/>
              <w:marTop w:val="0"/>
              <w:marBottom w:val="0"/>
              <w:divBdr>
                <w:top w:val="none" w:sz="0" w:space="0" w:color="auto"/>
                <w:left w:val="none" w:sz="0" w:space="0" w:color="auto"/>
                <w:bottom w:val="none" w:sz="0" w:space="0" w:color="auto"/>
                <w:right w:val="none" w:sz="0" w:space="0" w:color="auto"/>
              </w:divBdr>
            </w:div>
            <w:div w:id="301086474">
              <w:marLeft w:val="0"/>
              <w:marRight w:val="0"/>
              <w:marTop w:val="0"/>
              <w:marBottom w:val="0"/>
              <w:divBdr>
                <w:top w:val="none" w:sz="0" w:space="0" w:color="auto"/>
                <w:left w:val="none" w:sz="0" w:space="0" w:color="auto"/>
                <w:bottom w:val="none" w:sz="0" w:space="0" w:color="auto"/>
                <w:right w:val="none" w:sz="0" w:space="0" w:color="auto"/>
              </w:divBdr>
            </w:div>
            <w:div w:id="443576702">
              <w:marLeft w:val="0"/>
              <w:marRight w:val="0"/>
              <w:marTop w:val="0"/>
              <w:marBottom w:val="0"/>
              <w:divBdr>
                <w:top w:val="none" w:sz="0" w:space="0" w:color="auto"/>
                <w:left w:val="none" w:sz="0" w:space="0" w:color="auto"/>
                <w:bottom w:val="none" w:sz="0" w:space="0" w:color="auto"/>
                <w:right w:val="none" w:sz="0" w:space="0" w:color="auto"/>
              </w:divBdr>
            </w:div>
            <w:div w:id="697582928">
              <w:marLeft w:val="0"/>
              <w:marRight w:val="0"/>
              <w:marTop w:val="0"/>
              <w:marBottom w:val="0"/>
              <w:divBdr>
                <w:top w:val="none" w:sz="0" w:space="0" w:color="auto"/>
                <w:left w:val="none" w:sz="0" w:space="0" w:color="auto"/>
                <w:bottom w:val="none" w:sz="0" w:space="0" w:color="auto"/>
                <w:right w:val="none" w:sz="0" w:space="0" w:color="auto"/>
              </w:divBdr>
            </w:div>
            <w:div w:id="490367404">
              <w:marLeft w:val="0"/>
              <w:marRight w:val="0"/>
              <w:marTop w:val="0"/>
              <w:marBottom w:val="0"/>
              <w:divBdr>
                <w:top w:val="none" w:sz="0" w:space="0" w:color="auto"/>
                <w:left w:val="none" w:sz="0" w:space="0" w:color="auto"/>
                <w:bottom w:val="none" w:sz="0" w:space="0" w:color="auto"/>
                <w:right w:val="none" w:sz="0" w:space="0" w:color="auto"/>
              </w:divBdr>
            </w:div>
            <w:div w:id="603193972">
              <w:marLeft w:val="0"/>
              <w:marRight w:val="0"/>
              <w:marTop w:val="0"/>
              <w:marBottom w:val="0"/>
              <w:divBdr>
                <w:top w:val="none" w:sz="0" w:space="0" w:color="auto"/>
                <w:left w:val="none" w:sz="0" w:space="0" w:color="auto"/>
                <w:bottom w:val="none" w:sz="0" w:space="0" w:color="auto"/>
                <w:right w:val="none" w:sz="0" w:space="0" w:color="auto"/>
              </w:divBdr>
            </w:div>
            <w:div w:id="500044712">
              <w:marLeft w:val="0"/>
              <w:marRight w:val="0"/>
              <w:marTop w:val="0"/>
              <w:marBottom w:val="0"/>
              <w:divBdr>
                <w:top w:val="none" w:sz="0" w:space="0" w:color="auto"/>
                <w:left w:val="none" w:sz="0" w:space="0" w:color="auto"/>
                <w:bottom w:val="none" w:sz="0" w:space="0" w:color="auto"/>
                <w:right w:val="none" w:sz="0" w:space="0" w:color="auto"/>
              </w:divBdr>
            </w:div>
            <w:div w:id="453327231">
              <w:marLeft w:val="0"/>
              <w:marRight w:val="0"/>
              <w:marTop w:val="0"/>
              <w:marBottom w:val="0"/>
              <w:divBdr>
                <w:top w:val="none" w:sz="0" w:space="0" w:color="auto"/>
                <w:left w:val="none" w:sz="0" w:space="0" w:color="auto"/>
                <w:bottom w:val="none" w:sz="0" w:space="0" w:color="auto"/>
                <w:right w:val="none" w:sz="0" w:space="0" w:color="auto"/>
              </w:divBdr>
            </w:div>
            <w:div w:id="1718628512">
              <w:marLeft w:val="0"/>
              <w:marRight w:val="0"/>
              <w:marTop w:val="0"/>
              <w:marBottom w:val="0"/>
              <w:divBdr>
                <w:top w:val="none" w:sz="0" w:space="0" w:color="auto"/>
                <w:left w:val="none" w:sz="0" w:space="0" w:color="auto"/>
                <w:bottom w:val="none" w:sz="0" w:space="0" w:color="auto"/>
                <w:right w:val="none" w:sz="0" w:space="0" w:color="auto"/>
              </w:divBdr>
            </w:div>
            <w:div w:id="2139445800">
              <w:marLeft w:val="0"/>
              <w:marRight w:val="0"/>
              <w:marTop w:val="0"/>
              <w:marBottom w:val="0"/>
              <w:divBdr>
                <w:top w:val="none" w:sz="0" w:space="0" w:color="auto"/>
                <w:left w:val="none" w:sz="0" w:space="0" w:color="auto"/>
                <w:bottom w:val="none" w:sz="0" w:space="0" w:color="auto"/>
                <w:right w:val="none" w:sz="0" w:space="0" w:color="auto"/>
              </w:divBdr>
            </w:div>
            <w:div w:id="1296332397">
              <w:marLeft w:val="0"/>
              <w:marRight w:val="0"/>
              <w:marTop w:val="0"/>
              <w:marBottom w:val="0"/>
              <w:divBdr>
                <w:top w:val="none" w:sz="0" w:space="0" w:color="auto"/>
                <w:left w:val="none" w:sz="0" w:space="0" w:color="auto"/>
                <w:bottom w:val="none" w:sz="0" w:space="0" w:color="auto"/>
                <w:right w:val="none" w:sz="0" w:space="0" w:color="auto"/>
              </w:divBdr>
            </w:div>
            <w:div w:id="1624539103">
              <w:marLeft w:val="0"/>
              <w:marRight w:val="0"/>
              <w:marTop w:val="0"/>
              <w:marBottom w:val="0"/>
              <w:divBdr>
                <w:top w:val="none" w:sz="0" w:space="0" w:color="auto"/>
                <w:left w:val="none" w:sz="0" w:space="0" w:color="auto"/>
                <w:bottom w:val="none" w:sz="0" w:space="0" w:color="auto"/>
                <w:right w:val="none" w:sz="0" w:space="0" w:color="auto"/>
              </w:divBdr>
            </w:div>
            <w:div w:id="1145974414">
              <w:marLeft w:val="0"/>
              <w:marRight w:val="0"/>
              <w:marTop w:val="0"/>
              <w:marBottom w:val="0"/>
              <w:divBdr>
                <w:top w:val="none" w:sz="0" w:space="0" w:color="auto"/>
                <w:left w:val="none" w:sz="0" w:space="0" w:color="auto"/>
                <w:bottom w:val="none" w:sz="0" w:space="0" w:color="auto"/>
                <w:right w:val="none" w:sz="0" w:space="0" w:color="auto"/>
              </w:divBdr>
            </w:div>
            <w:div w:id="589894543">
              <w:marLeft w:val="0"/>
              <w:marRight w:val="0"/>
              <w:marTop w:val="0"/>
              <w:marBottom w:val="0"/>
              <w:divBdr>
                <w:top w:val="none" w:sz="0" w:space="0" w:color="auto"/>
                <w:left w:val="none" w:sz="0" w:space="0" w:color="auto"/>
                <w:bottom w:val="none" w:sz="0" w:space="0" w:color="auto"/>
                <w:right w:val="none" w:sz="0" w:space="0" w:color="auto"/>
              </w:divBdr>
            </w:div>
            <w:div w:id="1955670363">
              <w:marLeft w:val="0"/>
              <w:marRight w:val="0"/>
              <w:marTop w:val="0"/>
              <w:marBottom w:val="0"/>
              <w:divBdr>
                <w:top w:val="none" w:sz="0" w:space="0" w:color="auto"/>
                <w:left w:val="none" w:sz="0" w:space="0" w:color="auto"/>
                <w:bottom w:val="none" w:sz="0" w:space="0" w:color="auto"/>
                <w:right w:val="none" w:sz="0" w:space="0" w:color="auto"/>
              </w:divBdr>
            </w:div>
            <w:div w:id="689721403">
              <w:marLeft w:val="0"/>
              <w:marRight w:val="0"/>
              <w:marTop w:val="0"/>
              <w:marBottom w:val="0"/>
              <w:divBdr>
                <w:top w:val="none" w:sz="0" w:space="0" w:color="auto"/>
                <w:left w:val="none" w:sz="0" w:space="0" w:color="auto"/>
                <w:bottom w:val="none" w:sz="0" w:space="0" w:color="auto"/>
                <w:right w:val="none" w:sz="0" w:space="0" w:color="auto"/>
              </w:divBdr>
            </w:div>
            <w:div w:id="127868095">
              <w:marLeft w:val="0"/>
              <w:marRight w:val="0"/>
              <w:marTop w:val="0"/>
              <w:marBottom w:val="0"/>
              <w:divBdr>
                <w:top w:val="none" w:sz="0" w:space="0" w:color="auto"/>
                <w:left w:val="none" w:sz="0" w:space="0" w:color="auto"/>
                <w:bottom w:val="none" w:sz="0" w:space="0" w:color="auto"/>
                <w:right w:val="none" w:sz="0" w:space="0" w:color="auto"/>
              </w:divBdr>
            </w:div>
            <w:div w:id="1787653459">
              <w:marLeft w:val="0"/>
              <w:marRight w:val="0"/>
              <w:marTop w:val="0"/>
              <w:marBottom w:val="0"/>
              <w:divBdr>
                <w:top w:val="none" w:sz="0" w:space="0" w:color="auto"/>
                <w:left w:val="none" w:sz="0" w:space="0" w:color="auto"/>
                <w:bottom w:val="none" w:sz="0" w:space="0" w:color="auto"/>
                <w:right w:val="none" w:sz="0" w:space="0" w:color="auto"/>
              </w:divBdr>
            </w:div>
            <w:div w:id="943850983">
              <w:marLeft w:val="0"/>
              <w:marRight w:val="0"/>
              <w:marTop w:val="0"/>
              <w:marBottom w:val="0"/>
              <w:divBdr>
                <w:top w:val="none" w:sz="0" w:space="0" w:color="auto"/>
                <w:left w:val="none" w:sz="0" w:space="0" w:color="auto"/>
                <w:bottom w:val="none" w:sz="0" w:space="0" w:color="auto"/>
                <w:right w:val="none" w:sz="0" w:space="0" w:color="auto"/>
              </w:divBdr>
            </w:div>
            <w:div w:id="1989240136">
              <w:marLeft w:val="0"/>
              <w:marRight w:val="0"/>
              <w:marTop w:val="0"/>
              <w:marBottom w:val="0"/>
              <w:divBdr>
                <w:top w:val="none" w:sz="0" w:space="0" w:color="auto"/>
                <w:left w:val="none" w:sz="0" w:space="0" w:color="auto"/>
                <w:bottom w:val="none" w:sz="0" w:space="0" w:color="auto"/>
                <w:right w:val="none" w:sz="0" w:space="0" w:color="auto"/>
              </w:divBdr>
            </w:div>
            <w:div w:id="872616105">
              <w:marLeft w:val="0"/>
              <w:marRight w:val="0"/>
              <w:marTop w:val="0"/>
              <w:marBottom w:val="0"/>
              <w:divBdr>
                <w:top w:val="none" w:sz="0" w:space="0" w:color="auto"/>
                <w:left w:val="none" w:sz="0" w:space="0" w:color="auto"/>
                <w:bottom w:val="none" w:sz="0" w:space="0" w:color="auto"/>
                <w:right w:val="none" w:sz="0" w:space="0" w:color="auto"/>
              </w:divBdr>
            </w:div>
            <w:div w:id="980385293">
              <w:marLeft w:val="0"/>
              <w:marRight w:val="0"/>
              <w:marTop w:val="0"/>
              <w:marBottom w:val="0"/>
              <w:divBdr>
                <w:top w:val="none" w:sz="0" w:space="0" w:color="auto"/>
                <w:left w:val="none" w:sz="0" w:space="0" w:color="auto"/>
                <w:bottom w:val="none" w:sz="0" w:space="0" w:color="auto"/>
                <w:right w:val="none" w:sz="0" w:space="0" w:color="auto"/>
              </w:divBdr>
            </w:div>
            <w:div w:id="1958874715">
              <w:marLeft w:val="0"/>
              <w:marRight w:val="0"/>
              <w:marTop w:val="0"/>
              <w:marBottom w:val="0"/>
              <w:divBdr>
                <w:top w:val="none" w:sz="0" w:space="0" w:color="auto"/>
                <w:left w:val="none" w:sz="0" w:space="0" w:color="auto"/>
                <w:bottom w:val="none" w:sz="0" w:space="0" w:color="auto"/>
                <w:right w:val="none" w:sz="0" w:space="0" w:color="auto"/>
              </w:divBdr>
            </w:div>
            <w:div w:id="1457409838">
              <w:marLeft w:val="0"/>
              <w:marRight w:val="0"/>
              <w:marTop w:val="0"/>
              <w:marBottom w:val="0"/>
              <w:divBdr>
                <w:top w:val="none" w:sz="0" w:space="0" w:color="auto"/>
                <w:left w:val="none" w:sz="0" w:space="0" w:color="auto"/>
                <w:bottom w:val="none" w:sz="0" w:space="0" w:color="auto"/>
                <w:right w:val="none" w:sz="0" w:space="0" w:color="auto"/>
              </w:divBdr>
            </w:div>
            <w:div w:id="1066534052">
              <w:marLeft w:val="0"/>
              <w:marRight w:val="0"/>
              <w:marTop w:val="0"/>
              <w:marBottom w:val="0"/>
              <w:divBdr>
                <w:top w:val="none" w:sz="0" w:space="0" w:color="auto"/>
                <w:left w:val="none" w:sz="0" w:space="0" w:color="auto"/>
                <w:bottom w:val="none" w:sz="0" w:space="0" w:color="auto"/>
                <w:right w:val="none" w:sz="0" w:space="0" w:color="auto"/>
              </w:divBdr>
            </w:div>
            <w:div w:id="345913245">
              <w:marLeft w:val="0"/>
              <w:marRight w:val="0"/>
              <w:marTop w:val="0"/>
              <w:marBottom w:val="0"/>
              <w:divBdr>
                <w:top w:val="none" w:sz="0" w:space="0" w:color="auto"/>
                <w:left w:val="none" w:sz="0" w:space="0" w:color="auto"/>
                <w:bottom w:val="none" w:sz="0" w:space="0" w:color="auto"/>
                <w:right w:val="none" w:sz="0" w:space="0" w:color="auto"/>
              </w:divBdr>
            </w:div>
            <w:div w:id="369645500">
              <w:marLeft w:val="0"/>
              <w:marRight w:val="0"/>
              <w:marTop w:val="0"/>
              <w:marBottom w:val="0"/>
              <w:divBdr>
                <w:top w:val="none" w:sz="0" w:space="0" w:color="auto"/>
                <w:left w:val="none" w:sz="0" w:space="0" w:color="auto"/>
                <w:bottom w:val="none" w:sz="0" w:space="0" w:color="auto"/>
                <w:right w:val="none" w:sz="0" w:space="0" w:color="auto"/>
              </w:divBdr>
            </w:div>
            <w:div w:id="1637446036">
              <w:marLeft w:val="0"/>
              <w:marRight w:val="0"/>
              <w:marTop w:val="0"/>
              <w:marBottom w:val="0"/>
              <w:divBdr>
                <w:top w:val="none" w:sz="0" w:space="0" w:color="auto"/>
                <w:left w:val="none" w:sz="0" w:space="0" w:color="auto"/>
                <w:bottom w:val="none" w:sz="0" w:space="0" w:color="auto"/>
                <w:right w:val="none" w:sz="0" w:space="0" w:color="auto"/>
              </w:divBdr>
            </w:div>
            <w:div w:id="1778717149">
              <w:marLeft w:val="0"/>
              <w:marRight w:val="0"/>
              <w:marTop w:val="0"/>
              <w:marBottom w:val="0"/>
              <w:divBdr>
                <w:top w:val="none" w:sz="0" w:space="0" w:color="auto"/>
                <w:left w:val="none" w:sz="0" w:space="0" w:color="auto"/>
                <w:bottom w:val="none" w:sz="0" w:space="0" w:color="auto"/>
                <w:right w:val="none" w:sz="0" w:space="0" w:color="auto"/>
              </w:divBdr>
            </w:div>
            <w:div w:id="1479421512">
              <w:marLeft w:val="0"/>
              <w:marRight w:val="0"/>
              <w:marTop w:val="0"/>
              <w:marBottom w:val="0"/>
              <w:divBdr>
                <w:top w:val="none" w:sz="0" w:space="0" w:color="auto"/>
                <w:left w:val="none" w:sz="0" w:space="0" w:color="auto"/>
                <w:bottom w:val="none" w:sz="0" w:space="0" w:color="auto"/>
                <w:right w:val="none" w:sz="0" w:space="0" w:color="auto"/>
              </w:divBdr>
            </w:div>
            <w:div w:id="161774281">
              <w:marLeft w:val="0"/>
              <w:marRight w:val="0"/>
              <w:marTop w:val="0"/>
              <w:marBottom w:val="0"/>
              <w:divBdr>
                <w:top w:val="none" w:sz="0" w:space="0" w:color="auto"/>
                <w:left w:val="none" w:sz="0" w:space="0" w:color="auto"/>
                <w:bottom w:val="none" w:sz="0" w:space="0" w:color="auto"/>
                <w:right w:val="none" w:sz="0" w:space="0" w:color="auto"/>
              </w:divBdr>
            </w:div>
            <w:div w:id="342050525">
              <w:marLeft w:val="0"/>
              <w:marRight w:val="0"/>
              <w:marTop w:val="0"/>
              <w:marBottom w:val="0"/>
              <w:divBdr>
                <w:top w:val="none" w:sz="0" w:space="0" w:color="auto"/>
                <w:left w:val="none" w:sz="0" w:space="0" w:color="auto"/>
                <w:bottom w:val="none" w:sz="0" w:space="0" w:color="auto"/>
                <w:right w:val="none" w:sz="0" w:space="0" w:color="auto"/>
              </w:divBdr>
            </w:div>
            <w:div w:id="686248701">
              <w:marLeft w:val="0"/>
              <w:marRight w:val="0"/>
              <w:marTop w:val="0"/>
              <w:marBottom w:val="0"/>
              <w:divBdr>
                <w:top w:val="none" w:sz="0" w:space="0" w:color="auto"/>
                <w:left w:val="none" w:sz="0" w:space="0" w:color="auto"/>
                <w:bottom w:val="none" w:sz="0" w:space="0" w:color="auto"/>
                <w:right w:val="none" w:sz="0" w:space="0" w:color="auto"/>
              </w:divBdr>
            </w:div>
            <w:div w:id="1519730886">
              <w:marLeft w:val="0"/>
              <w:marRight w:val="0"/>
              <w:marTop w:val="0"/>
              <w:marBottom w:val="0"/>
              <w:divBdr>
                <w:top w:val="none" w:sz="0" w:space="0" w:color="auto"/>
                <w:left w:val="none" w:sz="0" w:space="0" w:color="auto"/>
                <w:bottom w:val="none" w:sz="0" w:space="0" w:color="auto"/>
                <w:right w:val="none" w:sz="0" w:space="0" w:color="auto"/>
              </w:divBdr>
            </w:div>
            <w:div w:id="2091003954">
              <w:marLeft w:val="0"/>
              <w:marRight w:val="0"/>
              <w:marTop w:val="0"/>
              <w:marBottom w:val="0"/>
              <w:divBdr>
                <w:top w:val="none" w:sz="0" w:space="0" w:color="auto"/>
                <w:left w:val="none" w:sz="0" w:space="0" w:color="auto"/>
                <w:bottom w:val="none" w:sz="0" w:space="0" w:color="auto"/>
                <w:right w:val="none" w:sz="0" w:space="0" w:color="auto"/>
              </w:divBdr>
            </w:div>
            <w:div w:id="101145335">
              <w:marLeft w:val="0"/>
              <w:marRight w:val="0"/>
              <w:marTop w:val="0"/>
              <w:marBottom w:val="0"/>
              <w:divBdr>
                <w:top w:val="none" w:sz="0" w:space="0" w:color="auto"/>
                <w:left w:val="none" w:sz="0" w:space="0" w:color="auto"/>
                <w:bottom w:val="none" w:sz="0" w:space="0" w:color="auto"/>
                <w:right w:val="none" w:sz="0" w:space="0" w:color="auto"/>
              </w:divBdr>
            </w:div>
            <w:div w:id="1698500561">
              <w:marLeft w:val="0"/>
              <w:marRight w:val="0"/>
              <w:marTop w:val="0"/>
              <w:marBottom w:val="0"/>
              <w:divBdr>
                <w:top w:val="none" w:sz="0" w:space="0" w:color="auto"/>
                <w:left w:val="none" w:sz="0" w:space="0" w:color="auto"/>
                <w:bottom w:val="none" w:sz="0" w:space="0" w:color="auto"/>
                <w:right w:val="none" w:sz="0" w:space="0" w:color="auto"/>
              </w:divBdr>
            </w:div>
            <w:div w:id="1387145839">
              <w:marLeft w:val="0"/>
              <w:marRight w:val="0"/>
              <w:marTop w:val="0"/>
              <w:marBottom w:val="0"/>
              <w:divBdr>
                <w:top w:val="none" w:sz="0" w:space="0" w:color="auto"/>
                <w:left w:val="none" w:sz="0" w:space="0" w:color="auto"/>
                <w:bottom w:val="none" w:sz="0" w:space="0" w:color="auto"/>
                <w:right w:val="none" w:sz="0" w:space="0" w:color="auto"/>
              </w:divBdr>
            </w:div>
            <w:div w:id="2068524335">
              <w:marLeft w:val="0"/>
              <w:marRight w:val="0"/>
              <w:marTop w:val="0"/>
              <w:marBottom w:val="0"/>
              <w:divBdr>
                <w:top w:val="none" w:sz="0" w:space="0" w:color="auto"/>
                <w:left w:val="none" w:sz="0" w:space="0" w:color="auto"/>
                <w:bottom w:val="none" w:sz="0" w:space="0" w:color="auto"/>
                <w:right w:val="none" w:sz="0" w:space="0" w:color="auto"/>
              </w:divBdr>
            </w:div>
            <w:div w:id="1858232022">
              <w:marLeft w:val="0"/>
              <w:marRight w:val="0"/>
              <w:marTop w:val="0"/>
              <w:marBottom w:val="0"/>
              <w:divBdr>
                <w:top w:val="none" w:sz="0" w:space="0" w:color="auto"/>
                <w:left w:val="none" w:sz="0" w:space="0" w:color="auto"/>
                <w:bottom w:val="none" w:sz="0" w:space="0" w:color="auto"/>
                <w:right w:val="none" w:sz="0" w:space="0" w:color="auto"/>
              </w:divBdr>
            </w:div>
            <w:div w:id="1623805128">
              <w:marLeft w:val="0"/>
              <w:marRight w:val="0"/>
              <w:marTop w:val="0"/>
              <w:marBottom w:val="0"/>
              <w:divBdr>
                <w:top w:val="none" w:sz="0" w:space="0" w:color="auto"/>
                <w:left w:val="none" w:sz="0" w:space="0" w:color="auto"/>
                <w:bottom w:val="none" w:sz="0" w:space="0" w:color="auto"/>
                <w:right w:val="none" w:sz="0" w:space="0" w:color="auto"/>
              </w:divBdr>
            </w:div>
            <w:div w:id="682050549">
              <w:marLeft w:val="0"/>
              <w:marRight w:val="0"/>
              <w:marTop w:val="0"/>
              <w:marBottom w:val="0"/>
              <w:divBdr>
                <w:top w:val="none" w:sz="0" w:space="0" w:color="auto"/>
                <w:left w:val="none" w:sz="0" w:space="0" w:color="auto"/>
                <w:bottom w:val="none" w:sz="0" w:space="0" w:color="auto"/>
                <w:right w:val="none" w:sz="0" w:space="0" w:color="auto"/>
              </w:divBdr>
            </w:div>
            <w:div w:id="901062307">
              <w:marLeft w:val="0"/>
              <w:marRight w:val="0"/>
              <w:marTop w:val="0"/>
              <w:marBottom w:val="0"/>
              <w:divBdr>
                <w:top w:val="none" w:sz="0" w:space="0" w:color="auto"/>
                <w:left w:val="none" w:sz="0" w:space="0" w:color="auto"/>
                <w:bottom w:val="none" w:sz="0" w:space="0" w:color="auto"/>
                <w:right w:val="none" w:sz="0" w:space="0" w:color="auto"/>
              </w:divBdr>
            </w:div>
            <w:div w:id="1880118672">
              <w:marLeft w:val="0"/>
              <w:marRight w:val="0"/>
              <w:marTop w:val="0"/>
              <w:marBottom w:val="0"/>
              <w:divBdr>
                <w:top w:val="none" w:sz="0" w:space="0" w:color="auto"/>
                <w:left w:val="none" w:sz="0" w:space="0" w:color="auto"/>
                <w:bottom w:val="none" w:sz="0" w:space="0" w:color="auto"/>
                <w:right w:val="none" w:sz="0" w:space="0" w:color="auto"/>
              </w:divBdr>
            </w:div>
            <w:div w:id="437944042">
              <w:marLeft w:val="0"/>
              <w:marRight w:val="0"/>
              <w:marTop w:val="0"/>
              <w:marBottom w:val="0"/>
              <w:divBdr>
                <w:top w:val="none" w:sz="0" w:space="0" w:color="auto"/>
                <w:left w:val="none" w:sz="0" w:space="0" w:color="auto"/>
                <w:bottom w:val="none" w:sz="0" w:space="0" w:color="auto"/>
                <w:right w:val="none" w:sz="0" w:space="0" w:color="auto"/>
              </w:divBdr>
            </w:div>
            <w:div w:id="2008702376">
              <w:marLeft w:val="0"/>
              <w:marRight w:val="0"/>
              <w:marTop w:val="0"/>
              <w:marBottom w:val="0"/>
              <w:divBdr>
                <w:top w:val="none" w:sz="0" w:space="0" w:color="auto"/>
                <w:left w:val="none" w:sz="0" w:space="0" w:color="auto"/>
                <w:bottom w:val="none" w:sz="0" w:space="0" w:color="auto"/>
                <w:right w:val="none" w:sz="0" w:space="0" w:color="auto"/>
              </w:divBdr>
            </w:div>
            <w:div w:id="378405584">
              <w:marLeft w:val="0"/>
              <w:marRight w:val="0"/>
              <w:marTop w:val="0"/>
              <w:marBottom w:val="0"/>
              <w:divBdr>
                <w:top w:val="none" w:sz="0" w:space="0" w:color="auto"/>
                <w:left w:val="none" w:sz="0" w:space="0" w:color="auto"/>
                <w:bottom w:val="none" w:sz="0" w:space="0" w:color="auto"/>
                <w:right w:val="none" w:sz="0" w:space="0" w:color="auto"/>
              </w:divBdr>
            </w:div>
            <w:div w:id="1968394193">
              <w:marLeft w:val="0"/>
              <w:marRight w:val="0"/>
              <w:marTop w:val="0"/>
              <w:marBottom w:val="0"/>
              <w:divBdr>
                <w:top w:val="none" w:sz="0" w:space="0" w:color="auto"/>
                <w:left w:val="none" w:sz="0" w:space="0" w:color="auto"/>
                <w:bottom w:val="none" w:sz="0" w:space="0" w:color="auto"/>
                <w:right w:val="none" w:sz="0" w:space="0" w:color="auto"/>
              </w:divBdr>
            </w:div>
            <w:div w:id="663439848">
              <w:marLeft w:val="0"/>
              <w:marRight w:val="0"/>
              <w:marTop w:val="0"/>
              <w:marBottom w:val="0"/>
              <w:divBdr>
                <w:top w:val="none" w:sz="0" w:space="0" w:color="auto"/>
                <w:left w:val="none" w:sz="0" w:space="0" w:color="auto"/>
                <w:bottom w:val="none" w:sz="0" w:space="0" w:color="auto"/>
                <w:right w:val="none" w:sz="0" w:space="0" w:color="auto"/>
              </w:divBdr>
            </w:div>
            <w:div w:id="1669864445">
              <w:marLeft w:val="0"/>
              <w:marRight w:val="0"/>
              <w:marTop w:val="0"/>
              <w:marBottom w:val="0"/>
              <w:divBdr>
                <w:top w:val="none" w:sz="0" w:space="0" w:color="auto"/>
                <w:left w:val="none" w:sz="0" w:space="0" w:color="auto"/>
                <w:bottom w:val="none" w:sz="0" w:space="0" w:color="auto"/>
                <w:right w:val="none" w:sz="0" w:space="0" w:color="auto"/>
              </w:divBdr>
            </w:div>
            <w:div w:id="1484740814">
              <w:marLeft w:val="0"/>
              <w:marRight w:val="0"/>
              <w:marTop w:val="0"/>
              <w:marBottom w:val="0"/>
              <w:divBdr>
                <w:top w:val="none" w:sz="0" w:space="0" w:color="auto"/>
                <w:left w:val="none" w:sz="0" w:space="0" w:color="auto"/>
                <w:bottom w:val="none" w:sz="0" w:space="0" w:color="auto"/>
                <w:right w:val="none" w:sz="0" w:space="0" w:color="auto"/>
              </w:divBdr>
            </w:div>
            <w:div w:id="2045861509">
              <w:marLeft w:val="0"/>
              <w:marRight w:val="0"/>
              <w:marTop w:val="0"/>
              <w:marBottom w:val="0"/>
              <w:divBdr>
                <w:top w:val="none" w:sz="0" w:space="0" w:color="auto"/>
                <w:left w:val="none" w:sz="0" w:space="0" w:color="auto"/>
                <w:bottom w:val="none" w:sz="0" w:space="0" w:color="auto"/>
                <w:right w:val="none" w:sz="0" w:space="0" w:color="auto"/>
              </w:divBdr>
            </w:div>
            <w:div w:id="1058283403">
              <w:marLeft w:val="0"/>
              <w:marRight w:val="0"/>
              <w:marTop w:val="0"/>
              <w:marBottom w:val="0"/>
              <w:divBdr>
                <w:top w:val="none" w:sz="0" w:space="0" w:color="auto"/>
                <w:left w:val="none" w:sz="0" w:space="0" w:color="auto"/>
                <w:bottom w:val="none" w:sz="0" w:space="0" w:color="auto"/>
                <w:right w:val="none" w:sz="0" w:space="0" w:color="auto"/>
              </w:divBdr>
            </w:div>
            <w:div w:id="603348565">
              <w:marLeft w:val="0"/>
              <w:marRight w:val="0"/>
              <w:marTop w:val="0"/>
              <w:marBottom w:val="0"/>
              <w:divBdr>
                <w:top w:val="none" w:sz="0" w:space="0" w:color="auto"/>
                <w:left w:val="none" w:sz="0" w:space="0" w:color="auto"/>
                <w:bottom w:val="none" w:sz="0" w:space="0" w:color="auto"/>
                <w:right w:val="none" w:sz="0" w:space="0" w:color="auto"/>
              </w:divBdr>
            </w:div>
            <w:div w:id="363403200">
              <w:marLeft w:val="0"/>
              <w:marRight w:val="0"/>
              <w:marTop w:val="0"/>
              <w:marBottom w:val="0"/>
              <w:divBdr>
                <w:top w:val="none" w:sz="0" w:space="0" w:color="auto"/>
                <w:left w:val="none" w:sz="0" w:space="0" w:color="auto"/>
                <w:bottom w:val="none" w:sz="0" w:space="0" w:color="auto"/>
                <w:right w:val="none" w:sz="0" w:space="0" w:color="auto"/>
              </w:divBdr>
            </w:div>
            <w:div w:id="885917585">
              <w:marLeft w:val="0"/>
              <w:marRight w:val="0"/>
              <w:marTop w:val="0"/>
              <w:marBottom w:val="0"/>
              <w:divBdr>
                <w:top w:val="none" w:sz="0" w:space="0" w:color="auto"/>
                <w:left w:val="none" w:sz="0" w:space="0" w:color="auto"/>
                <w:bottom w:val="none" w:sz="0" w:space="0" w:color="auto"/>
                <w:right w:val="none" w:sz="0" w:space="0" w:color="auto"/>
              </w:divBdr>
            </w:div>
            <w:div w:id="1458836034">
              <w:marLeft w:val="0"/>
              <w:marRight w:val="0"/>
              <w:marTop w:val="0"/>
              <w:marBottom w:val="0"/>
              <w:divBdr>
                <w:top w:val="none" w:sz="0" w:space="0" w:color="auto"/>
                <w:left w:val="none" w:sz="0" w:space="0" w:color="auto"/>
                <w:bottom w:val="none" w:sz="0" w:space="0" w:color="auto"/>
                <w:right w:val="none" w:sz="0" w:space="0" w:color="auto"/>
              </w:divBdr>
            </w:div>
            <w:div w:id="2123842786">
              <w:marLeft w:val="0"/>
              <w:marRight w:val="0"/>
              <w:marTop w:val="0"/>
              <w:marBottom w:val="0"/>
              <w:divBdr>
                <w:top w:val="none" w:sz="0" w:space="0" w:color="auto"/>
                <w:left w:val="none" w:sz="0" w:space="0" w:color="auto"/>
                <w:bottom w:val="none" w:sz="0" w:space="0" w:color="auto"/>
                <w:right w:val="none" w:sz="0" w:space="0" w:color="auto"/>
              </w:divBdr>
            </w:div>
            <w:div w:id="570239789">
              <w:marLeft w:val="0"/>
              <w:marRight w:val="0"/>
              <w:marTop w:val="0"/>
              <w:marBottom w:val="0"/>
              <w:divBdr>
                <w:top w:val="none" w:sz="0" w:space="0" w:color="auto"/>
                <w:left w:val="none" w:sz="0" w:space="0" w:color="auto"/>
                <w:bottom w:val="none" w:sz="0" w:space="0" w:color="auto"/>
                <w:right w:val="none" w:sz="0" w:space="0" w:color="auto"/>
              </w:divBdr>
            </w:div>
            <w:div w:id="1796748225">
              <w:marLeft w:val="0"/>
              <w:marRight w:val="0"/>
              <w:marTop w:val="0"/>
              <w:marBottom w:val="0"/>
              <w:divBdr>
                <w:top w:val="none" w:sz="0" w:space="0" w:color="auto"/>
                <w:left w:val="none" w:sz="0" w:space="0" w:color="auto"/>
                <w:bottom w:val="none" w:sz="0" w:space="0" w:color="auto"/>
                <w:right w:val="none" w:sz="0" w:space="0" w:color="auto"/>
              </w:divBdr>
            </w:div>
            <w:div w:id="2139833854">
              <w:marLeft w:val="0"/>
              <w:marRight w:val="0"/>
              <w:marTop w:val="0"/>
              <w:marBottom w:val="0"/>
              <w:divBdr>
                <w:top w:val="none" w:sz="0" w:space="0" w:color="auto"/>
                <w:left w:val="none" w:sz="0" w:space="0" w:color="auto"/>
                <w:bottom w:val="none" w:sz="0" w:space="0" w:color="auto"/>
                <w:right w:val="none" w:sz="0" w:space="0" w:color="auto"/>
              </w:divBdr>
            </w:div>
            <w:div w:id="1139957184">
              <w:marLeft w:val="0"/>
              <w:marRight w:val="0"/>
              <w:marTop w:val="0"/>
              <w:marBottom w:val="0"/>
              <w:divBdr>
                <w:top w:val="none" w:sz="0" w:space="0" w:color="auto"/>
                <w:left w:val="none" w:sz="0" w:space="0" w:color="auto"/>
                <w:bottom w:val="none" w:sz="0" w:space="0" w:color="auto"/>
                <w:right w:val="none" w:sz="0" w:space="0" w:color="auto"/>
              </w:divBdr>
            </w:div>
            <w:div w:id="962542968">
              <w:marLeft w:val="0"/>
              <w:marRight w:val="0"/>
              <w:marTop w:val="0"/>
              <w:marBottom w:val="0"/>
              <w:divBdr>
                <w:top w:val="none" w:sz="0" w:space="0" w:color="auto"/>
                <w:left w:val="none" w:sz="0" w:space="0" w:color="auto"/>
                <w:bottom w:val="none" w:sz="0" w:space="0" w:color="auto"/>
                <w:right w:val="none" w:sz="0" w:space="0" w:color="auto"/>
              </w:divBdr>
            </w:div>
            <w:div w:id="1289894108">
              <w:marLeft w:val="0"/>
              <w:marRight w:val="0"/>
              <w:marTop w:val="0"/>
              <w:marBottom w:val="0"/>
              <w:divBdr>
                <w:top w:val="none" w:sz="0" w:space="0" w:color="auto"/>
                <w:left w:val="none" w:sz="0" w:space="0" w:color="auto"/>
                <w:bottom w:val="none" w:sz="0" w:space="0" w:color="auto"/>
                <w:right w:val="none" w:sz="0" w:space="0" w:color="auto"/>
              </w:divBdr>
            </w:div>
            <w:div w:id="1864319595">
              <w:marLeft w:val="0"/>
              <w:marRight w:val="0"/>
              <w:marTop w:val="0"/>
              <w:marBottom w:val="0"/>
              <w:divBdr>
                <w:top w:val="none" w:sz="0" w:space="0" w:color="auto"/>
                <w:left w:val="none" w:sz="0" w:space="0" w:color="auto"/>
                <w:bottom w:val="none" w:sz="0" w:space="0" w:color="auto"/>
                <w:right w:val="none" w:sz="0" w:space="0" w:color="auto"/>
              </w:divBdr>
            </w:div>
            <w:div w:id="332487246">
              <w:marLeft w:val="0"/>
              <w:marRight w:val="0"/>
              <w:marTop w:val="0"/>
              <w:marBottom w:val="0"/>
              <w:divBdr>
                <w:top w:val="none" w:sz="0" w:space="0" w:color="auto"/>
                <w:left w:val="none" w:sz="0" w:space="0" w:color="auto"/>
                <w:bottom w:val="none" w:sz="0" w:space="0" w:color="auto"/>
                <w:right w:val="none" w:sz="0" w:space="0" w:color="auto"/>
              </w:divBdr>
            </w:div>
            <w:div w:id="263803593">
              <w:marLeft w:val="0"/>
              <w:marRight w:val="0"/>
              <w:marTop w:val="0"/>
              <w:marBottom w:val="0"/>
              <w:divBdr>
                <w:top w:val="none" w:sz="0" w:space="0" w:color="auto"/>
                <w:left w:val="none" w:sz="0" w:space="0" w:color="auto"/>
                <w:bottom w:val="none" w:sz="0" w:space="0" w:color="auto"/>
                <w:right w:val="none" w:sz="0" w:space="0" w:color="auto"/>
              </w:divBdr>
            </w:div>
            <w:div w:id="82575718">
              <w:marLeft w:val="0"/>
              <w:marRight w:val="0"/>
              <w:marTop w:val="0"/>
              <w:marBottom w:val="0"/>
              <w:divBdr>
                <w:top w:val="none" w:sz="0" w:space="0" w:color="auto"/>
                <w:left w:val="none" w:sz="0" w:space="0" w:color="auto"/>
                <w:bottom w:val="none" w:sz="0" w:space="0" w:color="auto"/>
                <w:right w:val="none" w:sz="0" w:space="0" w:color="auto"/>
              </w:divBdr>
            </w:div>
            <w:div w:id="1039817116">
              <w:marLeft w:val="0"/>
              <w:marRight w:val="0"/>
              <w:marTop w:val="0"/>
              <w:marBottom w:val="0"/>
              <w:divBdr>
                <w:top w:val="none" w:sz="0" w:space="0" w:color="auto"/>
                <w:left w:val="none" w:sz="0" w:space="0" w:color="auto"/>
                <w:bottom w:val="none" w:sz="0" w:space="0" w:color="auto"/>
                <w:right w:val="none" w:sz="0" w:space="0" w:color="auto"/>
              </w:divBdr>
            </w:div>
            <w:div w:id="1355686824">
              <w:marLeft w:val="0"/>
              <w:marRight w:val="0"/>
              <w:marTop w:val="0"/>
              <w:marBottom w:val="0"/>
              <w:divBdr>
                <w:top w:val="none" w:sz="0" w:space="0" w:color="auto"/>
                <w:left w:val="none" w:sz="0" w:space="0" w:color="auto"/>
                <w:bottom w:val="none" w:sz="0" w:space="0" w:color="auto"/>
                <w:right w:val="none" w:sz="0" w:space="0" w:color="auto"/>
              </w:divBdr>
            </w:div>
            <w:div w:id="37777239">
              <w:marLeft w:val="0"/>
              <w:marRight w:val="0"/>
              <w:marTop w:val="0"/>
              <w:marBottom w:val="0"/>
              <w:divBdr>
                <w:top w:val="none" w:sz="0" w:space="0" w:color="auto"/>
                <w:left w:val="none" w:sz="0" w:space="0" w:color="auto"/>
                <w:bottom w:val="none" w:sz="0" w:space="0" w:color="auto"/>
                <w:right w:val="none" w:sz="0" w:space="0" w:color="auto"/>
              </w:divBdr>
            </w:div>
            <w:div w:id="65231980">
              <w:marLeft w:val="0"/>
              <w:marRight w:val="0"/>
              <w:marTop w:val="0"/>
              <w:marBottom w:val="0"/>
              <w:divBdr>
                <w:top w:val="none" w:sz="0" w:space="0" w:color="auto"/>
                <w:left w:val="none" w:sz="0" w:space="0" w:color="auto"/>
                <w:bottom w:val="none" w:sz="0" w:space="0" w:color="auto"/>
                <w:right w:val="none" w:sz="0" w:space="0" w:color="auto"/>
              </w:divBdr>
            </w:div>
            <w:div w:id="1091703705">
              <w:marLeft w:val="0"/>
              <w:marRight w:val="0"/>
              <w:marTop w:val="0"/>
              <w:marBottom w:val="0"/>
              <w:divBdr>
                <w:top w:val="none" w:sz="0" w:space="0" w:color="auto"/>
                <w:left w:val="none" w:sz="0" w:space="0" w:color="auto"/>
                <w:bottom w:val="none" w:sz="0" w:space="0" w:color="auto"/>
                <w:right w:val="none" w:sz="0" w:space="0" w:color="auto"/>
              </w:divBdr>
            </w:div>
            <w:div w:id="1821263127">
              <w:marLeft w:val="0"/>
              <w:marRight w:val="0"/>
              <w:marTop w:val="0"/>
              <w:marBottom w:val="0"/>
              <w:divBdr>
                <w:top w:val="none" w:sz="0" w:space="0" w:color="auto"/>
                <w:left w:val="none" w:sz="0" w:space="0" w:color="auto"/>
                <w:bottom w:val="none" w:sz="0" w:space="0" w:color="auto"/>
                <w:right w:val="none" w:sz="0" w:space="0" w:color="auto"/>
              </w:divBdr>
            </w:div>
            <w:div w:id="730272957">
              <w:marLeft w:val="0"/>
              <w:marRight w:val="0"/>
              <w:marTop w:val="0"/>
              <w:marBottom w:val="0"/>
              <w:divBdr>
                <w:top w:val="none" w:sz="0" w:space="0" w:color="auto"/>
                <w:left w:val="none" w:sz="0" w:space="0" w:color="auto"/>
                <w:bottom w:val="none" w:sz="0" w:space="0" w:color="auto"/>
                <w:right w:val="none" w:sz="0" w:space="0" w:color="auto"/>
              </w:divBdr>
            </w:div>
            <w:div w:id="557861320">
              <w:marLeft w:val="0"/>
              <w:marRight w:val="0"/>
              <w:marTop w:val="0"/>
              <w:marBottom w:val="0"/>
              <w:divBdr>
                <w:top w:val="none" w:sz="0" w:space="0" w:color="auto"/>
                <w:left w:val="none" w:sz="0" w:space="0" w:color="auto"/>
                <w:bottom w:val="none" w:sz="0" w:space="0" w:color="auto"/>
                <w:right w:val="none" w:sz="0" w:space="0" w:color="auto"/>
              </w:divBdr>
            </w:div>
            <w:div w:id="746416266">
              <w:marLeft w:val="0"/>
              <w:marRight w:val="0"/>
              <w:marTop w:val="0"/>
              <w:marBottom w:val="0"/>
              <w:divBdr>
                <w:top w:val="none" w:sz="0" w:space="0" w:color="auto"/>
                <w:left w:val="none" w:sz="0" w:space="0" w:color="auto"/>
                <w:bottom w:val="none" w:sz="0" w:space="0" w:color="auto"/>
                <w:right w:val="none" w:sz="0" w:space="0" w:color="auto"/>
              </w:divBdr>
            </w:div>
            <w:div w:id="725378924">
              <w:marLeft w:val="0"/>
              <w:marRight w:val="0"/>
              <w:marTop w:val="0"/>
              <w:marBottom w:val="0"/>
              <w:divBdr>
                <w:top w:val="none" w:sz="0" w:space="0" w:color="auto"/>
                <w:left w:val="none" w:sz="0" w:space="0" w:color="auto"/>
                <w:bottom w:val="none" w:sz="0" w:space="0" w:color="auto"/>
                <w:right w:val="none" w:sz="0" w:space="0" w:color="auto"/>
              </w:divBdr>
            </w:div>
            <w:div w:id="932393003">
              <w:marLeft w:val="0"/>
              <w:marRight w:val="0"/>
              <w:marTop w:val="0"/>
              <w:marBottom w:val="0"/>
              <w:divBdr>
                <w:top w:val="none" w:sz="0" w:space="0" w:color="auto"/>
                <w:left w:val="none" w:sz="0" w:space="0" w:color="auto"/>
                <w:bottom w:val="none" w:sz="0" w:space="0" w:color="auto"/>
                <w:right w:val="none" w:sz="0" w:space="0" w:color="auto"/>
              </w:divBdr>
            </w:div>
            <w:div w:id="161432475">
              <w:marLeft w:val="0"/>
              <w:marRight w:val="0"/>
              <w:marTop w:val="0"/>
              <w:marBottom w:val="0"/>
              <w:divBdr>
                <w:top w:val="none" w:sz="0" w:space="0" w:color="auto"/>
                <w:left w:val="none" w:sz="0" w:space="0" w:color="auto"/>
                <w:bottom w:val="none" w:sz="0" w:space="0" w:color="auto"/>
                <w:right w:val="none" w:sz="0" w:space="0" w:color="auto"/>
              </w:divBdr>
            </w:div>
            <w:div w:id="729961729">
              <w:marLeft w:val="0"/>
              <w:marRight w:val="0"/>
              <w:marTop w:val="0"/>
              <w:marBottom w:val="0"/>
              <w:divBdr>
                <w:top w:val="none" w:sz="0" w:space="0" w:color="auto"/>
                <w:left w:val="none" w:sz="0" w:space="0" w:color="auto"/>
                <w:bottom w:val="none" w:sz="0" w:space="0" w:color="auto"/>
                <w:right w:val="none" w:sz="0" w:space="0" w:color="auto"/>
              </w:divBdr>
            </w:div>
            <w:div w:id="546793184">
              <w:marLeft w:val="0"/>
              <w:marRight w:val="0"/>
              <w:marTop w:val="0"/>
              <w:marBottom w:val="0"/>
              <w:divBdr>
                <w:top w:val="none" w:sz="0" w:space="0" w:color="auto"/>
                <w:left w:val="none" w:sz="0" w:space="0" w:color="auto"/>
                <w:bottom w:val="none" w:sz="0" w:space="0" w:color="auto"/>
                <w:right w:val="none" w:sz="0" w:space="0" w:color="auto"/>
              </w:divBdr>
            </w:div>
            <w:div w:id="1243490683">
              <w:marLeft w:val="0"/>
              <w:marRight w:val="0"/>
              <w:marTop w:val="0"/>
              <w:marBottom w:val="0"/>
              <w:divBdr>
                <w:top w:val="none" w:sz="0" w:space="0" w:color="auto"/>
                <w:left w:val="none" w:sz="0" w:space="0" w:color="auto"/>
                <w:bottom w:val="none" w:sz="0" w:space="0" w:color="auto"/>
                <w:right w:val="none" w:sz="0" w:space="0" w:color="auto"/>
              </w:divBdr>
            </w:div>
            <w:div w:id="2012950884">
              <w:marLeft w:val="0"/>
              <w:marRight w:val="0"/>
              <w:marTop w:val="0"/>
              <w:marBottom w:val="0"/>
              <w:divBdr>
                <w:top w:val="none" w:sz="0" w:space="0" w:color="auto"/>
                <w:left w:val="none" w:sz="0" w:space="0" w:color="auto"/>
                <w:bottom w:val="none" w:sz="0" w:space="0" w:color="auto"/>
                <w:right w:val="none" w:sz="0" w:space="0" w:color="auto"/>
              </w:divBdr>
            </w:div>
            <w:div w:id="1771201265">
              <w:marLeft w:val="0"/>
              <w:marRight w:val="0"/>
              <w:marTop w:val="0"/>
              <w:marBottom w:val="0"/>
              <w:divBdr>
                <w:top w:val="none" w:sz="0" w:space="0" w:color="auto"/>
                <w:left w:val="none" w:sz="0" w:space="0" w:color="auto"/>
                <w:bottom w:val="none" w:sz="0" w:space="0" w:color="auto"/>
                <w:right w:val="none" w:sz="0" w:space="0" w:color="auto"/>
              </w:divBdr>
            </w:div>
            <w:div w:id="1580364908">
              <w:marLeft w:val="0"/>
              <w:marRight w:val="0"/>
              <w:marTop w:val="0"/>
              <w:marBottom w:val="0"/>
              <w:divBdr>
                <w:top w:val="none" w:sz="0" w:space="0" w:color="auto"/>
                <w:left w:val="none" w:sz="0" w:space="0" w:color="auto"/>
                <w:bottom w:val="none" w:sz="0" w:space="0" w:color="auto"/>
                <w:right w:val="none" w:sz="0" w:space="0" w:color="auto"/>
              </w:divBdr>
            </w:div>
            <w:div w:id="162861545">
              <w:marLeft w:val="0"/>
              <w:marRight w:val="0"/>
              <w:marTop w:val="0"/>
              <w:marBottom w:val="0"/>
              <w:divBdr>
                <w:top w:val="none" w:sz="0" w:space="0" w:color="auto"/>
                <w:left w:val="none" w:sz="0" w:space="0" w:color="auto"/>
                <w:bottom w:val="none" w:sz="0" w:space="0" w:color="auto"/>
                <w:right w:val="none" w:sz="0" w:space="0" w:color="auto"/>
              </w:divBdr>
            </w:div>
            <w:div w:id="407457682">
              <w:marLeft w:val="0"/>
              <w:marRight w:val="0"/>
              <w:marTop w:val="0"/>
              <w:marBottom w:val="0"/>
              <w:divBdr>
                <w:top w:val="none" w:sz="0" w:space="0" w:color="auto"/>
                <w:left w:val="none" w:sz="0" w:space="0" w:color="auto"/>
                <w:bottom w:val="none" w:sz="0" w:space="0" w:color="auto"/>
                <w:right w:val="none" w:sz="0" w:space="0" w:color="auto"/>
              </w:divBdr>
            </w:div>
            <w:div w:id="566234122">
              <w:marLeft w:val="0"/>
              <w:marRight w:val="0"/>
              <w:marTop w:val="0"/>
              <w:marBottom w:val="0"/>
              <w:divBdr>
                <w:top w:val="none" w:sz="0" w:space="0" w:color="auto"/>
                <w:left w:val="none" w:sz="0" w:space="0" w:color="auto"/>
                <w:bottom w:val="none" w:sz="0" w:space="0" w:color="auto"/>
                <w:right w:val="none" w:sz="0" w:space="0" w:color="auto"/>
              </w:divBdr>
            </w:div>
            <w:div w:id="1786195448">
              <w:marLeft w:val="0"/>
              <w:marRight w:val="0"/>
              <w:marTop w:val="0"/>
              <w:marBottom w:val="0"/>
              <w:divBdr>
                <w:top w:val="none" w:sz="0" w:space="0" w:color="auto"/>
                <w:left w:val="none" w:sz="0" w:space="0" w:color="auto"/>
                <w:bottom w:val="none" w:sz="0" w:space="0" w:color="auto"/>
                <w:right w:val="none" w:sz="0" w:space="0" w:color="auto"/>
              </w:divBdr>
            </w:div>
            <w:div w:id="162009090">
              <w:marLeft w:val="0"/>
              <w:marRight w:val="0"/>
              <w:marTop w:val="0"/>
              <w:marBottom w:val="0"/>
              <w:divBdr>
                <w:top w:val="none" w:sz="0" w:space="0" w:color="auto"/>
                <w:left w:val="none" w:sz="0" w:space="0" w:color="auto"/>
                <w:bottom w:val="none" w:sz="0" w:space="0" w:color="auto"/>
                <w:right w:val="none" w:sz="0" w:space="0" w:color="auto"/>
              </w:divBdr>
            </w:div>
            <w:div w:id="743797968">
              <w:marLeft w:val="0"/>
              <w:marRight w:val="0"/>
              <w:marTop w:val="0"/>
              <w:marBottom w:val="0"/>
              <w:divBdr>
                <w:top w:val="none" w:sz="0" w:space="0" w:color="auto"/>
                <w:left w:val="none" w:sz="0" w:space="0" w:color="auto"/>
                <w:bottom w:val="none" w:sz="0" w:space="0" w:color="auto"/>
                <w:right w:val="none" w:sz="0" w:space="0" w:color="auto"/>
              </w:divBdr>
            </w:div>
            <w:div w:id="2061903328">
              <w:marLeft w:val="0"/>
              <w:marRight w:val="0"/>
              <w:marTop w:val="0"/>
              <w:marBottom w:val="0"/>
              <w:divBdr>
                <w:top w:val="none" w:sz="0" w:space="0" w:color="auto"/>
                <w:left w:val="none" w:sz="0" w:space="0" w:color="auto"/>
                <w:bottom w:val="none" w:sz="0" w:space="0" w:color="auto"/>
                <w:right w:val="none" w:sz="0" w:space="0" w:color="auto"/>
              </w:divBdr>
            </w:div>
            <w:div w:id="414405365">
              <w:marLeft w:val="0"/>
              <w:marRight w:val="0"/>
              <w:marTop w:val="0"/>
              <w:marBottom w:val="0"/>
              <w:divBdr>
                <w:top w:val="none" w:sz="0" w:space="0" w:color="auto"/>
                <w:left w:val="none" w:sz="0" w:space="0" w:color="auto"/>
                <w:bottom w:val="none" w:sz="0" w:space="0" w:color="auto"/>
                <w:right w:val="none" w:sz="0" w:space="0" w:color="auto"/>
              </w:divBdr>
            </w:div>
            <w:div w:id="823353566">
              <w:marLeft w:val="0"/>
              <w:marRight w:val="0"/>
              <w:marTop w:val="0"/>
              <w:marBottom w:val="0"/>
              <w:divBdr>
                <w:top w:val="none" w:sz="0" w:space="0" w:color="auto"/>
                <w:left w:val="none" w:sz="0" w:space="0" w:color="auto"/>
                <w:bottom w:val="none" w:sz="0" w:space="0" w:color="auto"/>
                <w:right w:val="none" w:sz="0" w:space="0" w:color="auto"/>
              </w:divBdr>
            </w:div>
            <w:div w:id="969676487">
              <w:marLeft w:val="0"/>
              <w:marRight w:val="0"/>
              <w:marTop w:val="0"/>
              <w:marBottom w:val="0"/>
              <w:divBdr>
                <w:top w:val="none" w:sz="0" w:space="0" w:color="auto"/>
                <w:left w:val="none" w:sz="0" w:space="0" w:color="auto"/>
                <w:bottom w:val="none" w:sz="0" w:space="0" w:color="auto"/>
                <w:right w:val="none" w:sz="0" w:space="0" w:color="auto"/>
              </w:divBdr>
            </w:div>
            <w:div w:id="1301811639">
              <w:marLeft w:val="0"/>
              <w:marRight w:val="0"/>
              <w:marTop w:val="0"/>
              <w:marBottom w:val="0"/>
              <w:divBdr>
                <w:top w:val="none" w:sz="0" w:space="0" w:color="auto"/>
                <w:left w:val="none" w:sz="0" w:space="0" w:color="auto"/>
                <w:bottom w:val="none" w:sz="0" w:space="0" w:color="auto"/>
                <w:right w:val="none" w:sz="0" w:space="0" w:color="auto"/>
              </w:divBdr>
            </w:div>
            <w:div w:id="941570809">
              <w:marLeft w:val="0"/>
              <w:marRight w:val="0"/>
              <w:marTop w:val="0"/>
              <w:marBottom w:val="0"/>
              <w:divBdr>
                <w:top w:val="none" w:sz="0" w:space="0" w:color="auto"/>
                <w:left w:val="none" w:sz="0" w:space="0" w:color="auto"/>
                <w:bottom w:val="none" w:sz="0" w:space="0" w:color="auto"/>
                <w:right w:val="none" w:sz="0" w:space="0" w:color="auto"/>
              </w:divBdr>
            </w:div>
            <w:div w:id="192304764">
              <w:marLeft w:val="0"/>
              <w:marRight w:val="0"/>
              <w:marTop w:val="0"/>
              <w:marBottom w:val="0"/>
              <w:divBdr>
                <w:top w:val="none" w:sz="0" w:space="0" w:color="auto"/>
                <w:left w:val="none" w:sz="0" w:space="0" w:color="auto"/>
                <w:bottom w:val="none" w:sz="0" w:space="0" w:color="auto"/>
                <w:right w:val="none" w:sz="0" w:space="0" w:color="auto"/>
              </w:divBdr>
            </w:div>
            <w:div w:id="1845315732">
              <w:marLeft w:val="0"/>
              <w:marRight w:val="0"/>
              <w:marTop w:val="0"/>
              <w:marBottom w:val="0"/>
              <w:divBdr>
                <w:top w:val="none" w:sz="0" w:space="0" w:color="auto"/>
                <w:left w:val="none" w:sz="0" w:space="0" w:color="auto"/>
                <w:bottom w:val="none" w:sz="0" w:space="0" w:color="auto"/>
                <w:right w:val="none" w:sz="0" w:space="0" w:color="auto"/>
              </w:divBdr>
            </w:div>
            <w:div w:id="19076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10790">
      <w:bodyDiv w:val="1"/>
      <w:marLeft w:val="0"/>
      <w:marRight w:val="0"/>
      <w:marTop w:val="0"/>
      <w:marBottom w:val="0"/>
      <w:divBdr>
        <w:top w:val="none" w:sz="0" w:space="0" w:color="auto"/>
        <w:left w:val="none" w:sz="0" w:space="0" w:color="auto"/>
        <w:bottom w:val="none" w:sz="0" w:space="0" w:color="auto"/>
        <w:right w:val="none" w:sz="0" w:space="0" w:color="auto"/>
      </w:divBdr>
      <w:divsChild>
        <w:div w:id="2034960556">
          <w:marLeft w:val="0"/>
          <w:marRight w:val="0"/>
          <w:marTop w:val="0"/>
          <w:marBottom w:val="0"/>
          <w:divBdr>
            <w:top w:val="none" w:sz="0" w:space="0" w:color="auto"/>
            <w:left w:val="none" w:sz="0" w:space="0" w:color="auto"/>
            <w:bottom w:val="none" w:sz="0" w:space="0" w:color="auto"/>
            <w:right w:val="none" w:sz="0" w:space="0" w:color="auto"/>
          </w:divBdr>
          <w:divsChild>
            <w:div w:id="1307011109">
              <w:marLeft w:val="0"/>
              <w:marRight w:val="0"/>
              <w:marTop w:val="0"/>
              <w:marBottom w:val="0"/>
              <w:divBdr>
                <w:top w:val="none" w:sz="0" w:space="0" w:color="auto"/>
                <w:left w:val="none" w:sz="0" w:space="0" w:color="auto"/>
                <w:bottom w:val="none" w:sz="0" w:space="0" w:color="auto"/>
                <w:right w:val="none" w:sz="0" w:space="0" w:color="auto"/>
              </w:divBdr>
              <w:divsChild>
                <w:div w:id="686564056">
                  <w:marLeft w:val="0"/>
                  <w:marRight w:val="0"/>
                  <w:marTop w:val="0"/>
                  <w:marBottom w:val="0"/>
                  <w:divBdr>
                    <w:top w:val="none" w:sz="0" w:space="0" w:color="auto"/>
                    <w:left w:val="none" w:sz="0" w:space="0" w:color="auto"/>
                    <w:bottom w:val="none" w:sz="0" w:space="0" w:color="auto"/>
                    <w:right w:val="none" w:sz="0" w:space="0" w:color="auto"/>
                  </w:divBdr>
                  <w:divsChild>
                    <w:div w:id="714045142">
                      <w:marLeft w:val="0"/>
                      <w:marRight w:val="0"/>
                      <w:marTop w:val="0"/>
                      <w:marBottom w:val="0"/>
                      <w:divBdr>
                        <w:top w:val="none" w:sz="0" w:space="0" w:color="auto"/>
                        <w:left w:val="none" w:sz="0" w:space="0" w:color="auto"/>
                        <w:bottom w:val="none" w:sz="0" w:space="0" w:color="auto"/>
                        <w:right w:val="none" w:sz="0" w:space="0" w:color="auto"/>
                      </w:divBdr>
                      <w:divsChild>
                        <w:div w:id="673188339">
                          <w:marLeft w:val="0"/>
                          <w:marRight w:val="0"/>
                          <w:marTop w:val="0"/>
                          <w:marBottom w:val="0"/>
                          <w:divBdr>
                            <w:top w:val="none" w:sz="0" w:space="0" w:color="auto"/>
                            <w:left w:val="none" w:sz="0" w:space="0" w:color="auto"/>
                            <w:bottom w:val="none" w:sz="0" w:space="0" w:color="auto"/>
                            <w:right w:val="none" w:sz="0" w:space="0" w:color="auto"/>
                          </w:divBdr>
                          <w:divsChild>
                            <w:div w:id="1269780310">
                              <w:marLeft w:val="0"/>
                              <w:marRight w:val="0"/>
                              <w:marTop w:val="0"/>
                              <w:marBottom w:val="0"/>
                              <w:divBdr>
                                <w:top w:val="none" w:sz="0" w:space="0" w:color="auto"/>
                                <w:left w:val="none" w:sz="0" w:space="0" w:color="auto"/>
                                <w:bottom w:val="none" w:sz="0" w:space="0" w:color="auto"/>
                                <w:right w:val="none" w:sz="0" w:space="0" w:color="auto"/>
                              </w:divBdr>
                              <w:divsChild>
                                <w:div w:id="30348044">
                                  <w:marLeft w:val="0"/>
                                  <w:marRight w:val="0"/>
                                  <w:marTop w:val="0"/>
                                  <w:marBottom w:val="0"/>
                                  <w:divBdr>
                                    <w:top w:val="none" w:sz="0" w:space="0" w:color="auto"/>
                                    <w:left w:val="none" w:sz="0" w:space="0" w:color="auto"/>
                                    <w:bottom w:val="none" w:sz="0" w:space="0" w:color="auto"/>
                                    <w:right w:val="none" w:sz="0" w:space="0" w:color="auto"/>
                                  </w:divBdr>
                                  <w:divsChild>
                                    <w:div w:id="712122203">
                                      <w:marLeft w:val="0"/>
                                      <w:marRight w:val="0"/>
                                      <w:marTop w:val="0"/>
                                      <w:marBottom w:val="0"/>
                                      <w:divBdr>
                                        <w:top w:val="none" w:sz="0" w:space="0" w:color="auto"/>
                                        <w:left w:val="none" w:sz="0" w:space="0" w:color="auto"/>
                                        <w:bottom w:val="none" w:sz="0" w:space="0" w:color="auto"/>
                                        <w:right w:val="none" w:sz="0" w:space="0" w:color="auto"/>
                                      </w:divBdr>
                                      <w:divsChild>
                                        <w:div w:id="662197098">
                                          <w:marLeft w:val="0"/>
                                          <w:marRight w:val="0"/>
                                          <w:marTop w:val="0"/>
                                          <w:marBottom w:val="0"/>
                                          <w:divBdr>
                                            <w:top w:val="none" w:sz="0" w:space="0" w:color="auto"/>
                                            <w:left w:val="none" w:sz="0" w:space="0" w:color="auto"/>
                                            <w:bottom w:val="none" w:sz="0" w:space="0" w:color="auto"/>
                                            <w:right w:val="none" w:sz="0" w:space="0" w:color="auto"/>
                                          </w:divBdr>
                                          <w:divsChild>
                                            <w:div w:id="730153459">
                                              <w:marLeft w:val="0"/>
                                              <w:marRight w:val="0"/>
                                              <w:marTop w:val="0"/>
                                              <w:marBottom w:val="0"/>
                                              <w:divBdr>
                                                <w:top w:val="none" w:sz="0" w:space="0" w:color="auto"/>
                                                <w:left w:val="none" w:sz="0" w:space="0" w:color="auto"/>
                                                <w:bottom w:val="none" w:sz="0" w:space="0" w:color="auto"/>
                                                <w:right w:val="none" w:sz="0" w:space="0" w:color="auto"/>
                                              </w:divBdr>
                                              <w:divsChild>
                                                <w:div w:id="1145464710">
                                                  <w:marLeft w:val="0"/>
                                                  <w:marRight w:val="0"/>
                                                  <w:marTop w:val="0"/>
                                                  <w:marBottom w:val="0"/>
                                                  <w:divBdr>
                                                    <w:top w:val="none" w:sz="0" w:space="0" w:color="auto"/>
                                                    <w:left w:val="none" w:sz="0" w:space="0" w:color="auto"/>
                                                    <w:bottom w:val="none" w:sz="0" w:space="0" w:color="auto"/>
                                                    <w:right w:val="none" w:sz="0" w:space="0" w:color="auto"/>
                                                  </w:divBdr>
                                                  <w:divsChild>
                                                    <w:div w:id="1437096935">
                                                      <w:marLeft w:val="0"/>
                                                      <w:marRight w:val="0"/>
                                                      <w:marTop w:val="0"/>
                                                      <w:marBottom w:val="0"/>
                                                      <w:divBdr>
                                                        <w:top w:val="none" w:sz="0" w:space="0" w:color="auto"/>
                                                        <w:left w:val="none" w:sz="0" w:space="0" w:color="auto"/>
                                                        <w:bottom w:val="none" w:sz="0" w:space="0" w:color="auto"/>
                                                        <w:right w:val="none" w:sz="0" w:space="0" w:color="auto"/>
                                                      </w:divBdr>
                                                      <w:divsChild>
                                                        <w:div w:id="1823816010">
                                                          <w:marLeft w:val="0"/>
                                                          <w:marRight w:val="0"/>
                                                          <w:marTop w:val="0"/>
                                                          <w:marBottom w:val="0"/>
                                                          <w:divBdr>
                                                            <w:top w:val="none" w:sz="0" w:space="0" w:color="auto"/>
                                                            <w:left w:val="none" w:sz="0" w:space="0" w:color="auto"/>
                                                            <w:bottom w:val="none" w:sz="0" w:space="0" w:color="auto"/>
                                                            <w:right w:val="none" w:sz="0" w:space="0" w:color="auto"/>
                                                          </w:divBdr>
                                                          <w:divsChild>
                                                            <w:div w:id="654724408">
                                                              <w:marLeft w:val="0"/>
                                                              <w:marRight w:val="0"/>
                                                              <w:marTop w:val="0"/>
                                                              <w:marBottom w:val="0"/>
                                                              <w:divBdr>
                                                                <w:top w:val="none" w:sz="0" w:space="0" w:color="auto"/>
                                                                <w:left w:val="none" w:sz="0" w:space="0" w:color="auto"/>
                                                                <w:bottom w:val="none" w:sz="0" w:space="0" w:color="auto"/>
                                                                <w:right w:val="none" w:sz="0" w:space="0" w:color="auto"/>
                                                              </w:divBdr>
                                                              <w:divsChild>
                                                                <w:div w:id="2104569990">
                                                                  <w:marLeft w:val="0"/>
                                                                  <w:marRight w:val="0"/>
                                                                  <w:marTop w:val="0"/>
                                                                  <w:marBottom w:val="0"/>
                                                                  <w:divBdr>
                                                                    <w:top w:val="none" w:sz="0" w:space="0" w:color="auto"/>
                                                                    <w:left w:val="none" w:sz="0" w:space="0" w:color="auto"/>
                                                                    <w:bottom w:val="none" w:sz="0" w:space="0" w:color="auto"/>
                                                                    <w:right w:val="none" w:sz="0" w:space="0" w:color="auto"/>
                                                                  </w:divBdr>
                                                                  <w:divsChild>
                                                                    <w:div w:id="540367555">
                                                                      <w:marLeft w:val="0"/>
                                                                      <w:marRight w:val="0"/>
                                                                      <w:marTop w:val="0"/>
                                                                      <w:marBottom w:val="0"/>
                                                                      <w:divBdr>
                                                                        <w:top w:val="none" w:sz="0" w:space="0" w:color="auto"/>
                                                                        <w:left w:val="none" w:sz="0" w:space="0" w:color="auto"/>
                                                                        <w:bottom w:val="none" w:sz="0" w:space="0" w:color="auto"/>
                                                                        <w:right w:val="none" w:sz="0" w:space="0" w:color="auto"/>
                                                                      </w:divBdr>
                                                                      <w:divsChild>
                                                                        <w:div w:id="1628395917">
                                                                          <w:marLeft w:val="0"/>
                                                                          <w:marRight w:val="0"/>
                                                                          <w:marTop w:val="0"/>
                                                                          <w:marBottom w:val="0"/>
                                                                          <w:divBdr>
                                                                            <w:top w:val="none" w:sz="0" w:space="0" w:color="auto"/>
                                                                            <w:left w:val="none" w:sz="0" w:space="0" w:color="auto"/>
                                                                            <w:bottom w:val="none" w:sz="0" w:space="0" w:color="auto"/>
                                                                            <w:right w:val="none" w:sz="0" w:space="0" w:color="auto"/>
                                                                          </w:divBdr>
                                                                          <w:divsChild>
                                                                            <w:div w:id="1380129029">
                                                                              <w:marLeft w:val="0"/>
                                                                              <w:marRight w:val="0"/>
                                                                              <w:marTop w:val="0"/>
                                                                              <w:marBottom w:val="0"/>
                                                                              <w:divBdr>
                                                                                <w:top w:val="none" w:sz="0" w:space="0" w:color="auto"/>
                                                                                <w:left w:val="none" w:sz="0" w:space="0" w:color="auto"/>
                                                                                <w:bottom w:val="none" w:sz="0" w:space="0" w:color="auto"/>
                                                                                <w:right w:val="none" w:sz="0" w:space="0" w:color="auto"/>
                                                                              </w:divBdr>
                                                                              <w:divsChild>
                                                                                <w:div w:id="1828279177">
                                                                                  <w:marLeft w:val="0"/>
                                                                                  <w:marRight w:val="0"/>
                                                                                  <w:marTop w:val="0"/>
                                                                                  <w:marBottom w:val="0"/>
                                                                                  <w:divBdr>
                                                                                    <w:top w:val="none" w:sz="0" w:space="0" w:color="auto"/>
                                                                                    <w:left w:val="none" w:sz="0" w:space="0" w:color="auto"/>
                                                                                    <w:bottom w:val="none" w:sz="0" w:space="0" w:color="auto"/>
                                                                                    <w:right w:val="none" w:sz="0" w:space="0" w:color="auto"/>
                                                                                  </w:divBdr>
                                                                                  <w:divsChild>
                                                                                    <w:div w:id="342556861">
                                                                                      <w:marLeft w:val="0"/>
                                                                                      <w:marRight w:val="0"/>
                                                                                      <w:marTop w:val="0"/>
                                                                                      <w:marBottom w:val="0"/>
                                                                                      <w:divBdr>
                                                                                        <w:top w:val="none" w:sz="0" w:space="0" w:color="auto"/>
                                                                                        <w:left w:val="none" w:sz="0" w:space="0" w:color="auto"/>
                                                                                        <w:bottom w:val="none" w:sz="0" w:space="0" w:color="auto"/>
                                                                                        <w:right w:val="none" w:sz="0" w:space="0" w:color="auto"/>
                                                                                      </w:divBdr>
                                                                                      <w:divsChild>
                                                                                        <w:div w:id="1079980493">
                                                                                          <w:marLeft w:val="0"/>
                                                                                          <w:marRight w:val="0"/>
                                                                                          <w:marTop w:val="0"/>
                                                                                          <w:marBottom w:val="0"/>
                                                                                          <w:divBdr>
                                                                                            <w:top w:val="none" w:sz="0" w:space="0" w:color="auto"/>
                                                                                            <w:left w:val="none" w:sz="0" w:space="0" w:color="auto"/>
                                                                                            <w:bottom w:val="none" w:sz="0" w:space="0" w:color="auto"/>
                                                                                            <w:right w:val="none" w:sz="0" w:space="0" w:color="auto"/>
                                                                                          </w:divBdr>
                                                                                          <w:divsChild>
                                                                                            <w:div w:id="625506207">
                                                                                              <w:marLeft w:val="0"/>
                                                                                              <w:marRight w:val="0"/>
                                                                                              <w:marTop w:val="0"/>
                                                                                              <w:marBottom w:val="0"/>
                                                                                              <w:divBdr>
                                                                                                <w:top w:val="none" w:sz="0" w:space="0" w:color="auto"/>
                                                                                                <w:left w:val="none" w:sz="0" w:space="0" w:color="auto"/>
                                                                                                <w:bottom w:val="none" w:sz="0" w:space="0" w:color="auto"/>
                                                                                                <w:right w:val="none" w:sz="0" w:space="0" w:color="auto"/>
                                                                                              </w:divBdr>
                                                                                              <w:divsChild>
                                                                                                <w:div w:id="1343122931">
                                                                                                  <w:marLeft w:val="0"/>
                                                                                                  <w:marRight w:val="0"/>
                                                                                                  <w:marTop w:val="0"/>
                                                                                                  <w:marBottom w:val="0"/>
                                                                                                  <w:divBdr>
                                                                                                    <w:top w:val="none" w:sz="0" w:space="0" w:color="auto"/>
                                                                                                    <w:left w:val="none" w:sz="0" w:space="0" w:color="auto"/>
                                                                                                    <w:bottom w:val="none" w:sz="0" w:space="0" w:color="auto"/>
                                                                                                    <w:right w:val="none" w:sz="0" w:space="0" w:color="auto"/>
                                                                                                  </w:divBdr>
                                                                                                  <w:divsChild>
                                                                                                    <w:div w:id="2039232912">
                                                                                                      <w:marLeft w:val="0"/>
                                                                                                      <w:marRight w:val="0"/>
                                                                                                      <w:marTop w:val="0"/>
                                                                                                      <w:marBottom w:val="0"/>
                                                                                                      <w:divBdr>
                                                                                                        <w:top w:val="none" w:sz="0" w:space="0" w:color="auto"/>
                                                                                                        <w:left w:val="none" w:sz="0" w:space="0" w:color="auto"/>
                                                                                                        <w:bottom w:val="none" w:sz="0" w:space="0" w:color="auto"/>
                                                                                                        <w:right w:val="none" w:sz="0" w:space="0" w:color="auto"/>
                                                                                                      </w:divBdr>
                                                                                                      <w:divsChild>
                                                                                                        <w:div w:id="2012560972">
                                                                                                          <w:marLeft w:val="0"/>
                                                                                                          <w:marRight w:val="0"/>
                                                                                                          <w:marTop w:val="0"/>
                                                                                                          <w:marBottom w:val="0"/>
                                                                                                          <w:divBdr>
                                                                                                            <w:top w:val="none" w:sz="0" w:space="0" w:color="auto"/>
                                                                                                            <w:left w:val="none" w:sz="0" w:space="0" w:color="auto"/>
                                                                                                            <w:bottom w:val="none" w:sz="0" w:space="0" w:color="auto"/>
                                                                                                            <w:right w:val="none" w:sz="0" w:space="0" w:color="auto"/>
                                                                                                          </w:divBdr>
                                                                                                          <w:divsChild>
                                                                                                            <w:div w:id="879241615">
                                                                                                              <w:marLeft w:val="0"/>
                                                                                                              <w:marRight w:val="0"/>
                                                                                                              <w:marTop w:val="0"/>
                                                                                                              <w:marBottom w:val="0"/>
                                                                                                              <w:divBdr>
                                                                                                                <w:top w:val="none" w:sz="0" w:space="0" w:color="auto"/>
                                                                                                                <w:left w:val="none" w:sz="0" w:space="0" w:color="auto"/>
                                                                                                                <w:bottom w:val="none" w:sz="0" w:space="0" w:color="auto"/>
                                                                                                                <w:right w:val="none" w:sz="0" w:space="0" w:color="auto"/>
                                                                                                              </w:divBdr>
                                                                                                              <w:divsChild>
                                                                                                                <w:div w:id="1092361519">
                                                                                                                  <w:marLeft w:val="0"/>
                                                                                                                  <w:marRight w:val="0"/>
                                                                                                                  <w:marTop w:val="0"/>
                                                                                                                  <w:marBottom w:val="0"/>
                                                                                                                  <w:divBdr>
                                                                                                                    <w:top w:val="none" w:sz="0" w:space="0" w:color="auto"/>
                                                                                                                    <w:left w:val="none" w:sz="0" w:space="0" w:color="auto"/>
                                                                                                                    <w:bottom w:val="none" w:sz="0" w:space="0" w:color="auto"/>
                                                                                                                    <w:right w:val="none" w:sz="0" w:space="0" w:color="auto"/>
                                                                                                                  </w:divBdr>
                                                                                                                  <w:divsChild>
                                                                                                                    <w:div w:id="744574026">
                                                                                                                      <w:marLeft w:val="0"/>
                                                                                                                      <w:marRight w:val="0"/>
                                                                                                                      <w:marTop w:val="0"/>
                                                                                                                      <w:marBottom w:val="0"/>
                                                                                                                      <w:divBdr>
                                                                                                                        <w:top w:val="none" w:sz="0" w:space="0" w:color="auto"/>
                                                                                                                        <w:left w:val="none" w:sz="0" w:space="0" w:color="auto"/>
                                                                                                                        <w:bottom w:val="none" w:sz="0" w:space="0" w:color="auto"/>
                                                                                                                        <w:right w:val="none" w:sz="0" w:space="0" w:color="auto"/>
                                                                                                                      </w:divBdr>
                                                                                                                      <w:divsChild>
                                                                                                                        <w:div w:id="1668762">
                                                                                                                          <w:marLeft w:val="0"/>
                                                                                                                          <w:marRight w:val="0"/>
                                                                                                                          <w:marTop w:val="0"/>
                                                                                                                          <w:marBottom w:val="0"/>
                                                                                                                          <w:divBdr>
                                                                                                                            <w:top w:val="none" w:sz="0" w:space="0" w:color="auto"/>
                                                                                                                            <w:left w:val="none" w:sz="0" w:space="0" w:color="auto"/>
                                                                                                                            <w:bottom w:val="none" w:sz="0" w:space="0" w:color="auto"/>
                                                                                                                            <w:right w:val="none" w:sz="0" w:space="0" w:color="auto"/>
                                                                                                                          </w:divBdr>
                                                                                                                          <w:divsChild>
                                                                                                                            <w:div w:id="1779596393">
                                                                                                                              <w:marLeft w:val="0"/>
                                                                                                                              <w:marRight w:val="0"/>
                                                                                                                              <w:marTop w:val="0"/>
                                                                                                                              <w:marBottom w:val="0"/>
                                                                                                                              <w:divBdr>
                                                                                                                                <w:top w:val="single" w:sz="2" w:space="0" w:color="auto"/>
                                                                                                                                <w:left w:val="single" w:sz="2" w:space="0" w:color="auto"/>
                                                                                                                                <w:bottom w:val="single" w:sz="2" w:space="0" w:color="auto"/>
                                                                                                                                <w:right w:val="single" w:sz="2" w:space="0" w:color="auto"/>
                                                                                                                              </w:divBdr>
                                                                                                                              <w:divsChild>
                                                                                                                                <w:div w:id="392394379">
                                                                                                                                  <w:marLeft w:val="0"/>
                                                                                                                                  <w:marRight w:val="0"/>
                                                                                                                                  <w:marTop w:val="0"/>
                                                                                                                                  <w:marBottom w:val="0"/>
                                                                                                                                  <w:divBdr>
                                                                                                                                    <w:top w:val="single" w:sz="2" w:space="0" w:color="auto"/>
                                                                                                                                    <w:left w:val="single" w:sz="2" w:space="0" w:color="auto"/>
                                                                                                                                    <w:bottom w:val="single" w:sz="2" w:space="0" w:color="auto"/>
                                                                                                                                    <w:right w:val="single" w:sz="2" w:space="0" w:color="auto"/>
                                                                                                                                  </w:divBdr>
                                                                                                                                  <w:divsChild>
                                                                                                                                    <w:div w:id="1868791254">
                                                                                                                                      <w:marLeft w:val="0"/>
                                                                                                                                      <w:marRight w:val="0"/>
                                                                                                                                      <w:marTop w:val="0"/>
                                                                                                                                      <w:marBottom w:val="0"/>
                                                                                                                                      <w:divBdr>
                                                                                                                                        <w:top w:val="single" w:sz="2" w:space="0" w:color="auto"/>
                                                                                                                                        <w:left w:val="single" w:sz="2" w:space="0" w:color="auto"/>
                                                                                                                                        <w:bottom w:val="single" w:sz="2" w:space="0" w:color="auto"/>
                                                                                                                                        <w:right w:val="single" w:sz="2" w:space="0" w:color="auto"/>
                                                                                                                                      </w:divBdr>
                                                                                                                                      <w:divsChild>
                                                                                                                                        <w:div w:id="824006501">
                                                                                                                                          <w:marLeft w:val="0"/>
                                                                                                                                          <w:marRight w:val="0"/>
                                                                                                                                          <w:marTop w:val="0"/>
                                                                                                                                          <w:marBottom w:val="0"/>
                                                                                                                                          <w:divBdr>
                                                                                                                                            <w:top w:val="single" w:sz="2" w:space="0" w:color="auto"/>
                                                                                                                                            <w:left w:val="single" w:sz="2" w:space="0" w:color="auto"/>
                                                                                                                                            <w:bottom w:val="single" w:sz="2" w:space="0" w:color="auto"/>
                                                                                                                                            <w:right w:val="single" w:sz="2" w:space="0" w:color="auto"/>
                                                                                                                                          </w:divBdr>
                                                                                                                                          <w:divsChild>
                                                                                                                                            <w:div w:id="978076051">
                                                                                                                                              <w:marLeft w:val="0"/>
                                                                                                                                              <w:marRight w:val="0"/>
                                                                                                                                              <w:marTop w:val="0"/>
                                                                                                                                              <w:marBottom w:val="0"/>
                                                                                                                                              <w:divBdr>
                                                                                                                                                <w:top w:val="single" w:sz="2" w:space="0" w:color="auto"/>
                                                                                                                                                <w:left w:val="single" w:sz="2" w:space="0" w:color="auto"/>
                                                                                                                                                <w:bottom w:val="single" w:sz="2" w:space="0" w:color="auto"/>
                                                                                                                                                <w:right w:val="single" w:sz="2" w:space="0" w:color="auto"/>
                                                                                                                                              </w:divBdr>
                                                                                                                                              <w:divsChild>
                                                                                                                                                <w:div w:id="363949695">
                                                                                                                                                  <w:marLeft w:val="0"/>
                                                                                                                                                  <w:marRight w:val="0"/>
                                                                                                                                                  <w:marTop w:val="0"/>
                                                                                                                                                  <w:marBottom w:val="0"/>
                                                                                                                                                  <w:divBdr>
                                                                                                                                                    <w:top w:val="single" w:sz="2" w:space="0" w:color="auto"/>
                                                                                                                                                    <w:left w:val="single" w:sz="2" w:space="0" w:color="auto"/>
                                                                                                                                                    <w:bottom w:val="single" w:sz="2" w:space="0" w:color="auto"/>
                                                                                                                                                    <w:right w:val="single" w:sz="2" w:space="0" w:color="auto"/>
                                                                                                                                                  </w:divBdr>
                                                                                                                                                  <w:divsChild>
                                                                                                                                                    <w:div w:id="618993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3817453">
                                                                      <w:marLeft w:val="0"/>
                                                                      <w:marRight w:val="0"/>
                                                                      <w:marTop w:val="0"/>
                                                                      <w:marBottom w:val="0"/>
                                                                      <w:divBdr>
                                                                        <w:top w:val="none" w:sz="0" w:space="0" w:color="auto"/>
                                                                        <w:left w:val="none" w:sz="0" w:space="0" w:color="auto"/>
                                                                        <w:bottom w:val="none" w:sz="0" w:space="0" w:color="auto"/>
                                                                        <w:right w:val="none" w:sz="0" w:space="0" w:color="auto"/>
                                                                      </w:divBdr>
                                                                      <w:divsChild>
                                                                        <w:div w:id="1972856373">
                                                                          <w:marLeft w:val="0"/>
                                                                          <w:marRight w:val="0"/>
                                                                          <w:marTop w:val="0"/>
                                                                          <w:marBottom w:val="0"/>
                                                                          <w:divBdr>
                                                                            <w:top w:val="none" w:sz="0" w:space="0" w:color="auto"/>
                                                                            <w:left w:val="none" w:sz="0" w:space="0" w:color="2B2B2B"/>
                                                                            <w:bottom w:val="none" w:sz="0" w:space="0" w:color="2B2B2B"/>
                                                                            <w:right w:val="none" w:sz="0" w:space="0" w:color="2B2B2B"/>
                                                                          </w:divBdr>
                                                                          <w:divsChild>
                                                                            <w:div w:id="1215121503">
                                                                              <w:marLeft w:val="0"/>
                                                                              <w:marRight w:val="0"/>
                                                                              <w:marTop w:val="0"/>
                                                                              <w:marBottom w:val="0"/>
                                                                              <w:divBdr>
                                                                                <w:top w:val="single" w:sz="6" w:space="0" w:color="2B2B2B"/>
                                                                                <w:left w:val="none" w:sz="0" w:space="0" w:color="auto"/>
                                                                                <w:bottom w:val="none" w:sz="0" w:space="0" w:color="auto"/>
                                                                                <w:right w:val="none" w:sz="0" w:space="0" w:color="auto"/>
                                                                              </w:divBdr>
                                                                              <w:divsChild>
                                                                                <w:div w:id="1676570347">
                                                                                  <w:marLeft w:val="0"/>
                                                                                  <w:marRight w:val="0"/>
                                                                                  <w:marTop w:val="0"/>
                                                                                  <w:marBottom w:val="0"/>
                                                                                  <w:divBdr>
                                                                                    <w:top w:val="none" w:sz="0" w:space="0" w:color="auto"/>
                                                                                    <w:left w:val="none" w:sz="0" w:space="0" w:color="auto"/>
                                                                                    <w:bottom w:val="none" w:sz="0" w:space="0" w:color="auto"/>
                                                                                    <w:right w:val="none" w:sz="0" w:space="0" w:color="auto"/>
                                                                                  </w:divBdr>
                                                                                  <w:divsChild>
                                                                                    <w:div w:id="551505594">
                                                                                      <w:marLeft w:val="0"/>
                                                                                      <w:marRight w:val="0"/>
                                                                                      <w:marTop w:val="0"/>
                                                                                      <w:marBottom w:val="0"/>
                                                                                      <w:divBdr>
                                                                                        <w:top w:val="none" w:sz="0" w:space="0" w:color="auto"/>
                                                                                        <w:left w:val="none" w:sz="0" w:space="0" w:color="auto"/>
                                                                                        <w:bottom w:val="none" w:sz="0" w:space="0" w:color="auto"/>
                                                                                        <w:right w:val="none" w:sz="0" w:space="0" w:color="auto"/>
                                                                                      </w:divBdr>
                                                                                      <w:divsChild>
                                                                                        <w:div w:id="18086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4549051">
          <w:marLeft w:val="0"/>
          <w:marRight w:val="0"/>
          <w:marTop w:val="0"/>
          <w:marBottom w:val="0"/>
          <w:divBdr>
            <w:top w:val="none" w:sz="0" w:space="0" w:color="auto"/>
            <w:left w:val="none" w:sz="0" w:space="0" w:color="auto"/>
            <w:bottom w:val="none" w:sz="0" w:space="0" w:color="auto"/>
            <w:right w:val="none" w:sz="0" w:space="0" w:color="auto"/>
          </w:divBdr>
          <w:divsChild>
            <w:div w:id="1474173898">
              <w:marLeft w:val="0"/>
              <w:marRight w:val="0"/>
              <w:marTop w:val="0"/>
              <w:marBottom w:val="0"/>
              <w:divBdr>
                <w:top w:val="single" w:sz="2" w:space="0" w:color="auto"/>
                <w:left w:val="single" w:sz="2" w:space="0" w:color="auto"/>
                <w:bottom w:val="single" w:sz="2" w:space="0" w:color="auto"/>
                <w:right w:val="single" w:sz="2" w:space="0" w:color="auto"/>
              </w:divBdr>
              <w:divsChild>
                <w:div w:id="35397019">
                  <w:marLeft w:val="0"/>
                  <w:marRight w:val="0"/>
                  <w:marTop w:val="0"/>
                  <w:marBottom w:val="0"/>
                  <w:divBdr>
                    <w:top w:val="single" w:sz="2" w:space="0" w:color="auto"/>
                    <w:left w:val="single" w:sz="2" w:space="0" w:color="auto"/>
                    <w:bottom w:val="single" w:sz="24" w:space="0" w:color="auto"/>
                    <w:right w:val="single" w:sz="2" w:space="0" w:color="auto"/>
                  </w:divBdr>
                  <w:divsChild>
                    <w:div w:id="873032101">
                      <w:marLeft w:val="0"/>
                      <w:marRight w:val="0"/>
                      <w:marTop w:val="0"/>
                      <w:marBottom w:val="0"/>
                      <w:divBdr>
                        <w:top w:val="single" w:sz="2" w:space="0" w:color="auto"/>
                        <w:left w:val="single" w:sz="2" w:space="0" w:color="auto"/>
                        <w:bottom w:val="single" w:sz="2" w:space="0" w:color="auto"/>
                        <w:right w:val="single" w:sz="2" w:space="0" w:color="auto"/>
                      </w:divBdr>
                    </w:div>
                  </w:divsChild>
                </w:div>
                <w:div w:id="1871841343">
                  <w:marLeft w:val="0"/>
                  <w:marRight w:val="0"/>
                  <w:marTop w:val="0"/>
                  <w:marBottom w:val="0"/>
                  <w:divBdr>
                    <w:top w:val="single" w:sz="2" w:space="0" w:color="auto"/>
                    <w:left w:val="single" w:sz="2" w:space="0" w:color="auto"/>
                    <w:bottom w:val="single" w:sz="2" w:space="0" w:color="auto"/>
                    <w:right w:val="single" w:sz="2" w:space="1" w:color="auto"/>
                  </w:divBdr>
                  <w:divsChild>
                    <w:div w:id="191772916">
                      <w:marLeft w:val="0"/>
                      <w:marRight w:val="0"/>
                      <w:marTop w:val="0"/>
                      <w:marBottom w:val="0"/>
                      <w:divBdr>
                        <w:top w:val="single" w:sz="2" w:space="0" w:color="auto"/>
                        <w:left w:val="single" w:sz="2" w:space="0" w:color="auto"/>
                        <w:bottom w:val="single" w:sz="2" w:space="0" w:color="auto"/>
                        <w:right w:val="single" w:sz="2" w:space="0" w:color="auto"/>
                      </w:divBdr>
                      <w:divsChild>
                        <w:div w:id="737365825">
                          <w:marLeft w:val="0"/>
                          <w:marRight w:val="0"/>
                          <w:marTop w:val="0"/>
                          <w:marBottom w:val="0"/>
                          <w:divBdr>
                            <w:top w:val="single" w:sz="2" w:space="0" w:color="auto"/>
                            <w:left w:val="single" w:sz="2" w:space="0" w:color="auto"/>
                            <w:bottom w:val="single" w:sz="2" w:space="0" w:color="auto"/>
                            <w:right w:val="single" w:sz="2" w:space="0" w:color="auto"/>
                          </w:divBdr>
                          <w:divsChild>
                            <w:div w:id="1075471808">
                              <w:marLeft w:val="0"/>
                              <w:marRight w:val="0"/>
                              <w:marTop w:val="0"/>
                              <w:marBottom w:val="0"/>
                              <w:divBdr>
                                <w:top w:val="single" w:sz="2" w:space="0" w:color="auto"/>
                                <w:left w:val="single" w:sz="2" w:space="0" w:color="auto"/>
                                <w:bottom w:val="single" w:sz="2" w:space="0" w:color="auto"/>
                                <w:right w:val="single" w:sz="2" w:space="0" w:color="auto"/>
                              </w:divBdr>
                              <w:divsChild>
                                <w:div w:id="1287352560">
                                  <w:marLeft w:val="0"/>
                                  <w:marRight w:val="0"/>
                                  <w:marTop w:val="0"/>
                                  <w:marBottom w:val="0"/>
                                  <w:divBdr>
                                    <w:top w:val="single" w:sz="2" w:space="0" w:color="auto"/>
                                    <w:left w:val="single" w:sz="2" w:space="0" w:color="auto"/>
                                    <w:bottom w:val="single" w:sz="2" w:space="0" w:color="auto"/>
                                    <w:right w:val="single" w:sz="2" w:space="0" w:color="auto"/>
                                  </w:divBdr>
                                  <w:divsChild>
                                    <w:div w:id="1607343842">
                                      <w:marLeft w:val="0"/>
                                      <w:marRight w:val="0"/>
                                      <w:marTop w:val="0"/>
                                      <w:marBottom w:val="0"/>
                                      <w:divBdr>
                                        <w:top w:val="single" w:sz="2" w:space="0" w:color="auto"/>
                                        <w:left w:val="single" w:sz="2" w:space="0" w:color="auto"/>
                                        <w:bottom w:val="single" w:sz="2" w:space="0" w:color="auto"/>
                                        <w:right w:val="single" w:sz="2" w:space="0" w:color="auto"/>
                                      </w:divBdr>
                                      <w:divsChild>
                                        <w:div w:id="1571890761">
                                          <w:marLeft w:val="0"/>
                                          <w:marRight w:val="0"/>
                                          <w:marTop w:val="0"/>
                                          <w:marBottom w:val="0"/>
                                          <w:divBdr>
                                            <w:top w:val="single" w:sz="2" w:space="0" w:color="auto"/>
                                            <w:left w:val="single" w:sz="2" w:space="0" w:color="auto"/>
                                            <w:bottom w:val="single" w:sz="2" w:space="0" w:color="auto"/>
                                            <w:right w:val="single" w:sz="2" w:space="0" w:color="auto"/>
                                          </w:divBdr>
                                          <w:divsChild>
                                            <w:div w:id="1697804915">
                                              <w:marLeft w:val="0"/>
                                              <w:marRight w:val="0"/>
                                              <w:marTop w:val="0"/>
                                              <w:marBottom w:val="0"/>
                                              <w:divBdr>
                                                <w:top w:val="single" w:sz="2" w:space="0" w:color="auto"/>
                                                <w:left w:val="single" w:sz="2" w:space="0" w:color="auto"/>
                                                <w:bottom w:val="single" w:sz="2" w:space="0" w:color="auto"/>
                                                <w:right w:val="single" w:sz="2" w:space="0" w:color="auto"/>
                                              </w:divBdr>
                                              <w:divsChild>
                                                <w:div w:id="1574588765">
                                                  <w:marLeft w:val="0"/>
                                                  <w:marRight w:val="0"/>
                                                  <w:marTop w:val="0"/>
                                                  <w:marBottom w:val="0"/>
                                                  <w:divBdr>
                                                    <w:top w:val="single" w:sz="2" w:space="0" w:color="auto"/>
                                                    <w:left w:val="single" w:sz="2" w:space="0" w:color="auto"/>
                                                    <w:bottom w:val="single" w:sz="2" w:space="0" w:color="auto"/>
                                                    <w:right w:val="single" w:sz="2" w:space="0" w:color="auto"/>
                                                  </w:divBdr>
                                                  <w:divsChild>
                                                    <w:div w:id="2038388327">
                                                      <w:marLeft w:val="0"/>
                                                      <w:marRight w:val="0"/>
                                                      <w:marTop w:val="0"/>
                                                      <w:marBottom w:val="0"/>
                                                      <w:divBdr>
                                                        <w:top w:val="single" w:sz="2" w:space="0" w:color="auto"/>
                                                        <w:left w:val="single" w:sz="2" w:space="0" w:color="auto"/>
                                                        <w:bottom w:val="single" w:sz="2" w:space="0" w:color="auto"/>
                                                        <w:right w:val="single" w:sz="2" w:space="0" w:color="auto"/>
                                                      </w:divBdr>
                                                      <w:divsChild>
                                                        <w:div w:id="64496208">
                                                          <w:marLeft w:val="0"/>
                                                          <w:marRight w:val="0"/>
                                                          <w:marTop w:val="0"/>
                                                          <w:marBottom w:val="0"/>
                                                          <w:divBdr>
                                                            <w:top w:val="single" w:sz="2" w:space="0" w:color="auto"/>
                                                            <w:left w:val="single" w:sz="2" w:space="0" w:color="auto"/>
                                                            <w:bottom w:val="single" w:sz="2" w:space="0" w:color="auto"/>
                                                            <w:right w:val="single" w:sz="2" w:space="0" w:color="auto"/>
                                                          </w:divBdr>
                                                          <w:divsChild>
                                                            <w:div w:id="77211951">
                                                              <w:marLeft w:val="0"/>
                                                              <w:marRight w:val="0"/>
                                                              <w:marTop w:val="0"/>
                                                              <w:marBottom w:val="0"/>
                                                              <w:divBdr>
                                                                <w:top w:val="single" w:sz="2" w:space="0" w:color="auto"/>
                                                                <w:left w:val="single" w:sz="2" w:space="0" w:color="auto"/>
                                                                <w:bottom w:val="single" w:sz="2" w:space="0" w:color="auto"/>
                                                                <w:right w:val="single" w:sz="2" w:space="0" w:color="auto"/>
                                                              </w:divBdr>
                                                              <w:divsChild>
                                                                <w:div w:id="1408765439">
                                                                  <w:marLeft w:val="0"/>
                                                                  <w:marRight w:val="0"/>
                                                                  <w:marTop w:val="0"/>
                                                                  <w:marBottom w:val="0"/>
                                                                  <w:divBdr>
                                                                    <w:top w:val="single" w:sz="2" w:space="1" w:color="auto"/>
                                                                    <w:left w:val="single" w:sz="2" w:space="1" w:color="auto"/>
                                                                    <w:bottom w:val="single" w:sz="2" w:space="1" w:color="auto"/>
                                                                    <w:right w:val="single" w:sz="2" w:space="1" w:color="auto"/>
                                                                  </w:divBdr>
                                                                  <w:divsChild>
                                                                    <w:div w:id="1090540962">
                                                                      <w:marLeft w:val="0"/>
                                                                      <w:marRight w:val="0"/>
                                                                      <w:marTop w:val="0"/>
                                                                      <w:marBottom w:val="0"/>
                                                                      <w:divBdr>
                                                                        <w:top w:val="single" w:sz="2" w:space="0" w:color="auto"/>
                                                                        <w:left w:val="single" w:sz="2" w:space="0" w:color="auto"/>
                                                                        <w:bottom w:val="single" w:sz="2" w:space="0" w:color="auto"/>
                                                                        <w:right w:val="single" w:sz="2" w:space="0" w:color="auto"/>
                                                                      </w:divBdr>
                                                                      <w:divsChild>
                                                                        <w:div w:id="1988589478">
                                                                          <w:marLeft w:val="0"/>
                                                                          <w:marRight w:val="0"/>
                                                                          <w:marTop w:val="0"/>
                                                                          <w:marBottom w:val="0"/>
                                                                          <w:divBdr>
                                                                            <w:top w:val="single" w:sz="2" w:space="0" w:color="auto"/>
                                                                            <w:left w:val="single" w:sz="2" w:space="0" w:color="auto"/>
                                                                            <w:bottom w:val="single" w:sz="2" w:space="0" w:color="auto"/>
                                                                            <w:right w:val="single" w:sz="2" w:space="0" w:color="auto"/>
                                                                          </w:divBdr>
                                                                          <w:divsChild>
                                                                            <w:div w:id="1092432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25707910">
                                                  <w:marLeft w:val="0"/>
                                                  <w:marRight w:val="0"/>
                                                  <w:marTop w:val="0"/>
                                                  <w:marBottom w:val="0"/>
                                                  <w:divBdr>
                                                    <w:top w:val="single" w:sz="2" w:space="0" w:color="auto"/>
                                                    <w:left w:val="single" w:sz="2" w:space="0" w:color="auto"/>
                                                    <w:bottom w:val="single" w:sz="2" w:space="0" w:color="auto"/>
                                                    <w:right w:val="single" w:sz="2" w:space="0" w:color="auto"/>
                                                  </w:divBdr>
                                                  <w:divsChild>
                                                    <w:div w:id="1113862877">
                                                      <w:marLeft w:val="0"/>
                                                      <w:marRight w:val="0"/>
                                                      <w:marTop w:val="0"/>
                                                      <w:marBottom w:val="0"/>
                                                      <w:divBdr>
                                                        <w:top w:val="single" w:sz="2" w:space="0" w:color="auto"/>
                                                        <w:left w:val="single" w:sz="2" w:space="0" w:color="auto"/>
                                                        <w:bottom w:val="single" w:sz="2" w:space="0" w:color="auto"/>
                                                        <w:right w:val="single" w:sz="2" w:space="0" w:color="auto"/>
                                                      </w:divBdr>
                                                      <w:divsChild>
                                                        <w:div w:id="1176261316">
                                                          <w:marLeft w:val="0"/>
                                                          <w:marRight w:val="0"/>
                                                          <w:marTop w:val="0"/>
                                                          <w:marBottom w:val="0"/>
                                                          <w:divBdr>
                                                            <w:top w:val="single" w:sz="2" w:space="0" w:color="auto"/>
                                                            <w:left w:val="single" w:sz="2" w:space="0" w:color="auto"/>
                                                            <w:bottom w:val="single" w:sz="2" w:space="0" w:color="auto"/>
                                                            <w:right w:val="single" w:sz="2" w:space="0" w:color="auto"/>
                                                          </w:divBdr>
                                                          <w:divsChild>
                                                            <w:div w:id="3012705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header" Target="header3.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2.png"/><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5.xml"/><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3.png"/><Relationship Id="rId41" Type="http://schemas.openxmlformats.org/officeDocument/2006/relationships/image" Target="media/image22.png"/><Relationship Id="rId54" Type="http://schemas.openxmlformats.org/officeDocument/2006/relationships/image" Target="media/image35.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0.png"/><Relationship Id="rId57" Type="http://schemas.openxmlformats.org/officeDocument/2006/relationships/image" Target="media/image38.png"/><Relationship Id="rId10" Type="http://schemas.microsoft.com/office/2016/09/relationships/commentsIds" Target="commentsIds.xml"/><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835638E-65D5-47B4-B8F3-DBB359826B79}"/>
      </w:docPartPr>
      <w:docPartBody>
        <w:p w:rsidR="00282F69" w:rsidRDefault="006305E4">
          <w:r w:rsidRPr="00446C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E4"/>
    <w:rsid w:val="00282F69"/>
    <w:rsid w:val="006305E4"/>
    <w:rsid w:val="00AE4672"/>
    <w:rsid w:val="00DB1F41"/>
    <w:rsid w:val="00E073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05E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9FDB1E-6966-454E-8311-93E8734B9A3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3685965008"/>
    <we:property name="MENDELEY_CITATIONS" value="[{&quot;citationID&quot;:&quot;MENDELEY_CITATION_ad1f4a36-e4ef-44fb-9679-2ba11d3f5429&quot;,&quot;properties&quot;:{&quot;noteIndex&quot;:0},&quot;isEdited&quot;:false,&quot;manualOverride&quot;:{&quot;isManuallyOverridden&quot;:false,&quot;citeprocText&quot;:&quot;(The Future of Jobs Report 2020 O C T O B E R 2 0 2 0, 2020)&quot;,&quot;manualOverrideText&quot;:&quot;&quot;},&quot;citationTag&quot;:&quot;MENDELEY_CITATION_v3_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&quot;,&quot;citationItems&quot;:[{&quot;id&quot;:&quot;9ee51d28-051f-3c80-84a5-8349fcdc9be8&quot;,&quot;itemData&quot;:{&quot;type&quot;:&quot;report&quot;,&quot;id&quot;:&quot;9ee51d28-051f-3c80-84a5-8349fcdc9be8&quot;,&quot;title&quot;:&quot;The Future of Jobs Report 2020 O C T O B E R 2 0 2 0&quot;,&quot;issued&quot;:{&quot;date-parts&quot;:[[2020]]},&quot;container-title-short&quot;:&quot;&quot;},&quot;isTemporary&quot;:false}]},{&quot;citationID&quot;:&quot;MENDELEY_CITATION_5167ac28-da75-44e7-899a-64e1ca121b01&quot;,&quot;properties&quot;:{&quot;noteIndex&quot;:0},&quot;isEdited&quot;:false,&quot;manualOverride&quot;:{&quot;isManuallyOverridden&quot;:false,&quot;citeprocText&quot;:&quot;(&lt;i&gt;Kementerian Komunikasi Dan Digital&lt;/i&gt;, n.d.)&quot;,&quot;manualOverrideText&quot;:&quot;&quot;},&quot;citationTag&quot;:&quot;MENDELEY_CITATION_v3_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&quot;,&quot;citationItems&quot;:[{&quot;id&quot;:&quot;ceea93eb-c696-3694-8b56-d7729fb4ef58&quot;,&quot;itemData&quot;:{&quot;type&quot;:&quot;webpage&quot;,&quot;id&quot;:&quot;ceea93eb-c696-3694-8b56-d7729fb4ef58&quot;,&quot;title&quot;:&quot;Kementerian Komunikasi dan Digital&quot;,&quot;accessed&quot;:{&quot;date-parts&quot;:[[2026,8,3]]},&quot;URL&quot;:&quot;https://www.komdigi.go.id/berita/artikel/detail/menapaki-transformasi-digital-kominfo-dan-langkah-menuju-indonesia-emas-2045&quot;,&quot;container-title-short&quot;:&quot;&quot;},&quot;isTemporary&quot;:false}]},{&quot;citationID&quot;:&quot;MENDELEY_CITATION_0d33ca32-bba5-4b81-988c-56d2d269898f&quot;,&quot;properties&quot;:{&quot;noteIndex&quot;:0},&quot;isEdited&quot;:false,&quot;manualOverride&quot;:{&quot;isManuallyOverridden&quot;:false,&quot;citeprocText&quot;:&quot;(Framesthi et al., 2025)&quot;,&quot;manualOverrideText&quot;:&quot;&quot;},&quot;citationTag&quot;:&quot;MENDELEY_CITATION_v3_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&quot;,&quot;citationItems&quot;:[{&quot;id&quot;:&quot;78942706-ef78-3f7e-b2f9-7d5113500101&quot;,&quot;itemData&quot;:{&quot;type&quot;:&quot;article-journal&quot;,&quot;id&quot;:&quot;78942706-ef78-3f7e-b2f9-7d5113500101&quot;,&quot;title&quot;:&quot;ANALISIS KESENJANGAN KOMPETENSI ANGKATAN KERJA MUDA KOTA CIMAHI TERHADAP KEBUTUHAN INDUSTRI 4.0&quot;,&quot;author&quot;:[{&quot;family&quot;:&quot;Framesthi&quot;,&quot;given&quot;:&quot;Dyah&quot;,&quot;parse-names&quot;:false,&quot;dropping-particle&quot;:&quot;&quot;,&quot;non-dropping-particle&quot;:&quot;&quot;},{&quot;family&quot;:&quot;Keizer&quot;,&quot;given&quot;:&quot;Hendriady&quot;,&quot;parse-names&quot;:false,&quot;dropping-particle&quot;:&quot;&quot;,&quot;non-dropping-particle&quot;:&quot;&quot;},{&quot;family&quot;:&quot;Kesumah&quot;,&quot;given&quot;:&quot;Priatna&quot;,&quot;parse-names&quot;:false,&quot;dropping-particle&quot;:&quot;&quot;,&quot;non-dropping-particle&quot;:&quot;&quot;},{&quot;family&quot;:&quot;Subrayanti&quot;,&quot;given&quot;:&quot;Delia&quot;,&quot;parse-names&quot;:false,&quot;dropping-particle&quot;:&quot;&quot;,&quot;non-dropping-particle&quot;:&quot;&quot;},{&quot;family&quot;:&quot;Firmansyah&quot;,&quot;given&quot;:&quot;Yusar&quot;,&quot;parse-names&quot;:false,&quot;dropping-particle&quot;:&quot;&quot;,&quot;non-dropping-particle&quot;:&quot;&quot;},{&quot;family&quot;:&quot;Nafisah&quot;,&quot;given&quot;:&quot;Zira&quot;,&quot;parse-names&quot;:false,&quot;dropping-particle&quot;:&quot;&quot;,&quot;non-dropping-particle&quot;:&quot;&quot;},{&quot;family&quot;:&quot;Rohaeni&quot;,&quot;given&quot;:&quot;Neng&quot;,&quot;parse-names&quot;:false,&quot;dropping-particle&quot;:&quot;&quot;,&quot;non-dropping-particle&quot;:&quot;&quot;}],&quot;container-title&quot;:&quot;JURNAL EKONOMI BISNIS DAN MANAJEMEN (EKO-BISMA)&quot;,&quot;DOI&quot;:&quot;10.58268/eb.v4i2.227&quot;,&quot;issued&quot;:{&quot;date-parts&quot;:[[2025,9,15]]},&quot;page&quot;:&quot;426-434&quot;,&quot;volume&quot;:&quot;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696B-E4CE-4A29-985D-5C9EC751E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103</Pages>
  <Words>19567</Words>
  <Characters>111534</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Ismidabilah</dc:creator>
  <cp:keywords/>
  <dc:description/>
  <cp:lastModifiedBy>Muhammad Daffa '  Alfiannoor 50423877</cp:lastModifiedBy>
  <cp:revision>7</cp:revision>
  <dcterms:created xsi:type="dcterms:W3CDTF">2026-08-03T05:46:00Z</dcterms:created>
  <dcterms:modified xsi:type="dcterms:W3CDTF">2026-08-07T23:00:00Z</dcterms:modified>
</cp:coreProperties>
</file>