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CD9B2" w14:textId="19CC2D33" w:rsidR="00C7192B" w:rsidRDefault="00C7192B" w:rsidP="00E1571A">
      <w:pPr>
        <w:spacing w:after="0" w:line="240" w:lineRule="auto"/>
        <w:jc w:val="center"/>
        <w:rPr>
          <w:rFonts w:ascii="Times New Roman" w:hAnsi="Times New Roman" w:cs="Times New Roman"/>
          <w:b/>
          <w:bCs/>
          <w:sz w:val="28"/>
          <w:szCs w:val="28"/>
        </w:rPr>
      </w:pPr>
      <w:r w:rsidRPr="00B66872">
        <w:rPr>
          <w:rFonts w:ascii="Times New Roman" w:hAnsi="Times New Roman" w:cs="Times New Roman"/>
          <w:b/>
          <w:bCs/>
          <w:sz w:val="28"/>
          <w:szCs w:val="28"/>
        </w:rPr>
        <w:t>UNIVERSITAS GUNADARMA</w:t>
      </w:r>
      <w:r w:rsidR="00D96798">
        <w:rPr>
          <w:rFonts w:ascii="Times New Roman" w:hAnsi="Times New Roman" w:cs="Times New Roman"/>
          <w:b/>
          <w:bCs/>
          <w:sz w:val="28"/>
          <w:szCs w:val="28"/>
        </w:rPr>
        <w:br/>
      </w:r>
      <w:r w:rsidR="00E1571A" w:rsidRPr="00B66872">
        <w:rPr>
          <w:rFonts w:ascii="Times New Roman" w:hAnsi="Times New Roman" w:cs="Times New Roman"/>
          <w:b/>
          <w:bCs/>
          <w:sz w:val="24"/>
          <w:szCs w:val="24"/>
        </w:rPr>
        <w:t>FAKULTAS TEKNOLOGI INDUSTRI</w:t>
      </w:r>
    </w:p>
    <w:p w14:paraId="11E2FA81" w14:textId="77777777" w:rsidR="00F85176" w:rsidRDefault="00F85176" w:rsidP="00E1571A">
      <w:pPr>
        <w:spacing w:after="0" w:line="240" w:lineRule="auto"/>
        <w:jc w:val="center"/>
        <w:rPr>
          <w:rFonts w:ascii="Times New Roman" w:hAnsi="Times New Roman" w:cs="Times New Roman"/>
          <w:b/>
          <w:bCs/>
          <w:sz w:val="24"/>
          <w:szCs w:val="24"/>
        </w:rPr>
      </w:pPr>
    </w:p>
    <w:p w14:paraId="487081AE" w14:textId="3B36331E" w:rsidR="00A878DC" w:rsidRDefault="00F85176" w:rsidP="00E1571A">
      <w:pPr>
        <w:spacing w:after="0" w:line="240" w:lineRule="auto"/>
        <w:jc w:val="center"/>
        <w:rPr>
          <w:rFonts w:ascii="Times New Roman" w:hAnsi="Times New Roman" w:cs="Times New Roman"/>
          <w:b/>
          <w:bCs/>
          <w:sz w:val="24"/>
          <w:szCs w:val="24"/>
        </w:rPr>
      </w:pPr>
      <w:r w:rsidRPr="00263D0D">
        <w:rPr>
          <w:noProof/>
        </w:rPr>
        <w:drawing>
          <wp:inline distT="0" distB="0" distL="0" distR="0" wp14:anchorId="2953CE5B" wp14:editId="456B2EF0">
            <wp:extent cx="2160000" cy="2156406"/>
            <wp:effectExtent l="0" t="0" r="0" b="0"/>
            <wp:docPr id="2013571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0000" cy="2156406"/>
                    </a:xfrm>
                    <a:prstGeom prst="rect">
                      <a:avLst/>
                    </a:prstGeom>
                    <a:noFill/>
                    <a:ln>
                      <a:noFill/>
                    </a:ln>
                  </pic:spPr>
                </pic:pic>
              </a:graphicData>
            </a:graphic>
          </wp:inline>
        </w:drawing>
      </w:r>
    </w:p>
    <w:p w14:paraId="6FB39238" w14:textId="292FD565" w:rsidR="00A878DC" w:rsidRDefault="00A878DC" w:rsidP="00E1571A">
      <w:pPr>
        <w:spacing w:after="0" w:line="240" w:lineRule="auto"/>
        <w:jc w:val="center"/>
        <w:rPr>
          <w:rFonts w:ascii="Times New Roman" w:hAnsi="Times New Roman" w:cs="Times New Roman"/>
          <w:b/>
          <w:bCs/>
          <w:sz w:val="28"/>
          <w:szCs w:val="28"/>
        </w:rPr>
      </w:pPr>
    </w:p>
    <w:p w14:paraId="3A42D006" w14:textId="77777777" w:rsidR="00551E40" w:rsidRDefault="00551E40" w:rsidP="00E1571A">
      <w:pPr>
        <w:spacing w:after="0" w:line="240" w:lineRule="auto"/>
        <w:jc w:val="center"/>
        <w:rPr>
          <w:rFonts w:ascii="Times New Roman" w:hAnsi="Times New Roman" w:cs="Times New Roman"/>
          <w:b/>
          <w:bCs/>
          <w:sz w:val="28"/>
          <w:szCs w:val="28"/>
        </w:rPr>
      </w:pPr>
    </w:p>
    <w:p w14:paraId="3AB16B94" w14:textId="5B948E35" w:rsidR="00551E40" w:rsidRDefault="00551E40" w:rsidP="00E1571A">
      <w:pPr>
        <w:pStyle w:val="Heading1"/>
        <w:spacing w:before="0" w:line="240" w:lineRule="auto"/>
        <w:jc w:val="center"/>
        <w:rPr>
          <w:rFonts w:ascii="Times New Roman" w:hAnsi="Times New Roman" w:cs="Times New Roman"/>
          <w:b/>
          <w:bCs/>
          <w:color w:val="auto"/>
          <w:sz w:val="28"/>
          <w:szCs w:val="28"/>
        </w:rPr>
      </w:pPr>
      <w:bookmarkStart w:id="0" w:name="_Toc235641098"/>
      <w:bookmarkStart w:id="1" w:name="_Toc238057799"/>
      <w:r w:rsidRPr="00E1571A">
        <w:rPr>
          <w:rFonts w:ascii="Times New Roman" w:hAnsi="Times New Roman" w:cs="Times New Roman"/>
          <w:b/>
          <w:bCs/>
          <w:color w:val="auto"/>
          <w:sz w:val="28"/>
          <w:szCs w:val="28"/>
        </w:rPr>
        <w:t>PENULISAN ILMIAH</w:t>
      </w:r>
      <w:bookmarkEnd w:id="0"/>
      <w:bookmarkEnd w:id="1"/>
    </w:p>
    <w:p w14:paraId="27FEDFD6" w14:textId="77777777" w:rsidR="00AE19ED" w:rsidRPr="00AE19ED" w:rsidRDefault="00AE19ED" w:rsidP="00AE19ED"/>
    <w:p w14:paraId="60F722A6" w14:textId="77777777" w:rsidR="00AE19ED" w:rsidRDefault="00AE19ED" w:rsidP="00E1571A">
      <w:pPr>
        <w:spacing w:after="0" w:line="240" w:lineRule="auto"/>
        <w:jc w:val="center"/>
        <w:rPr>
          <w:rFonts w:ascii="Times New Roman" w:hAnsi="Times New Roman" w:cs="Times New Roman"/>
          <w:b/>
          <w:bCs/>
          <w:sz w:val="28"/>
          <w:szCs w:val="28"/>
        </w:rPr>
      </w:pPr>
      <w:bookmarkStart w:id="2" w:name="_Hlk235198337"/>
    </w:p>
    <w:p w14:paraId="0FA3D719" w14:textId="29E212C7" w:rsidR="00551E40" w:rsidRPr="00E1571A" w:rsidRDefault="002B4877" w:rsidP="00E1571A">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PENGEMBANGAN SISTEM DETEKSI KESENJANGAN KOMPETENSI DAN REKOMENDASI </w:t>
      </w:r>
      <w:r w:rsidR="00851E36" w:rsidRPr="00851E36">
        <w:rPr>
          <w:rFonts w:ascii="Times New Roman" w:hAnsi="Times New Roman" w:cs="Times New Roman"/>
          <w:b/>
          <w:bCs/>
          <w:i/>
          <w:iCs/>
          <w:sz w:val="28"/>
          <w:szCs w:val="28"/>
        </w:rPr>
        <w:t>SKILL</w:t>
      </w:r>
      <w:r>
        <w:rPr>
          <w:rFonts w:ascii="Times New Roman" w:hAnsi="Times New Roman" w:cs="Times New Roman"/>
          <w:b/>
          <w:bCs/>
          <w:sz w:val="28"/>
          <w:szCs w:val="28"/>
        </w:rPr>
        <w:t xml:space="preserve"> MENGGUNAKAN PENDEKATAN </w:t>
      </w:r>
      <w:r>
        <w:rPr>
          <w:rFonts w:ascii="Times New Roman" w:hAnsi="Times New Roman" w:cs="Times New Roman"/>
          <w:b/>
          <w:bCs/>
          <w:i/>
          <w:sz w:val="28"/>
          <w:szCs w:val="28"/>
        </w:rPr>
        <w:t>MACHINE LEARNING</w:t>
      </w:r>
      <w:r>
        <w:rPr>
          <w:rFonts w:ascii="Times New Roman" w:hAnsi="Times New Roman" w:cs="Times New Roman"/>
          <w:b/>
          <w:bCs/>
          <w:sz w:val="28"/>
          <w:szCs w:val="28"/>
        </w:rPr>
        <w:t xml:space="preserve"> PADA BIDANG IT</w:t>
      </w:r>
    </w:p>
    <w:bookmarkEnd w:id="2"/>
    <w:p w14:paraId="4D14DAF2" w14:textId="127B8BD2" w:rsidR="00D6339A" w:rsidRDefault="00D6339A" w:rsidP="00E1571A">
      <w:pPr>
        <w:spacing w:after="0" w:line="240" w:lineRule="auto"/>
        <w:jc w:val="center"/>
        <w:rPr>
          <w:rFonts w:ascii="Times New Roman" w:hAnsi="Times New Roman" w:cs="Times New Roman"/>
          <w:b/>
          <w:bCs/>
          <w:sz w:val="28"/>
          <w:szCs w:val="28"/>
        </w:rPr>
      </w:pPr>
    </w:p>
    <w:p w14:paraId="28AFC2D2" w14:textId="77777777" w:rsidR="00E1571A" w:rsidRDefault="00E1571A" w:rsidP="00E1571A">
      <w:pPr>
        <w:spacing w:after="0" w:line="240" w:lineRule="auto"/>
        <w:jc w:val="center"/>
        <w:rPr>
          <w:rFonts w:ascii="Times New Roman" w:hAnsi="Times New Roman" w:cs="Times New Roman"/>
          <w:b/>
          <w:bCs/>
          <w:sz w:val="28"/>
          <w:szCs w:val="28"/>
        </w:rPr>
      </w:pPr>
    </w:p>
    <w:p w14:paraId="52C4F154" w14:textId="620B581B" w:rsidR="008302C9" w:rsidRPr="00E1571A" w:rsidRDefault="008302C9" w:rsidP="00E1571A">
      <w:pPr>
        <w:spacing w:after="0" w:line="240" w:lineRule="auto"/>
        <w:rPr>
          <w:rFonts w:ascii="Times New Roman" w:hAnsi="Times New Roman" w:cs="Times New Roman"/>
          <w:b/>
          <w:bCs/>
          <w:sz w:val="24"/>
          <w:szCs w:val="24"/>
        </w:rPr>
      </w:pPr>
      <w:r w:rsidRPr="00E1571A">
        <w:rPr>
          <w:rFonts w:ascii="Times New Roman" w:hAnsi="Times New Roman" w:cs="Times New Roman"/>
          <w:b/>
          <w:bCs/>
          <w:sz w:val="24"/>
          <w:szCs w:val="24"/>
        </w:rPr>
        <w:t>Nama</w:t>
      </w:r>
      <w:r w:rsidRPr="00E1571A">
        <w:rPr>
          <w:rFonts w:ascii="Times New Roman" w:hAnsi="Times New Roman" w:cs="Times New Roman"/>
          <w:b/>
          <w:bCs/>
          <w:sz w:val="24"/>
          <w:szCs w:val="24"/>
        </w:rPr>
        <w:tab/>
      </w:r>
      <w:r w:rsidRPr="00E1571A">
        <w:rPr>
          <w:rFonts w:ascii="Times New Roman" w:hAnsi="Times New Roman" w:cs="Times New Roman"/>
          <w:b/>
          <w:bCs/>
          <w:sz w:val="24"/>
          <w:szCs w:val="24"/>
        </w:rPr>
        <w:tab/>
      </w:r>
      <w:r w:rsidRPr="00E1571A">
        <w:rPr>
          <w:rFonts w:ascii="Times New Roman" w:hAnsi="Times New Roman" w:cs="Times New Roman"/>
          <w:b/>
          <w:bCs/>
          <w:sz w:val="24"/>
          <w:szCs w:val="24"/>
        </w:rPr>
        <w:tab/>
        <w:t>: Annisa Ismidabilah</w:t>
      </w:r>
      <w:r w:rsidRPr="00E1571A">
        <w:rPr>
          <w:rFonts w:ascii="Times New Roman" w:hAnsi="Times New Roman" w:cs="Times New Roman"/>
          <w:b/>
          <w:bCs/>
          <w:sz w:val="24"/>
          <w:szCs w:val="24"/>
        </w:rPr>
        <w:br/>
        <w:t>NPM</w:t>
      </w:r>
      <w:r w:rsidRPr="00E1571A">
        <w:rPr>
          <w:rFonts w:ascii="Times New Roman" w:hAnsi="Times New Roman" w:cs="Times New Roman"/>
          <w:b/>
          <w:bCs/>
          <w:sz w:val="24"/>
          <w:szCs w:val="24"/>
        </w:rPr>
        <w:tab/>
      </w:r>
      <w:r w:rsidRPr="00E1571A">
        <w:rPr>
          <w:rFonts w:ascii="Times New Roman" w:hAnsi="Times New Roman" w:cs="Times New Roman"/>
          <w:b/>
          <w:bCs/>
          <w:sz w:val="24"/>
          <w:szCs w:val="24"/>
        </w:rPr>
        <w:tab/>
      </w:r>
      <w:r w:rsidRPr="00E1571A">
        <w:rPr>
          <w:rFonts w:ascii="Times New Roman" w:hAnsi="Times New Roman" w:cs="Times New Roman"/>
          <w:b/>
          <w:bCs/>
          <w:sz w:val="24"/>
          <w:szCs w:val="24"/>
        </w:rPr>
        <w:tab/>
        <w:t>: 50423191</w:t>
      </w:r>
      <w:r w:rsidRPr="00E1571A">
        <w:rPr>
          <w:rFonts w:ascii="Times New Roman" w:hAnsi="Times New Roman" w:cs="Times New Roman"/>
          <w:b/>
          <w:bCs/>
          <w:sz w:val="24"/>
          <w:szCs w:val="24"/>
        </w:rPr>
        <w:br/>
        <w:t>Program Studi</w:t>
      </w:r>
      <w:r w:rsidRPr="00E1571A">
        <w:rPr>
          <w:rFonts w:ascii="Times New Roman" w:hAnsi="Times New Roman" w:cs="Times New Roman"/>
          <w:b/>
          <w:bCs/>
          <w:sz w:val="24"/>
          <w:szCs w:val="24"/>
        </w:rPr>
        <w:tab/>
        <w:t>: Informatika</w:t>
      </w:r>
    </w:p>
    <w:p w14:paraId="583EEA65" w14:textId="48EEB1E7" w:rsidR="008302C9" w:rsidRPr="00E1571A" w:rsidRDefault="008302C9" w:rsidP="00E1571A">
      <w:pPr>
        <w:spacing w:after="0" w:line="240" w:lineRule="auto"/>
        <w:rPr>
          <w:rFonts w:ascii="Times New Roman" w:hAnsi="Times New Roman" w:cs="Times New Roman"/>
          <w:b/>
          <w:bCs/>
          <w:sz w:val="24"/>
          <w:szCs w:val="24"/>
        </w:rPr>
      </w:pPr>
      <w:r w:rsidRPr="00E1571A">
        <w:rPr>
          <w:rFonts w:ascii="Times New Roman" w:hAnsi="Times New Roman" w:cs="Times New Roman"/>
          <w:b/>
          <w:bCs/>
          <w:sz w:val="24"/>
          <w:szCs w:val="24"/>
        </w:rPr>
        <w:t>Pembimbing</w:t>
      </w:r>
      <w:r w:rsidRPr="00E1571A">
        <w:rPr>
          <w:rFonts w:ascii="Times New Roman" w:hAnsi="Times New Roman" w:cs="Times New Roman"/>
          <w:b/>
          <w:bCs/>
          <w:sz w:val="24"/>
          <w:szCs w:val="24"/>
        </w:rPr>
        <w:tab/>
      </w:r>
      <w:r w:rsidR="00E1571A">
        <w:rPr>
          <w:rFonts w:ascii="Times New Roman" w:hAnsi="Times New Roman" w:cs="Times New Roman"/>
          <w:b/>
          <w:bCs/>
          <w:sz w:val="24"/>
          <w:szCs w:val="24"/>
        </w:rPr>
        <w:tab/>
      </w:r>
      <w:r w:rsidRPr="00E1571A">
        <w:rPr>
          <w:rFonts w:ascii="Times New Roman" w:hAnsi="Times New Roman" w:cs="Times New Roman"/>
          <w:b/>
          <w:bCs/>
          <w:sz w:val="24"/>
          <w:szCs w:val="24"/>
        </w:rPr>
        <w:t xml:space="preserve">: </w:t>
      </w:r>
      <w:r w:rsidR="00242DFD" w:rsidRPr="00E1571A">
        <w:rPr>
          <w:rFonts w:ascii="Times New Roman" w:hAnsi="Times New Roman" w:cs="Times New Roman"/>
          <w:b/>
          <w:bCs/>
          <w:sz w:val="24"/>
          <w:szCs w:val="24"/>
        </w:rPr>
        <w:t>Dr. Antonius Angga Kurniawan, ST., MMSI</w:t>
      </w:r>
    </w:p>
    <w:p w14:paraId="34CD11B7" w14:textId="4B2DCA9B" w:rsidR="00AF50F1" w:rsidRDefault="00AF50F1" w:rsidP="00E1571A">
      <w:pPr>
        <w:spacing w:after="0" w:line="240" w:lineRule="auto"/>
        <w:rPr>
          <w:rFonts w:ascii="Times New Roman" w:hAnsi="Times New Roman" w:cs="Times New Roman"/>
          <w:b/>
          <w:bCs/>
          <w:sz w:val="28"/>
          <w:szCs w:val="28"/>
        </w:rPr>
      </w:pPr>
    </w:p>
    <w:p w14:paraId="36C2734D" w14:textId="5CCE2664" w:rsidR="00DA0ABF" w:rsidRDefault="00DA0ABF" w:rsidP="00E1571A">
      <w:pPr>
        <w:spacing w:after="0" w:line="240" w:lineRule="auto"/>
        <w:rPr>
          <w:rFonts w:ascii="Times New Roman" w:hAnsi="Times New Roman" w:cs="Times New Roman"/>
          <w:b/>
          <w:bCs/>
          <w:sz w:val="28"/>
          <w:szCs w:val="28"/>
        </w:rPr>
      </w:pPr>
    </w:p>
    <w:p w14:paraId="6BA3A6DD" w14:textId="77777777" w:rsidR="00DA0ABF" w:rsidRDefault="00DA0ABF" w:rsidP="00E1571A">
      <w:pPr>
        <w:spacing w:after="0" w:line="240" w:lineRule="auto"/>
        <w:rPr>
          <w:rFonts w:ascii="Times New Roman" w:hAnsi="Times New Roman" w:cs="Times New Roman"/>
          <w:b/>
          <w:bCs/>
          <w:sz w:val="28"/>
          <w:szCs w:val="28"/>
        </w:rPr>
      </w:pPr>
    </w:p>
    <w:p w14:paraId="7F634182" w14:textId="1DD5040D" w:rsidR="00E1571A" w:rsidRDefault="00E1571A" w:rsidP="00E1571A">
      <w:pPr>
        <w:spacing w:after="0" w:line="240" w:lineRule="auto"/>
        <w:rPr>
          <w:rFonts w:ascii="Times New Roman" w:hAnsi="Times New Roman" w:cs="Times New Roman"/>
          <w:b/>
          <w:bCs/>
          <w:sz w:val="28"/>
          <w:szCs w:val="28"/>
        </w:rPr>
      </w:pPr>
    </w:p>
    <w:p w14:paraId="100928E3" w14:textId="4A724EDA" w:rsidR="00E1571A" w:rsidRDefault="00E1571A" w:rsidP="00E1571A">
      <w:pPr>
        <w:spacing w:after="0" w:line="240" w:lineRule="auto"/>
        <w:rPr>
          <w:rFonts w:ascii="Times New Roman" w:hAnsi="Times New Roman" w:cs="Times New Roman"/>
          <w:b/>
          <w:bCs/>
          <w:sz w:val="28"/>
          <w:szCs w:val="28"/>
        </w:rPr>
      </w:pPr>
    </w:p>
    <w:p w14:paraId="448EBA31" w14:textId="77777777" w:rsidR="00E1571A" w:rsidRDefault="00E1571A" w:rsidP="00E1571A">
      <w:pPr>
        <w:spacing w:after="0" w:line="240" w:lineRule="auto"/>
        <w:rPr>
          <w:rFonts w:ascii="Times New Roman" w:hAnsi="Times New Roman" w:cs="Times New Roman"/>
          <w:b/>
          <w:bCs/>
          <w:sz w:val="28"/>
          <w:szCs w:val="28"/>
        </w:rPr>
      </w:pPr>
    </w:p>
    <w:p w14:paraId="11F73A5A" w14:textId="08BF9C00" w:rsidR="00E1571A" w:rsidRPr="00E1571A" w:rsidRDefault="00E1571A" w:rsidP="00E1571A">
      <w:pPr>
        <w:spacing w:after="0" w:line="240" w:lineRule="auto"/>
        <w:jc w:val="center"/>
        <w:rPr>
          <w:rFonts w:ascii="Times New Roman" w:hAnsi="Times New Roman" w:cs="Times New Roman"/>
          <w:b/>
          <w:bCs/>
          <w:sz w:val="24"/>
          <w:szCs w:val="24"/>
        </w:rPr>
      </w:pPr>
      <w:r w:rsidRPr="00E1571A">
        <w:rPr>
          <w:rFonts w:ascii="Times New Roman" w:hAnsi="Times New Roman" w:cs="Times New Roman"/>
          <w:b/>
          <w:bCs/>
          <w:sz w:val="24"/>
          <w:szCs w:val="24"/>
        </w:rPr>
        <w:t>Diajukan Gun</w:t>
      </w:r>
      <w:r w:rsidR="00AE19ED">
        <w:rPr>
          <w:rFonts w:ascii="Times New Roman" w:hAnsi="Times New Roman" w:cs="Times New Roman"/>
          <w:b/>
          <w:bCs/>
          <w:sz w:val="24"/>
          <w:szCs w:val="24"/>
        </w:rPr>
        <w:t>a</w:t>
      </w:r>
      <w:r w:rsidRPr="00E1571A">
        <w:rPr>
          <w:rFonts w:ascii="Times New Roman" w:hAnsi="Times New Roman" w:cs="Times New Roman"/>
          <w:b/>
          <w:bCs/>
          <w:sz w:val="24"/>
          <w:szCs w:val="24"/>
        </w:rPr>
        <w:t xml:space="preserve"> Melengkapi Sebagian Syarat Dalam Meng</w:t>
      </w:r>
      <w:r w:rsidR="00851E36" w:rsidRPr="00851E36">
        <w:rPr>
          <w:rFonts w:ascii="Times New Roman" w:hAnsi="Times New Roman" w:cs="Times New Roman"/>
          <w:b/>
          <w:bCs/>
          <w:i/>
          <w:iCs/>
          <w:sz w:val="24"/>
          <w:szCs w:val="24"/>
        </w:rPr>
        <w:t>gap</w:t>
      </w:r>
      <w:r w:rsidRPr="00E1571A">
        <w:rPr>
          <w:rFonts w:ascii="Times New Roman" w:hAnsi="Times New Roman" w:cs="Times New Roman"/>
          <w:b/>
          <w:bCs/>
          <w:sz w:val="24"/>
          <w:szCs w:val="24"/>
        </w:rPr>
        <w:t>ai Gelar Setara Sarjana Muda</w:t>
      </w:r>
    </w:p>
    <w:p w14:paraId="79FC017F" w14:textId="02F8C78F" w:rsidR="00AF50F1" w:rsidRDefault="00AF50F1" w:rsidP="00E1571A">
      <w:pPr>
        <w:spacing w:after="0" w:line="240" w:lineRule="auto"/>
        <w:rPr>
          <w:rFonts w:ascii="Times New Roman" w:hAnsi="Times New Roman" w:cs="Times New Roman"/>
          <w:b/>
          <w:bCs/>
          <w:sz w:val="28"/>
          <w:szCs w:val="28"/>
        </w:rPr>
      </w:pPr>
    </w:p>
    <w:p w14:paraId="684571DB" w14:textId="77777777" w:rsidR="00DA0ABF" w:rsidRDefault="00DA0ABF" w:rsidP="00E1571A">
      <w:pPr>
        <w:spacing w:after="0" w:line="240" w:lineRule="auto"/>
        <w:rPr>
          <w:rFonts w:ascii="Times New Roman" w:hAnsi="Times New Roman" w:cs="Times New Roman"/>
          <w:b/>
          <w:bCs/>
          <w:sz w:val="28"/>
          <w:szCs w:val="28"/>
        </w:rPr>
      </w:pPr>
    </w:p>
    <w:p w14:paraId="19328AD4" w14:textId="535D76BE" w:rsidR="00AF50F1" w:rsidRPr="00DA0ABF" w:rsidRDefault="00AF50F1" w:rsidP="00E1571A">
      <w:pPr>
        <w:spacing w:after="0" w:line="240" w:lineRule="auto"/>
        <w:jc w:val="center"/>
        <w:rPr>
          <w:rFonts w:ascii="Times New Roman" w:hAnsi="Times New Roman" w:cs="Times New Roman"/>
          <w:b/>
          <w:bCs/>
          <w:sz w:val="24"/>
          <w:szCs w:val="24"/>
        </w:rPr>
      </w:pPr>
      <w:r w:rsidRPr="00DA0ABF">
        <w:rPr>
          <w:rFonts w:ascii="Times New Roman" w:hAnsi="Times New Roman" w:cs="Times New Roman"/>
          <w:b/>
          <w:bCs/>
          <w:sz w:val="24"/>
          <w:szCs w:val="24"/>
        </w:rPr>
        <w:t>JAKARTA</w:t>
      </w:r>
    </w:p>
    <w:p w14:paraId="0EA6114B" w14:textId="794BC1FF" w:rsidR="00B66872" w:rsidRPr="005B29CA" w:rsidRDefault="00AF50F1" w:rsidP="005B29CA">
      <w:pPr>
        <w:spacing w:after="0" w:line="240" w:lineRule="auto"/>
        <w:jc w:val="center"/>
        <w:rPr>
          <w:rFonts w:ascii="Times New Roman" w:hAnsi="Times New Roman" w:cs="Times New Roman"/>
          <w:b/>
          <w:bCs/>
          <w:sz w:val="24"/>
          <w:szCs w:val="24"/>
        </w:rPr>
      </w:pPr>
      <w:r w:rsidRPr="00DA0ABF">
        <w:rPr>
          <w:rFonts w:ascii="Times New Roman" w:hAnsi="Times New Roman" w:cs="Times New Roman"/>
          <w:b/>
          <w:bCs/>
          <w:sz w:val="24"/>
          <w:szCs w:val="24"/>
        </w:rPr>
        <w:t>2026</w:t>
      </w:r>
    </w:p>
    <w:p w14:paraId="7FA86B25" w14:textId="269A75CD" w:rsidR="00AF50F1" w:rsidRPr="001B3D8F" w:rsidRDefault="008A49DE" w:rsidP="00E1571A">
      <w:pPr>
        <w:pStyle w:val="Heading1"/>
        <w:jc w:val="center"/>
        <w:rPr>
          <w:rFonts w:ascii="Times New Roman" w:hAnsi="Times New Roman" w:cs="Times New Roman"/>
          <w:b/>
          <w:bCs/>
          <w:color w:val="auto"/>
          <w:sz w:val="28"/>
          <w:szCs w:val="28"/>
        </w:rPr>
      </w:pPr>
      <w:bookmarkStart w:id="3" w:name="_Toc238057800"/>
      <w:r w:rsidRPr="001B3D8F">
        <w:rPr>
          <w:rFonts w:ascii="Times New Roman" w:hAnsi="Times New Roman" w:cs="Times New Roman"/>
          <w:b/>
          <w:bCs/>
          <w:color w:val="auto"/>
          <w:sz w:val="28"/>
          <w:szCs w:val="28"/>
        </w:rPr>
        <w:lastRenderedPageBreak/>
        <w:t>PERNYATAAN ORISINALITAS DAN PUBLIKASI</w:t>
      </w:r>
      <w:bookmarkEnd w:id="3"/>
    </w:p>
    <w:p w14:paraId="3216DBED" w14:textId="77777777" w:rsidR="008A49DE" w:rsidRDefault="008A49DE" w:rsidP="00E1571A">
      <w:pPr>
        <w:spacing w:after="0" w:line="360" w:lineRule="auto"/>
        <w:jc w:val="both"/>
        <w:rPr>
          <w:rFonts w:ascii="Times New Roman" w:hAnsi="Times New Roman" w:cs="Times New Roman"/>
          <w:b/>
          <w:bCs/>
          <w:sz w:val="28"/>
          <w:szCs w:val="28"/>
        </w:rPr>
      </w:pPr>
    </w:p>
    <w:p w14:paraId="3FECDEFC" w14:textId="15C34EBF" w:rsidR="008A49DE" w:rsidRDefault="00AE73BE" w:rsidP="00E157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Saya yang bertanda tangan di bawah ini,</w:t>
      </w:r>
    </w:p>
    <w:p w14:paraId="162B0DDD" w14:textId="77777777" w:rsidR="00AE73BE" w:rsidRDefault="00AE73BE" w:rsidP="00E1571A">
      <w:pPr>
        <w:spacing w:after="0" w:line="360" w:lineRule="auto"/>
        <w:jc w:val="both"/>
        <w:rPr>
          <w:rFonts w:ascii="Times New Roman" w:hAnsi="Times New Roman" w:cs="Times New Roman"/>
          <w:sz w:val="24"/>
          <w:szCs w:val="24"/>
        </w:rPr>
      </w:pPr>
    </w:p>
    <w:p w14:paraId="2DB50B80" w14:textId="1B6F8755" w:rsidR="00AE73BE" w:rsidRDefault="00AE73BE" w:rsidP="00E157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Annisa Ismidabilah</w:t>
      </w:r>
    </w:p>
    <w:p w14:paraId="4030CFB2" w14:textId="36AAFD23" w:rsidR="00AE73BE" w:rsidRDefault="00AE73BE" w:rsidP="00E157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NPM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50423191</w:t>
      </w:r>
    </w:p>
    <w:p w14:paraId="083E3F58" w14:textId="77777777" w:rsidR="00AF2211" w:rsidRDefault="00AE73BE" w:rsidP="009602FA">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Judul PI</w:t>
      </w:r>
      <w:r>
        <w:rPr>
          <w:rFonts w:ascii="Times New Roman" w:hAnsi="Times New Roman" w:cs="Times New Roman"/>
          <w:sz w:val="24"/>
          <w:szCs w:val="24"/>
        </w:rPr>
        <w:tab/>
        <w:t xml:space="preserve">: </w:t>
      </w:r>
      <w:bookmarkStart w:id="4" w:name="_Hlk236212207"/>
      <w:r w:rsidR="002B4877" w:rsidRPr="0068080F">
        <w:rPr>
          <w:rFonts w:ascii="Times New Roman" w:hAnsi="Times New Roman" w:cs="Times New Roman"/>
          <w:sz w:val="24"/>
          <w:szCs w:val="24"/>
        </w:rPr>
        <w:t>PENGEMBANGAN SISTEM DETEKSI</w:t>
      </w:r>
      <w:r w:rsidR="00AF2211">
        <w:rPr>
          <w:rFonts w:ascii="Times New Roman" w:hAnsi="Times New Roman" w:cs="Times New Roman"/>
          <w:sz w:val="24"/>
          <w:szCs w:val="24"/>
        </w:rPr>
        <w:t xml:space="preserve"> </w:t>
      </w:r>
    </w:p>
    <w:p w14:paraId="4A4A980F" w14:textId="741E0EE6" w:rsidR="00AE73BE" w:rsidRDefault="002B4877" w:rsidP="009602FA">
      <w:pPr>
        <w:spacing w:after="0" w:line="360" w:lineRule="auto"/>
        <w:ind w:left="2268"/>
        <w:jc w:val="both"/>
        <w:rPr>
          <w:rFonts w:ascii="Times New Roman" w:hAnsi="Times New Roman" w:cs="Times New Roman"/>
          <w:sz w:val="24"/>
          <w:szCs w:val="24"/>
        </w:rPr>
      </w:pPr>
      <w:r>
        <w:rPr>
          <w:rFonts w:ascii="Times New Roman" w:hAnsi="Times New Roman" w:cs="Times New Roman"/>
          <w:sz w:val="24"/>
          <w:szCs w:val="24"/>
        </w:rPr>
        <w:t xml:space="preserve">KESENJANGAN KOMPETENSI DAN REKOMENDASI </w:t>
      </w:r>
      <w:r w:rsidR="00851E36" w:rsidRPr="00851E36">
        <w:rPr>
          <w:rFonts w:ascii="Times New Roman" w:hAnsi="Times New Roman" w:cs="Times New Roman"/>
          <w:i/>
          <w:iCs/>
          <w:sz w:val="24"/>
          <w:szCs w:val="24"/>
        </w:rPr>
        <w:t>SKILL</w:t>
      </w:r>
      <w:r>
        <w:rPr>
          <w:rFonts w:ascii="Times New Roman" w:hAnsi="Times New Roman" w:cs="Times New Roman"/>
          <w:sz w:val="24"/>
          <w:szCs w:val="24"/>
        </w:rPr>
        <w:t xml:space="preserve"> MENGGUNAKAN PENDEKATAN </w:t>
      </w:r>
      <w:r>
        <w:rPr>
          <w:rFonts w:ascii="Times New Roman" w:hAnsi="Times New Roman" w:cs="Times New Roman"/>
          <w:i/>
          <w:sz w:val="24"/>
          <w:szCs w:val="24"/>
        </w:rPr>
        <w:t>MACHINE LEARNING</w:t>
      </w:r>
      <w:r>
        <w:rPr>
          <w:rFonts w:ascii="Times New Roman" w:hAnsi="Times New Roman" w:cs="Times New Roman"/>
          <w:sz w:val="24"/>
          <w:szCs w:val="24"/>
        </w:rPr>
        <w:t xml:space="preserve"> PADA BIDANG IT</w:t>
      </w:r>
      <w:bookmarkEnd w:id="4"/>
    </w:p>
    <w:p w14:paraId="2353930B" w14:textId="19A43133" w:rsidR="00AE73BE" w:rsidRDefault="00AE73BE" w:rsidP="00E157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Tanggal Sidang</w:t>
      </w:r>
      <w:r>
        <w:rPr>
          <w:rFonts w:ascii="Times New Roman" w:hAnsi="Times New Roman" w:cs="Times New Roman"/>
          <w:sz w:val="24"/>
          <w:szCs w:val="24"/>
        </w:rPr>
        <w:tab/>
        <w:t>:</w:t>
      </w:r>
    </w:p>
    <w:p w14:paraId="65176DD3" w14:textId="150136F9" w:rsidR="00AE73BE" w:rsidRDefault="00AE73BE" w:rsidP="00E157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Tanggal Lulus</w:t>
      </w:r>
      <w:r>
        <w:rPr>
          <w:rFonts w:ascii="Times New Roman" w:hAnsi="Times New Roman" w:cs="Times New Roman"/>
          <w:sz w:val="24"/>
          <w:szCs w:val="24"/>
        </w:rPr>
        <w:tab/>
      </w:r>
      <w:r>
        <w:rPr>
          <w:rFonts w:ascii="Times New Roman" w:hAnsi="Times New Roman" w:cs="Times New Roman"/>
          <w:sz w:val="24"/>
          <w:szCs w:val="24"/>
        </w:rPr>
        <w:tab/>
        <w:t>:</w:t>
      </w:r>
    </w:p>
    <w:p w14:paraId="593D73E2" w14:textId="77777777" w:rsidR="00AE73BE" w:rsidRDefault="00AE73BE" w:rsidP="00E1571A">
      <w:pPr>
        <w:spacing w:after="0" w:line="360" w:lineRule="auto"/>
        <w:jc w:val="both"/>
        <w:rPr>
          <w:rFonts w:ascii="Times New Roman" w:hAnsi="Times New Roman" w:cs="Times New Roman"/>
          <w:sz w:val="24"/>
          <w:szCs w:val="24"/>
        </w:rPr>
      </w:pPr>
    </w:p>
    <w:p w14:paraId="28FAB862" w14:textId="49F6E0AD" w:rsidR="00AE73BE" w:rsidRDefault="00AE73BE" w:rsidP="00E157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Menyatakan bahwa tulisan ini adalah merupakan hasil karya saya sendiri dan dapat di</w:t>
      </w:r>
      <w:r w:rsidR="00070B30">
        <w:rPr>
          <w:rFonts w:ascii="Times New Roman" w:hAnsi="Times New Roman" w:cs="Times New Roman"/>
          <w:sz w:val="24"/>
          <w:szCs w:val="24"/>
        </w:rPr>
        <w:t>publikasikan sepenuhnya oleh Universitas Gunadarma. Segala kutipan dalam bentuk apa pun telah mengikuti kaidah, etika yang berlaku. Mengenai isi dan tulisan adalah merupakan tanggung jawab Penulis, bukan Universitas Gunadarma</w:t>
      </w:r>
      <w:r w:rsidR="00E317D0">
        <w:rPr>
          <w:rFonts w:ascii="Times New Roman" w:hAnsi="Times New Roman" w:cs="Times New Roman"/>
          <w:sz w:val="24"/>
          <w:szCs w:val="24"/>
        </w:rPr>
        <w:t>. Demikian pernyataan ini dibuat dengan sebenarnya dan dengan penuh kesadaran.</w:t>
      </w:r>
    </w:p>
    <w:p w14:paraId="2DF41556" w14:textId="77777777" w:rsidR="00E317D0" w:rsidRDefault="00E317D0" w:rsidP="008A49DE">
      <w:pPr>
        <w:spacing w:after="0" w:line="360" w:lineRule="auto"/>
        <w:rPr>
          <w:rFonts w:ascii="Times New Roman" w:hAnsi="Times New Roman" w:cs="Times New Roman"/>
          <w:sz w:val="24"/>
          <w:szCs w:val="24"/>
        </w:rPr>
      </w:pPr>
    </w:p>
    <w:p w14:paraId="38D0DAF9" w14:textId="77777777" w:rsidR="00E317D0" w:rsidRDefault="00E317D0" w:rsidP="008A49DE">
      <w:pPr>
        <w:spacing w:after="0" w:line="360" w:lineRule="auto"/>
        <w:rPr>
          <w:rFonts w:ascii="Times New Roman" w:hAnsi="Times New Roman" w:cs="Times New Roman"/>
          <w:sz w:val="24"/>
          <w:szCs w:val="24"/>
        </w:rPr>
      </w:pPr>
    </w:p>
    <w:p w14:paraId="12F10CBD" w14:textId="1F50CBEB" w:rsidR="002B4877" w:rsidRDefault="001C6737" w:rsidP="002B4877">
      <w:pPr>
        <w:spacing w:after="0" w:line="360" w:lineRule="auto"/>
        <w:jc w:val="right"/>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721F3617" wp14:editId="79C2E8D5">
            <wp:simplePos x="0" y="0"/>
            <wp:positionH relativeFrom="column">
              <wp:posOffset>13970</wp:posOffset>
            </wp:positionH>
            <wp:positionV relativeFrom="paragraph">
              <wp:posOffset>266065</wp:posOffset>
            </wp:positionV>
            <wp:extent cx="1196340" cy="1577340"/>
            <wp:effectExtent l="0" t="0" r="3810" b="3810"/>
            <wp:wrapNone/>
            <wp:docPr id="83195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9960" r="6082" b="7570"/>
                    <a:stretch>
                      <a:fillRect/>
                    </a:stretch>
                  </pic:blipFill>
                  <pic:spPr bwMode="auto">
                    <a:xfrm>
                      <a:off x="0" y="0"/>
                      <a:ext cx="1196340" cy="15773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eGrid"/>
        <w:tblW w:w="7938" w:type="dxa"/>
        <w:tblLook w:val="04A0" w:firstRow="1" w:lastRow="0" w:firstColumn="1" w:lastColumn="0" w:noHBand="0" w:noVBand="1"/>
      </w:tblPr>
      <w:tblGrid>
        <w:gridCol w:w="1928"/>
        <w:gridCol w:w="567"/>
        <w:gridCol w:w="5443"/>
      </w:tblGrid>
      <w:tr w:rsidR="006111F1" w14:paraId="2C1F2238" w14:textId="77777777" w:rsidTr="001C6737">
        <w:trPr>
          <w:trHeight w:val="314"/>
        </w:trPr>
        <w:tc>
          <w:tcPr>
            <w:tcW w:w="1928" w:type="dxa"/>
            <w:vMerge w:val="restart"/>
            <w:tcBorders>
              <w:right w:val="single" w:sz="4" w:space="0" w:color="auto"/>
            </w:tcBorders>
            <w:vAlign w:val="bottom"/>
          </w:tcPr>
          <w:p w14:paraId="7ED69F8A" w14:textId="0ED8696A" w:rsidR="006111F1" w:rsidRDefault="006111F1" w:rsidP="001C6737">
            <w:pPr>
              <w:spacing w:line="360" w:lineRule="auto"/>
              <w:jc w:val="center"/>
              <w:rPr>
                <w:rFonts w:ascii="Times New Roman" w:hAnsi="Times New Roman" w:cs="Times New Roman"/>
                <w:sz w:val="24"/>
                <w:szCs w:val="24"/>
              </w:rPr>
            </w:pPr>
          </w:p>
        </w:tc>
        <w:tc>
          <w:tcPr>
            <w:tcW w:w="567" w:type="dxa"/>
            <w:vMerge w:val="restart"/>
            <w:tcBorders>
              <w:top w:val="nil"/>
              <w:left w:val="single" w:sz="4" w:space="0" w:color="auto"/>
              <w:bottom w:val="nil"/>
              <w:right w:val="nil"/>
            </w:tcBorders>
          </w:tcPr>
          <w:p w14:paraId="0AB36054" w14:textId="77777777" w:rsidR="006111F1" w:rsidRDefault="006111F1" w:rsidP="002B4877">
            <w:pPr>
              <w:spacing w:line="360" w:lineRule="auto"/>
              <w:jc w:val="center"/>
              <w:rPr>
                <w:rFonts w:ascii="Times New Roman" w:hAnsi="Times New Roman" w:cs="Times New Roman"/>
                <w:sz w:val="24"/>
                <w:szCs w:val="24"/>
              </w:rPr>
            </w:pPr>
          </w:p>
        </w:tc>
        <w:tc>
          <w:tcPr>
            <w:tcW w:w="5443" w:type="dxa"/>
            <w:tcBorders>
              <w:top w:val="nil"/>
              <w:left w:val="nil"/>
              <w:bottom w:val="nil"/>
              <w:right w:val="nil"/>
            </w:tcBorders>
            <w:vAlign w:val="center"/>
          </w:tcPr>
          <w:p w14:paraId="1E833F46" w14:textId="4E486F78" w:rsidR="006111F1" w:rsidRDefault="006111F1" w:rsidP="006111F1">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Jakarta, </w:t>
            </w:r>
            <w:r w:rsidR="00851E36">
              <w:rPr>
                <w:rFonts w:ascii="Times New Roman" w:hAnsi="Times New Roman" w:cs="Times New Roman"/>
                <w:sz w:val="24"/>
                <w:szCs w:val="24"/>
              </w:rPr>
              <w:t>Agustus</w:t>
            </w:r>
            <w:r>
              <w:rPr>
                <w:rFonts w:ascii="Times New Roman" w:hAnsi="Times New Roman" w:cs="Times New Roman"/>
                <w:sz w:val="24"/>
                <w:szCs w:val="24"/>
              </w:rPr>
              <w:t xml:space="preserve"> 2026</w:t>
            </w:r>
          </w:p>
        </w:tc>
      </w:tr>
      <w:tr w:rsidR="006111F1" w14:paraId="6B89B7C7" w14:textId="77777777" w:rsidTr="006111F1">
        <w:trPr>
          <w:trHeight w:val="2112"/>
        </w:trPr>
        <w:tc>
          <w:tcPr>
            <w:tcW w:w="1928" w:type="dxa"/>
            <w:vMerge/>
            <w:tcBorders>
              <w:right w:val="single" w:sz="4" w:space="0" w:color="auto"/>
            </w:tcBorders>
            <w:vAlign w:val="center"/>
          </w:tcPr>
          <w:p w14:paraId="29BFBDAA" w14:textId="77777777" w:rsidR="006111F1" w:rsidRDefault="006111F1" w:rsidP="006111F1">
            <w:pPr>
              <w:spacing w:line="360" w:lineRule="auto"/>
              <w:jc w:val="center"/>
              <w:rPr>
                <w:rFonts w:ascii="Times New Roman" w:hAnsi="Times New Roman" w:cs="Times New Roman"/>
                <w:sz w:val="24"/>
                <w:szCs w:val="24"/>
              </w:rPr>
            </w:pPr>
          </w:p>
        </w:tc>
        <w:tc>
          <w:tcPr>
            <w:tcW w:w="567" w:type="dxa"/>
            <w:vMerge/>
            <w:tcBorders>
              <w:top w:val="nil"/>
              <w:left w:val="single" w:sz="4" w:space="0" w:color="auto"/>
              <w:bottom w:val="nil"/>
              <w:right w:val="nil"/>
            </w:tcBorders>
          </w:tcPr>
          <w:p w14:paraId="3BDBF328" w14:textId="77777777" w:rsidR="006111F1" w:rsidRDefault="006111F1" w:rsidP="006111F1">
            <w:pPr>
              <w:spacing w:line="360" w:lineRule="auto"/>
              <w:jc w:val="center"/>
              <w:rPr>
                <w:rFonts w:ascii="Times New Roman" w:hAnsi="Times New Roman" w:cs="Times New Roman"/>
                <w:sz w:val="24"/>
                <w:szCs w:val="24"/>
              </w:rPr>
            </w:pPr>
          </w:p>
        </w:tc>
        <w:tc>
          <w:tcPr>
            <w:tcW w:w="5443" w:type="dxa"/>
            <w:tcBorders>
              <w:top w:val="nil"/>
              <w:left w:val="nil"/>
              <w:bottom w:val="nil"/>
              <w:right w:val="nil"/>
            </w:tcBorders>
            <w:vAlign w:val="center"/>
          </w:tcPr>
          <w:p w14:paraId="000C1B8E" w14:textId="4BE92A15" w:rsidR="006111F1" w:rsidRDefault="001C6737" w:rsidP="006111F1">
            <w:pPr>
              <w:spacing w:line="360" w:lineRule="auto"/>
              <w:jc w:val="center"/>
              <w:rPr>
                <w:rFonts w:ascii="Times New Roman" w:hAnsi="Times New Roman" w:cs="Times New Roman"/>
                <w:sz w:val="24"/>
                <w:szCs w:val="24"/>
              </w:rPr>
            </w:pPr>
            <w:r>
              <w:rPr>
                <w:noProof/>
              </w:rPr>
              <w:drawing>
                <wp:anchor distT="0" distB="0" distL="114300" distR="114300" simplePos="0" relativeHeight="251659264" behindDoc="1" locked="0" layoutInCell="1" allowOverlap="1" wp14:anchorId="7445239C" wp14:editId="1F00B8EC">
                  <wp:simplePos x="0" y="0"/>
                  <wp:positionH relativeFrom="column">
                    <wp:posOffset>885825</wp:posOffset>
                  </wp:positionH>
                  <wp:positionV relativeFrom="paragraph">
                    <wp:posOffset>-686435</wp:posOffset>
                  </wp:positionV>
                  <wp:extent cx="1430020" cy="754380"/>
                  <wp:effectExtent l="0" t="0" r="0" b="7620"/>
                  <wp:wrapNone/>
                  <wp:docPr id="1074655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30020" cy="754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11F1">
              <w:rPr>
                <w:rFonts w:ascii="Times New Roman" w:hAnsi="Times New Roman" w:cs="Times New Roman"/>
                <w:sz w:val="24"/>
                <w:szCs w:val="24"/>
              </w:rPr>
              <w:t>( Annisa Ismidabilah )</w:t>
            </w:r>
          </w:p>
        </w:tc>
      </w:tr>
    </w:tbl>
    <w:p w14:paraId="623BBD6D" w14:textId="4DA6CC1B" w:rsidR="0010247B" w:rsidRDefault="0010247B" w:rsidP="002B487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br w:type="page"/>
      </w:r>
    </w:p>
    <w:p w14:paraId="79596476" w14:textId="7B425331" w:rsidR="00E317D0" w:rsidRPr="001B3D8F" w:rsidRDefault="0010247B" w:rsidP="006111F1">
      <w:pPr>
        <w:pStyle w:val="Heading1"/>
        <w:spacing w:line="240" w:lineRule="auto"/>
        <w:jc w:val="center"/>
        <w:rPr>
          <w:rFonts w:ascii="Times New Roman" w:hAnsi="Times New Roman" w:cs="Times New Roman"/>
          <w:b/>
          <w:bCs/>
          <w:color w:val="auto"/>
          <w:sz w:val="28"/>
          <w:szCs w:val="28"/>
        </w:rPr>
      </w:pPr>
      <w:bookmarkStart w:id="5" w:name="_Toc238057801"/>
      <w:r w:rsidRPr="001B3D8F">
        <w:rPr>
          <w:rFonts w:ascii="Times New Roman" w:hAnsi="Times New Roman" w:cs="Times New Roman"/>
          <w:b/>
          <w:bCs/>
          <w:color w:val="auto"/>
          <w:sz w:val="28"/>
          <w:szCs w:val="28"/>
        </w:rPr>
        <w:lastRenderedPageBreak/>
        <w:t>LEMBAR PENGESAHAN</w:t>
      </w:r>
      <w:bookmarkEnd w:id="5"/>
    </w:p>
    <w:p w14:paraId="1E856199" w14:textId="0F58208C" w:rsidR="0010247B" w:rsidRDefault="0010247B" w:rsidP="006111F1">
      <w:pPr>
        <w:spacing w:after="0" w:line="240" w:lineRule="auto"/>
        <w:jc w:val="center"/>
        <w:rPr>
          <w:rFonts w:ascii="Times New Roman" w:hAnsi="Times New Roman" w:cs="Times New Roman"/>
          <w:b/>
          <w:bCs/>
          <w:sz w:val="28"/>
          <w:szCs w:val="28"/>
        </w:rPr>
      </w:pPr>
    </w:p>
    <w:p w14:paraId="42E5584D" w14:textId="77777777" w:rsidR="006111F1" w:rsidRDefault="006111F1" w:rsidP="006111F1">
      <w:pPr>
        <w:spacing w:after="0" w:line="240" w:lineRule="auto"/>
        <w:jc w:val="center"/>
        <w:rPr>
          <w:rFonts w:ascii="Times New Roman" w:hAnsi="Times New Roman" w:cs="Times New Roman"/>
          <w:b/>
          <w:bCs/>
          <w:sz w:val="28"/>
          <w:szCs w:val="28"/>
        </w:rPr>
      </w:pPr>
    </w:p>
    <w:p w14:paraId="6DA2D4D0" w14:textId="77777777" w:rsidR="000177E8" w:rsidRDefault="0010247B" w:rsidP="000177E8">
      <w:pPr>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Judul PI</w:t>
      </w:r>
      <w:r w:rsidR="00DA0ABF">
        <w:rPr>
          <w:rFonts w:ascii="Times New Roman" w:hAnsi="Times New Roman" w:cs="Times New Roman"/>
          <w:sz w:val="24"/>
          <w:szCs w:val="24"/>
        </w:rPr>
        <w:tab/>
      </w:r>
      <w:r w:rsidR="00DA0ABF">
        <w:rPr>
          <w:rFonts w:ascii="Times New Roman" w:hAnsi="Times New Roman" w:cs="Times New Roman"/>
          <w:sz w:val="24"/>
          <w:szCs w:val="24"/>
        </w:rPr>
        <w:tab/>
      </w:r>
      <w:r w:rsidR="00DA0ABF">
        <w:rPr>
          <w:rFonts w:ascii="Times New Roman" w:hAnsi="Times New Roman" w:cs="Times New Roman"/>
          <w:sz w:val="24"/>
          <w:szCs w:val="24"/>
        </w:rPr>
        <w:tab/>
      </w:r>
      <w:r>
        <w:rPr>
          <w:rFonts w:ascii="Times New Roman" w:hAnsi="Times New Roman" w:cs="Times New Roman"/>
          <w:sz w:val="24"/>
          <w:szCs w:val="24"/>
        </w:rPr>
        <w:t>:</w:t>
      </w:r>
      <w:r w:rsidR="00E1571A">
        <w:rPr>
          <w:rFonts w:ascii="Times New Roman" w:hAnsi="Times New Roman" w:cs="Times New Roman"/>
          <w:sz w:val="24"/>
          <w:szCs w:val="24"/>
        </w:rPr>
        <w:t> </w:t>
      </w:r>
      <w:r w:rsidR="002B4877" w:rsidRPr="002B4877">
        <w:rPr>
          <w:rFonts w:ascii="Times New Roman" w:hAnsi="Times New Roman" w:cs="Times New Roman"/>
          <w:sz w:val="24"/>
          <w:szCs w:val="24"/>
        </w:rPr>
        <w:t>PENGEMBANGAN SISTEM DETEKSI</w:t>
      </w:r>
      <w:r w:rsidR="00E1571A">
        <w:rPr>
          <w:rFonts w:ascii="Times New Roman" w:hAnsi="Times New Roman" w:cs="Times New Roman"/>
          <w:sz w:val="24"/>
          <w:szCs w:val="24"/>
        </w:rPr>
        <w:t xml:space="preserve"> </w:t>
      </w:r>
    </w:p>
    <w:p w14:paraId="10B5462F" w14:textId="5357B05D" w:rsidR="0010247B" w:rsidRDefault="002B4877" w:rsidP="000177E8">
      <w:pPr>
        <w:spacing w:after="0" w:line="240" w:lineRule="auto"/>
        <w:ind w:left="2268"/>
        <w:jc w:val="both"/>
        <w:rPr>
          <w:rFonts w:ascii="Times New Roman" w:hAnsi="Times New Roman" w:cs="Times New Roman"/>
          <w:sz w:val="24"/>
          <w:szCs w:val="24"/>
        </w:rPr>
      </w:pPr>
      <w:r>
        <w:rPr>
          <w:rFonts w:ascii="Times New Roman" w:hAnsi="Times New Roman" w:cs="Times New Roman"/>
          <w:sz w:val="24"/>
          <w:szCs w:val="24"/>
        </w:rPr>
        <w:t xml:space="preserve">KESENJANGAN KOMPETENSI DAN REKOMENDASI </w:t>
      </w:r>
      <w:r w:rsidR="00851E36" w:rsidRPr="00851E36">
        <w:rPr>
          <w:rFonts w:ascii="Times New Roman" w:hAnsi="Times New Roman" w:cs="Times New Roman"/>
          <w:i/>
          <w:iCs/>
          <w:sz w:val="24"/>
          <w:szCs w:val="24"/>
        </w:rPr>
        <w:t>SKILL</w:t>
      </w:r>
      <w:r>
        <w:rPr>
          <w:rFonts w:ascii="Times New Roman" w:hAnsi="Times New Roman" w:cs="Times New Roman"/>
          <w:sz w:val="24"/>
          <w:szCs w:val="24"/>
        </w:rPr>
        <w:t xml:space="preserve"> MENGGUNAKAN PENDEKATAN </w:t>
      </w:r>
      <w:r>
        <w:rPr>
          <w:rFonts w:ascii="Times New Roman" w:hAnsi="Times New Roman" w:cs="Times New Roman"/>
          <w:i/>
          <w:sz w:val="24"/>
          <w:szCs w:val="24"/>
        </w:rPr>
        <w:t>MACHINE LEARNING</w:t>
      </w:r>
      <w:r>
        <w:rPr>
          <w:rFonts w:ascii="Times New Roman" w:hAnsi="Times New Roman" w:cs="Times New Roman"/>
          <w:sz w:val="24"/>
          <w:szCs w:val="24"/>
        </w:rPr>
        <w:t xml:space="preserve"> PADA BIDANG IT</w:t>
      </w:r>
    </w:p>
    <w:p w14:paraId="0FEEA969" w14:textId="622D0C60" w:rsidR="0010247B" w:rsidRDefault="0010247B" w:rsidP="006111F1">
      <w:pPr>
        <w:spacing w:after="0" w:line="240" w:lineRule="auto"/>
        <w:rPr>
          <w:rFonts w:ascii="Times New Roman" w:hAnsi="Times New Roman" w:cs="Times New Roman"/>
          <w:sz w:val="24"/>
          <w:szCs w:val="24"/>
        </w:rPr>
      </w:pPr>
      <w:r>
        <w:rPr>
          <w:rFonts w:ascii="Times New Roman" w:hAnsi="Times New Roman" w:cs="Times New Roman"/>
          <w:sz w:val="24"/>
          <w:szCs w:val="24"/>
        </w:rPr>
        <w:t>Nama</w:t>
      </w:r>
      <w:r w:rsidR="00DA0ABF">
        <w:rPr>
          <w:rFonts w:ascii="Times New Roman" w:hAnsi="Times New Roman" w:cs="Times New Roman"/>
          <w:sz w:val="24"/>
          <w:szCs w:val="24"/>
        </w:rPr>
        <w:tab/>
      </w:r>
      <w:r w:rsidR="00DA0ABF">
        <w:rPr>
          <w:rFonts w:ascii="Times New Roman" w:hAnsi="Times New Roman" w:cs="Times New Roman"/>
          <w:sz w:val="24"/>
          <w:szCs w:val="24"/>
        </w:rPr>
        <w:tab/>
      </w:r>
      <w:r w:rsidR="00DA0ABF">
        <w:rPr>
          <w:rFonts w:ascii="Times New Roman" w:hAnsi="Times New Roman" w:cs="Times New Roman"/>
          <w:sz w:val="24"/>
          <w:szCs w:val="24"/>
        </w:rPr>
        <w:tab/>
      </w:r>
      <w:r>
        <w:rPr>
          <w:rFonts w:ascii="Times New Roman" w:hAnsi="Times New Roman" w:cs="Times New Roman"/>
          <w:sz w:val="24"/>
          <w:szCs w:val="24"/>
        </w:rPr>
        <w:t>: Annisa Ismidabilah</w:t>
      </w:r>
    </w:p>
    <w:p w14:paraId="4251605B" w14:textId="1AFCD7B9" w:rsidR="0010247B" w:rsidRDefault="0010247B" w:rsidP="006111F1">
      <w:pPr>
        <w:spacing w:after="0" w:line="240" w:lineRule="auto"/>
        <w:rPr>
          <w:rFonts w:ascii="Times New Roman" w:hAnsi="Times New Roman" w:cs="Times New Roman"/>
          <w:sz w:val="24"/>
          <w:szCs w:val="24"/>
        </w:rPr>
      </w:pPr>
      <w:r>
        <w:rPr>
          <w:rFonts w:ascii="Times New Roman" w:hAnsi="Times New Roman" w:cs="Times New Roman"/>
          <w:sz w:val="24"/>
          <w:szCs w:val="24"/>
        </w:rPr>
        <w:t>NPM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50423191</w:t>
      </w:r>
    </w:p>
    <w:p w14:paraId="75D270A6" w14:textId="51D54556" w:rsidR="0010247B" w:rsidRDefault="0010247B" w:rsidP="006111F1">
      <w:pPr>
        <w:spacing w:after="0" w:line="240" w:lineRule="auto"/>
        <w:rPr>
          <w:rFonts w:ascii="Times New Roman" w:hAnsi="Times New Roman" w:cs="Times New Roman"/>
          <w:sz w:val="24"/>
          <w:szCs w:val="24"/>
        </w:rPr>
      </w:pPr>
      <w:r>
        <w:rPr>
          <w:rFonts w:ascii="Times New Roman" w:hAnsi="Times New Roman" w:cs="Times New Roman"/>
          <w:sz w:val="24"/>
          <w:szCs w:val="24"/>
        </w:rPr>
        <w:t>Program Studi</w:t>
      </w:r>
      <w:r>
        <w:rPr>
          <w:rFonts w:ascii="Times New Roman" w:hAnsi="Times New Roman" w:cs="Times New Roman"/>
          <w:sz w:val="24"/>
          <w:szCs w:val="24"/>
        </w:rPr>
        <w:tab/>
      </w:r>
      <w:r>
        <w:rPr>
          <w:rFonts w:ascii="Times New Roman" w:hAnsi="Times New Roman" w:cs="Times New Roman"/>
          <w:sz w:val="24"/>
          <w:szCs w:val="24"/>
        </w:rPr>
        <w:tab/>
        <w:t>: Informatika</w:t>
      </w:r>
    </w:p>
    <w:p w14:paraId="66A9E66C" w14:textId="653A2D8B" w:rsidR="0010247B" w:rsidRDefault="0010247B" w:rsidP="006111F1">
      <w:pPr>
        <w:spacing w:after="0" w:line="240" w:lineRule="auto"/>
        <w:rPr>
          <w:rFonts w:ascii="Times New Roman" w:hAnsi="Times New Roman" w:cs="Times New Roman"/>
          <w:sz w:val="24"/>
          <w:szCs w:val="24"/>
        </w:rPr>
      </w:pPr>
      <w:r>
        <w:rPr>
          <w:rFonts w:ascii="Times New Roman" w:hAnsi="Times New Roman" w:cs="Times New Roman"/>
          <w:sz w:val="24"/>
          <w:szCs w:val="24"/>
        </w:rPr>
        <w:t>Tanggal Sidang</w:t>
      </w:r>
      <w:r>
        <w:rPr>
          <w:rFonts w:ascii="Times New Roman" w:hAnsi="Times New Roman" w:cs="Times New Roman"/>
          <w:sz w:val="24"/>
          <w:szCs w:val="24"/>
        </w:rPr>
        <w:tab/>
        <w:t>:</w:t>
      </w:r>
    </w:p>
    <w:p w14:paraId="0B78F50A" w14:textId="5438DF2C" w:rsidR="0010247B" w:rsidRDefault="0010247B" w:rsidP="006111F1">
      <w:pPr>
        <w:spacing w:after="0" w:line="240" w:lineRule="auto"/>
        <w:rPr>
          <w:rFonts w:ascii="Times New Roman" w:hAnsi="Times New Roman" w:cs="Times New Roman"/>
          <w:sz w:val="24"/>
          <w:szCs w:val="24"/>
        </w:rPr>
      </w:pPr>
      <w:r>
        <w:rPr>
          <w:rFonts w:ascii="Times New Roman" w:hAnsi="Times New Roman" w:cs="Times New Roman"/>
          <w:sz w:val="24"/>
          <w:szCs w:val="24"/>
        </w:rPr>
        <w:t>Tanggal Lulus</w:t>
      </w:r>
      <w:r>
        <w:rPr>
          <w:rFonts w:ascii="Times New Roman" w:hAnsi="Times New Roman" w:cs="Times New Roman"/>
          <w:sz w:val="24"/>
          <w:szCs w:val="24"/>
        </w:rPr>
        <w:tab/>
      </w:r>
      <w:r>
        <w:rPr>
          <w:rFonts w:ascii="Times New Roman" w:hAnsi="Times New Roman" w:cs="Times New Roman"/>
          <w:sz w:val="24"/>
          <w:szCs w:val="24"/>
        </w:rPr>
        <w:tab/>
        <w:t>:</w:t>
      </w:r>
    </w:p>
    <w:p w14:paraId="73495F67" w14:textId="77777777" w:rsidR="0010247B" w:rsidRDefault="0010247B" w:rsidP="006111F1">
      <w:pPr>
        <w:spacing w:after="0" w:line="240" w:lineRule="auto"/>
        <w:rPr>
          <w:rFonts w:ascii="Times New Roman" w:hAnsi="Times New Roman" w:cs="Times New Roman"/>
          <w:sz w:val="24"/>
          <w:szCs w:val="24"/>
        </w:rPr>
      </w:pPr>
    </w:p>
    <w:p w14:paraId="3DDF8D71" w14:textId="77777777" w:rsidR="0010247B" w:rsidRDefault="0010247B" w:rsidP="006111F1">
      <w:pPr>
        <w:spacing w:after="0" w:line="240" w:lineRule="auto"/>
        <w:rPr>
          <w:rFonts w:ascii="Times New Roman" w:hAnsi="Times New Roman" w:cs="Times New Roman"/>
          <w:sz w:val="24"/>
          <w:szCs w:val="24"/>
        </w:rPr>
      </w:pPr>
    </w:p>
    <w:p w14:paraId="30279DD8" w14:textId="1904FBA7" w:rsidR="0010247B" w:rsidRDefault="0010247B" w:rsidP="006111F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Menyetujui</w:t>
      </w:r>
    </w:p>
    <w:p w14:paraId="6F36EF49" w14:textId="5C5561F3" w:rsidR="005D1112" w:rsidRDefault="005D1112" w:rsidP="006111F1">
      <w:pPr>
        <w:spacing w:after="0" w:line="240" w:lineRule="auto"/>
        <w:jc w:val="center"/>
        <w:rPr>
          <w:rFonts w:ascii="Times New Roman" w:hAnsi="Times New Roman" w:cs="Times New Roman"/>
          <w:sz w:val="24"/>
          <w:szCs w:val="24"/>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3964"/>
      </w:tblGrid>
      <w:tr w:rsidR="005D1112" w14:paraId="79139EF0" w14:textId="77777777" w:rsidTr="00AE6872">
        <w:trPr>
          <w:trHeight w:val="1534"/>
        </w:trPr>
        <w:tc>
          <w:tcPr>
            <w:tcW w:w="4814" w:type="dxa"/>
          </w:tcPr>
          <w:p w14:paraId="56E29209" w14:textId="0C31ECF5" w:rsidR="005D1112" w:rsidRDefault="005D1112" w:rsidP="006111F1">
            <w:pPr>
              <w:jc w:val="center"/>
              <w:rPr>
                <w:rFonts w:ascii="Times New Roman" w:hAnsi="Times New Roman" w:cs="Times New Roman"/>
                <w:sz w:val="24"/>
                <w:szCs w:val="24"/>
              </w:rPr>
            </w:pPr>
            <w:r>
              <w:rPr>
                <w:rFonts w:ascii="Times New Roman" w:hAnsi="Times New Roman" w:cs="Times New Roman"/>
                <w:sz w:val="24"/>
                <w:szCs w:val="24"/>
              </w:rPr>
              <w:t>Pembimbing</w:t>
            </w:r>
          </w:p>
        </w:tc>
        <w:tc>
          <w:tcPr>
            <w:tcW w:w="3964" w:type="dxa"/>
          </w:tcPr>
          <w:p w14:paraId="4D094E74" w14:textId="59AB9B90" w:rsidR="005D1112" w:rsidRDefault="005D1112" w:rsidP="006111F1">
            <w:pPr>
              <w:jc w:val="center"/>
              <w:rPr>
                <w:rFonts w:ascii="Times New Roman" w:hAnsi="Times New Roman" w:cs="Times New Roman"/>
                <w:sz w:val="24"/>
                <w:szCs w:val="24"/>
              </w:rPr>
            </w:pPr>
            <w:r>
              <w:rPr>
                <w:rFonts w:ascii="Times New Roman" w:hAnsi="Times New Roman" w:cs="Times New Roman"/>
                <w:sz w:val="24"/>
                <w:szCs w:val="24"/>
              </w:rPr>
              <w:t>Kasubbag, Sidang PI</w:t>
            </w:r>
          </w:p>
        </w:tc>
      </w:tr>
      <w:tr w:rsidR="005D1112" w14:paraId="4E114074" w14:textId="77777777" w:rsidTr="00AE6872">
        <w:tc>
          <w:tcPr>
            <w:tcW w:w="4814" w:type="dxa"/>
          </w:tcPr>
          <w:p w14:paraId="00C5657C" w14:textId="57A89147" w:rsidR="005D1112" w:rsidRDefault="00DF574C" w:rsidP="006111F1">
            <w:pPr>
              <w:jc w:val="center"/>
              <w:rPr>
                <w:rFonts w:ascii="Times New Roman" w:hAnsi="Times New Roman" w:cs="Times New Roman"/>
                <w:sz w:val="24"/>
                <w:szCs w:val="24"/>
              </w:rPr>
            </w:pPr>
            <w:r>
              <w:rPr>
                <w:rFonts w:ascii="Times New Roman" w:hAnsi="Times New Roman" w:cs="Times New Roman"/>
                <w:sz w:val="24"/>
                <w:szCs w:val="24"/>
              </w:rPr>
              <w:t xml:space="preserve">( </w:t>
            </w:r>
            <w:commentRangeStart w:id="6"/>
            <w:r w:rsidRPr="00DF574C">
              <w:rPr>
                <w:rFonts w:ascii="Times New Roman" w:hAnsi="Times New Roman" w:cs="Times New Roman"/>
                <w:sz w:val="24"/>
                <w:szCs w:val="24"/>
              </w:rPr>
              <w:t>Dr. Antonius Angga Kurniawan, ST., MMSI</w:t>
            </w:r>
            <w:r>
              <w:rPr>
                <w:rFonts w:ascii="Times New Roman" w:hAnsi="Times New Roman" w:cs="Times New Roman"/>
                <w:sz w:val="24"/>
                <w:szCs w:val="24"/>
              </w:rPr>
              <w:t xml:space="preserve"> )</w:t>
            </w:r>
            <w:commentRangeEnd w:id="6"/>
            <w:r w:rsidR="00AD3A1F">
              <w:rPr>
                <w:rStyle w:val="CommentReference"/>
                <w:rFonts w:ascii="Times New Roman" w:hAnsi="Times New Roman" w:cs="Times New Roman"/>
                <w:sz w:val="24"/>
                <w:szCs w:val="24"/>
              </w:rPr>
              <w:commentReference w:id="6"/>
            </w:r>
          </w:p>
        </w:tc>
        <w:tc>
          <w:tcPr>
            <w:tcW w:w="3964" w:type="dxa"/>
          </w:tcPr>
          <w:p w14:paraId="2FD3091C" w14:textId="009E21D0" w:rsidR="005D1112" w:rsidRDefault="00DF574C" w:rsidP="006111F1">
            <w:pPr>
              <w:jc w:val="center"/>
              <w:rPr>
                <w:rFonts w:ascii="Times New Roman" w:hAnsi="Times New Roman" w:cs="Times New Roman"/>
                <w:sz w:val="24"/>
                <w:szCs w:val="24"/>
              </w:rPr>
            </w:pPr>
            <w:r>
              <w:rPr>
                <w:rFonts w:ascii="Times New Roman" w:hAnsi="Times New Roman" w:cs="Times New Roman"/>
                <w:sz w:val="24"/>
                <w:szCs w:val="24"/>
              </w:rPr>
              <w:t>( Dr. Achmad Fahrurozi, S.Si., M.Si. )</w:t>
            </w:r>
          </w:p>
        </w:tc>
      </w:tr>
      <w:tr w:rsidR="00DF574C" w14:paraId="6D261C05" w14:textId="77777777" w:rsidTr="00AE6872">
        <w:tc>
          <w:tcPr>
            <w:tcW w:w="4814" w:type="dxa"/>
          </w:tcPr>
          <w:p w14:paraId="32CE1172" w14:textId="77777777" w:rsidR="00DF574C" w:rsidRDefault="00DF574C" w:rsidP="006111F1">
            <w:pPr>
              <w:jc w:val="center"/>
              <w:rPr>
                <w:rFonts w:ascii="Times New Roman" w:hAnsi="Times New Roman" w:cs="Times New Roman"/>
                <w:sz w:val="24"/>
                <w:szCs w:val="24"/>
              </w:rPr>
            </w:pPr>
          </w:p>
          <w:p w14:paraId="184AC382" w14:textId="77777777" w:rsidR="00DF574C" w:rsidRDefault="00DF574C" w:rsidP="006111F1">
            <w:pPr>
              <w:jc w:val="center"/>
              <w:rPr>
                <w:rFonts w:ascii="Times New Roman" w:hAnsi="Times New Roman" w:cs="Times New Roman"/>
                <w:sz w:val="24"/>
                <w:szCs w:val="24"/>
              </w:rPr>
            </w:pPr>
          </w:p>
          <w:p w14:paraId="766E454B" w14:textId="268004F4" w:rsidR="00DF574C" w:rsidRDefault="00DF574C" w:rsidP="006111F1">
            <w:pPr>
              <w:jc w:val="center"/>
              <w:rPr>
                <w:rFonts w:ascii="Times New Roman" w:hAnsi="Times New Roman" w:cs="Times New Roman"/>
                <w:sz w:val="24"/>
                <w:szCs w:val="24"/>
              </w:rPr>
            </w:pPr>
          </w:p>
        </w:tc>
        <w:tc>
          <w:tcPr>
            <w:tcW w:w="3964" w:type="dxa"/>
          </w:tcPr>
          <w:p w14:paraId="7F6552CA" w14:textId="77777777" w:rsidR="00DF574C" w:rsidRDefault="00DF574C" w:rsidP="006111F1">
            <w:pPr>
              <w:jc w:val="center"/>
              <w:rPr>
                <w:rFonts w:ascii="Times New Roman" w:hAnsi="Times New Roman" w:cs="Times New Roman"/>
                <w:sz w:val="24"/>
                <w:szCs w:val="24"/>
              </w:rPr>
            </w:pPr>
          </w:p>
        </w:tc>
      </w:tr>
      <w:tr w:rsidR="00DF574C" w14:paraId="02A82258" w14:textId="77777777" w:rsidTr="00AE68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34"/>
        </w:trPr>
        <w:tc>
          <w:tcPr>
            <w:tcW w:w="8778" w:type="dxa"/>
            <w:gridSpan w:val="2"/>
            <w:tcBorders>
              <w:top w:val="nil"/>
              <w:left w:val="nil"/>
              <w:bottom w:val="nil"/>
              <w:right w:val="nil"/>
            </w:tcBorders>
          </w:tcPr>
          <w:p w14:paraId="1D55E112" w14:textId="11C3A74D" w:rsidR="00DF574C" w:rsidRDefault="00DF574C" w:rsidP="006111F1">
            <w:pPr>
              <w:jc w:val="center"/>
              <w:rPr>
                <w:rFonts w:ascii="Times New Roman" w:hAnsi="Times New Roman" w:cs="Times New Roman"/>
                <w:sz w:val="24"/>
                <w:szCs w:val="24"/>
              </w:rPr>
            </w:pPr>
            <w:r>
              <w:rPr>
                <w:rFonts w:ascii="Times New Roman" w:hAnsi="Times New Roman" w:cs="Times New Roman"/>
                <w:sz w:val="24"/>
                <w:szCs w:val="24"/>
              </w:rPr>
              <w:t>Ketua Program Studi</w:t>
            </w:r>
          </w:p>
        </w:tc>
      </w:tr>
      <w:tr w:rsidR="00DF574C" w14:paraId="2D6E4FD9" w14:textId="77777777" w:rsidTr="00AE68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778" w:type="dxa"/>
            <w:gridSpan w:val="2"/>
            <w:tcBorders>
              <w:top w:val="nil"/>
              <w:left w:val="nil"/>
              <w:bottom w:val="nil"/>
              <w:right w:val="nil"/>
            </w:tcBorders>
          </w:tcPr>
          <w:p w14:paraId="61344600" w14:textId="6D5CB429" w:rsidR="00DF574C" w:rsidRDefault="00DF574C" w:rsidP="006111F1">
            <w:pPr>
              <w:jc w:val="center"/>
              <w:rPr>
                <w:rFonts w:ascii="Times New Roman" w:hAnsi="Times New Roman" w:cs="Times New Roman"/>
                <w:sz w:val="24"/>
                <w:szCs w:val="24"/>
              </w:rPr>
            </w:pPr>
            <w:r>
              <w:rPr>
                <w:rFonts w:ascii="Times New Roman" w:hAnsi="Times New Roman" w:cs="Times New Roman"/>
                <w:sz w:val="24"/>
                <w:szCs w:val="24"/>
              </w:rPr>
              <w:t>( Prof. Dr. Lintang Yuniar Banowosari, S.Kom., M.Sc )</w:t>
            </w:r>
          </w:p>
        </w:tc>
      </w:tr>
    </w:tbl>
    <w:p w14:paraId="4ADB9198" w14:textId="4BDEF5EA" w:rsidR="008814DF" w:rsidRDefault="008814DF" w:rsidP="00DF574C">
      <w:pPr>
        <w:rPr>
          <w:rFonts w:ascii="Times New Roman" w:hAnsi="Times New Roman" w:cs="Times New Roman"/>
          <w:sz w:val="24"/>
          <w:szCs w:val="24"/>
        </w:rPr>
      </w:pPr>
      <w:r>
        <w:rPr>
          <w:rFonts w:ascii="Times New Roman" w:hAnsi="Times New Roman" w:cs="Times New Roman"/>
          <w:sz w:val="24"/>
          <w:szCs w:val="24"/>
        </w:rPr>
        <w:br w:type="page"/>
      </w:r>
    </w:p>
    <w:p w14:paraId="3E5F7763" w14:textId="7843B22A" w:rsidR="008814DF" w:rsidRPr="00242DFD" w:rsidRDefault="008814DF" w:rsidP="00242DFD">
      <w:pPr>
        <w:pStyle w:val="Heading1"/>
        <w:spacing w:before="0" w:line="240" w:lineRule="auto"/>
        <w:jc w:val="center"/>
        <w:rPr>
          <w:rFonts w:ascii="Times New Roman" w:hAnsi="Times New Roman" w:cs="Times New Roman"/>
          <w:b/>
          <w:bCs/>
          <w:color w:val="auto"/>
          <w:sz w:val="28"/>
          <w:szCs w:val="28"/>
        </w:rPr>
      </w:pPr>
      <w:bookmarkStart w:id="7" w:name="_Toc238057802"/>
      <w:commentRangeStart w:id="8"/>
      <w:r w:rsidRPr="00242DFD">
        <w:rPr>
          <w:rFonts w:ascii="Times New Roman" w:hAnsi="Times New Roman" w:cs="Times New Roman"/>
          <w:b/>
          <w:bCs/>
          <w:color w:val="auto"/>
          <w:sz w:val="28"/>
          <w:szCs w:val="28"/>
        </w:rPr>
        <w:lastRenderedPageBreak/>
        <w:t>ABSTRAK</w:t>
      </w:r>
      <w:bookmarkEnd w:id="7"/>
      <w:commentRangeEnd w:id="8"/>
      <w:r w:rsidR="007652ED" w:rsidRPr="00242DFD">
        <w:rPr>
          <w:rStyle w:val="CommentReference"/>
          <w:rFonts w:ascii="Times New Roman" w:hAnsi="Times New Roman" w:cs="Times New Roman"/>
          <w:b/>
          <w:bCs/>
          <w:color w:val="auto"/>
          <w:sz w:val="28"/>
          <w:szCs w:val="28"/>
        </w:rPr>
        <w:commentReference w:id="8"/>
      </w:r>
    </w:p>
    <w:p w14:paraId="5526B7F1" w14:textId="77777777" w:rsidR="005B29CA" w:rsidRDefault="005B29CA" w:rsidP="006111F1">
      <w:pPr>
        <w:spacing w:after="0" w:line="240" w:lineRule="auto"/>
        <w:rPr>
          <w:rFonts w:ascii="Times New Roman" w:hAnsi="Times New Roman" w:cs="Times New Roman"/>
          <w:sz w:val="24"/>
          <w:szCs w:val="24"/>
        </w:rPr>
      </w:pPr>
    </w:p>
    <w:p w14:paraId="3DFE4ABD" w14:textId="77777777" w:rsidR="005B29CA" w:rsidRDefault="005B29CA" w:rsidP="006111F1">
      <w:pPr>
        <w:spacing w:after="0" w:line="240" w:lineRule="auto"/>
        <w:rPr>
          <w:rFonts w:ascii="Times New Roman" w:hAnsi="Times New Roman" w:cs="Times New Roman"/>
          <w:sz w:val="24"/>
          <w:szCs w:val="24"/>
        </w:rPr>
      </w:pPr>
    </w:p>
    <w:p w14:paraId="31663E86" w14:textId="77777777" w:rsidR="005B29CA" w:rsidRDefault="005B29CA" w:rsidP="006111F1">
      <w:pPr>
        <w:spacing w:after="0" w:line="240" w:lineRule="auto"/>
        <w:rPr>
          <w:rFonts w:ascii="Times New Roman" w:hAnsi="Times New Roman" w:cs="Times New Roman"/>
          <w:sz w:val="24"/>
          <w:szCs w:val="24"/>
        </w:rPr>
      </w:pPr>
    </w:p>
    <w:p w14:paraId="2F62D9B5" w14:textId="40A0E8D4" w:rsidR="00734C4D" w:rsidRDefault="00734C4D" w:rsidP="009B7767">
      <w:pPr>
        <w:spacing w:after="0" w:line="240" w:lineRule="auto"/>
        <w:jc w:val="both"/>
        <w:rPr>
          <w:rFonts w:ascii="Times New Roman" w:hAnsi="Times New Roman" w:cs="Times New Roman"/>
          <w:sz w:val="24"/>
          <w:szCs w:val="24"/>
        </w:rPr>
      </w:pPr>
      <w:commentRangeStart w:id="9"/>
      <w:r>
        <w:rPr>
          <w:rFonts w:ascii="Times New Roman" w:hAnsi="Times New Roman" w:cs="Times New Roman"/>
          <w:sz w:val="24"/>
          <w:szCs w:val="24"/>
        </w:rPr>
        <w:t>Penulisan Ilmiah. Informatika. Fakultas Teknologi Industri. Universitas Gunadarma. Tahun 2026</w:t>
      </w:r>
    </w:p>
    <w:p w14:paraId="7975A7F4" w14:textId="40CF8D96" w:rsidR="009B7767" w:rsidRDefault="00734C4D" w:rsidP="009B77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Kata kunci: klasifikasi </w:t>
      </w:r>
      <w:r>
        <w:rPr>
          <w:rFonts w:ascii="Times New Roman" w:hAnsi="Times New Roman" w:cs="Times New Roman"/>
          <w:i/>
          <w:sz w:val="24"/>
          <w:szCs w:val="24"/>
        </w:rPr>
        <w:t>multi-label</w:t>
      </w:r>
      <w:r>
        <w:rPr>
          <w:rFonts w:ascii="Times New Roman" w:hAnsi="Times New Roman" w:cs="Times New Roman"/>
          <w:sz w:val="24"/>
          <w:szCs w:val="24"/>
        </w:rPr>
        <w:t xml:space="preserve">, </w:t>
      </w:r>
      <w:r>
        <w:rPr>
          <w:rFonts w:ascii="Times New Roman" w:hAnsi="Times New Roman" w:cs="Times New Roman"/>
          <w:i/>
          <w:sz w:val="24"/>
          <w:szCs w:val="24"/>
        </w:rPr>
        <w:t>machine learning</w:t>
      </w:r>
      <w:r>
        <w:rPr>
          <w:rFonts w:ascii="Times New Roman" w:hAnsi="Times New Roman" w:cs="Times New Roman"/>
          <w:sz w:val="24"/>
          <w:szCs w:val="24"/>
        </w:rPr>
        <w:t xml:space="preserve">, </w:t>
      </w:r>
      <w:r>
        <w:rPr>
          <w:rFonts w:ascii="Times New Roman" w:hAnsi="Times New Roman" w:cs="Times New Roman"/>
          <w:i/>
          <w:sz w:val="24"/>
          <w:szCs w:val="24"/>
        </w:rPr>
        <w:t>natural language processing</w:t>
      </w:r>
      <w:r>
        <w:rPr>
          <w:rFonts w:ascii="Times New Roman" w:hAnsi="Times New Roman" w:cs="Times New Roman"/>
          <w:sz w:val="24"/>
          <w:szCs w:val="24"/>
        </w:rPr>
        <w:t xml:space="preserve">, sistem rekomendasi, </w:t>
      </w:r>
      <w:r w:rsidR="00851E36" w:rsidRPr="00851E36">
        <w:rPr>
          <w:rFonts w:ascii="Times New Roman" w:hAnsi="Times New Roman" w:cs="Times New Roman"/>
          <w:i/>
          <w:iCs/>
          <w:sz w:val="24"/>
          <w:szCs w:val="24"/>
        </w:rPr>
        <w:t>skill</w:t>
      </w:r>
      <w:r>
        <w:rPr>
          <w:rFonts w:ascii="Times New Roman" w:hAnsi="Times New Roman" w:cs="Times New Roman"/>
          <w:i/>
          <w:sz w:val="24"/>
          <w:szCs w:val="24"/>
        </w:rPr>
        <w:t xml:space="preserve"> </w:t>
      </w:r>
      <w:r w:rsidR="00851E36" w:rsidRPr="00851E36">
        <w:rPr>
          <w:rFonts w:ascii="Times New Roman" w:hAnsi="Times New Roman" w:cs="Times New Roman"/>
          <w:i/>
          <w:iCs/>
          <w:sz w:val="24"/>
          <w:szCs w:val="24"/>
        </w:rPr>
        <w:t>gap</w:t>
      </w:r>
      <w:commentRangeEnd w:id="9"/>
      <w:r w:rsidR="00B763E2" w:rsidRPr="009B7767">
        <w:rPr>
          <w:rStyle w:val="CommentReference"/>
          <w:rFonts w:ascii="Times New Roman" w:hAnsi="Times New Roman" w:cs="Times New Roman"/>
          <w:sz w:val="24"/>
          <w:szCs w:val="24"/>
        </w:rPr>
        <w:commentReference w:id="9"/>
      </w:r>
      <w:r w:rsidR="009B7767" w:rsidRPr="009B7767">
        <w:rPr>
          <w:rFonts w:ascii="Times New Roman" w:hAnsi="Times New Roman" w:cs="Times New Roman"/>
          <w:sz w:val="24"/>
          <w:szCs w:val="24"/>
        </w:rPr>
        <w:t xml:space="preserve"> </w:t>
      </w:r>
      <w:r w:rsidR="009B7767">
        <w:rPr>
          <w:rFonts w:ascii="Times New Roman" w:hAnsi="Times New Roman" w:cs="Times New Roman"/>
          <w:sz w:val="24"/>
          <w:szCs w:val="24"/>
        </w:rPr>
        <w:t>Annisa Ismidabilah. 50423191</w:t>
      </w:r>
    </w:p>
    <w:p w14:paraId="31B93374" w14:textId="77777777" w:rsidR="009B7767" w:rsidRDefault="009B7767" w:rsidP="009B77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PENGEMBANGAN SISTEM DETEKSI KESENJANGAN KOMPETENSI DAN REKOMENDASI </w:t>
      </w:r>
      <w:r w:rsidRPr="00851E36">
        <w:rPr>
          <w:rFonts w:ascii="Times New Roman" w:hAnsi="Times New Roman" w:cs="Times New Roman"/>
          <w:i/>
          <w:iCs/>
          <w:sz w:val="24"/>
          <w:szCs w:val="24"/>
        </w:rPr>
        <w:t>SKILL</w:t>
      </w:r>
      <w:r>
        <w:rPr>
          <w:rFonts w:ascii="Times New Roman" w:hAnsi="Times New Roman" w:cs="Times New Roman"/>
          <w:sz w:val="24"/>
          <w:szCs w:val="24"/>
        </w:rPr>
        <w:t xml:space="preserve"> MENGGUNAKAN PENDEKATAN </w:t>
      </w:r>
      <w:r>
        <w:rPr>
          <w:rFonts w:ascii="Times New Roman" w:hAnsi="Times New Roman" w:cs="Times New Roman"/>
          <w:i/>
          <w:sz w:val="24"/>
          <w:szCs w:val="24"/>
        </w:rPr>
        <w:t>MACHINE LEARNING</w:t>
      </w:r>
      <w:r>
        <w:rPr>
          <w:rFonts w:ascii="Times New Roman" w:hAnsi="Times New Roman" w:cs="Times New Roman"/>
          <w:sz w:val="24"/>
          <w:szCs w:val="24"/>
        </w:rPr>
        <w:t xml:space="preserve"> PADA BIDANG IT</w:t>
      </w:r>
    </w:p>
    <w:p w14:paraId="62CB1FEA" w14:textId="28F7ADB4" w:rsidR="00554B43" w:rsidRDefault="00554B43" w:rsidP="006111F1">
      <w:pPr>
        <w:spacing w:after="0" w:line="240" w:lineRule="auto"/>
        <w:rPr>
          <w:rFonts w:ascii="Times New Roman" w:hAnsi="Times New Roman" w:cs="Times New Roman"/>
          <w:i/>
          <w:iCs/>
          <w:sz w:val="24"/>
          <w:szCs w:val="24"/>
        </w:rPr>
      </w:pPr>
    </w:p>
    <w:p w14:paraId="032A85EE" w14:textId="77777777" w:rsidR="00383CE1" w:rsidRPr="00554B43" w:rsidRDefault="00383CE1" w:rsidP="006111F1">
      <w:pPr>
        <w:spacing w:after="0" w:line="240" w:lineRule="auto"/>
        <w:rPr>
          <w:rFonts w:ascii="Times New Roman" w:hAnsi="Times New Roman" w:cs="Times New Roman"/>
          <w:sz w:val="24"/>
          <w:szCs w:val="24"/>
        </w:rPr>
      </w:pPr>
    </w:p>
    <w:p w14:paraId="44336706" w14:textId="1A52FDBB" w:rsidR="00554B43" w:rsidRDefault="00554B43" w:rsidP="006111F1">
      <w:pPr>
        <w:spacing w:after="0" w:line="240" w:lineRule="auto"/>
        <w:rPr>
          <w:rFonts w:ascii="Times New Roman" w:hAnsi="Times New Roman" w:cs="Times New Roman"/>
          <w:sz w:val="24"/>
          <w:szCs w:val="24"/>
        </w:rPr>
      </w:pPr>
      <w:r w:rsidRPr="00554B43">
        <w:rPr>
          <w:rFonts w:ascii="Times New Roman" w:hAnsi="Times New Roman" w:cs="Times New Roman"/>
          <w:sz w:val="24"/>
          <w:szCs w:val="24"/>
        </w:rPr>
        <w:t>(xii + 6</w:t>
      </w:r>
      <w:r w:rsidR="00F14C24">
        <w:rPr>
          <w:rFonts w:ascii="Times New Roman" w:hAnsi="Times New Roman" w:cs="Times New Roman"/>
          <w:sz w:val="24"/>
          <w:szCs w:val="24"/>
        </w:rPr>
        <w:t>3</w:t>
      </w:r>
      <w:r w:rsidRPr="00554B43">
        <w:rPr>
          <w:rFonts w:ascii="Times New Roman" w:hAnsi="Times New Roman" w:cs="Times New Roman"/>
          <w:sz w:val="24"/>
          <w:szCs w:val="24"/>
        </w:rPr>
        <w:t xml:space="preserve"> + Lampiran)</w:t>
      </w:r>
    </w:p>
    <w:p w14:paraId="64413A9A" w14:textId="77777777" w:rsidR="000177E8" w:rsidRPr="00554B43" w:rsidRDefault="000177E8" w:rsidP="006111F1">
      <w:pPr>
        <w:spacing w:after="0" w:line="240" w:lineRule="auto"/>
        <w:rPr>
          <w:rFonts w:ascii="Times New Roman" w:hAnsi="Times New Roman" w:cs="Times New Roman"/>
          <w:sz w:val="24"/>
          <w:szCs w:val="24"/>
        </w:rPr>
      </w:pPr>
    </w:p>
    <w:p w14:paraId="03043909" w14:textId="51814798" w:rsidR="00554B43" w:rsidRPr="00554B43" w:rsidRDefault="00C45586" w:rsidP="006111F1">
      <w:pPr>
        <w:spacing w:after="0" w:line="240" w:lineRule="auto"/>
        <w:jc w:val="both"/>
        <w:rPr>
          <w:rFonts w:ascii="Times New Roman" w:hAnsi="Times New Roman" w:cs="Times New Roman"/>
          <w:sz w:val="24"/>
          <w:szCs w:val="24"/>
        </w:rPr>
      </w:pPr>
      <w:r w:rsidRPr="00C45586">
        <w:rPr>
          <w:rFonts w:ascii="Times New Roman" w:hAnsi="Times New Roman" w:cs="Times New Roman"/>
          <w:sz w:val="24"/>
          <w:szCs w:val="24"/>
        </w:rPr>
        <w:t>Penelitian ini bertujuan mengembangkan sistem berbasis web bernama ElvIT yang mampu mendeteksi kesenjangan kompetensi (skill gap) teknis di bidang Teknologi Informasi serta memberikan rekomendasi skill secara personal menggunakan pendekatan Natural Language Processing (NLP) dan Machine Learning. Sistem menerima input kompetensi melalui tiga jalur, yaitu pemindaian Curriculum Vitae (CV) berformat PDF, kuesioner self assessment, dan input manual, kemudian membandingkannya dengan benchmark kebutuhan skill industri yang dibangun dari dua dataset lowongan kerja IT, yaitu dataset JD2Skills yang diunduh dari portal lowongan kerja mycareersfuture.sg dalam bentuk berkas JSON mentah berisi 20.298 lowongan dan dataset anotasi NER berisi 418.870 token. Metodologi penelitian mengikuti kerangka CRISP-DM (Cross-Industry Standard Process for Data Mining). Model machine learning multi-label dibangun untuk memprediksi kebutuhan skill (top-N skill) pada 24 kategori pekerjaan, dengan input berupa 274 fitur hasil gabungan TF-IDF dan one-hot encoding, serta 250 kandidat skill sebagai label. Algoritma yang dibandingkan meliputi OneVsRest Logistic Regression, OneVsRest SGDClassifier, dan Random Forest (Multi-Output). Hasil evaluasi menggunakan metrik top-k menunjukkan bahwa OneVsRest Logistic Regression mencapai performa terbaik dengan F1@10 sebesar 0,6059 (Precision@10 0,8508 dan Recall@10 0,4705) sehingga dijadikan model terpilih. Keluaran sistem mencakup matched skills, gap skills, gap score, match score, dan rekomendasi skill prioritas yang divisualisasikan melalui radar chart dan bar chart.</w:t>
      </w:r>
    </w:p>
    <w:p w14:paraId="540CB84E" w14:textId="77777777" w:rsidR="00554B43" w:rsidRPr="00554B43" w:rsidRDefault="00554B43" w:rsidP="006111F1">
      <w:pPr>
        <w:spacing w:line="240" w:lineRule="auto"/>
        <w:rPr>
          <w:rFonts w:ascii="Times New Roman" w:hAnsi="Times New Roman" w:cs="Times New Roman"/>
          <w:sz w:val="24"/>
          <w:szCs w:val="24"/>
        </w:rPr>
      </w:pPr>
    </w:p>
    <w:p w14:paraId="32AE926B" w14:textId="77777777" w:rsidR="00975040" w:rsidRDefault="00554B43" w:rsidP="006111F1">
      <w:pPr>
        <w:spacing w:after="0" w:line="240" w:lineRule="auto"/>
        <w:rPr>
          <w:rFonts w:ascii="Times New Roman" w:hAnsi="Times New Roman" w:cs="Times New Roman"/>
          <w:sz w:val="24"/>
          <w:szCs w:val="24"/>
        </w:rPr>
      </w:pPr>
      <w:r>
        <w:rPr>
          <w:rFonts w:ascii="Times New Roman" w:hAnsi="Times New Roman" w:cs="Times New Roman"/>
          <w:sz w:val="24"/>
          <w:szCs w:val="24"/>
        </w:rPr>
        <w:t>Daftar Pustaka (2000 - 2026)</w:t>
      </w:r>
    </w:p>
    <w:p w14:paraId="5577DD0B" w14:textId="77777777" w:rsidR="00975040" w:rsidRDefault="00975040">
      <w:pPr>
        <w:rPr>
          <w:rFonts w:ascii="Times New Roman" w:hAnsi="Times New Roman" w:cs="Times New Roman"/>
          <w:sz w:val="24"/>
          <w:szCs w:val="24"/>
        </w:rPr>
      </w:pPr>
      <w:r>
        <w:rPr>
          <w:rFonts w:ascii="Times New Roman" w:hAnsi="Times New Roman" w:cs="Times New Roman"/>
          <w:sz w:val="24"/>
          <w:szCs w:val="24"/>
        </w:rPr>
        <w:br w:type="page"/>
      </w:r>
    </w:p>
    <w:p w14:paraId="6FB24326" w14:textId="77777777" w:rsidR="00975040" w:rsidRPr="00975040" w:rsidRDefault="00975040" w:rsidP="00975040">
      <w:pPr>
        <w:pStyle w:val="Heading1"/>
        <w:spacing w:before="0" w:line="240" w:lineRule="auto"/>
        <w:jc w:val="center"/>
        <w:rPr>
          <w:rFonts w:ascii="Times New Roman" w:hAnsi="Times New Roman" w:cs="Times New Roman"/>
          <w:b/>
          <w:bCs/>
          <w:color w:val="auto"/>
          <w:sz w:val="28"/>
          <w:szCs w:val="28"/>
        </w:rPr>
      </w:pPr>
      <w:bookmarkStart w:id="10" w:name="_Toc238057803"/>
      <w:r w:rsidRPr="00975040">
        <w:rPr>
          <w:rFonts w:ascii="Times New Roman" w:hAnsi="Times New Roman" w:cs="Times New Roman"/>
          <w:b/>
          <w:bCs/>
          <w:color w:val="auto"/>
          <w:sz w:val="28"/>
          <w:szCs w:val="28"/>
        </w:rPr>
        <w:lastRenderedPageBreak/>
        <w:t>ABSTRACT</w:t>
      </w:r>
      <w:bookmarkEnd w:id="10"/>
    </w:p>
    <w:p w14:paraId="1F441C73" w14:textId="77777777" w:rsidR="003342D9" w:rsidRDefault="003342D9" w:rsidP="00383CE1">
      <w:pPr>
        <w:spacing w:after="0" w:line="240" w:lineRule="auto"/>
        <w:rPr>
          <w:rFonts w:ascii="Times New Roman" w:hAnsi="Times New Roman" w:cs="Times New Roman"/>
          <w:sz w:val="24"/>
          <w:szCs w:val="24"/>
        </w:rPr>
      </w:pPr>
    </w:p>
    <w:p w14:paraId="22C0F9D1" w14:textId="77777777" w:rsidR="003342D9" w:rsidRDefault="003342D9" w:rsidP="00383CE1">
      <w:pPr>
        <w:spacing w:after="0" w:line="240" w:lineRule="auto"/>
        <w:rPr>
          <w:rFonts w:ascii="Times New Roman" w:hAnsi="Times New Roman" w:cs="Times New Roman"/>
          <w:sz w:val="24"/>
          <w:szCs w:val="24"/>
        </w:rPr>
      </w:pPr>
    </w:p>
    <w:p w14:paraId="0F2FE50E" w14:textId="77777777" w:rsidR="003342D9" w:rsidRDefault="003342D9" w:rsidP="00383CE1">
      <w:pPr>
        <w:spacing w:after="0" w:line="240" w:lineRule="auto"/>
        <w:rPr>
          <w:rFonts w:ascii="Times New Roman" w:hAnsi="Times New Roman" w:cs="Times New Roman"/>
          <w:sz w:val="24"/>
          <w:szCs w:val="24"/>
        </w:rPr>
      </w:pPr>
    </w:p>
    <w:p w14:paraId="3ED4A83C" w14:textId="603C9513" w:rsidR="00975040" w:rsidRDefault="00975040" w:rsidP="009B7767">
      <w:pPr>
        <w:spacing w:after="0" w:line="240" w:lineRule="auto"/>
        <w:jc w:val="both"/>
        <w:rPr>
          <w:rFonts w:ascii="Times New Roman" w:hAnsi="Times New Roman" w:cs="Times New Roman"/>
          <w:sz w:val="24"/>
          <w:szCs w:val="24"/>
        </w:rPr>
      </w:pPr>
      <w:commentRangeStart w:id="11"/>
      <w:r>
        <w:rPr>
          <w:rFonts w:ascii="Times New Roman" w:hAnsi="Times New Roman" w:cs="Times New Roman"/>
          <w:sz w:val="24"/>
          <w:szCs w:val="24"/>
        </w:rPr>
        <w:t>Annisa Ismidabilah. 50423191</w:t>
      </w:r>
    </w:p>
    <w:p w14:paraId="4A1E8B8F" w14:textId="7E49AA78" w:rsidR="000177E8" w:rsidRDefault="001B3D8F" w:rsidP="009B7767">
      <w:pPr>
        <w:spacing w:after="0" w:line="240" w:lineRule="auto"/>
        <w:jc w:val="both"/>
        <w:rPr>
          <w:rFonts w:ascii="Times New Roman" w:hAnsi="Times New Roman" w:cs="Times New Roman"/>
          <w:i/>
          <w:iCs/>
          <w:sz w:val="24"/>
          <w:szCs w:val="24"/>
        </w:rPr>
      </w:pPr>
      <w:r w:rsidRPr="000177E8">
        <w:rPr>
          <w:rFonts w:ascii="Times New Roman" w:hAnsi="Times New Roman" w:cs="Times New Roman"/>
          <w:i/>
          <w:iCs/>
          <w:sz w:val="24"/>
          <w:szCs w:val="24"/>
        </w:rPr>
        <w:t xml:space="preserve">DEVELOPMENT OF A SYSTEM FOR DETECTING </w:t>
      </w:r>
      <w:r w:rsidR="00851E36" w:rsidRPr="00851E36">
        <w:rPr>
          <w:rFonts w:ascii="Times New Roman" w:hAnsi="Times New Roman" w:cs="Times New Roman"/>
          <w:i/>
          <w:iCs/>
          <w:sz w:val="24"/>
          <w:szCs w:val="24"/>
        </w:rPr>
        <w:t>SKILL</w:t>
      </w:r>
      <w:r w:rsidRPr="000177E8">
        <w:rPr>
          <w:rFonts w:ascii="Times New Roman" w:hAnsi="Times New Roman" w:cs="Times New Roman"/>
          <w:i/>
          <w:iCs/>
          <w:sz w:val="24"/>
          <w:szCs w:val="24"/>
        </w:rPr>
        <w:t xml:space="preserve"> </w:t>
      </w:r>
      <w:r w:rsidR="00851E36" w:rsidRPr="00851E36">
        <w:rPr>
          <w:rFonts w:ascii="Times New Roman" w:hAnsi="Times New Roman" w:cs="Times New Roman"/>
          <w:i/>
          <w:iCs/>
          <w:sz w:val="24"/>
          <w:szCs w:val="24"/>
        </w:rPr>
        <w:t>GAP</w:t>
      </w:r>
      <w:r w:rsidRPr="000177E8">
        <w:rPr>
          <w:rFonts w:ascii="Times New Roman" w:hAnsi="Times New Roman" w:cs="Times New Roman"/>
          <w:i/>
          <w:iCs/>
          <w:sz w:val="24"/>
          <w:szCs w:val="24"/>
        </w:rPr>
        <w:t xml:space="preserve">S AND PROVIDING </w:t>
      </w:r>
      <w:r w:rsidR="00851E36" w:rsidRPr="00851E36">
        <w:rPr>
          <w:rFonts w:ascii="Times New Roman" w:hAnsi="Times New Roman" w:cs="Times New Roman"/>
          <w:i/>
          <w:iCs/>
          <w:sz w:val="24"/>
          <w:szCs w:val="24"/>
        </w:rPr>
        <w:t>SKILL</w:t>
      </w:r>
      <w:r w:rsidRPr="000177E8">
        <w:rPr>
          <w:rFonts w:ascii="Times New Roman" w:hAnsi="Times New Roman" w:cs="Times New Roman"/>
          <w:i/>
          <w:iCs/>
          <w:sz w:val="24"/>
          <w:szCs w:val="24"/>
        </w:rPr>
        <w:t xml:space="preserve"> RECOMMENDATIONS USING A MACHINE LEARNING APPROACH IN THE FIELD OF IT</w:t>
      </w:r>
    </w:p>
    <w:p w14:paraId="785781AD" w14:textId="2D33040D" w:rsidR="00975040" w:rsidRPr="000177E8" w:rsidRDefault="00975040" w:rsidP="009B7767">
      <w:pPr>
        <w:spacing w:after="0" w:line="240" w:lineRule="auto"/>
        <w:jc w:val="both"/>
        <w:rPr>
          <w:rFonts w:ascii="Times New Roman" w:hAnsi="Times New Roman" w:cs="Times New Roman"/>
          <w:i/>
          <w:iCs/>
          <w:sz w:val="24"/>
          <w:szCs w:val="24"/>
        </w:rPr>
      </w:pPr>
      <w:r w:rsidRPr="000177E8">
        <w:rPr>
          <w:rFonts w:ascii="Times New Roman" w:hAnsi="Times New Roman" w:cs="Times New Roman"/>
          <w:i/>
          <w:iCs/>
          <w:sz w:val="24"/>
          <w:szCs w:val="24"/>
        </w:rPr>
        <w:t xml:space="preserve">Scientific Paper. </w:t>
      </w:r>
      <w:r w:rsidR="000177E8">
        <w:rPr>
          <w:rFonts w:ascii="Times New Roman" w:hAnsi="Times New Roman" w:cs="Times New Roman"/>
          <w:i/>
          <w:iCs/>
          <w:sz w:val="24"/>
          <w:szCs w:val="24"/>
        </w:rPr>
        <w:t>Department of Informatics</w:t>
      </w:r>
      <w:r w:rsidRPr="000177E8">
        <w:rPr>
          <w:rFonts w:ascii="Times New Roman" w:hAnsi="Times New Roman" w:cs="Times New Roman"/>
          <w:i/>
          <w:iCs/>
          <w:sz w:val="24"/>
          <w:szCs w:val="24"/>
        </w:rPr>
        <w:t>. Faculty of Industrial Technology. Gunadarma University. 2026</w:t>
      </w:r>
    </w:p>
    <w:p w14:paraId="5B7029CC" w14:textId="6C2FCDA6" w:rsidR="00975040" w:rsidRPr="000177E8" w:rsidRDefault="00975040" w:rsidP="009B7767">
      <w:pPr>
        <w:spacing w:after="0" w:line="240" w:lineRule="auto"/>
        <w:jc w:val="both"/>
        <w:rPr>
          <w:rFonts w:ascii="Times New Roman" w:hAnsi="Times New Roman" w:cs="Times New Roman"/>
          <w:i/>
          <w:iCs/>
          <w:sz w:val="24"/>
          <w:szCs w:val="24"/>
        </w:rPr>
      </w:pPr>
      <w:r w:rsidRPr="000177E8">
        <w:rPr>
          <w:rFonts w:ascii="Times New Roman" w:hAnsi="Times New Roman" w:cs="Times New Roman"/>
          <w:i/>
          <w:iCs/>
          <w:sz w:val="24"/>
          <w:szCs w:val="24"/>
        </w:rPr>
        <w:t xml:space="preserve">Keywords: machine learning, multi-label classification, natural language processing, recommendation system, </w:t>
      </w:r>
      <w:r w:rsidR="00851E36" w:rsidRPr="00851E36">
        <w:rPr>
          <w:rFonts w:ascii="Times New Roman" w:hAnsi="Times New Roman" w:cs="Times New Roman"/>
          <w:i/>
          <w:iCs/>
          <w:sz w:val="24"/>
          <w:szCs w:val="24"/>
        </w:rPr>
        <w:t>skill</w:t>
      </w:r>
      <w:r w:rsidRPr="000177E8">
        <w:rPr>
          <w:rFonts w:ascii="Times New Roman" w:hAnsi="Times New Roman" w:cs="Times New Roman"/>
          <w:i/>
          <w:iCs/>
          <w:sz w:val="24"/>
          <w:szCs w:val="24"/>
        </w:rPr>
        <w:t xml:space="preserve"> </w:t>
      </w:r>
      <w:r w:rsidR="00851E36" w:rsidRPr="00851E36">
        <w:rPr>
          <w:rFonts w:ascii="Times New Roman" w:hAnsi="Times New Roman" w:cs="Times New Roman"/>
          <w:i/>
          <w:iCs/>
          <w:sz w:val="24"/>
          <w:szCs w:val="24"/>
        </w:rPr>
        <w:t>gap</w:t>
      </w:r>
      <w:commentRangeEnd w:id="11"/>
      <w:r w:rsidR="00B763E2" w:rsidRPr="000177E8">
        <w:rPr>
          <w:rStyle w:val="CommentReference"/>
          <w:rFonts w:ascii="Times New Roman" w:hAnsi="Times New Roman" w:cs="Times New Roman"/>
          <w:i/>
          <w:iCs/>
          <w:sz w:val="24"/>
          <w:szCs w:val="24"/>
        </w:rPr>
        <w:commentReference w:id="11"/>
      </w:r>
    </w:p>
    <w:p w14:paraId="52570A73" w14:textId="189B4ADD" w:rsidR="00383CE1" w:rsidRPr="000177E8" w:rsidRDefault="00383CE1" w:rsidP="00383CE1">
      <w:pPr>
        <w:spacing w:after="0" w:line="240" w:lineRule="auto"/>
        <w:rPr>
          <w:rFonts w:ascii="Times New Roman" w:hAnsi="Times New Roman" w:cs="Times New Roman"/>
          <w:i/>
          <w:iCs/>
          <w:sz w:val="24"/>
          <w:szCs w:val="24"/>
        </w:rPr>
      </w:pPr>
    </w:p>
    <w:p w14:paraId="1893B650" w14:textId="71F16BD2" w:rsidR="001B3D8F" w:rsidRPr="000177E8" w:rsidRDefault="001B3D8F" w:rsidP="00383CE1">
      <w:pPr>
        <w:spacing w:after="0" w:line="240" w:lineRule="auto"/>
        <w:rPr>
          <w:rFonts w:ascii="Times New Roman" w:hAnsi="Times New Roman" w:cs="Times New Roman"/>
          <w:i/>
          <w:iCs/>
          <w:sz w:val="24"/>
          <w:szCs w:val="24"/>
        </w:rPr>
      </w:pPr>
      <w:r w:rsidRPr="000177E8">
        <w:rPr>
          <w:rFonts w:ascii="Times New Roman" w:hAnsi="Times New Roman" w:cs="Times New Roman"/>
          <w:i/>
          <w:iCs/>
          <w:sz w:val="24"/>
          <w:szCs w:val="24"/>
        </w:rPr>
        <w:t>(xii + 6</w:t>
      </w:r>
      <w:r w:rsidR="00F14C24">
        <w:rPr>
          <w:rFonts w:ascii="Times New Roman" w:hAnsi="Times New Roman" w:cs="Times New Roman"/>
          <w:i/>
          <w:iCs/>
          <w:sz w:val="24"/>
          <w:szCs w:val="24"/>
        </w:rPr>
        <w:t>3</w:t>
      </w:r>
      <w:r w:rsidRPr="000177E8">
        <w:rPr>
          <w:rFonts w:ascii="Times New Roman" w:hAnsi="Times New Roman" w:cs="Times New Roman"/>
          <w:i/>
          <w:iCs/>
          <w:sz w:val="24"/>
          <w:szCs w:val="24"/>
        </w:rPr>
        <w:t xml:space="preserve"> + Appendix)</w:t>
      </w:r>
    </w:p>
    <w:p w14:paraId="73B33991" w14:textId="77777777" w:rsidR="000177E8" w:rsidRPr="000177E8" w:rsidRDefault="000177E8" w:rsidP="00383CE1">
      <w:pPr>
        <w:spacing w:after="0" w:line="240" w:lineRule="auto"/>
        <w:rPr>
          <w:rFonts w:ascii="Times New Roman" w:hAnsi="Times New Roman" w:cs="Times New Roman"/>
          <w:i/>
          <w:iCs/>
          <w:sz w:val="24"/>
          <w:szCs w:val="24"/>
        </w:rPr>
      </w:pPr>
    </w:p>
    <w:p w14:paraId="54563047" w14:textId="1139BC03" w:rsidR="00975040" w:rsidRPr="00C45586" w:rsidRDefault="00975040" w:rsidP="003342D9">
      <w:pPr>
        <w:pStyle w:val="NormalWeb"/>
        <w:spacing w:before="0" w:beforeAutospacing="0" w:after="0" w:afterAutospacing="0"/>
        <w:jc w:val="both"/>
        <w:rPr>
          <w:i/>
          <w:iCs/>
        </w:rPr>
      </w:pPr>
      <w:r w:rsidRPr="00C45586">
        <w:rPr>
          <w:i/>
          <w:iCs/>
        </w:rPr>
        <w:t xml:space="preserve">This study aims to develop a web-based system called ElvIT to detect technical skill </w:t>
      </w:r>
      <w:r w:rsidR="00C45586" w:rsidRPr="00C45586">
        <w:rPr>
          <w:i/>
          <w:iCs/>
        </w:rPr>
        <w:t>This study aims to develop a web-based system called ElvIT to detect technical skill gaps in the field of Information Technology and provide personalized skill recommendations using Natural Language Processing (NLP) and Machine Learning. The system receives competency input through three channels: PDF Curriculum Vitae (CV) scanning, self-assessment questionnaires, and manual input, then compares them against a job-skill benchmark built from two IT job datasets: the JD2Skills dataset downloaded from the mycareersfuture.sg job portal (Bhola et al., 2020) as raw JSON containing 20,298 job postings, and an NER annotation dataset (418,870 tokens). The methodology follows the CRISP-DM (Cross-Industry Standard Process for Data Mining) framework. A multi-label machine learning model predicts required skills (top-N skills) for 24 job categories, using 274 features from TF-IDF and one-hot encoding as input, with 250 candidate skills as labels. The compared algorithms are OneVsRest Logistic Regression, OneVsRest SGDClassifier, and Random Forest (Multi-Output). Evaluation using top-k metrics shows that OneVsRest Logistic Regression achieves the best performance with F1@10 of 0.6059 (Precision@10 0.8508 and Recall@10 0.4705), thus selected as the final model. System outputs include matched skills, gap skills, gap score, match score, and prioritized skill recommendations visualized through radar and bar charts.</w:t>
      </w:r>
    </w:p>
    <w:p w14:paraId="5816E68C" w14:textId="60FBC1EC" w:rsidR="00316481" w:rsidRPr="00C45586" w:rsidRDefault="00975040" w:rsidP="00975040">
      <w:pPr>
        <w:pStyle w:val="NormalWeb"/>
        <w:spacing w:before="0" w:after="0"/>
        <w:rPr>
          <w:i/>
          <w:iCs/>
        </w:rPr>
      </w:pPr>
      <w:r w:rsidRPr="00C45586">
        <w:rPr>
          <w:i/>
          <w:iCs/>
        </w:rPr>
        <w:t>References (2000 - 2026)</w:t>
      </w:r>
    </w:p>
    <w:p w14:paraId="19E0D298" w14:textId="265A18AE" w:rsidR="008814DF" w:rsidRPr="00316481" w:rsidRDefault="00316481" w:rsidP="00316481">
      <w:pPr>
        <w:rPr>
          <w:rFonts w:ascii="Times New Roman" w:eastAsia="Times New Roman" w:hAnsi="Times New Roman" w:cs="Times New Roman"/>
          <w:i/>
          <w:iCs/>
          <w:sz w:val="24"/>
          <w:szCs w:val="24"/>
          <w:lang w:eastAsia="en-ID"/>
        </w:rPr>
      </w:pPr>
      <w:r>
        <w:rPr>
          <w:i/>
          <w:iCs/>
        </w:rPr>
        <w:br w:type="page"/>
      </w:r>
    </w:p>
    <w:p w14:paraId="0F52D861" w14:textId="50EE442C" w:rsidR="008814DF" w:rsidRPr="00242DFD" w:rsidRDefault="008814DF" w:rsidP="00242DFD">
      <w:pPr>
        <w:pStyle w:val="Heading1"/>
        <w:spacing w:before="0" w:line="240" w:lineRule="auto"/>
        <w:jc w:val="center"/>
        <w:rPr>
          <w:rFonts w:ascii="Times New Roman" w:hAnsi="Times New Roman" w:cs="Times New Roman"/>
          <w:b/>
          <w:bCs/>
          <w:color w:val="auto"/>
          <w:sz w:val="28"/>
          <w:szCs w:val="28"/>
        </w:rPr>
      </w:pPr>
      <w:bookmarkStart w:id="12" w:name="_Toc238057804"/>
      <w:r w:rsidRPr="00242DFD">
        <w:rPr>
          <w:rFonts w:ascii="Times New Roman" w:hAnsi="Times New Roman" w:cs="Times New Roman"/>
          <w:b/>
          <w:bCs/>
          <w:color w:val="auto"/>
          <w:sz w:val="28"/>
          <w:szCs w:val="28"/>
        </w:rPr>
        <w:lastRenderedPageBreak/>
        <w:t>KATA PENGANTAR</w:t>
      </w:r>
      <w:bookmarkEnd w:id="12"/>
    </w:p>
    <w:p w14:paraId="02063FDB" w14:textId="77777777" w:rsidR="00316481" w:rsidRDefault="00316481" w:rsidP="00316481">
      <w:pPr>
        <w:spacing w:line="360" w:lineRule="auto"/>
        <w:jc w:val="both"/>
        <w:rPr>
          <w:rFonts w:ascii="Times New Roman" w:hAnsi="Times New Roman" w:cs="Times New Roman"/>
          <w:b/>
          <w:bCs/>
          <w:sz w:val="28"/>
          <w:szCs w:val="28"/>
        </w:rPr>
      </w:pPr>
    </w:p>
    <w:p w14:paraId="77181A41" w14:textId="375A49D3" w:rsidR="00316481" w:rsidRDefault="0068080F" w:rsidP="00316481">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Segala puji dan syukur ke hadirat Tuhan Yang Maha Kuasa yang telah memberikan berkat, anugerah dan karunia yang melimpah, sehingga penulis dapat menyelesaikan Penulisan Ilmiah ini. Penulisan Ilmiah ini disusun guna melengkapi sebagian syarat dalam mencapai gelar Setara Sarjana Muda pada Program Studi Informatika, Fakultas Teknologi Industri, Universitas Gunadarma. Adapaun judul Penulisan Ilmiah ini adalah “Pengembangan Sistem Deteksi Kesenjangan Kompetensi dan Rekomendasi </w:t>
      </w:r>
      <w:r w:rsidR="00851E36" w:rsidRPr="00851E36">
        <w:rPr>
          <w:rFonts w:ascii="Times New Roman" w:hAnsi="Times New Roman" w:cs="Times New Roman"/>
          <w:i/>
          <w:iCs/>
          <w:sz w:val="24"/>
          <w:szCs w:val="24"/>
        </w:rPr>
        <w:t>Skill</w:t>
      </w:r>
      <w:r>
        <w:rPr>
          <w:rFonts w:ascii="Times New Roman" w:hAnsi="Times New Roman" w:cs="Times New Roman"/>
          <w:sz w:val="24"/>
          <w:szCs w:val="24"/>
        </w:rPr>
        <w:t xml:space="preserve"> Menggunakan Pendekatan </w:t>
      </w:r>
      <w:r>
        <w:rPr>
          <w:rFonts w:ascii="Times New Roman" w:hAnsi="Times New Roman" w:cs="Times New Roman"/>
          <w:i/>
          <w:sz w:val="24"/>
          <w:szCs w:val="24"/>
        </w:rPr>
        <w:t>Machine Learning</w:t>
      </w:r>
      <w:r>
        <w:rPr>
          <w:rFonts w:ascii="Times New Roman" w:hAnsi="Times New Roman" w:cs="Times New Roman"/>
          <w:sz w:val="24"/>
          <w:szCs w:val="24"/>
        </w:rPr>
        <w:t xml:space="preserve"> pada Bidang IT”. </w:t>
      </w:r>
    </w:p>
    <w:p w14:paraId="36D06625" w14:textId="4404615E" w:rsidR="0068080F" w:rsidRPr="0068080F" w:rsidRDefault="0068080F" w:rsidP="00316481">
      <w:pPr>
        <w:spacing w:line="360" w:lineRule="auto"/>
        <w:ind w:firstLine="360"/>
        <w:jc w:val="both"/>
        <w:rPr>
          <w:rFonts w:ascii="Times New Roman" w:hAnsi="Times New Roman" w:cs="Times New Roman"/>
          <w:sz w:val="24"/>
          <w:szCs w:val="24"/>
        </w:rPr>
      </w:pPr>
      <w:r w:rsidRPr="0068080F">
        <w:rPr>
          <w:rFonts w:ascii="Times New Roman" w:hAnsi="Times New Roman" w:cs="Times New Roman"/>
          <w:sz w:val="24"/>
          <w:szCs w:val="24"/>
        </w:rPr>
        <w:t>Walaupun banyak kesulitan yang penulis harus hadapi ketika menyusun Penulisan Ilmiah ini, namun berkat bantuan dan dorongan dari berbagai pihak akhirnya tugas ini dapat</w:t>
      </w:r>
      <w:r>
        <w:rPr>
          <w:rFonts w:ascii="Times New Roman" w:hAnsi="Times New Roman" w:cs="Times New Roman"/>
          <w:sz w:val="24"/>
          <w:szCs w:val="24"/>
        </w:rPr>
        <w:t xml:space="preserve"> </w:t>
      </w:r>
      <w:r w:rsidRPr="0068080F">
        <w:rPr>
          <w:rFonts w:ascii="Times New Roman" w:hAnsi="Times New Roman" w:cs="Times New Roman"/>
          <w:sz w:val="24"/>
          <w:szCs w:val="24"/>
        </w:rPr>
        <w:t>diselesaikan dengan baik. Untuk itu penulis mengucapkan terima kasih, kepada:</w:t>
      </w:r>
    </w:p>
    <w:p w14:paraId="73EB7AB2" w14:textId="4E8A416D" w:rsidR="0068080F" w:rsidRPr="0068080F" w:rsidRDefault="0068080F" w:rsidP="00975040">
      <w:pPr>
        <w:pStyle w:val="ListParagraph"/>
        <w:numPr>
          <w:ilvl w:val="0"/>
          <w:numId w:val="23"/>
        </w:numPr>
        <w:spacing w:line="360" w:lineRule="auto"/>
        <w:jc w:val="both"/>
        <w:rPr>
          <w:rFonts w:ascii="Times New Roman" w:hAnsi="Times New Roman" w:cs="Times New Roman"/>
          <w:sz w:val="24"/>
          <w:szCs w:val="24"/>
        </w:rPr>
      </w:pPr>
      <w:r w:rsidRPr="0068080F">
        <w:rPr>
          <w:rFonts w:ascii="Times New Roman" w:hAnsi="Times New Roman" w:cs="Times New Roman"/>
          <w:sz w:val="24"/>
          <w:szCs w:val="24"/>
        </w:rPr>
        <w:t>Prof. Dr. E.S. Margianti, SE., MM., selaku Rektor Universitas Gunadarma.</w:t>
      </w:r>
    </w:p>
    <w:p w14:paraId="2BCEF607" w14:textId="04FF5011" w:rsidR="0068080F" w:rsidRPr="0068080F" w:rsidRDefault="0068080F" w:rsidP="00975040">
      <w:pPr>
        <w:pStyle w:val="ListParagraph"/>
        <w:numPr>
          <w:ilvl w:val="0"/>
          <w:numId w:val="23"/>
        </w:numPr>
        <w:spacing w:line="360" w:lineRule="auto"/>
        <w:jc w:val="both"/>
        <w:rPr>
          <w:rFonts w:ascii="Times New Roman" w:hAnsi="Times New Roman" w:cs="Times New Roman"/>
          <w:sz w:val="24"/>
          <w:szCs w:val="24"/>
        </w:rPr>
      </w:pPr>
      <w:r w:rsidRPr="0068080F">
        <w:rPr>
          <w:rFonts w:ascii="Times New Roman" w:hAnsi="Times New Roman" w:cs="Times New Roman"/>
          <w:sz w:val="24"/>
          <w:szCs w:val="24"/>
        </w:rPr>
        <w:t>Prof. Dr. -Ing. Adang Suhandra, SSi., S.Kom., MSc., selaku Dekan Fakultas Teknologi Industri Universitas Gunadarma.</w:t>
      </w:r>
    </w:p>
    <w:p w14:paraId="3DC12BA8" w14:textId="42611064" w:rsidR="0068080F" w:rsidRPr="0068080F" w:rsidRDefault="0068080F" w:rsidP="00975040">
      <w:pPr>
        <w:pStyle w:val="ListParagraph"/>
        <w:numPr>
          <w:ilvl w:val="0"/>
          <w:numId w:val="23"/>
        </w:numPr>
        <w:spacing w:line="360" w:lineRule="auto"/>
        <w:jc w:val="both"/>
        <w:rPr>
          <w:rFonts w:ascii="Times New Roman" w:hAnsi="Times New Roman" w:cs="Times New Roman"/>
          <w:sz w:val="24"/>
          <w:szCs w:val="24"/>
        </w:rPr>
      </w:pPr>
      <w:r w:rsidRPr="0068080F">
        <w:rPr>
          <w:rFonts w:ascii="Times New Roman" w:hAnsi="Times New Roman" w:cs="Times New Roman"/>
          <w:sz w:val="24"/>
          <w:szCs w:val="24"/>
        </w:rPr>
        <w:t>Prof. Dr. Lintang Yuniar Banowosari, S.Kom., M.Sc., selaku Ketua Program Studi Informatika Universitas Gunadarma.</w:t>
      </w:r>
    </w:p>
    <w:p w14:paraId="36B49FF4" w14:textId="6B6C93B6" w:rsidR="0068080F" w:rsidRPr="0068080F" w:rsidRDefault="0068080F" w:rsidP="00975040">
      <w:pPr>
        <w:pStyle w:val="ListParagraph"/>
        <w:numPr>
          <w:ilvl w:val="0"/>
          <w:numId w:val="23"/>
        </w:numPr>
        <w:spacing w:line="360" w:lineRule="auto"/>
        <w:jc w:val="both"/>
        <w:rPr>
          <w:rFonts w:ascii="Times New Roman" w:hAnsi="Times New Roman" w:cs="Times New Roman"/>
          <w:sz w:val="24"/>
          <w:szCs w:val="24"/>
        </w:rPr>
      </w:pPr>
      <w:r w:rsidRPr="0068080F">
        <w:rPr>
          <w:rFonts w:ascii="Times New Roman" w:hAnsi="Times New Roman" w:cs="Times New Roman"/>
          <w:sz w:val="24"/>
          <w:szCs w:val="24"/>
        </w:rPr>
        <w:t>Dr. Achmad Fahrurozi, S.Si, M.Si., selaku Kepala Sub Bagian Sidang Penulisan Ilmiah Fakultas Teknologi Industri Universitas Gunadarma.</w:t>
      </w:r>
    </w:p>
    <w:p w14:paraId="4A6917E6" w14:textId="7014E894" w:rsidR="00362066" w:rsidRDefault="0068080F" w:rsidP="00975040">
      <w:pPr>
        <w:pStyle w:val="ListParagraph"/>
        <w:numPr>
          <w:ilvl w:val="0"/>
          <w:numId w:val="23"/>
        </w:numPr>
        <w:spacing w:line="360" w:lineRule="auto"/>
        <w:jc w:val="both"/>
        <w:rPr>
          <w:rFonts w:ascii="Times New Roman" w:hAnsi="Times New Roman" w:cs="Times New Roman"/>
          <w:sz w:val="24"/>
          <w:szCs w:val="24"/>
        </w:rPr>
      </w:pPr>
      <w:r w:rsidRPr="0068080F">
        <w:rPr>
          <w:rFonts w:ascii="Times New Roman" w:hAnsi="Times New Roman" w:cs="Times New Roman"/>
          <w:sz w:val="24"/>
          <w:szCs w:val="24"/>
        </w:rPr>
        <w:t>Dr. Antonius Angga Kurniawan, ST., MMSI, selaku Dosen Pembimbing yang telah memberikan bimbingan, arahan, dan saran yang sangat berharga selama proses penelitian dan penulisan berlangsung.</w:t>
      </w:r>
    </w:p>
    <w:p w14:paraId="6D2B7B83" w14:textId="77777777" w:rsidR="00362066" w:rsidRDefault="00362066">
      <w:pPr>
        <w:rPr>
          <w:rFonts w:ascii="Times New Roman" w:hAnsi="Times New Roman" w:cs="Times New Roman"/>
          <w:sz w:val="24"/>
          <w:szCs w:val="24"/>
        </w:rPr>
      </w:pPr>
      <w:r>
        <w:rPr>
          <w:rFonts w:ascii="Times New Roman" w:hAnsi="Times New Roman" w:cs="Times New Roman"/>
          <w:sz w:val="24"/>
          <w:szCs w:val="24"/>
        </w:rPr>
        <w:br w:type="page"/>
      </w:r>
    </w:p>
    <w:p w14:paraId="3CC6BE9A" w14:textId="511286DA" w:rsidR="0068080F" w:rsidRPr="0068080F" w:rsidRDefault="009E5EEA" w:rsidP="00975040">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Donny Hidayat</w:t>
      </w:r>
      <w:r w:rsidR="0068080F" w:rsidRPr="0068080F">
        <w:rPr>
          <w:rFonts w:ascii="Times New Roman" w:hAnsi="Times New Roman" w:cs="Times New Roman"/>
          <w:sz w:val="24"/>
          <w:szCs w:val="24"/>
        </w:rPr>
        <w:t xml:space="preserve"> dan </w:t>
      </w:r>
      <w:r>
        <w:rPr>
          <w:rFonts w:ascii="Times New Roman" w:hAnsi="Times New Roman" w:cs="Times New Roman"/>
          <w:sz w:val="24"/>
          <w:szCs w:val="24"/>
        </w:rPr>
        <w:t>Eka Patmasari</w:t>
      </w:r>
      <w:r w:rsidR="0068080F" w:rsidRPr="0068080F">
        <w:rPr>
          <w:rFonts w:ascii="Times New Roman" w:hAnsi="Times New Roman" w:cs="Times New Roman"/>
          <w:sz w:val="24"/>
          <w:szCs w:val="24"/>
        </w:rPr>
        <w:t>, selaku orang tua penulis yang senantiasa memberikan doa, dukungan, dan motivasi</w:t>
      </w:r>
      <w:r>
        <w:rPr>
          <w:rFonts w:ascii="Times New Roman" w:hAnsi="Times New Roman" w:cs="Times New Roman"/>
          <w:sz w:val="24"/>
          <w:szCs w:val="24"/>
        </w:rPr>
        <w:t xml:space="preserve"> </w:t>
      </w:r>
      <w:r w:rsidR="0068080F" w:rsidRPr="0068080F">
        <w:rPr>
          <w:rFonts w:ascii="Times New Roman" w:hAnsi="Times New Roman" w:cs="Times New Roman"/>
          <w:sz w:val="24"/>
          <w:szCs w:val="24"/>
        </w:rPr>
        <w:t>selama penulis menjalani masa studi.</w:t>
      </w:r>
    </w:p>
    <w:p w14:paraId="2FB01ED3" w14:textId="6DC9AA60" w:rsidR="0068080F" w:rsidRPr="009E5EEA" w:rsidRDefault="009E5EEA" w:rsidP="00975040">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Muhammad Daffa’ Alfiannoor</w:t>
      </w:r>
      <w:r w:rsidR="0068080F" w:rsidRPr="0068080F">
        <w:rPr>
          <w:rFonts w:ascii="Times New Roman" w:hAnsi="Times New Roman" w:cs="Times New Roman"/>
          <w:sz w:val="24"/>
          <w:szCs w:val="24"/>
        </w:rPr>
        <w:t>,</w:t>
      </w:r>
      <w:r w:rsidR="00851E36">
        <w:rPr>
          <w:rFonts w:ascii="Times New Roman" w:hAnsi="Times New Roman" w:cs="Times New Roman"/>
          <w:sz w:val="24"/>
          <w:szCs w:val="24"/>
        </w:rPr>
        <w:t xml:space="preserve"> selaku orang yang senantiasa </w:t>
      </w:r>
      <w:r w:rsidR="00CE39DC">
        <w:rPr>
          <w:rFonts w:ascii="Times New Roman" w:hAnsi="Times New Roman" w:cs="Times New Roman"/>
          <w:sz w:val="24"/>
          <w:szCs w:val="24"/>
        </w:rPr>
        <w:t xml:space="preserve">memberikan dukungannya, </w:t>
      </w:r>
      <w:r w:rsidR="00851E36">
        <w:rPr>
          <w:rFonts w:ascii="Times New Roman" w:hAnsi="Times New Roman" w:cs="Times New Roman"/>
          <w:sz w:val="24"/>
          <w:szCs w:val="24"/>
        </w:rPr>
        <w:t>menemani, memberikan semangat serta motivasi</w:t>
      </w:r>
      <w:r w:rsidR="00CE39DC">
        <w:rPr>
          <w:rFonts w:ascii="Times New Roman" w:hAnsi="Times New Roman" w:cs="Times New Roman"/>
          <w:sz w:val="24"/>
          <w:szCs w:val="24"/>
        </w:rPr>
        <w:t xml:space="preserve"> selama proses penelitian dan penulisan berlangsung</w:t>
      </w:r>
      <w:r w:rsidR="00AE6872">
        <w:rPr>
          <w:rFonts w:ascii="Times New Roman" w:hAnsi="Times New Roman" w:cs="Times New Roman"/>
          <w:sz w:val="24"/>
          <w:szCs w:val="24"/>
        </w:rPr>
        <w:t>.</w:t>
      </w:r>
    </w:p>
    <w:p w14:paraId="129B4B2A" w14:textId="2C7C64C7" w:rsidR="0068080F" w:rsidRPr="0068080F" w:rsidRDefault="00D928A0" w:rsidP="00362066">
      <w:pPr>
        <w:spacing w:line="360" w:lineRule="auto"/>
        <w:jc w:val="right"/>
        <w:rPr>
          <w:rFonts w:ascii="Times New Roman" w:hAnsi="Times New Roman" w:cs="Times New Roman"/>
          <w:sz w:val="24"/>
          <w:szCs w:val="24"/>
        </w:rPr>
      </w:pPr>
      <w:r>
        <w:rPr>
          <w:noProof/>
        </w:rPr>
        <w:drawing>
          <wp:anchor distT="0" distB="0" distL="114300" distR="114300" simplePos="0" relativeHeight="251661312" behindDoc="1" locked="0" layoutInCell="1" allowOverlap="1" wp14:anchorId="735AD5F1" wp14:editId="66AD5FFC">
            <wp:simplePos x="0" y="0"/>
            <wp:positionH relativeFrom="column">
              <wp:posOffset>3594100</wp:posOffset>
            </wp:positionH>
            <wp:positionV relativeFrom="paragraph">
              <wp:posOffset>255905</wp:posOffset>
            </wp:positionV>
            <wp:extent cx="1430020" cy="754380"/>
            <wp:effectExtent l="0" t="0" r="0" b="7620"/>
            <wp:wrapNone/>
            <wp:docPr id="750920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30020" cy="754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080F" w:rsidRPr="0068080F">
        <w:rPr>
          <w:rFonts w:ascii="Times New Roman" w:hAnsi="Times New Roman" w:cs="Times New Roman"/>
          <w:sz w:val="24"/>
          <w:szCs w:val="24"/>
        </w:rPr>
        <w:t xml:space="preserve">Jakarta, </w:t>
      </w:r>
      <w:r w:rsidR="00CE39DC">
        <w:rPr>
          <w:rFonts w:ascii="Times New Roman" w:hAnsi="Times New Roman" w:cs="Times New Roman"/>
          <w:sz w:val="24"/>
          <w:szCs w:val="24"/>
        </w:rPr>
        <w:t>11 Agustus</w:t>
      </w:r>
      <w:r w:rsidR="0068080F" w:rsidRPr="0068080F">
        <w:rPr>
          <w:rFonts w:ascii="Times New Roman" w:hAnsi="Times New Roman" w:cs="Times New Roman"/>
          <w:sz w:val="24"/>
          <w:szCs w:val="24"/>
        </w:rPr>
        <w:t xml:space="preserve"> 2026</w:t>
      </w:r>
    </w:p>
    <w:p w14:paraId="6A9F3ACF" w14:textId="7C999F2C" w:rsidR="0068080F" w:rsidRPr="0068080F" w:rsidRDefault="0068080F" w:rsidP="00362066">
      <w:pPr>
        <w:spacing w:line="360" w:lineRule="auto"/>
        <w:jc w:val="right"/>
        <w:rPr>
          <w:rFonts w:ascii="Times New Roman" w:hAnsi="Times New Roman" w:cs="Times New Roman"/>
          <w:sz w:val="24"/>
          <w:szCs w:val="24"/>
        </w:rPr>
      </w:pPr>
    </w:p>
    <w:p w14:paraId="79A00C02" w14:textId="617BFDC1" w:rsidR="0068080F" w:rsidRPr="0068080F" w:rsidRDefault="0068080F" w:rsidP="00362066">
      <w:pPr>
        <w:spacing w:line="360" w:lineRule="auto"/>
        <w:jc w:val="right"/>
        <w:rPr>
          <w:rFonts w:ascii="Times New Roman" w:hAnsi="Times New Roman" w:cs="Times New Roman"/>
          <w:sz w:val="24"/>
          <w:szCs w:val="24"/>
        </w:rPr>
      </w:pPr>
      <w:r w:rsidRPr="0068080F">
        <w:rPr>
          <w:rFonts w:ascii="Times New Roman" w:hAnsi="Times New Roman" w:cs="Times New Roman"/>
          <w:sz w:val="24"/>
          <w:szCs w:val="24"/>
        </w:rPr>
        <w:t xml:space="preserve"> </w:t>
      </w:r>
    </w:p>
    <w:p w14:paraId="5FBA2E24" w14:textId="1B0E5873" w:rsidR="008814DF" w:rsidRPr="0068080F" w:rsidRDefault="0068080F" w:rsidP="00362066">
      <w:pPr>
        <w:spacing w:line="360" w:lineRule="auto"/>
        <w:jc w:val="right"/>
        <w:rPr>
          <w:rFonts w:ascii="Times New Roman" w:hAnsi="Times New Roman" w:cs="Times New Roman"/>
          <w:sz w:val="24"/>
          <w:szCs w:val="24"/>
        </w:rPr>
      </w:pPr>
      <w:r w:rsidRPr="0068080F">
        <w:rPr>
          <w:rFonts w:ascii="Times New Roman" w:hAnsi="Times New Roman" w:cs="Times New Roman"/>
          <w:sz w:val="24"/>
          <w:szCs w:val="24"/>
        </w:rPr>
        <w:t xml:space="preserve">( </w:t>
      </w:r>
      <w:r w:rsidR="003E0565">
        <w:rPr>
          <w:rFonts w:ascii="Times New Roman" w:hAnsi="Times New Roman" w:cs="Times New Roman"/>
          <w:sz w:val="24"/>
          <w:szCs w:val="24"/>
        </w:rPr>
        <w:t>Annisa Ismidabilah</w:t>
      </w:r>
      <w:r w:rsidRPr="0068080F">
        <w:rPr>
          <w:rFonts w:ascii="Times New Roman" w:hAnsi="Times New Roman" w:cs="Times New Roman"/>
          <w:sz w:val="24"/>
          <w:szCs w:val="24"/>
        </w:rPr>
        <w:t xml:space="preserve"> )</w:t>
      </w:r>
      <w:r w:rsidR="008814DF" w:rsidRPr="0068080F">
        <w:rPr>
          <w:rFonts w:ascii="Times New Roman" w:hAnsi="Times New Roman" w:cs="Times New Roman"/>
          <w:sz w:val="24"/>
          <w:szCs w:val="24"/>
        </w:rPr>
        <w:br w:type="page"/>
      </w:r>
    </w:p>
    <w:p w14:paraId="654631B8" w14:textId="796BD62D" w:rsidR="008814DF" w:rsidRPr="00242DFD" w:rsidRDefault="008814DF" w:rsidP="00242DFD">
      <w:pPr>
        <w:pStyle w:val="Heading1"/>
        <w:jc w:val="center"/>
        <w:rPr>
          <w:rFonts w:ascii="Times New Roman" w:hAnsi="Times New Roman" w:cs="Times New Roman"/>
          <w:b/>
          <w:bCs/>
        </w:rPr>
      </w:pPr>
      <w:bookmarkStart w:id="13" w:name="_Toc238057805"/>
      <w:r w:rsidRPr="00242DFD">
        <w:rPr>
          <w:rFonts w:ascii="Times New Roman" w:hAnsi="Times New Roman" w:cs="Times New Roman"/>
          <w:b/>
          <w:bCs/>
          <w:color w:val="auto"/>
          <w:sz w:val="28"/>
          <w:szCs w:val="28"/>
        </w:rPr>
        <w:lastRenderedPageBreak/>
        <w:t>DAFTAR ISI</w:t>
      </w:r>
      <w:bookmarkEnd w:id="13"/>
    </w:p>
    <w:sdt>
      <w:sdtPr>
        <w:rPr>
          <w:rFonts w:asciiTheme="minorHAnsi" w:eastAsiaTheme="minorHAnsi" w:hAnsiTheme="minorHAnsi" w:cstheme="minorBidi"/>
          <w:color w:val="auto"/>
          <w:sz w:val="22"/>
          <w:szCs w:val="22"/>
          <w:lang w:val="en-ID"/>
        </w:rPr>
        <w:id w:val="486221813"/>
        <w:docPartObj>
          <w:docPartGallery w:val="Table of Contents"/>
          <w:docPartUnique/>
        </w:docPartObj>
      </w:sdtPr>
      <w:sdtEndPr>
        <w:rPr>
          <w:rFonts w:ascii="Times New Roman" w:hAnsi="Times New Roman" w:cs="Times New Roman"/>
          <w:noProof/>
          <w:sz w:val="24"/>
          <w:szCs w:val="24"/>
        </w:rPr>
      </w:sdtEndPr>
      <w:sdtContent>
        <w:p w14:paraId="7FC4C888" w14:textId="003481B7" w:rsidR="00CE3271" w:rsidRDefault="00CE3271" w:rsidP="00CE3271">
          <w:pPr>
            <w:pStyle w:val="TOCHeading"/>
            <w:rPr>
              <w:rFonts w:asciiTheme="minorHAnsi" w:eastAsiaTheme="minorHAnsi" w:hAnsiTheme="minorHAnsi" w:cstheme="minorBidi"/>
              <w:color w:val="auto"/>
              <w:sz w:val="22"/>
              <w:szCs w:val="22"/>
              <w:lang w:val="en-ID"/>
            </w:rPr>
          </w:pPr>
        </w:p>
        <w:p w14:paraId="7961038C" w14:textId="77777777" w:rsidR="006111F1" w:rsidRPr="006111F1" w:rsidRDefault="006111F1" w:rsidP="006111F1"/>
        <w:p w14:paraId="3A462611" w14:textId="3C6EBEF7" w:rsidR="00B61490" w:rsidRPr="00B61490" w:rsidRDefault="00F341F8">
          <w:pPr>
            <w:pStyle w:val="TOC1"/>
            <w:rPr>
              <w:rFonts w:eastAsiaTheme="minorEastAsia"/>
              <w:sz w:val="24"/>
              <w:szCs w:val="24"/>
              <w:lang w:eastAsia="en-ID"/>
            </w:rPr>
          </w:pPr>
          <w:r w:rsidRPr="00B61490">
            <w:rPr>
              <w:noProof w:val="0"/>
              <w:sz w:val="24"/>
              <w:szCs w:val="24"/>
            </w:rPr>
            <w:fldChar w:fldCharType="begin"/>
          </w:r>
          <w:r w:rsidRPr="00B61490">
            <w:rPr>
              <w:sz w:val="24"/>
              <w:szCs w:val="24"/>
            </w:rPr>
            <w:instrText xml:space="preserve"> TOC \o "1-3" \h \z \u </w:instrText>
          </w:r>
          <w:r w:rsidRPr="00B61490">
            <w:rPr>
              <w:noProof w:val="0"/>
              <w:sz w:val="24"/>
              <w:szCs w:val="24"/>
            </w:rPr>
            <w:fldChar w:fldCharType="separate"/>
          </w:r>
          <w:hyperlink w:anchor="_Toc238057799" w:history="1">
            <w:r w:rsidR="00B61490" w:rsidRPr="00B61490">
              <w:rPr>
                <w:rStyle w:val="Hyperlink"/>
                <w:rFonts w:eastAsiaTheme="majorEastAsia"/>
                <w:b/>
                <w:bCs/>
                <w:sz w:val="24"/>
                <w:szCs w:val="24"/>
              </w:rPr>
              <w:t>PENULISAN ILMIAH</w:t>
            </w:r>
            <w:r w:rsidR="00B61490" w:rsidRPr="00B61490">
              <w:rPr>
                <w:webHidden/>
                <w:sz w:val="24"/>
                <w:szCs w:val="24"/>
              </w:rPr>
              <w:tab/>
            </w:r>
            <w:r w:rsidR="00B61490" w:rsidRPr="00B61490">
              <w:rPr>
                <w:webHidden/>
                <w:sz w:val="24"/>
                <w:szCs w:val="24"/>
              </w:rPr>
              <w:fldChar w:fldCharType="begin"/>
            </w:r>
            <w:r w:rsidR="00B61490" w:rsidRPr="00B61490">
              <w:rPr>
                <w:webHidden/>
                <w:sz w:val="24"/>
                <w:szCs w:val="24"/>
              </w:rPr>
              <w:instrText xml:space="preserve"> PAGEREF _Toc238057799 \h </w:instrText>
            </w:r>
            <w:r w:rsidR="00B61490" w:rsidRPr="00B61490">
              <w:rPr>
                <w:webHidden/>
                <w:sz w:val="24"/>
                <w:szCs w:val="24"/>
              </w:rPr>
            </w:r>
            <w:r w:rsidR="00B61490" w:rsidRPr="00B61490">
              <w:rPr>
                <w:webHidden/>
                <w:sz w:val="24"/>
                <w:szCs w:val="24"/>
              </w:rPr>
              <w:fldChar w:fldCharType="separate"/>
            </w:r>
            <w:r w:rsidR="00B61490" w:rsidRPr="00B61490">
              <w:rPr>
                <w:webHidden/>
                <w:sz w:val="24"/>
                <w:szCs w:val="24"/>
              </w:rPr>
              <w:t>i</w:t>
            </w:r>
            <w:r w:rsidR="00B61490" w:rsidRPr="00B61490">
              <w:rPr>
                <w:webHidden/>
                <w:sz w:val="24"/>
                <w:szCs w:val="24"/>
              </w:rPr>
              <w:fldChar w:fldCharType="end"/>
            </w:r>
          </w:hyperlink>
        </w:p>
        <w:p w14:paraId="302F2388" w14:textId="751EDB87" w:rsidR="00B61490" w:rsidRPr="00B61490" w:rsidRDefault="00B61490">
          <w:pPr>
            <w:pStyle w:val="TOC1"/>
            <w:rPr>
              <w:rFonts w:eastAsiaTheme="minorEastAsia"/>
              <w:sz w:val="24"/>
              <w:szCs w:val="24"/>
              <w:lang w:eastAsia="en-ID"/>
            </w:rPr>
          </w:pPr>
          <w:hyperlink w:anchor="_Toc238057800" w:history="1">
            <w:r w:rsidRPr="00B61490">
              <w:rPr>
                <w:rStyle w:val="Hyperlink"/>
                <w:rFonts w:eastAsiaTheme="majorEastAsia"/>
                <w:b/>
                <w:bCs/>
                <w:sz w:val="24"/>
                <w:szCs w:val="24"/>
              </w:rPr>
              <w:t>PERNYATAAN ORISINALITAS DAN PUBLIKASI</w:t>
            </w:r>
            <w:r w:rsidRPr="00B61490">
              <w:rPr>
                <w:webHidden/>
                <w:sz w:val="24"/>
                <w:szCs w:val="24"/>
              </w:rPr>
              <w:tab/>
            </w:r>
            <w:r w:rsidRPr="00B61490">
              <w:rPr>
                <w:webHidden/>
                <w:sz w:val="24"/>
                <w:szCs w:val="24"/>
              </w:rPr>
              <w:fldChar w:fldCharType="begin"/>
            </w:r>
            <w:r w:rsidRPr="00B61490">
              <w:rPr>
                <w:webHidden/>
                <w:sz w:val="24"/>
                <w:szCs w:val="24"/>
              </w:rPr>
              <w:instrText xml:space="preserve"> PAGEREF _Toc238057800 \h </w:instrText>
            </w:r>
            <w:r w:rsidRPr="00B61490">
              <w:rPr>
                <w:webHidden/>
                <w:sz w:val="24"/>
                <w:szCs w:val="24"/>
              </w:rPr>
            </w:r>
            <w:r w:rsidRPr="00B61490">
              <w:rPr>
                <w:webHidden/>
                <w:sz w:val="24"/>
                <w:szCs w:val="24"/>
              </w:rPr>
              <w:fldChar w:fldCharType="separate"/>
            </w:r>
            <w:r w:rsidRPr="00B61490">
              <w:rPr>
                <w:webHidden/>
                <w:sz w:val="24"/>
                <w:szCs w:val="24"/>
              </w:rPr>
              <w:t>ii</w:t>
            </w:r>
            <w:r w:rsidRPr="00B61490">
              <w:rPr>
                <w:webHidden/>
                <w:sz w:val="24"/>
                <w:szCs w:val="24"/>
              </w:rPr>
              <w:fldChar w:fldCharType="end"/>
            </w:r>
          </w:hyperlink>
        </w:p>
        <w:p w14:paraId="1B72EB94" w14:textId="704CA838" w:rsidR="00B61490" w:rsidRPr="00B61490" w:rsidRDefault="00B61490">
          <w:pPr>
            <w:pStyle w:val="TOC1"/>
            <w:rPr>
              <w:rFonts w:eastAsiaTheme="minorEastAsia"/>
              <w:sz w:val="24"/>
              <w:szCs w:val="24"/>
              <w:lang w:eastAsia="en-ID"/>
            </w:rPr>
          </w:pPr>
          <w:hyperlink w:anchor="_Toc238057801" w:history="1">
            <w:r w:rsidRPr="00B61490">
              <w:rPr>
                <w:rStyle w:val="Hyperlink"/>
                <w:rFonts w:eastAsiaTheme="majorEastAsia"/>
                <w:b/>
                <w:bCs/>
                <w:sz w:val="24"/>
                <w:szCs w:val="24"/>
              </w:rPr>
              <w:t>LEMBAR PENGESAHAN</w:t>
            </w:r>
            <w:r w:rsidRPr="00B61490">
              <w:rPr>
                <w:webHidden/>
                <w:sz w:val="24"/>
                <w:szCs w:val="24"/>
              </w:rPr>
              <w:tab/>
            </w:r>
            <w:r w:rsidRPr="00B61490">
              <w:rPr>
                <w:webHidden/>
                <w:sz w:val="24"/>
                <w:szCs w:val="24"/>
              </w:rPr>
              <w:fldChar w:fldCharType="begin"/>
            </w:r>
            <w:r w:rsidRPr="00B61490">
              <w:rPr>
                <w:webHidden/>
                <w:sz w:val="24"/>
                <w:szCs w:val="24"/>
              </w:rPr>
              <w:instrText xml:space="preserve"> PAGEREF _Toc238057801 \h </w:instrText>
            </w:r>
            <w:r w:rsidRPr="00B61490">
              <w:rPr>
                <w:webHidden/>
                <w:sz w:val="24"/>
                <w:szCs w:val="24"/>
              </w:rPr>
            </w:r>
            <w:r w:rsidRPr="00B61490">
              <w:rPr>
                <w:webHidden/>
                <w:sz w:val="24"/>
                <w:szCs w:val="24"/>
              </w:rPr>
              <w:fldChar w:fldCharType="separate"/>
            </w:r>
            <w:r w:rsidRPr="00B61490">
              <w:rPr>
                <w:webHidden/>
                <w:sz w:val="24"/>
                <w:szCs w:val="24"/>
              </w:rPr>
              <w:t>iii</w:t>
            </w:r>
            <w:r w:rsidRPr="00B61490">
              <w:rPr>
                <w:webHidden/>
                <w:sz w:val="24"/>
                <w:szCs w:val="24"/>
              </w:rPr>
              <w:fldChar w:fldCharType="end"/>
            </w:r>
          </w:hyperlink>
        </w:p>
        <w:p w14:paraId="22C45812" w14:textId="5E23C124" w:rsidR="00B61490" w:rsidRPr="00B61490" w:rsidRDefault="00B61490">
          <w:pPr>
            <w:pStyle w:val="TOC1"/>
            <w:rPr>
              <w:rFonts w:eastAsiaTheme="minorEastAsia"/>
              <w:sz w:val="24"/>
              <w:szCs w:val="24"/>
              <w:lang w:eastAsia="en-ID"/>
            </w:rPr>
          </w:pPr>
          <w:hyperlink w:anchor="_Toc238057802" w:history="1">
            <w:r w:rsidRPr="00B61490">
              <w:rPr>
                <w:rStyle w:val="Hyperlink"/>
                <w:rFonts w:eastAsiaTheme="majorEastAsia"/>
                <w:b/>
                <w:bCs/>
                <w:sz w:val="24"/>
                <w:szCs w:val="24"/>
              </w:rPr>
              <w:t>ABSTRAK</w:t>
            </w:r>
            <w:r w:rsidRPr="00B61490">
              <w:rPr>
                <w:webHidden/>
                <w:sz w:val="24"/>
                <w:szCs w:val="24"/>
              </w:rPr>
              <w:tab/>
            </w:r>
            <w:r w:rsidRPr="00B61490">
              <w:rPr>
                <w:webHidden/>
                <w:sz w:val="24"/>
                <w:szCs w:val="24"/>
              </w:rPr>
              <w:fldChar w:fldCharType="begin"/>
            </w:r>
            <w:r w:rsidRPr="00B61490">
              <w:rPr>
                <w:webHidden/>
                <w:sz w:val="24"/>
                <w:szCs w:val="24"/>
              </w:rPr>
              <w:instrText xml:space="preserve"> PAGEREF _Toc238057802 \h </w:instrText>
            </w:r>
            <w:r w:rsidRPr="00B61490">
              <w:rPr>
                <w:webHidden/>
                <w:sz w:val="24"/>
                <w:szCs w:val="24"/>
              </w:rPr>
            </w:r>
            <w:r w:rsidRPr="00B61490">
              <w:rPr>
                <w:webHidden/>
                <w:sz w:val="24"/>
                <w:szCs w:val="24"/>
              </w:rPr>
              <w:fldChar w:fldCharType="separate"/>
            </w:r>
            <w:r w:rsidRPr="00B61490">
              <w:rPr>
                <w:webHidden/>
                <w:sz w:val="24"/>
                <w:szCs w:val="24"/>
              </w:rPr>
              <w:t>iv</w:t>
            </w:r>
            <w:r w:rsidRPr="00B61490">
              <w:rPr>
                <w:webHidden/>
                <w:sz w:val="24"/>
                <w:szCs w:val="24"/>
              </w:rPr>
              <w:fldChar w:fldCharType="end"/>
            </w:r>
          </w:hyperlink>
        </w:p>
        <w:p w14:paraId="61737311" w14:textId="06374117" w:rsidR="00B61490" w:rsidRPr="00B61490" w:rsidRDefault="00B61490">
          <w:pPr>
            <w:pStyle w:val="TOC1"/>
            <w:rPr>
              <w:rFonts w:eastAsiaTheme="minorEastAsia"/>
              <w:sz w:val="24"/>
              <w:szCs w:val="24"/>
              <w:lang w:eastAsia="en-ID"/>
            </w:rPr>
          </w:pPr>
          <w:hyperlink w:anchor="_Toc238057803" w:history="1">
            <w:r w:rsidRPr="00B61490">
              <w:rPr>
                <w:rStyle w:val="Hyperlink"/>
                <w:rFonts w:eastAsiaTheme="majorEastAsia"/>
                <w:b/>
                <w:bCs/>
                <w:sz w:val="24"/>
                <w:szCs w:val="24"/>
              </w:rPr>
              <w:t>ABSTRACT</w:t>
            </w:r>
            <w:r w:rsidRPr="00B61490">
              <w:rPr>
                <w:webHidden/>
                <w:sz w:val="24"/>
                <w:szCs w:val="24"/>
              </w:rPr>
              <w:tab/>
            </w:r>
            <w:r w:rsidRPr="00B61490">
              <w:rPr>
                <w:webHidden/>
                <w:sz w:val="24"/>
                <w:szCs w:val="24"/>
              </w:rPr>
              <w:fldChar w:fldCharType="begin"/>
            </w:r>
            <w:r w:rsidRPr="00B61490">
              <w:rPr>
                <w:webHidden/>
                <w:sz w:val="24"/>
                <w:szCs w:val="24"/>
              </w:rPr>
              <w:instrText xml:space="preserve"> PAGEREF _Toc238057803 \h </w:instrText>
            </w:r>
            <w:r w:rsidRPr="00B61490">
              <w:rPr>
                <w:webHidden/>
                <w:sz w:val="24"/>
                <w:szCs w:val="24"/>
              </w:rPr>
            </w:r>
            <w:r w:rsidRPr="00B61490">
              <w:rPr>
                <w:webHidden/>
                <w:sz w:val="24"/>
                <w:szCs w:val="24"/>
              </w:rPr>
              <w:fldChar w:fldCharType="separate"/>
            </w:r>
            <w:r w:rsidRPr="00B61490">
              <w:rPr>
                <w:webHidden/>
                <w:sz w:val="24"/>
                <w:szCs w:val="24"/>
              </w:rPr>
              <w:t>v</w:t>
            </w:r>
            <w:r w:rsidRPr="00B61490">
              <w:rPr>
                <w:webHidden/>
                <w:sz w:val="24"/>
                <w:szCs w:val="24"/>
              </w:rPr>
              <w:fldChar w:fldCharType="end"/>
            </w:r>
          </w:hyperlink>
        </w:p>
        <w:p w14:paraId="25124CC9" w14:textId="240ACFDA" w:rsidR="00B61490" w:rsidRPr="00B61490" w:rsidRDefault="00B61490">
          <w:pPr>
            <w:pStyle w:val="TOC1"/>
            <w:rPr>
              <w:rFonts w:eastAsiaTheme="minorEastAsia"/>
              <w:sz w:val="24"/>
              <w:szCs w:val="24"/>
              <w:lang w:eastAsia="en-ID"/>
            </w:rPr>
          </w:pPr>
          <w:hyperlink w:anchor="_Toc238057804" w:history="1">
            <w:r w:rsidRPr="00B61490">
              <w:rPr>
                <w:rStyle w:val="Hyperlink"/>
                <w:rFonts w:eastAsiaTheme="majorEastAsia"/>
                <w:b/>
                <w:bCs/>
                <w:sz w:val="24"/>
                <w:szCs w:val="24"/>
              </w:rPr>
              <w:t>KATA PENGANTAR</w:t>
            </w:r>
            <w:r w:rsidRPr="00B61490">
              <w:rPr>
                <w:webHidden/>
                <w:sz w:val="24"/>
                <w:szCs w:val="24"/>
              </w:rPr>
              <w:tab/>
            </w:r>
            <w:r w:rsidRPr="00B61490">
              <w:rPr>
                <w:webHidden/>
                <w:sz w:val="24"/>
                <w:szCs w:val="24"/>
              </w:rPr>
              <w:fldChar w:fldCharType="begin"/>
            </w:r>
            <w:r w:rsidRPr="00B61490">
              <w:rPr>
                <w:webHidden/>
                <w:sz w:val="24"/>
                <w:szCs w:val="24"/>
              </w:rPr>
              <w:instrText xml:space="preserve"> PAGEREF _Toc238057804 \h </w:instrText>
            </w:r>
            <w:r w:rsidRPr="00B61490">
              <w:rPr>
                <w:webHidden/>
                <w:sz w:val="24"/>
                <w:szCs w:val="24"/>
              </w:rPr>
            </w:r>
            <w:r w:rsidRPr="00B61490">
              <w:rPr>
                <w:webHidden/>
                <w:sz w:val="24"/>
                <w:szCs w:val="24"/>
              </w:rPr>
              <w:fldChar w:fldCharType="separate"/>
            </w:r>
            <w:r w:rsidRPr="00B61490">
              <w:rPr>
                <w:webHidden/>
                <w:sz w:val="24"/>
                <w:szCs w:val="24"/>
              </w:rPr>
              <w:t>vi</w:t>
            </w:r>
            <w:r w:rsidRPr="00B61490">
              <w:rPr>
                <w:webHidden/>
                <w:sz w:val="24"/>
                <w:szCs w:val="24"/>
              </w:rPr>
              <w:fldChar w:fldCharType="end"/>
            </w:r>
          </w:hyperlink>
        </w:p>
        <w:p w14:paraId="4A188D4A" w14:textId="12E6A1C0" w:rsidR="00B61490" w:rsidRPr="00B61490" w:rsidRDefault="00B61490">
          <w:pPr>
            <w:pStyle w:val="TOC1"/>
            <w:rPr>
              <w:rFonts w:eastAsiaTheme="minorEastAsia"/>
              <w:sz w:val="24"/>
              <w:szCs w:val="24"/>
              <w:lang w:eastAsia="en-ID"/>
            </w:rPr>
          </w:pPr>
          <w:hyperlink w:anchor="_Toc238057805" w:history="1">
            <w:r w:rsidRPr="00B61490">
              <w:rPr>
                <w:rStyle w:val="Hyperlink"/>
                <w:rFonts w:eastAsiaTheme="majorEastAsia"/>
                <w:b/>
                <w:bCs/>
                <w:sz w:val="24"/>
                <w:szCs w:val="24"/>
              </w:rPr>
              <w:t>DAFTAR ISI</w:t>
            </w:r>
            <w:r w:rsidRPr="00B61490">
              <w:rPr>
                <w:webHidden/>
                <w:sz w:val="24"/>
                <w:szCs w:val="24"/>
              </w:rPr>
              <w:tab/>
            </w:r>
            <w:r w:rsidRPr="00B61490">
              <w:rPr>
                <w:webHidden/>
                <w:sz w:val="24"/>
                <w:szCs w:val="24"/>
              </w:rPr>
              <w:fldChar w:fldCharType="begin"/>
            </w:r>
            <w:r w:rsidRPr="00B61490">
              <w:rPr>
                <w:webHidden/>
                <w:sz w:val="24"/>
                <w:szCs w:val="24"/>
              </w:rPr>
              <w:instrText xml:space="preserve"> PAGEREF _Toc238057805 \h </w:instrText>
            </w:r>
            <w:r w:rsidRPr="00B61490">
              <w:rPr>
                <w:webHidden/>
                <w:sz w:val="24"/>
                <w:szCs w:val="24"/>
              </w:rPr>
            </w:r>
            <w:r w:rsidRPr="00B61490">
              <w:rPr>
                <w:webHidden/>
                <w:sz w:val="24"/>
                <w:szCs w:val="24"/>
              </w:rPr>
              <w:fldChar w:fldCharType="separate"/>
            </w:r>
            <w:r w:rsidRPr="00B61490">
              <w:rPr>
                <w:webHidden/>
                <w:sz w:val="24"/>
                <w:szCs w:val="24"/>
              </w:rPr>
              <w:t>viii</w:t>
            </w:r>
            <w:r w:rsidRPr="00B61490">
              <w:rPr>
                <w:webHidden/>
                <w:sz w:val="24"/>
                <w:szCs w:val="24"/>
              </w:rPr>
              <w:fldChar w:fldCharType="end"/>
            </w:r>
          </w:hyperlink>
        </w:p>
        <w:p w14:paraId="2AF13AA8" w14:textId="0E5760C5" w:rsidR="00B61490" w:rsidRPr="00B61490" w:rsidRDefault="00B61490">
          <w:pPr>
            <w:pStyle w:val="TOC1"/>
            <w:rPr>
              <w:rFonts w:eastAsiaTheme="minorEastAsia"/>
              <w:sz w:val="24"/>
              <w:szCs w:val="24"/>
              <w:lang w:eastAsia="en-ID"/>
            </w:rPr>
          </w:pPr>
          <w:hyperlink w:anchor="_Toc238057806" w:history="1">
            <w:r w:rsidRPr="00B61490">
              <w:rPr>
                <w:rStyle w:val="Hyperlink"/>
                <w:rFonts w:eastAsiaTheme="majorEastAsia"/>
                <w:b/>
                <w:bCs/>
                <w:sz w:val="24"/>
                <w:szCs w:val="24"/>
              </w:rPr>
              <w:t>DAFTAR TABEL</w:t>
            </w:r>
            <w:r w:rsidRPr="00B61490">
              <w:rPr>
                <w:webHidden/>
                <w:sz w:val="24"/>
                <w:szCs w:val="24"/>
              </w:rPr>
              <w:tab/>
            </w:r>
            <w:r w:rsidRPr="00B61490">
              <w:rPr>
                <w:webHidden/>
                <w:sz w:val="24"/>
                <w:szCs w:val="24"/>
              </w:rPr>
              <w:fldChar w:fldCharType="begin"/>
            </w:r>
            <w:r w:rsidRPr="00B61490">
              <w:rPr>
                <w:webHidden/>
                <w:sz w:val="24"/>
                <w:szCs w:val="24"/>
              </w:rPr>
              <w:instrText xml:space="preserve"> PAGEREF _Toc238057806 \h </w:instrText>
            </w:r>
            <w:r w:rsidRPr="00B61490">
              <w:rPr>
                <w:webHidden/>
                <w:sz w:val="24"/>
                <w:szCs w:val="24"/>
              </w:rPr>
            </w:r>
            <w:r w:rsidRPr="00B61490">
              <w:rPr>
                <w:webHidden/>
                <w:sz w:val="24"/>
                <w:szCs w:val="24"/>
              </w:rPr>
              <w:fldChar w:fldCharType="separate"/>
            </w:r>
            <w:r w:rsidRPr="00B61490">
              <w:rPr>
                <w:webHidden/>
                <w:sz w:val="24"/>
                <w:szCs w:val="24"/>
              </w:rPr>
              <w:t>xi</w:t>
            </w:r>
            <w:r w:rsidRPr="00B61490">
              <w:rPr>
                <w:webHidden/>
                <w:sz w:val="24"/>
                <w:szCs w:val="24"/>
              </w:rPr>
              <w:fldChar w:fldCharType="end"/>
            </w:r>
          </w:hyperlink>
        </w:p>
        <w:p w14:paraId="036412A8" w14:textId="54D93DE1" w:rsidR="00B61490" w:rsidRPr="00B61490" w:rsidRDefault="00B61490">
          <w:pPr>
            <w:pStyle w:val="TOC1"/>
            <w:rPr>
              <w:rFonts w:eastAsiaTheme="minorEastAsia"/>
              <w:sz w:val="24"/>
              <w:szCs w:val="24"/>
              <w:lang w:eastAsia="en-ID"/>
            </w:rPr>
          </w:pPr>
          <w:hyperlink w:anchor="_Toc238057807" w:history="1">
            <w:r w:rsidRPr="00B61490">
              <w:rPr>
                <w:rStyle w:val="Hyperlink"/>
                <w:rFonts w:eastAsiaTheme="majorEastAsia"/>
                <w:b/>
                <w:bCs/>
                <w:sz w:val="24"/>
                <w:szCs w:val="24"/>
              </w:rPr>
              <w:t>DAFTAR GAMBAR</w:t>
            </w:r>
            <w:r w:rsidRPr="00B61490">
              <w:rPr>
                <w:webHidden/>
                <w:sz w:val="24"/>
                <w:szCs w:val="24"/>
              </w:rPr>
              <w:tab/>
            </w:r>
            <w:r w:rsidRPr="00B61490">
              <w:rPr>
                <w:webHidden/>
                <w:sz w:val="24"/>
                <w:szCs w:val="24"/>
              </w:rPr>
              <w:fldChar w:fldCharType="begin"/>
            </w:r>
            <w:r w:rsidRPr="00B61490">
              <w:rPr>
                <w:webHidden/>
                <w:sz w:val="24"/>
                <w:szCs w:val="24"/>
              </w:rPr>
              <w:instrText xml:space="preserve"> PAGEREF _Toc238057807 \h </w:instrText>
            </w:r>
            <w:r w:rsidRPr="00B61490">
              <w:rPr>
                <w:webHidden/>
                <w:sz w:val="24"/>
                <w:szCs w:val="24"/>
              </w:rPr>
            </w:r>
            <w:r w:rsidRPr="00B61490">
              <w:rPr>
                <w:webHidden/>
                <w:sz w:val="24"/>
                <w:szCs w:val="24"/>
              </w:rPr>
              <w:fldChar w:fldCharType="separate"/>
            </w:r>
            <w:r w:rsidRPr="00B61490">
              <w:rPr>
                <w:webHidden/>
                <w:sz w:val="24"/>
                <w:szCs w:val="24"/>
              </w:rPr>
              <w:t>xii</w:t>
            </w:r>
            <w:r w:rsidRPr="00B61490">
              <w:rPr>
                <w:webHidden/>
                <w:sz w:val="24"/>
                <w:szCs w:val="24"/>
              </w:rPr>
              <w:fldChar w:fldCharType="end"/>
            </w:r>
          </w:hyperlink>
        </w:p>
        <w:p w14:paraId="312C5F6B" w14:textId="322394BD" w:rsidR="00B61490" w:rsidRPr="00B61490" w:rsidRDefault="00B61490">
          <w:pPr>
            <w:pStyle w:val="TOC1"/>
            <w:rPr>
              <w:rFonts w:eastAsiaTheme="minorEastAsia"/>
              <w:sz w:val="24"/>
              <w:szCs w:val="24"/>
              <w:lang w:eastAsia="en-ID"/>
            </w:rPr>
          </w:pPr>
          <w:hyperlink w:anchor="_Toc238057808" w:history="1">
            <w:r w:rsidRPr="00B61490">
              <w:rPr>
                <w:rStyle w:val="Hyperlink"/>
                <w:rFonts w:eastAsiaTheme="majorEastAsia"/>
                <w:b/>
                <w:bCs/>
                <w:sz w:val="24"/>
                <w:szCs w:val="24"/>
              </w:rPr>
              <w:t>DAFTAR LAMPIRAN</w:t>
            </w:r>
            <w:r w:rsidRPr="00B61490">
              <w:rPr>
                <w:webHidden/>
                <w:sz w:val="24"/>
                <w:szCs w:val="24"/>
              </w:rPr>
              <w:tab/>
            </w:r>
            <w:r w:rsidRPr="00B61490">
              <w:rPr>
                <w:webHidden/>
                <w:sz w:val="24"/>
                <w:szCs w:val="24"/>
              </w:rPr>
              <w:fldChar w:fldCharType="begin"/>
            </w:r>
            <w:r w:rsidRPr="00B61490">
              <w:rPr>
                <w:webHidden/>
                <w:sz w:val="24"/>
                <w:szCs w:val="24"/>
              </w:rPr>
              <w:instrText xml:space="preserve"> PAGEREF _Toc238057808 \h </w:instrText>
            </w:r>
            <w:r w:rsidRPr="00B61490">
              <w:rPr>
                <w:webHidden/>
                <w:sz w:val="24"/>
                <w:szCs w:val="24"/>
              </w:rPr>
            </w:r>
            <w:r w:rsidRPr="00B61490">
              <w:rPr>
                <w:webHidden/>
                <w:sz w:val="24"/>
                <w:szCs w:val="24"/>
              </w:rPr>
              <w:fldChar w:fldCharType="separate"/>
            </w:r>
            <w:r w:rsidRPr="00B61490">
              <w:rPr>
                <w:webHidden/>
                <w:sz w:val="24"/>
                <w:szCs w:val="24"/>
              </w:rPr>
              <w:t>xiii</w:t>
            </w:r>
            <w:r w:rsidRPr="00B61490">
              <w:rPr>
                <w:webHidden/>
                <w:sz w:val="24"/>
                <w:szCs w:val="24"/>
              </w:rPr>
              <w:fldChar w:fldCharType="end"/>
            </w:r>
          </w:hyperlink>
        </w:p>
        <w:p w14:paraId="0E55620B" w14:textId="3EC50E47" w:rsidR="00B61490" w:rsidRPr="00B61490" w:rsidRDefault="00B61490">
          <w:pPr>
            <w:pStyle w:val="TOC1"/>
            <w:rPr>
              <w:rFonts w:eastAsiaTheme="minorEastAsia"/>
              <w:sz w:val="24"/>
              <w:szCs w:val="24"/>
              <w:lang w:eastAsia="en-ID"/>
            </w:rPr>
          </w:pPr>
          <w:hyperlink w:anchor="_Toc238057809" w:history="1">
            <w:r w:rsidRPr="00B61490">
              <w:rPr>
                <w:rStyle w:val="Hyperlink"/>
                <w:b/>
                <w:bCs/>
                <w:sz w:val="24"/>
                <w:szCs w:val="24"/>
              </w:rPr>
              <w:t>1. PENDAHULUAN</w:t>
            </w:r>
            <w:r w:rsidRPr="00B61490">
              <w:rPr>
                <w:webHidden/>
                <w:sz w:val="24"/>
                <w:szCs w:val="24"/>
              </w:rPr>
              <w:tab/>
            </w:r>
            <w:r w:rsidRPr="00B61490">
              <w:rPr>
                <w:webHidden/>
                <w:sz w:val="24"/>
                <w:szCs w:val="24"/>
              </w:rPr>
              <w:fldChar w:fldCharType="begin"/>
            </w:r>
            <w:r w:rsidRPr="00B61490">
              <w:rPr>
                <w:webHidden/>
                <w:sz w:val="24"/>
                <w:szCs w:val="24"/>
              </w:rPr>
              <w:instrText xml:space="preserve"> PAGEREF _Toc238057809 \h </w:instrText>
            </w:r>
            <w:r w:rsidRPr="00B61490">
              <w:rPr>
                <w:webHidden/>
                <w:sz w:val="24"/>
                <w:szCs w:val="24"/>
              </w:rPr>
            </w:r>
            <w:r w:rsidRPr="00B61490">
              <w:rPr>
                <w:webHidden/>
                <w:sz w:val="24"/>
                <w:szCs w:val="24"/>
              </w:rPr>
              <w:fldChar w:fldCharType="separate"/>
            </w:r>
            <w:r w:rsidRPr="00B61490">
              <w:rPr>
                <w:webHidden/>
                <w:sz w:val="24"/>
                <w:szCs w:val="24"/>
              </w:rPr>
              <w:t>1</w:t>
            </w:r>
            <w:r w:rsidRPr="00B61490">
              <w:rPr>
                <w:webHidden/>
                <w:sz w:val="24"/>
                <w:szCs w:val="24"/>
              </w:rPr>
              <w:fldChar w:fldCharType="end"/>
            </w:r>
          </w:hyperlink>
        </w:p>
        <w:p w14:paraId="7C9EEF1F" w14:textId="0EBC8993"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10" w:history="1">
            <w:r w:rsidRPr="00B61490">
              <w:rPr>
                <w:rStyle w:val="Hyperlink"/>
                <w:rFonts w:ascii="Times New Roman" w:eastAsia="Times New Roman" w:hAnsi="Times New Roman" w:cs="Times New Roman"/>
                <w:noProof/>
                <w:sz w:val="24"/>
                <w:szCs w:val="24"/>
              </w:rPr>
              <w:t>1.1. Latar Belakang</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_Toc238057810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w:t>
            </w:r>
            <w:r w:rsidRPr="00B61490">
              <w:rPr>
                <w:rFonts w:ascii="Times New Roman" w:hAnsi="Times New Roman" w:cs="Times New Roman"/>
                <w:noProof/>
                <w:webHidden/>
                <w:sz w:val="24"/>
                <w:szCs w:val="24"/>
              </w:rPr>
              <w:fldChar w:fldCharType="end"/>
            </w:r>
          </w:hyperlink>
        </w:p>
        <w:p w14:paraId="78488220" w14:textId="49B33015"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11" w:history="1">
            <w:r w:rsidRPr="00B61490">
              <w:rPr>
                <w:rStyle w:val="Hyperlink"/>
                <w:rFonts w:ascii="Times New Roman" w:eastAsia="Times New Roman" w:hAnsi="Times New Roman" w:cs="Times New Roman"/>
                <w:noProof/>
                <w:sz w:val="24"/>
                <w:szCs w:val="24"/>
              </w:rPr>
              <w:t>1.2. Ruang Lingkup</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_Toc238057811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4</w:t>
            </w:r>
            <w:r w:rsidRPr="00B61490">
              <w:rPr>
                <w:rFonts w:ascii="Times New Roman" w:hAnsi="Times New Roman" w:cs="Times New Roman"/>
                <w:noProof/>
                <w:webHidden/>
                <w:sz w:val="24"/>
                <w:szCs w:val="24"/>
              </w:rPr>
              <w:fldChar w:fldCharType="end"/>
            </w:r>
          </w:hyperlink>
        </w:p>
        <w:p w14:paraId="10B50E39" w14:textId="69B7B903"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12" w:history="1">
            <w:r w:rsidRPr="00B61490">
              <w:rPr>
                <w:rStyle w:val="Hyperlink"/>
                <w:rFonts w:ascii="Times New Roman" w:eastAsia="Times New Roman" w:hAnsi="Times New Roman" w:cs="Times New Roman"/>
                <w:noProof/>
                <w:sz w:val="24"/>
                <w:szCs w:val="24"/>
              </w:rPr>
              <w:t>1.3. Tujuan Penelitian</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_Toc238057812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5</w:t>
            </w:r>
            <w:r w:rsidRPr="00B61490">
              <w:rPr>
                <w:rFonts w:ascii="Times New Roman" w:hAnsi="Times New Roman" w:cs="Times New Roman"/>
                <w:noProof/>
                <w:webHidden/>
                <w:sz w:val="24"/>
                <w:szCs w:val="24"/>
              </w:rPr>
              <w:fldChar w:fldCharType="end"/>
            </w:r>
          </w:hyperlink>
        </w:p>
        <w:p w14:paraId="0CEF5948" w14:textId="3B40E3EE"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13" w:history="1">
            <w:r w:rsidRPr="00B61490">
              <w:rPr>
                <w:rStyle w:val="Hyperlink"/>
                <w:rFonts w:ascii="Times New Roman" w:eastAsia="Times New Roman" w:hAnsi="Times New Roman" w:cs="Times New Roman"/>
                <w:noProof/>
                <w:sz w:val="24"/>
                <w:szCs w:val="24"/>
              </w:rPr>
              <w:t>1.4. Metode Penelitian</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_Toc238057813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6</w:t>
            </w:r>
            <w:r w:rsidRPr="00B61490">
              <w:rPr>
                <w:rFonts w:ascii="Times New Roman" w:hAnsi="Times New Roman" w:cs="Times New Roman"/>
                <w:noProof/>
                <w:webHidden/>
                <w:sz w:val="24"/>
                <w:szCs w:val="24"/>
              </w:rPr>
              <w:fldChar w:fldCharType="end"/>
            </w:r>
          </w:hyperlink>
        </w:p>
        <w:p w14:paraId="5540D7F3" w14:textId="22E87455"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14" w:history="1">
            <w:r w:rsidRPr="00B61490">
              <w:rPr>
                <w:rStyle w:val="Hyperlink"/>
                <w:rFonts w:ascii="Times New Roman" w:eastAsia="Times New Roman" w:hAnsi="Times New Roman" w:cs="Times New Roman"/>
                <w:noProof/>
                <w:sz w:val="24"/>
                <w:szCs w:val="24"/>
              </w:rPr>
              <w:t>1.5 Sistematika Penulisan</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_Toc238057814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8</w:t>
            </w:r>
            <w:r w:rsidRPr="00B61490">
              <w:rPr>
                <w:rFonts w:ascii="Times New Roman" w:hAnsi="Times New Roman" w:cs="Times New Roman"/>
                <w:noProof/>
                <w:webHidden/>
                <w:sz w:val="24"/>
                <w:szCs w:val="24"/>
              </w:rPr>
              <w:fldChar w:fldCharType="end"/>
            </w:r>
          </w:hyperlink>
        </w:p>
        <w:p w14:paraId="33A97958" w14:textId="7B7260F7" w:rsidR="00B61490" w:rsidRPr="00B61490" w:rsidRDefault="00B61490">
          <w:pPr>
            <w:pStyle w:val="TOC1"/>
            <w:rPr>
              <w:rFonts w:eastAsiaTheme="minorEastAsia"/>
              <w:sz w:val="24"/>
              <w:szCs w:val="24"/>
              <w:lang w:eastAsia="en-ID"/>
            </w:rPr>
          </w:pPr>
          <w:hyperlink w:anchor="_Toc238057815" w:history="1">
            <w:r w:rsidRPr="00B61490">
              <w:rPr>
                <w:rStyle w:val="Hyperlink"/>
                <w:rFonts w:eastAsia="Aptos"/>
                <w:b/>
                <w:bCs/>
                <w:sz w:val="24"/>
                <w:szCs w:val="24"/>
              </w:rPr>
              <w:t>2. Tinjauan Pustaka</w:t>
            </w:r>
            <w:r w:rsidRPr="00B61490">
              <w:rPr>
                <w:webHidden/>
                <w:sz w:val="24"/>
                <w:szCs w:val="24"/>
              </w:rPr>
              <w:tab/>
            </w:r>
            <w:r w:rsidRPr="00B61490">
              <w:rPr>
                <w:webHidden/>
                <w:sz w:val="24"/>
                <w:szCs w:val="24"/>
              </w:rPr>
              <w:fldChar w:fldCharType="begin"/>
            </w:r>
            <w:r w:rsidRPr="00B61490">
              <w:rPr>
                <w:webHidden/>
                <w:sz w:val="24"/>
                <w:szCs w:val="24"/>
              </w:rPr>
              <w:instrText xml:space="preserve"> PAGEREF _Toc238057815 \h </w:instrText>
            </w:r>
            <w:r w:rsidRPr="00B61490">
              <w:rPr>
                <w:webHidden/>
                <w:sz w:val="24"/>
                <w:szCs w:val="24"/>
              </w:rPr>
            </w:r>
            <w:r w:rsidRPr="00B61490">
              <w:rPr>
                <w:webHidden/>
                <w:sz w:val="24"/>
                <w:szCs w:val="24"/>
              </w:rPr>
              <w:fldChar w:fldCharType="separate"/>
            </w:r>
            <w:r w:rsidRPr="00B61490">
              <w:rPr>
                <w:webHidden/>
                <w:sz w:val="24"/>
                <w:szCs w:val="24"/>
              </w:rPr>
              <w:t>10</w:t>
            </w:r>
            <w:r w:rsidRPr="00B61490">
              <w:rPr>
                <w:webHidden/>
                <w:sz w:val="24"/>
                <w:szCs w:val="24"/>
              </w:rPr>
              <w:fldChar w:fldCharType="end"/>
            </w:r>
          </w:hyperlink>
        </w:p>
        <w:p w14:paraId="07A0E64F" w14:textId="00574F15"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16" w:history="1">
            <w:r w:rsidRPr="00B61490">
              <w:rPr>
                <w:rStyle w:val="Hyperlink"/>
                <w:rFonts w:ascii="Times New Roman" w:eastAsia="Times New Roman" w:hAnsi="Times New Roman" w:cs="Times New Roman"/>
                <w:noProof/>
                <w:sz w:val="24"/>
                <w:szCs w:val="24"/>
                <w:lang w:eastAsia="en-ID"/>
              </w:rPr>
              <w:t>2.1. Kesenjangan Kompetensi (</w:t>
            </w:r>
            <w:r w:rsidRPr="00B61490">
              <w:rPr>
                <w:rStyle w:val="Hyperlink"/>
                <w:rFonts w:ascii="Times New Roman" w:eastAsia="Times New Roman" w:hAnsi="Times New Roman" w:cs="Times New Roman"/>
                <w:i/>
                <w:iCs/>
                <w:noProof/>
                <w:sz w:val="24"/>
                <w:szCs w:val="24"/>
                <w:lang w:eastAsia="en-ID"/>
              </w:rPr>
              <w:t>Skill</w:t>
            </w:r>
            <w:r w:rsidRPr="00B61490">
              <w:rPr>
                <w:rStyle w:val="Hyperlink"/>
                <w:rFonts w:ascii="Times New Roman" w:eastAsia="Times New Roman" w:hAnsi="Times New Roman" w:cs="Times New Roman"/>
                <w:i/>
                <w:noProof/>
                <w:sz w:val="24"/>
                <w:szCs w:val="24"/>
                <w:lang w:eastAsia="en-ID"/>
              </w:rPr>
              <w:t xml:space="preserve"> </w:t>
            </w:r>
            <w:r w:rsidRPr="00B61490">
              <w:rPr>
                <w:rStyle w:val="Hyperlink"/>
                <w:rFonts w:ascii="Times New Roman" w:eastAsia="Times New Roman" w:hAnsi="Times New Roman" w:cs="Times New Roman"/>
                <w:i/>
                <w:iCs/>
                <w:noProof/>
                <w:sz w:val="24"/>
                <w:szCs w:val="24"/>
                <w:lang w:eastAsia="en-ID"/>
              </w:rPr>
              <w:t>Gap</w:t>
            </w:r>
            <w:r w:rsidRPr="00B61490">
              <w:rPr>
                <w:rStyle w:val="Hyperlink"/>
                <w:rFonts w:ascii="Times New Roman" w:eastAsia="Times New Roman" w:hAnsi="Times New Roman" w:cs="Times New Roman"/>
                <w:noProof/>
                <w:sz w:val="24"/>
                <w:szCs w:val="24"/>
                <w:lang w:eastAsia="en-ID"/>
              </w:rPr>
              <w:t>)</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_Toc238057816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10</w:t>
            </w:r>
            <w:r w:rsidRPr="00B61490">
              <w:rPr>
                <w:rFonts w:ascii="Times New Roman" w:hAnsi="Times New Roman" w:cs="Times New Roman"/>
                <w:noProof/>
                <w:webHidden/>
                <w:sz w:val="24"/>
                <w:szCs w:val="24"/>
              </w:rPr>
              <w:fldChar w:fldCharType="end"/>
            </w:r>
          </w:hyperlink>
        </w:p>
        <w:p w14:paraId="42B02729" w14:textId="293BBC8E"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17" w:history="1">
            <w:r w:rsidRPr="00B61490">
              <w:rPr>
                <w:rStyle w:val="Hyperlink"/>
                <w:rFonts w:ascii="Times New Roman" w:eastAsia="Times New Roman" w:hAnsi="Times New Roman" w:cs="Times New Roman"/>
                <w:noProof/>
                <w:sz w:val="24"/>
                <w:szCs w:val="24"/>
                <w:lang w:eastAsia="en-ID"/>
              </w:rPr>
              <w:t>2.2. Standar Kompetensi Kerja</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_Toc238057817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10</w:t>
            </w:r>
            <w:r w:rsidRPr="00B61490">
              <w:rPr>
                <w:rFonts w:ascii="Times New Roman" w:hAnsi="Times New Roman" w:cs="Times New Roman"/>
                <w:noProof/>
                <w:webHidden/>
                <w:sz w:val="24"/>
                <w:szCs w:val="24"/>
              </w:rPr>
              <w:fldChar w:fldCharType="end"/>
            </w:r>
          </w:hyperlink>
        </w:p>
        <w:p w14:paraId="7ADB2E27" w14:textId="2927B86E"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18" w:history="1">
            <w:r w:rsidRPr="00B61490">
              <w:rPr>
                <w:rStyle w:val="Hyperlink"/>
                <w:rFonts w:ascii="Times New Roman" w:eastAsia="Times New Roman" w:hAnsi="Times New Roman" w:cs="Times New Roman"/>
                <w:noProof/>
                <w:sz w:val="24"/>
                <w:szCs w:val="24"/>
                <w:lang w:eastAsia="en-ID"/>
              </w:rPr>
              <w:t>2.2.1. SKKNI (Standar Kompetensi Kerja Nasional Indonesia)</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_Toc238057818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11</w:t>
            </w:r>
            <w:r w:rsidRPr="00B61490">
              <w:rPr>
                <w:rFonts w:ascii="Times New Roman" w:hAnsi="Times New Roman" w:cs="Times New Roman"/>
                <w:noProof/>
                <w:webHidden/>
                <w:sz w:val="24"/>
                <w:szCs w:val="24"/>
              </w:rPr>
              <w:fldChar w:fldCharType="end"/>
            </w:r>
          </w:hyperlink>
        </w:p>
        <w:p w14:paraId="45867B57" w14:textId="500A7292"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19" w:history="1">
            <w:r w:rsidRPr="00B61490">
              <w:rPr>
                <w:rStyle w:val="Hyperlink"/>
                <w:rFonts w:ascii="Times New Roman" w:eastAsia="Times New Roman" w:hAnsi="Times New Roman" w:cs="Times New Roman"/>
                <w:noProof/>
                <w:sz w:val="24"/>
                <w:szCs w:val="24"/>
                <w:lang w:eastAsia="en-ID"/>
              </w:rPr>
              <w:t>2.2.2. SFIA (</w:t>
            </w:r>
            <w:r w:rsidRPr="00B61490">
              <w:rPr>
                <w:rStyle w:val="Hyperlink"/>
                <w:rFonts w:ascii="Times New Roman" w:eastAsia="Times New Roman" w:hAnsi="Times New Roman" w:cs="Times New Roman"/>
                <w:i/>
                <w:iCs/>
                <w:noProof/>
                <w:sz w:val="24"/>
                <w:szCs w:val="24"/>
                <w:lang w:eastAsia="en-ID"/>
              </w:rPr>
              <w:t>Skills</w:t>
            </w:r>
            <w:r w:rsidRPr="00B61490">
              <w:rPr>
                <w:rStyle w:val="Hyperlink"/>
                <w:rFonts w:ascii="Times New Roman" w:eastAsia="Times New Roman" w:hAnsi="Times New Roman" w:cs="Times New Roman"/>
                <w:noProof/>
                <w:sz w:val="24"/>
                <w:szCs w:val="24"/>
                <w:lang w:eastAsia="en-ID"/>
              </w:rPr>
              <w:t xml:space="preserve"> </w:t>
            </w:r>
            <w:r w:rsidRPr="00B61490">
              <w:rPr>
                <w:rStyle w:val="Hyperlink"/>
                <w:rFonts w:ascii="Times New Roman" w:eastAsia="Times New Roman" w:hAnsi="Times New Roman" w:cs="Times New Roman"/>
                <w:i/>
                <w:noProof/>
                <w:sz w:val="24"/>
                <w:szCs w:val="24"/>
                <w:lang w:eastAsia="en-ID"/>
              </w:rPr>
              <w:t>Framework</w:t>
            </w:r>
            <w:r w:rsidRPr="00B61490">
              <w:rPr>
                <w:rStyle w:val="Hyperlink"/>
                <w:rFonts w:ascii="Times New Roman" w:eastAsia="Times New Roman" w:hAnsi="Times New Roman" w:cs="Times New Roman"/>
                <w:noProof/>
                <w:sz w:val="24"/>
                <w:szCs w:val="24"/>
                <w:lang w:eastAsia="en-ID"/>
              </w:rPr>
              <w:t xml:space="preserve"> </w:t>
            </w:r>
            <w:r w:rsidRPr="00B61490">
              <w:rPr>
                <w:rStyle w:val="Hyperlink"/>
                <w:rFonts w:ascii="Times New Roman" w:eastAsia="Times New Roman" w:hAnsi="Times New Roman" w:cs="Times New Roman"/>
                <w:i/>
                <w:iCs/>
                <w:noProof/>
                <w:sz w:val="24"/>
                <w:szCs w:val="24"/>
                <w:lang w:eastAsia="en-ID"/>
              </w:rPr>
              <w:t>for the Information Age</w:t>
            </w:r>
            <w:r w:rsidRPr="00B61490">
              <w:rPr>
                <w:rStyle w:val="Hyperlink"/>
                <w:rFonts w:ascii="Times New Roman" w:eastAsia="Times New Roman" w:hAnsi="Times New Roman" w:cs="Times New Roman"/>
                <w:noProof/>
                <w:sz w:val="24"/>
                <w:szCs w:val="24"/>
                <w:lang w:eastAsia="en-ID"/>
              </w:rPr>
              <w:t>)</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_Toc238057819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11</w:t>
            </w:r>
            <w:r w:rsidRPr="00B61490">
              <w:rPr>
                <w:rFonts w:ascii="Times New Roman" w:hAnsi="Times New Roman" w:cs="Times New Roman"/>
                <w:noProof/>
                <w:webHidden/>
                <w:sz w:val="24"/>
                <w:szCs w:val="24"/>
              </w:rPr>
              <w:fldChar w:fldCharType="end"/>
            </w:r>
          </w:hyperlink>
        </w:p>
        <w:p w14:paraId="5336851B" w14:textId="2639C04A"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20" w:history="1">
            <w:r w:rsidRPr="00B61490">
              <w:rPr>
                <w:rStyle w:val="Hyperlink"/>
                <w:rFonts w:ascii="Times New Roman" w:eastAsia="Times New Roman" w:hAnsi="Times New Roman" w:cs="Times New Roman"/>
                <w:noProof/>
                <w:sz w:val="24"/>
                <w:szCs w:val="24"/>
                <w:lang w:eastAsia="en-ID"/>
              </w:rPr>
              <w:t xml:space="preserve">2.3. </w:t>
            </w:r>
            <w:r w:rsidRPr="00B61490">
              <w:rPr>
                <w:rStyle w:val="Hyperlink"/>
                <w:rFonts w:ascii="Times New Roman" w:eastAsia="Times New Roman" w:hAnsi="Times New Roman" w:cs="Times New Roman"/>
                <w:i/>
                <w:noProof/>
                <w:sz w:val="24"/>
                <w:szCs w:val="24"/>
                <w:lang w:eastAsia="en-ID"/>
              </w:rPr>
              <w:t>Natural Language Processing</w:t>
            </w:r>
            <w:r w:rsidRPr="00B61490">
              <w:rPr>
                <w:rStyle w:val="Hyperlink"/>
                <w:rFonts w:ascii="Times New Roman" w:eastAsia="Times New Roman" w:hAnsi="Times New Roman" w:cs="Times New Roman"/>
                <w:noProof/>
                <w:sz w:val="24"/>
                <w:szCs w:val="24"/>
                <w:lang w:eastAsia="en-ID"/>
              </w:rPr>
              <w:t xml:space="preserve"> (NLP)</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_Toc238057820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12</w:t>
            </w:r>
            <w:r w:rsidRPr="00B61490">
              <w:rPr>
                <w:rFonts w:ascii="Times New Roman" w:hAnsi="Times New Roman" w:cs="Times New Roman"/>
                <w:noProof/>
                <w:webHidden/>
                <w:sz w:val="24"/>
                <w:szCs w:val="24"/>
              </w:rPr>
              <w:fldChar w:fldCharType="end"/>
            </w:r>
          </w:hyperlink>
        </w:p>
        <w:p w14:paraId="6D9D481A" w14:textId="1540712E"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21" w:history="1">
            <w:r w:rsidRPr="00B61490">
              <w:rPr>
                <w:rStyle w:val="Hyperlink"/>
                <w:rFonts w:ascii="Times New Roman" w:eastAsia="Times New Roman" w:hAnsi="Times New Roman" w:cs="Times New Roman"/>
                <w:noProof/>
                <w:sz w:val="24"/>
                <w:szCs w:val="24"/>
                <w:lang w:eastAsia="en-ID"/>
              </w:rPr>
              <w:t xml:space="preserve">2.3.1. </w:t>
            </w:r>
            <w:r w:rsidRPr="00B61490">
              <w:rPr>
                <w:rStyle w:val="Hyperlink"/>
                <w:rFonts w:ascii="Times New Roman" w:eastAsia="Times New Roman" w:hAnsi="Times New Roman" w:cs="Times New Roman"/>
                <w:i/>
                <w:noProof/>
                <w:sz w:val="24"/>
                <w:szCs w:val="24"/>
                <w:lang w:eastAsia="en-ID"/>
              </w:rPr>
              <w:t>Text Preprocessing</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_Toc238057821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12</w:t>
            </w:r>
            <w:r w:rsidRPr="00B61490">
              <w:rPr>
                <w:rFonts w:ascii="Times New Roman" w:hAnsi="Times New Roman" w:cs="Times New Roman"/>
                <w:noProof/>
                <w:webHidden/>
                <w:sz w:val="24"/>
                <w:szCs w:val="24"/>
              </w:rPr>
              <w:fldChar w:fldCharType="end"/>
            </w:r>
          </w:hyperlink>
        </w:p>
        <w:p w14:paraId="45E411D8" w14:textId="56D46437"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22" w:history="1">
            <w:r w:rsidRPr="00B61490">
              <w:rPr>
                <w:rStyle w:val="Hyperlink"/>
                <w:rFonts w:ascii="Times New Roman" w:eastAsia="Times New Roman" w:hAnsi="Times New Roman" w:cs="Times New Roman"/>
                <w:noProof/>
                <w:sz w:val="24"/>
                <w:szCs w:val="24"/>
                <w:lang w:eastAsia="en-ID"/>
              </w:rPr>
              <w:t xml:space="preserve">2.3.2. Ekstraksi Teks PDF dan </w:t>
            </w:r>
            <w:r w:rsidRPr="00B61490">
              <w:rPr>
                <w:rStyle w:val="Hyperlink"/>
                <w:rFonts w:ascii="Times New Roman" w:eastAsia="Times New Roman" w:hAnsi="Times New Roman" w:cs="Times New Roman"/>
                <w:i/>
                <w:noProof/>
                <w:sz w:val="24"/>
                <w:szCs w:val="24"/>
                <w:lang w:eastAsia="en-ID"/>
              </w:rPr>
              <w:t>Named Entity Recognition</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_Toc238057822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13</w:t>
            </w:r>
            <w:r w:rsidRPr="00B61490">
              <w:rPr>
                <w:rFonts w:ascii="Times New Roman" w:hAnsi="Times New Roman" w:cs="Times New Roman"/>
                <w:noProof/>
                <w:webHidden/>
                <w:sz w:val="24"/>
                <w:szCs w:val="24"/>
              </w:rPr>
              <w:fldChar w:fldCharType="end"/>
            </w:r>
          </w:hyperlink>
        </w:p>
        <w:p w14:paraId="598D63CF" w14:textId="7CCDCEE7"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23" w:history="1">
            <w:r w:rsidRPr="00B61490">
              <w:rPr>
                <w:rStyle w:val="Hyperlink"/>
                <w:rFonts w:ascii="Times New Roman" w:eastAsia="Times New Roman" w:hAnsi="Times New Roman" w:cs="Times New Roman"/>
                <w:noProof/>
                <w:sz w:val="24"/>
                <w:szCs w:val="24"/>
                <w:lang w:eastAsia="en-ID"/>
              </w:rPr>
              <w:t>2.4. Ekstraksi Fitur Teks</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_Toc238057823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13</w:t>
            </w:r>
            <w:r w:rsidRPr="00B61490">
              <w:rPr>
                <w:rFonts w:ascii="Times New Roman" w:hAnsi="Times New Roman" w:cs="Times New Roman"/>
                <w:noProof/>
                <w:webHidden/>
                <w:sz w:val="24"/>
                <w:szCs w:val="24"/>
              </w:rPr>
              <w:fldChar w:fldCharType="end"/>
            </w:r>
          </w:hyperlink>
        </w:p>
        <w:p w14:paraId="203ADBF6" w14:textId="76368F97"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24" w:history="1">
            <w:r w:rsidRPr="00B61490">
              <w:rPr>
                <w:rStyle w:val="Hyperlink"/>
                <w:rFonts w:ascii="Times New Roman" w:eastAsia="Times New Roman" w:hAnsi="Times New Roman" w:cs="Times New Roman"/>
                <w:noProof/>
                <w:sz w:val="24"/>
                <w:szCs w:val="24"/>
                <w:lang w:eastAsia="en-ID"/>
              </w:rPr>
              <w:t>2.4.1. TF-IDF (Term Frequency-Inverse Document Frequency)</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_Toc238057824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14</w:t>
            </w:r>
            <w:r w:rsidRPr="00B61490">
              <w:rPr>
                <w:rFonts w:ascii="Times New Roman" w:hAnsi="Times New Roman" w:cs="Times New Roman"/>
                <w:noProof/>
                <w:webHidden/>
                <w:sz w:val="24"/>
                <w:szCs w:val="24"/>
              </w:rPr>
              <w:fldChar w:fldCharType="end"/>
            </w:r>
          </w:hyperlink>
        </w:p>
        <w:p w14:paraId="0D152517" w14:textId="5CD8160F"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25" w:history="1">
            <w:r w:rsidRPr="00B61490">
              <w:rPr>
                <w:rStyle w:val="Hyperlink"/>
                <w:rFonts w:ascii="Times New Roman" w:eastAsia="Times New Roman" w:hAnsi="Times New Roman" w:cs="Times New Roman"/>
                <w:noProof/>
                <w:sz w:val="24"/>
                <w:szCs w:val="24"/>
                <w:lang w:eastAsia="en-ID"/>
              </w:rPr>
              <w:t xml:space="preserve">2.4.2. </w:t>
            </w:r>
            <w:r w:rsidRPr="00B61490">
              <w:rPr>
                <w:rStyle w:val="Hyperlink"/>
                <w:rFonts w:ascii="Times New Roman" w:eastAsia="Times New Roman" w:hAnsi="Times New Roman" w:cs="Times New Roman"/>
                <w:i/>
                <w:noProof/>
                <w:sz w:val="24"/>
                <w:szCs w:val="24"/>
                <w:lang w:eastAsia="en-ID"/>
              </w:rPr>
              <w:t>One-Hot Encoding</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_Toc238057825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14</w:t>
            </w:r>
            <w:r w:rsidRPr="00B61490">
              <w:rPr>
                <w:rFonts w:ascii="Times New Roman" w:hAnsi="Times New Roman" w:cs="Times New Roman"/>
                <w:noProof/>
                <w:webHidden/>
                <w:sz w:val="24"/>
                <w:szCs w:val="24"/>
              </w:rPr>
              <w:fldChar w:fldCharType="end"/>
            </w:r>
          </w:hyperlink>
        </w:p>
        <w:p w14:paraId="7F3CAA16" w14:textId="78C66A1C"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26" w:history="1">
            <w:r w:rsidRPr="00B61490">
              <w:rPr>
                <w:rStyle w:val="Hyperlink"/>
                <w:rFonts w:ascii="Times New Roman" w:eastAsia="Times New Roman" w:hAnsi="Times New Roman" w:cs="Times New Roman"/>
                <w:noProof/>
                <w:sz w:val="24"/>
                <w:szCs w:val="24"/>
                <w:lang w:eastAsia="en-ID"/>
              </w:rPr>
              <w:t xml:space="preserve">2.5. Klasifikasi </w:t>
            </w:r>
            <w:r w:rsidRPr="00B61490">
              <w:rPr>
                <w:rStyle w:val="Hyperlink"/>
                <w:rFonts w:ascii="Times New Roman" w:eastAsia="Times New Roman" w:hAnsi="Times New Roman" w:cs="Times New Roman"/>
                <w:i/>
                <w:noProof/>
                <w:sz w:val="24"/>
                <w:szCs w:val="24"/>
                <w:lang w:eastAsia="en-ID"/>
              </w:rPr>
              <w:t>Multi-Label</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_Toc238057826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14</w:t>
            </w:r>
            <w:r w:rsidRPr="00B61490">
              <w:rPr>
                <w:rFonts w:ascii="Times New Roman" w:hAnsi="Times New Roman" w:cs="Times New Roman"/>
                <w:noProof/>
                <w:webHidden/>
                <w:sz w:val="24"/>
                <w:szCs w:val="24"/>
              </w:rPr>
              <w:fldChar w:fldCharType="end"/>
            </w:r>
          </w:hyperlink>
        </w:p>
        <w:p w14:paraId="5555F9D0" w14:textId="47D3BACE"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27" w:history="1">
            <w:r w:rsidRPr="00B61490">
              <w:rPr>
                <w:rStyle w:val="Hyperlink"/>
                <w:rFonts w:ascii="Times New Roman" w:eastAsia="Times New Roman" w:hAnsi="Times New Roman" w:cs="Times New Roman"/>
                <w:noProof/>
                <w:sz w:val="24"/>
                <w:szCs w:val="24"/>
                <w:lang w:eastAsia="en-ID"/>
              </w:rPr>
              <w:t xml:space="preserve">2.5.1. </w:t>
            </w:r>
            <w:r w:rsidRPr="00B61490">
              <w:rPr>
                <w:rStyle w:val="Hyperlink"/>
                <w:rFonts w:ascii="Times New Roman" w:eastAsia="Times New Roman" w:hAnsi="Times New Roman" w:cs="Times New Roman"/>
                <w:i/>
                <w:noProof/>
                <w:sz w:val="24"/>
                <w:szCs w:val="24"/>
                <w:lang w:eastAsia="en-ID"/>
              </w:rPr>
              <w:t>Binary Relevance</w:t>
            </w:r>
            <w:r w:rsidRPr="00B61490">
              <w:rPr>
                <w:rStyle w:val="Hyperlink"/>
                <w:rFonts w:ascii="Times New Roman" w:eastAsia="Times New Roman" w:hAnsi="Times New Roman" w:cs="Times New Roman"/>
                <w:noProof/>
                <w:sz w:val="24"/>
                <w:szCs w:val="24"/>
                <w:lang w:eastAsia="en-ID"/>
              </w:rPr>
              <w:t xml:space="preserve"> dan OneVsRest </w:t>
            </w:r>
            <w:r w:rsidRPr="00B61490">
              <w:rPr>
                <w:rStyle w:val="Hyperlink"/>
                <w:rFonts w:ascii="Times New Roman" w:eastAsia="Times New Roman" w:hAnsi="Times New Roman" w:cs="Times New Roman"/>
                <w:i/>
                <w:noProof/>
                <w:sz w:val="24"/>
                <w:szCs w:val="24"/>
                <w:lang w:eastAsia="en-ID"/>
              </w:rPr>
              <w:t>Classifier</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_Toc238057827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15</w:t>
            </w:r>
            <w:r w:rsidRPr="00B61490">
              <w:rPr>
                <w:rFonts w:ascii="Times New Roman" w:hAnsi="Times New Roman" w:cs="Times New Roman"/>
                <w:noProof/>
                <w:webHidden/>
                <w:sz w:val="24"/>
                <w:szCs w:val="24"/>
              </w:rPr>
              <w:fldChar w:fldCharType="end"/>
            </w:r>
          </w:hyperlink>
        </w:p>
        <w:p w14:paraId="5E5D8916" w14:textId="6A8C72C3"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28" w:history="1">
            <w:r w:rsidRPr="00B61490">
              <w:rPr>
                <w:rStyle w:val="Hyperlink"/>
                <w:rFonts w:ascii="Times New Roman" w:eastAsia="Times New Roman" w:hAnsi="Times New Roman" w:cs="Times New Roman"/>
                <w:noProof/>
                <w:sz w:val="24"/>
                <w:szCs w:val="24"/>
                <w:lang w:eastAsia="en-ID"/>
              </w:rPr>
              <w:t xml:space="preserve">2.5.2. </w:t>
            </w:r>
            <w:r w:rsidRPr="00B61490">
              <w:rPr>
                <w:rStyle w:val="Hyperlink"/>
                <w:rFonts w:ascii="Times New Roman" w:eastAsia="Times New Roman" w:hAnsi="Times New Roman" w:cs="Times New Roman"/>
                <w:i/>
                <w:noProof/>
                <w:sz w:val="24"/>
                <w:szCs w:val="24"/>
                <w:lang w:eastAsia="en-ID"/>
              </w:rPr>
              <w:t>Logistic Regression</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_Toc238057828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15</w:t>
            </w:r>
            <w:r w:rsidRPr="00B61490">
              <w:rPr>
                <w:rFonts w:ascii="Times New Roman" w:hAnsi="Times New Roman" w:cs="Times New Roman"/>
                <w:noProof/>
                <w:webHidden/>
                <w:sz w:val="24"/>
                <w:szCs w:val="24"/>
              </w:rPr>
              <w:fldChar w:fldCharType="end"/>
            </w:r>
          </w:hyperlink>
        </w:p>
        <w:p w14:paraId="4560F9BE" w14:textId="5A3E0F86"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29" w:history="1">
            <w:r w:rsidRPr="00B61490">
              <w:rPr>
                <w:rStyle w:val="Hyperlink"/>
                <w:rFonts w:ascii="Times New Roman" w:eastAsia="Times New Roman" w:hAnsi="Times New Roman" w:cs="Times New Roman"/>
                <w:noProof/>
                <w:sz w:val="24"/>
                <w:szCs w:val="24"/>
                <w:lang w:eastAsia="en-ID"/>
              </w:rPr>
              <w:t xml:space="preserve">2.5.3. </w:t>
            </w:r>
            <w:r w:rsidRPr="00B61490">
              <w:rPr>
                <w:rStyle w:val="Hyperlink"/>
                <w:rFonts w:ascii="Times New Roman" w:eastAsia="Times New Roman" w:hAnsi="Times New Roman" w:cs="Times New Roman"/>
                <w:i/>
                <w:noProof/>
                <w:sz w:val="24"/>
                <w:szCs w:val="24"/>
                <w:lang w:eastAsia="en-ID"/>
              </w:rPr>
              <w:t>Stochastic Gradient Descent Classifier</w:t>
            </w:r>
            <w:r w:rsidRPr="00B61490">
              <w:rPr>
                <w:rStyle w:val="Hyperlink"/>
                <w:rFonts w:ascii="Times New Roman" w:eastAsia="Times New Roman" w:hAnsi="Times New Roman" w:cs="Times New Roman"/>
                <w:noProof/>
                <w:sz w:val="24"/>
                <w:szCs w:val="24"/>
                <w:lang w:eastAsia="en-ID"/>
              </w:rPr>
              <w:t xml:space="preserve"> (SGDClassifier)</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_Toc238057829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16</w:t>
            </w:r>
            <w:r w:rsidRPr="00B61490">
              <w:rPr>
                <w:rFonts w:ascii="Times New Roman" w:hAnsi="Times New Roman" w:cs="Times New Roman"/>
                <w:noProof/>
                <w:webHidden/>
                <w:sz w:val="24"/>
                <w:szCs w:val="24"/>
              </w:rPr>
              <w:fldChar w:fldCharType="end"/>
            </w:r>
          </w:hyperlink>
        </w:p>
        <w:p w14:paraId="3459C551" w14:textId="23C20297"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30" w:history="1">
            <w:r w:rsidRPr="00B61490">
              <w:rPr>
                <w:rStyle w:val="Hyperlink"/>
                <w:rFonts w:ascii="Times New Roman" w:eastAsia="Times New Roman" w:hAnsi="Times New Roman" w:cs="Times New Roman"/>
                <w:noProof/>
                <w:sz w:val="24"/>
                <w:szCs w:val="24"/>
                <w:lang w:eastAsia="en-ID"/>
              </w:rPr>
              <w:t xml:space="preserve">2.5.4. </w:t>
            </w:r>
            <w:r w:rsidRPr="00B61490">
              <w:rPr>
                <w:rStyle w:val="Hyperlink"/>
                <w:rFonts w:ascii="Times New Roman" w:eastAsia="Times New Roman" w:hAnsi="Times New Roman" w:cs="Times New Roman"/>
                <w:i/>
                <w:noProof/>
                <w:sz w:val="24"/>
                <w:szCs w:val="24"/>
                <w:lang w:eastAsia="en-ID"/>
              </w:rPr>
              <w:t>Random Forest</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_Toc238057830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16</w:t>
            </w:r>
            <w:r w:rsidRPr="00B61490">
              <w:rPr>
                <w:rFonts w:ascii="Times New Roman" w:hAnsi="Times New Roman" w:cs="Times New Roman"/>
                <w:noProof/>
                <w:webHidden/>
                <w:sz w:val="24"/>
                <w:szCs w:val="24"/>
              </w:rPr>
              <w:fldChar w:fldCharType="end"/>
            </w:r>
          </w:hyperlink>
        </w:p>
        <w:p w14:paraId="72F37F5A" w14:textId="1E1162B4"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31" w:history="1">
            <w:r w:rsidRPr="00B61490">
              <w:rPr>
                <w:rStyle w:val="Hyperlink"/>
                <w:rFonts w:ascii="Times New Roman" w:eastAsia="Times New Roman" w:hAnsi="Times New Roman" w:cs="Times New Roman"/>
                <w:noProof/>
                <w:sz w:val="24"/>
                <w:szCs w:val="24"/>
                <w:lang w:eastAsia="en-ID"/>
              </w:rPr>
              <w:t xml:space="preserve">2.6. Sistem Rekomendasi </w:t>
            </w:r>
            <w:r w:rsidRPr="00B61490">
              <w:rPr>
                <w:rStyle w:val="Hyperlink"/>
                <w:rFonts w:ascii="Times New Roman" w:eastAsia="Times New Roman" w:hAnsi="Times New Roman" w:cs="Times New Roman"/>
                <w:i/>
                <w:iCs/>
                <w:noProof/>
                <w:sz w:val="24"/>
                <w:szCs w:val="24"/>
                <w:lang w:eastAsia="en-ID"/>
              </w:rPr>
              <w:t>Skill</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_Toc238057831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17</w:t>
            </w:r>
            <w:r w:rsidRPr="00B61490">
              <w:rPr>
                <w:rFonts w:ascii="Times New Roman" w:hAnsi="Times New Roman" w:cs="Times New Roman"/>
                <w:noProof/>
                <w:webHidden/>
                <w:sz w:val="24"/>
                <w:szCs w:val="24"/>
              </w:rPr>
              <w:fldChar w:fldCharType="end"/>
            </w:r>
          </w:hyperlink>
        </w:p>
        <w:p w14:paraId="0269921D" w14:textId="3D25D1B7"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32" w:history="1">
            <w:r w:rsidRPr="00B61490">
              <w:rPr>
                <w:rStyle w:val="Hyperlink"/>
                <w:rFonts w:ascii="Times New Roman" w:eastAsia="Times New Roman" w:hAnsi="Times New Roman" w:cs="Times New Roman"/>
                <w:noProof/>
                <w:sz w:val="24"/>
                <w:szCs w:val="24"/>
                <w:lang w:eastAsia="en-ID"/>
              </w:rPr>
              <w:t>2.7. CRISP-DM (Cross-</w:t>
            </w:r>
            <w:r w:rsidRPr="00B61490">
              <w:rPr>
                <w:rStyle w:val="Hyperlink"/>
                <w:rFonts w:ascii="Times New Roman" w:eastAsia="Times New Roman" w:hAnsi="Times New Roman" w:cs="Times New Roman"/>
                <w:i/>
                <w:noProof/>
                <w:sz w:val="24"/>
                <w:szCs w:val="24"/>
                <w:lang w:eastAsia="en-ID"/>
              </w:rPr>
              <w:t>Industry</w:t>
            </w:r>
            <w:r w:rsidRPr="00B61490">
              <w:rPr>
                <w:rStyle w:val="Hyperlink"/>
                <w:rFonts w:ascii="Times New Roman" w:eastAsia="Times New Roman" w:hAnsi="Times New Roman" w:cs="Times New Roman"/>
                <w:noProof/>
                <w:sz w:val="24"/>
                <w:szCs w:val="24"/>
                <w:lang w:eastAsia="en-ID"/>
              </w:rPr>
              <w:t xml:space="preserve"> Standard Process for Data Mining)</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_Toc238057832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18</w:t>
            </w:r>
            <w:r w:rsidRPr="00B61490">
              <w:rPr>
                <w:rFonts w:ascii="Times New Roman" w:hAnsi="Times New Roman" w:cs="Times New Roman"/>
                <w:noProof/>
                <w:webHidden/>
                <w:sz w:val="24"/>
                <w:szCs w:val="24"/>
              </w:rPr>
              <w:fldChar w:fldCharType="end"/>
            </w:r>
          </w:hyperlink>
        </w:p>
        <w:p w14:paraId="27172419" w14:textId="1BB11A9F"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33" w:history="1">
            <w:r w:rsidRPr="00B61490">
              <w:rPr>
                <w:rStyle w:val="Hyperlink"/>
                <w:rFonts w:ascii="Times New Roman" w:eastAsia="Times New Roman" w:hAnsi="Times New Roman" w:cs="Times New Roman"/>
                <w:noProof/>
                <w:sz w:val="24"/>
                <w:szCs w:val="24"/>
                <w:lang w:eastAsia="en-ID"/>
              </w:rPr>
              <w:t>2.8. Evaluasi Model</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_Toc238057833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18</w:t>
            </w:r>
            <w:r w:rsidRPr="00B61490">
              <w:rPr>
                <w:rFonts w:ascii="Times New Roman" w:hAnsi="Times New Roman" w:cs="Times New Roman"/>
                <w:noProof/>
                <w:webHidden/>
                <w:sz w:val="24"/>
                <w:szCs w:val="24"/>
              </w:rPr>
              <w:fldChar w:fldCharType="end"/>
            </w:r>
          </w:hyperlink>
        </w:p>
        <w:p w14:paraId="3DD0AA74" w14:textId="12BBB5DF"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34" w:history="1">
            <w:r w:rsidRPr="00B61490">
              <w:rPr>
                <w:rStyle w:val="Hyperlink"/>
                <w:rFonts w:ascii="Times New Roman" w:eastAsia="Times New Roman" w:hAnsi="Times New Roman" w:cs="Times New Roman"/>
                <w:noProof/>
                <w:sz w:val="24"/>
                <w:szCs w:val="24"/>
                <w:lang w:eastAsia="en-ID"/>
              </w:rPr>
              <w:t>2.8.1. Metrik Top-K (</w:t>
            </w:r>
            <w:r w:rsidRPr="00B61490">
              <w:rPr>
                <w:rStyle w:val="Hyperlink"/>
                <w:rFonts w:ascii="Times New Roman" w:eastAsia="Times New Roman" w:hAnsi="Times New Roman" w:cs="Times New Roman"/>
                <w:i/>
                <w:noProof/>
                <w:sz w:val="24"/>
                <w:szCs w:val="24"/>
                <w:lang w:eastAsia="en-ID"/>
              </w:rPr>
              <w:t>Precision@k</w:t>
            </w:r>
            <w:r w:rsidRPr="00B61490">
              <w:rPr>
                <w:rStyle w:val="Hyperlink"/>
                <w:rFonts w:ascii="Times New Roman" w:eastAsia="Times New Roman" w:hAnsi="Times New Roman" w:cs="Times New Roman"/>
                <w:noProof/>
                <w:sz w:val="24"/>
                <w:szCs w:val="24"/>
                <w:lang w:eastAsia="en-ID"/>
              </w:rPr>
              <w:t xml:space="preserve">, </w:t>
            </w:r>
            <w:r w:rsidRPr="00B61490">
              <w:rPr>
                <w:rStyle w:val="Hyperlink"/>
                <w:rFonts w:ascii="Times New Roman" w:eastAsia="Times New Roman" w:hAnsi="Times New Roman" w:cs="Times New Roman"/>
                <w:i/>
                <w:noProof/>
                <w:sz w:val="24"/>
                <w:szCs w:val="24"/>
                <w:lang w:eastAsia="en-ID"/>
              </w:rPr>
              <w:t>Recall@k</w:t>
            </w:r>
            <w:r w:rsidRPr="00B61490">
              <w:rPr>
                <w:rStyle w:val="Hyperlink"/>
                <w:rFonts w:ascii="Times New Roman" w:eastAsia="Times New Roman" w:hAnsi="Times New Roman" w:cs="Times New Roman"/>
                <w:noProof/>
                <w:sz w:val="24"/>
                <w:szCs w:val="24"/>
                <w:lang w:eastAsia="en-ID"/>
              </w:rPr>
              <w:t xml:space="preserve">, </w:t>
            </w:r>
            <w:r w:rsidRPr="00B61490">
              <w:rPr>
                <w:rStyle w:val="Hyperlink"/>
                <w:rFonts w:ascii="Times New Roman" w:eastAsia="Times New Roman" w:hAnsi="Times New Roman" w:cs="Times New Roman"/>
                <w:i/>
                <w:noProof/>
                <w:sz w:val="24"/>
                <w:szCs w:val="24"/>
                <w:lang w:eastAsia="en-ID"/>
              </w:rPr>
              <w:t>F1@k</w:t>
            </w:r>
            <w:r w:rsidRPr="00B61490">
              <w:rPr>
                <w:rStyle w:val="Hyperlink"/>
                <w:rFonts w:ascii="Times New Roman" w:eastAsia="Times New Roman" w:hAnsi="Times New Roman" w:cs="Times New Roman"/>
                <w:noProof/>
                <w:sz w:val="24"/>
                <w:szCs w:val="24"/>
                <w:lang w:eastAsia="en-ID"/>
              </w:rPr>
              <w:t>)</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_Toc238057834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19</w:t>
            </w:r>
            <w:r w:rsidRPr="00B61490">
              <w:rPr>
                <w:rFonts w:ascii="Times New Roman" w:hAnsi="Times New Roman" w:cs="Times New Roman"/>
                <w:noProof/>
                <w:webHidden/>
                <w:sz w:val="24"/>
                <w:szCs w:val="24"/>
              </w:rPr>
              <w:fldChar w:fldCharType="end"/>
            </w:r>
          </w:hyperlink>
        </w:p>
        <w:p w14:paraId="0927E6AE" w14:textId="7CC57830"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35" w:history="1">
            <w:r w:rsidRPr="00B61490">
              <w:rPr>
                <w:rStyle w:val="Hyperlink"/>
                <w:rFonts w:ascii="Times New Roman" w:eastAsia="Times New Roman" w:hAnsi="Times New Roman" w:cs="Times New Roman"/>
                <w:noProof/>
                <w:sz w:val="24"/>
                <w:szCs w:val="24"/>
                <w:lang w:eastAsia="en-ID"/>
              </w:rPr>
              <w:t xml:space="preserve">2.8.2. </w:t>
            </w:r>
            <w:r w:rsidRPr="00B61490">
              <w:rPr>
                <w:rStyle w:val="Hyperlink"/>
                <w:rFonts w:ascii="Times New Roman" w:eastAsia="Times New Roman" w:hAnsi="Times New Roman" w:cs="Times New Roman"/>
                <w:i/>
                <w:noProof/>
                <w:sz w:val="24"/>
                <w:szCs w:val="24"/>
                <w:lang w:eastAsia="en-ID"/>
              </w:rPr>
              <w:t>Hamming Loss</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_Toc238057835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19</w:t>
            </w:r>
            <w:r w:rsidRPr="00B61490">
              <w:rPr>
                <w:rFonts w:ascii="Times New Roman" w:hAnsi="Times New Roman" w:cs="Times New Roman"/>
                <w:noProof/>
                <w:webHidden/>
                <w:sz w:val="24"/>
                <w:szCs w:val="24"/>
              </w:rPr>
              <w:fldChar w:fldCharType="end"/>
            </w:r>
          </w:hyperlink>
        </w:p>
        <w:p w14:paraId="5AC96013" w14:textId="4273A7B8"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36" w:history="1">
            <w:r w:rsidRPr="00B61490">
              <w:rPr>
                <w:rStyle w:val="Hyperlink"/>
                <w:rFonts w:ascii="Times New Roman" w:eastAsia="Times New Roman" w:hAnsi="Times New Roman" w:cs="Times New Roman"/>
                <w:noProof/>
                <w:sz w:val="24"/>
                <w:szCs w:val="24"/>
                <w:lang w:eastAsia="en-ID"/>
              </w:rPr>
              <w:t xml:space="preserve">2.8.3. </w:t>
            </w:r>
            <w:r w:rsidRPr="00B61490">
              <w:rPr>
                <w:rStyle w:val="Hyperlink"/>
                <w:rFonts w:ascii="Times New Roman" w:eastAsia="Times New Roman" w:hAnsi="Times New Roman" w:cs="Times New Roman"/>
                <w:i/>
                <w:noProof/>
                <w:sz w:val="24"/>
                <w:szCs w:val="24"/>
                <w:lang w:eastAsia="en-ID"/>
              </w:rPr>
              <w:t>Confusion Matrix</w:t>
            </w:r>
            <w:r w:rsidRPr="00B61490">
              <w:rPr>
                <w:rStyle w:val="Hyperlink"/>
                <w:rFonts w:ascii="Times New Roman" w:eastAsia="Times New Roman" w:hAnsi="Times New Roman" w:cs="Times New Roman"/>
                <w:noProof/>
                <w:sz w:val="24"/>
                <w:szCs w:val="24"/>
                <w:lang w:eastAsia="en-ID"/>
              </w:rPr>
              <w:t xml:space="preserve"> </w:t>
            </w:r>
            <w:r w:rsidRPr="00B61490">
              <w:rPr>
                <w:rStyle w:val="Hyperlink"/>
                <w:rFonts w:ascii="Times New Roman" w:eastAsia="Times New Roman" w:hAnsi="Times New Roman" w:cs="Times New Roman"/>
                <w:i/>
                <w:noProof/>
                <w:sz w:val="24"/>
                <w:szCs w:val="24"/>
                <w:lang w:eastAsia="en-ID"/>
              </w:rPr>
              <w:t>Multi-Label</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_Toc238057836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19</w:t>
            </w:r>
            <w:r w:rsidRPr="00B61490">
              <w:rPr>
                <w:rFonts w:ascii="Times New Roman" w:hAnsi="Times New Roman" w:cs="Times New Roman"/>
                <w:noProof/>
                <w:webHidden/>
                <w:sz w:val="24"/>
                <w:szCs w:val="24"/>
              </w:rPr>
              <w:fldChar w:fldCharType="end"/>
            </w:r>
          </w:hyperlink>
        </w:p>
        <w:p w14:paraId="7A77A1F3" w14:textId="4C20313A"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37" w:history="1">
            <w:r w:rsidRPr="00B61490">
              <w:rPr>
                <w:rStyle w:val="Hyperlink"/>
                <w:rFonts w:ascii="Times New Roman" w:eastAsia="Times New Roman" w:hAnsi="Times New Roman" w:cs="Times New Roman"/>
                <w:noProof/>
                <w:sz w:val="24"/>
                <w:szCs w:val="24"/>
                <w:lang w:eastAsia="en-ID"/>
              </w:rPr>
              <w:t xml:space="preserve">2.8.4. Kurva ROC dan </w:t>
            </w:r>
            <w:r w:rsidRPr="00B61490">
              <w:rPr>
                <w:rStyle w:val="Hyperlink"/>
                <w:rFonts w:ascii="Times New Roman" w:eastAsia="Times New Roman" w:hAnsi="Times New Roman" w:cs="Times New Roman"/>
                <w:i/>
                <w:noProof/>
                <w:sz w:val="24"/>
                <w:szCs w:val="24"/>
                <w:lang w:eastAsia="en-ID"/>
              </w:rPr>
              <w:t>Precision-Recall</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_Toc238057837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20</w:t>
            </w:r>
            <w:r w:rsidRPr="00B61490">
              <w:rPr>
                <w:rFonts w:ascii="Times New Roman" w:hAnsi="Times New Roman" w:cs="Times New Roman"/>
                <w:noProof/>
                <w:webHidden/>
                <w:sz w:val="24"/>
                <w:szCs w:val="24"/>
              </w:rPr>
              <w:fldChar w:fldCharType="end"/>
            </w:r>
          </w:hyperlink>
        </w:p>
        <w:p w14:paraId="5A8CDA71" w14:textId="74162C28"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38" w:history="1">
            <w:r w:rsidRPr="00B61490">
              <w:rPr>
                <w:rStyle w:val="Hyperlink"/>
                <w:rFonts w:ascii="Times New Roman" w:eastAsia="Times New Roman" w:hAnsi="Times New Roman" w:cs="Times New Roman"/>
                <w:noProof/>
                <w:sz w:val="24"/>
                <w:szCs w:val="24"/>
                <w:lang w:eastAsia="en-ID"/>
              </w:rPr>
              <w:t>2.9. Penelitian Terdahulu</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_Toc238057838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20</w:t>
            </w:r>
            <w:r w:rsidRPr="00B61490">
              <w:rPr>
                <w:rFonts w:ascii="Times New Roman" w:hAnsi="Times New Roman" w:cs="Times New Roman"/>
                <w:noProof/>
                <w:webHidden/>
                <w:sz w:val="24"/>
                <w:szCs w:val="24"/>
              </w:rPr>
              <w:fldChar w:fldCharType="end"/>
            </w:r>
          </w:hyperlink>
        </w:p>
        <w:p w14:paraId="68A501EE" w14:textId="05D846D7" w:rsidR="00B61490" w:rsidRPr="00B61490" w:rsidRDefault="00B61490">
          <w:pPr>
            <w:pStyle w:val="TOC1"/>
            <w:rPr>
              <w:rFonts w:eastAsiaTheme="minorEastAsia"/>
              <w:sz w:val="24"/>
              <w:szCs w:val="24"/>
              <w:lang w:eastAsia="en-ID"/>
            </w:rPr>
          </w:pPr>
          <w:hyperlink w:anchor="_Toc238057839" w:history="1">
            <w:r w:rsidRPr="00B61490">
              <w:rPr>
                <w:rStyle w:val="Hyperlink"/>
                <w:b/>
                <w:sz w:val="24"/>
                <w:szCs w:val="24"/>
              </w:rPr>
              <w:t>3. PEMBAHASAN DAN IMPLEMENTASI</w:t>
            </w:r>
            <w:r w:rsidRPr="00B61490">
              <w:rPr>
                <w:webHidden/>
                <w:sz w:val="24"/>
                <w:szCs w:val="24"/>
              </w:rPr>
              <w:tab/>
            </w:r>
            <w:r w:rsidRPr="00B61490">
              <w:rPr>
                <w:webHidden/>
                <w:sz w:val="24"/>
                <w:szCs w:val="24"/>
              </w:rPr>
              <w:fldChar w:fldCharType="begin"/>
            </w:r>
            <w:r w:rsidRPr="00B61490">
              <w:rPr>
                <w:webHidden/>
                <w:sz w:val="24"/>
                <w:szCs w:val="24"/>
              </w:rPr>
              <w:instrText xml:space="preserve"> PAGEREF _Toc238057839 \h </w:instrText>
            </w:r>
            <w:r w:rsidRPr="00B61490">
              <w:rPr>
                <w:webHidden/>
                <w:sz w:val="24"/>
                <w:szCs w:val="24"/>
              </w:rPr>
            </w:r>
            <w:r w:rsidRPr="00B61490">
              <w:rPr>
                <w:webHidden/>
                <w:sz w:val="24"/>
                <w:szCs w:val="24"/>
              </w:rPr>
              <w:fldChar w:fldCharType="separate"/>
            </w:r>
            <w:r w:rsidRPr="00B61490">
              <w:rPr>
                <w:webHidden/>
                <w:sz w:val="24"/>
                <w:szCs w:val="24"/>
              </w:rPr>
              <w:t>23</w:t>
            </w:r>
            <w:r w:rsidRPr="00B61490">
              <w:rPr>
                <w:webHidden/>
                <w:sz w:val="24"/>
                <w:szCs w:val="24"/>
              </w:rPr>
              <w:fldChar w:fldCharType="end"/>
            </w:r>
          </w:hyperlink>
        </w:p>
        <w:p w14:paraId="1D480259" w14:textId="55658005"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40" w:history="1">
            <w:r w:rsidRPr="00B61490">
              <w:rPr>
                <w:rStyle w:val="Hyperlink"/>
                <w:rFonts w:ascii="Times New Roman" w:eastAsiaTheme="majorEastAsia" w:hAnsi="Times New Roman" w:cs="Times New Roman"/>
                <w:noProof/>
                <w:sz w:val="24"/>
                <w:szCs w:val="24"/>
              </w:rPr>
              <w:t>3.1 Gambaran Umum Penelitian</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_Toc238057840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23</w:t>
            </w:r>
            <w:r w:rsidRPr="00B61490">
              <w:rPr>
                <w:rFonts w:ascii="Times New Roman" w:hAnsi="Times New Roman" w:cs="Times New Roman"/>
                <w:noProof/>
                <w:webHidden/>
                <w:sz w:val="24"/>
                <w:szCs w:val="24"/>
              </w:rPr>
              <w:fldChar w:fldCharType="end"/>
            </w:r>
          </w:hyperlink>
        </w:p>
        <w:p w14:paraId="6E8EBF9C" w14:textId="66F2FD3F"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41" w:history="1">
            <w:r w:rsidRPr="00B61490">
              <w:rPr>
                <w:rStyle w:val="Hyperlink"/>
                <w:rFonts w:ascii="Times New Roman" w:eastAsiaTheme="majorEastAsia" w:hAnsi="Times New Roman" w:cs="Times New Roman"/>
                <w:noProof/>
                <w:sz w:val="24"/>
                <w:szCs w:val="24"/>
              </w:rPr>
              <w:t>3.2 Business Understanding</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_Toc238057841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24</w:t>
            </w:r>
            <w:r w:rsidRPr="00B61490">
              <w:rPr>
                <w:rFonts w:ascii="Times New Roman" w:hAnsi="Times New Roman" w:cs="Times New Roman"/>
                <w:noProof/>
                <w:webHidden/>
                <w:sz w:val="24"/>
                <w:szCs w:val="24"/>
              </w:rPr>
              <w:fldChar w:fldCharType="end"/>
            </w:r>
          </w:hyperlink>
        </w:p>
        <w:p w14:paraId="7559B51C" w14:textId="55F6590D"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42" w:history="1">
            <w:r w:rsidRPr="00B61490">
              <w:rPr>
                <w:rStyle w:val="Hyperlink"/>
                <w:rFonts w:ascii="Times New Roman" w:eastAsiaTheme="majorEastAsia" w:hAnsi="Times New Roman" w:cs="Times New Roman"/>
                <w:noProof/>
                <w:sz w:val="24"/>
                <w:szCs w:val="24"/>
              </w:rPr>
              <w:t>3.3 Data Understanding</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_Toc238057842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25</w:t>
            </w:r>
            <w:r w:rsidRPr="00B61490">
              <w:rPr>
                <w:rFonts w:ascii="Times New Roman" w:hAnsi="Times New Roman" w:cs="Times New Roman"/>
                <w:noProof/>
                <w:webHidden/>
                <w:sz w:val="24"/>
                <w:szCs w:val="24"/>
              </w:rPr>
              <w:fldChar w:fldCharType="end"/>
            </w:r>
          </w:hyperlink>
        </w:p>
        <w:p w14:paraId="0D85F3AD" w14:textId="2CDA4C45"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43" w:history="1">
            <w:r w:rsidRPr="00B61490">
              <w:rPr>
                <w:rStyle w:val="Hyperlink"/>
                <w:rFonts w:ascii="Times New Roman" w:eastAsiaTheme="majorEastAsia" w:hAnsi="Times New Roman" w:cs="Times New Roman"/>
                <w:noProof/>
                <w:sz w:val="24"/>
                <w:szCs w:val="24"/>
              </w:rPr>
              <w:t>3.4 Data Preparation</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_Toc238057843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29</w:t>
            </w:r>
            <w:r w:rsidRPr="00B61490">
              <w:rPr>
                <w:rFonts w:ascii="Times New Roman" w:hAnsi="Times New Roman" w:cs="Times New Roman"/>
                <w:noProof/>
                <w:webHidden/>
                <w:sz w:val="24"/>
                <w:szCs w:val="24"/>
              </w:rPr>
              <w:fldChar w:fldCharType="end"/>
            </w:r>
          </w:hyperlink>
        </w:p>
        <w:p w14:paraId="66E1FB1A" w14:textId="51F55CD3"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44" w:history="1">
            <w:r w:rsidRPr="00B61490">
              <w:rPr>
                <w:rStyle w:val="Hyperlink"/>
                <w:rFonts w:ascii="Times New Roman" w:eastAsiaTheme="majorEastAsia" w:hAnsi="Times New Roman" w:cs="Times New Roman"/>
                <w:noProof/>
                <w:sz w:val="24"/>
                <w:szCs w:val="24"/>
              </w:rPr>
              <w:t>3.4.1. Pembersihan Data</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_Toc238057844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30</w:t>
            </w:r>
            <w:r w:rsidRPr="00B61490">
              <w:rPr>
                <w:rFonts w:ascii="Times New Roman" w:hAnsi="Times New Roman" w:cs="Times New Roman"/>
                <w:noProof/>
                <w:webHidden/>
                <w:sz w:val="24"/>
                <w:szCs w:val="24"/>
              </w:rPr>
              <w:fldChar w:fldCharType="end"/>
            </w:r>
          </w:hyperlink>
        </w:p>
        <w:p w14:paraId="066B0AB0" w14:textId="4DB353B8"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45" w:history="1">
            <w:r w:rsidRPr="00B61490">
              <w:rPr>
                <w:rStyle w:val="Hyperlink"/>
                <w:rFonts w:ascii="Times New Roman" w:eastAsiaTheme="majorEastAsia" w:hAnsi="Times New Roman" w:cs="Times New Roman"/>
                <w:noProof/>
                <w:sz w:val="24"/>
                <w:szCs w:val="24"/>
              </w:rPr>
              <w:t>3.4.2. Normalisasi Skill</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_Toc238057845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31</w:t>
            </w:r>
            <w:r w:rsidRPr="00B61490">
              <w:rPr>
                <w:rFonts w:ascii="Times New Roman" w:hAnsi="Times New Roman" w:cs="Times New Roman"/>
                <w:noProof/>
                <w:webHidden/>
                <w:sz w:val="24"/>
                <w:szCs w:val="24"/>
              </w:rPr>
              <w:fldChar w:fldCharType="end"/>
            </w:r>
          </w:hyperlink>
        </w:p>
        <w:p w14:paraId="5385A72D" w14:textId="48E9968D"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46" w:history="1">
            <w:r w:rsidRPr="00B61490">
              <w:rPr>
                <w:rStyle w:val="Hyperlink"/>
                <w:rFonts w:ascii="Times New Roman" w:eastAsiaTheme="majorEastAsia" w:hAnsi="Times New Roman" w:cs="Times New Roman"/>
                <w:noProof/>
                <w:sz w:val="24"/>
                <w:szCs w:val="24"/>
              </w:rPr>
              <w:t>3.4.3. Pembentukan Kandidat Skill (Label)</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_Toc238057846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31</w:t>
            </w:r>
            <w:r w:rsidRPr="00B61490">
              <w:rPr>
                <w:rFonts w:ascii="Times New Roman" w:hAnsi="Times New Roman" w:cs="Times New Roman"/>
                <w:noProof/>
                <w:webHidden/>
                <w:sz w:val="24"/>
                <w:szCs w:val="24"/>
              </w:rPr>
              <w:fldChar w:fldCharType="end"/>
            </w:r>
          </w:hyperlink>
        </w:p>
        <w:p w14:paraId="496B4DC0" w14:textId="1561F97A"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47" w:history="1">
            <w:r w:rsidRPr="00B61490">
              <w:rPr>
                <w:rStyle w:val="Hyperlink"/>
                <w:rFonts w:ascii="Times New Roman" w:eastAsiaTheme="majorEastAsia" w:hAnsi="Times New Roman" w:cs="Times New Roman"/>
                <w:noProof/>
                <w:sz w:val="24"/>
                <w:szCs w:val="24"/>
              </w:rPr>
              <w:t>3.4.4. Pembentukan Fitur TF-IDF</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_Toc238057847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32</w:t>
            </w:r>
            <w:r w:rsidRPr="00B61490">
              <w:rPr>
                <w:rFonts w:ascii="Times New Roman" w:hAnsi="Times New Roman" w:cs="Times New Roman"/>
                <w:noProof/>
                <w:webHidden/>
                <w:sz w:val="24"/>
                <w:szCs w:val="24"/>
              </w:rPr>
              <w:fldChar w:fldCharType="end"/>
            </w:r>
          </w:hyperlink>
        </w:p>
        <w:p w14:paraId="3492A7E0" w14:textId="3533B358"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48" w:history="1">
            <w:r w:rsidRPr="00B61490">
              <w:rPr>
                <w:rStyle w:val="Hyperlink"/>
                <w:rFonts w:ascii="Times New Roman" w:eastAsiaTheme="majorEastAsia" w:hAnsi="Times New Roman" w:cs="Times New Roman"/>
                <w:noProof/>
                <w:sz w:val="24"/>
                <w:szCs w:val="24"/>
              </w:rPr>
              <w:t>3.4.5. Encoding Kategori Pekerjaan (One-Hot Encoding)</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_Toc238057848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32</w:t>
            </w:r>
            <w:r w:rsidRPr="00B61490">
              <w:rPr>
                <w:rFonts w:ascii="Times New Roman" w:hAnsi="Times New Roman" w:cs="Times New Roman"/>
                <w:noProof/>
                <w:webHidden/>
                <w:sz w:val="24"/>
                <w:szCs w:val="24"/>
              </w:rPr>
              <w:fldChar w:fldCharType="end"/>
            </w:r>
          </w:hyperlink>
        </w:p>
        <w:p w14:paraId="793F1024" w14:textId="32289D3A"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49" w:history="1">
            <w:r w:rsidRPr="00B61490">
              <w:rPr>
                <w:rStyle w:val="Hyperlink"/>
                <w:rFonts w:ascii="Times New Roman" w:eastAsiaTheme="majorEastAsia" w:hAnsi="Times New Roman" w:cs="Times New Roman"/>
                <w:noProof/>
                <w:sz w:val="24"/>
                <w:szCs w:val="24"/>
              </w:rPr>
              <w:t>3.4.6. Train-Test Split</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_Toc238057849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32</w:t>
            </w:r>
            <w:r w:rsidRPr="00B61490">
              <w:rPr>
                <w:rFonts w:ascii="Times New Roman" w:hAnsi="Times New Roman" w:cs="Times New Roman"/>
                <w:noProof/>
                <w:webHidden/>
                <w:sz w:val="24"/>
                <w:szCs w:val="24"/>
              </w:rPr>
              <w:fldChar w:fldCharType="end"/>
            </w:r>
          </w:hyperlink>
        </w:p>
        <w:p w14:paraId="035B3822" w14:textId="533D0FFB"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50" w:history="1">
            <w:r w:rsidRPr="00B61490">
              <w:rPr>
                <w:rStyle w:val="Hyperlink"/>
                <w:rFonts w:ascii="Times New Roman" w:eastAsiaTheme="majorEastAsia" w:hAnsi="Times New Roman" w:cs="Times New Roman"/>
                <w:noProof/>
                <w:sz w:val="24"/>
                <w:szCs w:val="24"/>
              </w:rPr>
              <w:t>3.5 Modeling</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_Toc238057850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33</w:t>
            </w:r>
            <w:r w:rsidRPr="00B61490">
              <w:rPr>
                <w:rFonts w:ascii="Times New Roman" w:hAnsi="Times New Roman" w:cs="Times New Roman"/>
                <w:noProof/>
                <w:webHidden/>
                <w:sz w:val="24"/>
                <w:szCs w:val="24"/>
              </w:rPr>
              <w:fldChar w:fldCharType="end"/>
            </w:r>
          </w:hyperlink>
        </w:p>
        <w:p w14:paraId="5D8517FD" w14:textId="1C01AEAD"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51" w:history="1">
            <w:r w:rsidRPr="00B61490">
              <w:rPr>
                <w:rStyle w:val="Hyperlink"/>
                <w:rFonts w:ascii="Times New Roman" w:eastAsiaTheme="majorEastAsia" w:hAnsi="Times New Roman" w:cs="Times New Roman"/>
                <w:noProof/>
                <w:sz w:val="24"/>
                <w:szCs w:val="24"/>
              </w:rPr>
              <w:t>3.5.1. OneVsRest Logistic Regression</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_Toc238057851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34</w:t>
            </w:r>
            <w:r w:rsidRPr="00B61490">
              <w:rPr>
                <w:rFonts w:ascii="Times New Roman" w:hAnsi="Times New Roman" w:cs="Times New Roman"/>
                <w:noProof/>
                <w:webHidden/>
                <w:sz w:val="24"/>
                <w:szCs w:val="24"/>
              </w:rPr>
              <w:fldChar w:fldCharType="end"/>
            </w:r>
          </w:hyperlink>
        </w:p>
        <w:p w14:paraId="55F6221F" w14:textId="50FBF000"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52" w:history="1">
            <w:r w:rsidRPr="00B61490">
              <w:rPr>
                <w:rStyle w:val="Hyperlink"/>
                <w:rFonts w:ascii="Times New Roman" w:eastAsiaTheme="majorEastAsia" w:hAnsi="Times New Roman" w:cs="Times New Roman"/>
                <w:noProof/>
                <w:sz w:val="24"/>
                <w:szCs w:val="24"/>
              </w:rPr>
              <w:t>3.5.2. OneVsRest SGDClassifier</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_Toc238057852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35</w:t>
            </w:r>
            <w:r w:rsidRPr="00B61490">
              <w:rPr>
                <w:rFonts w:ascii="Times New Roman" w:hAnsi="Times New Roman" w:cs="Times New Roman"/>
                <w:noProof/>
                <w:webHidden/>
                <w:sz w:val="24"/>
                <w:szCs w:val="24"/>
              </w:rPr>
              <w:fldChar w:fldCharType="end"/>
            </w:r>
          </w:hyperlink>
        </w:p>
        <w:p w14:paraId="5E87D79A" w14:textId="3A64ABCA"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53" w:history="1">
            <w:r w:rsidRPr="00B61490">
              <w:rPr>
                <w:rStyle w:val="Hyperlink"/>
                <w:rFonts w:ascii="Times New Roman" w:eastAsiaTheme="majorEastAsia" w:hAnsi="Times New Roman" w:cs="Times New Roman"/>
                <w:noProof/>
                <w:sz w:val="24"/>
                <w:szCs w:val="24"/>
              </w:rPr>
              <w:t>3.5.3. Random Forest Multi-Output</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_Toc238057853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36</w:t>
            </w:r>
            <w:r w:rsidRPr="00B61490">
              <w:rPr>
                <w:rFonts w:ascii="Times New Roman" w:hAnsi="Times New Roman" w:cs="Times New Roman"/>
                <w:noProof/>
                <w:webHidden/>
                <w:sz w:val="24"/>
                <w:szCs w:val="24"/>
              </w:rPr>
              <w:fldChar w:fldCharType="end"/>
            </w:r>
          </w:hyperlink>
        </w:p>
        <w:p w14:paraId="1C670EB5" w14:textId="44117C65"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54" w:history="1">
            <w:r w:rsidRPr="00B61490">
              <w:rPr>
                <w:rStyle w:val="Hyperlink"/>
                <w:rFonts w:ascii="Times New Roman" w:eastAsiaTheme="majorEastAsia" w:hAnsi="Times New Roman" w:cs="Times New Roman"/>
                <w:noProof/>
                <w:sz w:val="24"/>
                <w:szCs w:val="24"/>
              </w:rPr>
              <w:t>3.5.4. Proses Pelatihan</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_Toc238057854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38</w:t>
            </w:r>
            <w:r w:rsidRPr="00B61490">
              <w:rPr>
                <w:rFonts w:ascii="Times New Roman" w:hAnsi="Times New Roman" w:cs="Times New Roman"/>
                <w:noProof/>
                <w:webHidden/>
                <w:sz w:val="24"/>
                <w:szCs w:val="24"/>
              </w:rPr>
              <w:fldChar w:fldCharType="end"/>
            </w:r>
          </w:hyperlink>
        </w:p>
        <w:p w14:paraId="38ABEE7A" w14:textId="31F21EEF"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55" w:history="1">
            <w:r w:rsidRPr="00B61490">
              <w:rPr>
                <w:rStyle w:val="Hyperlink"/>
                <w:rFonts w:ascii="Times New Roman" w:eastAsia="Times New Roman" w:hAnsi="Times New Roman" w:cs="Times New Roman"/>
                <w:noProof/>
                <w:kern w:val="2"/>
                <w:sz w:val="24"/>
                <w:szCs w:val="24"/>
                <w14:ligatures w14:val="standardContextual"/>
              </w:rPr>
              <w:t>3.6 Evaluation</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_Toc238057855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38</w:t>
            </w:r>
            <w:r w:rsidRPr="00B61490">
              <w:rPr>
                <w:rFonts w:ascii="Times New Roman" w:hAnsi="Times New Roman" w:cs="Times New Roman"/>
                <w:noProof/>
                <w:webHidden/>
                <w:sz w:val="24"/>
                <w:szCs w:val="24"/>
              </w:rPr>
              <w:fldChar w:fldCharType="end"/>
            </w:r>
          </w:hyperlink>
        </w:p>
        <w:p w14:paraId="36E8850E" w14:textId="66D7BB8A"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56" w:history="1">
            <w:r w:rsidRPr="00B61490">
              <w:rPr>
                <w:rStyle w:val="Hyperlink"/>
                <w:rFonts w:ascii="Times New Roman" w:eastAsia="Times New Roman" w:hAnsi="Times New Roman" w:cs="Times New Roman"/>
                <w:noProof/>
                <w:kern w:val="2"/>
                <w:sz w:val="24"/>
                <w:szCs w:val="24"/>
                <w14:ligatures w14:val="standardContextual"/>
              </w:rPr>
              <w:t>3.6.1. Validasi Silang (K-Fold Cross Validation)</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_Toc238057856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39</w:t>
            </w:r>
            <w:r w:rsidRPr="00B61490">
              <w:rPr>
                <w:rFonts w:ascii="Times New Roman" w:hAnsi="Times New Roman" w:cs="Times New Roman"/>
                <w:noProof/>
                <w:webHidden/>
                <w:sz w:val="24"/>
                <w:szCs w:val="24"/>
              </w:rPr>
              <w:fldChar w:fldCharType="end"/>
            </w:r>
          </w:hyperlink>
        </w:p>
        <w:p w14:paraId="11452F8C" w14:textId="7660A8B7"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57" w:history="1">
            <w:r w:rsidRPr="00B61490">
              <w:rPr>
                <w:rStyle w:val="Hyperlink"/>
                <w:rFonts w:ascii="Times New Roman" w:eastAsia="Times New Roman" w:hAnsi="Times New Roman" w:cs="Times New Roman"/>
                <w:noProof/>
                <w:kern w:val="2"/>
                <w:sz w:val="24"/>
                <w:szCs w:val="24"/>
                <w14:ligatures w14:val="standardContextual"/>
              </w:rPr>
              <w:t>3.6.2. Hasil Evaluasi Ketiga Model</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_Toc238057857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40</w:t>
            </w:r>
            <w:r w:rsidRPr="00B61490">
              <w:rPr>
                <w:rFonts w:ascii="Times New Roman" w:hAnsi="Times New Roman" w:cs="Times New Roman"/>
                <w:noProof/>
                <w:webHidden/>
                <w:sz w:val="24"/>
                <w:szCs w:val="24"/>
              </w:rPr>
              <w:fldChar w:fldCharType="end"/>
            </w:r>
          </w:hyperlink>
        </w:p>
        <w:p w14:paraId="263DCFF3" w14:textId="0C2B3AAD"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58" w:history="1">
            <w:r w:rsidRPr="00B61490">
              <w:rPr>
                <w:rStyle w:val="Hyperlink"/>
                <w:rFonts w:ascii="Times New Roman" w:eastAsia="Times New Roman" w:hAnsi="Times New Roman" w:cs="Times New Roman"/>
                <w:noProof/>
                <w:kern w:val="2"/>
                <w:sz w:val="24"/>
                <w:szCs w:val="24"/>
                <w14:ligatures w14:val="standardContextual"/>
              </w:rPr>
              <w:t>3.6.3. Analisis Perbandingan Ketiga Model</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_Toc238057858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43</w:t>
            </w:r>
            <w:r w:rsidRPr="00B61490">
              <w:rPr>
                <w:rFonts w:ascii="Times New Roman" w:hAnsi="Times New Roman" w:cs="Times New Roman"/>
                <w:noProof/>
                <w:webHidden/>
                <w:sz w:val="24"/>
                <w:szCs w:val="24"/>
              </w:rPr>
              <w:fldChar w:fldCharType="end"/>
            </w:r>
          </w:hyperlink>
        </w:p>
        <w:p w14:paraId="2C5F58B2" w14:textId="142AED3C"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59" w:history="1">
            <w:r w:rsidRPr="00B61490">
              <w:rPr>
                <w:rStyle w:val="Hyperlink"/>
                <w:rFonts w:ascii="Times New Roman" w:eastAsia="Times New Roman" w:hAnsi="Times New Roman" w:cs="Times New Roman"/>
                <w:noProof/>
                <w:kern w:val="2"/>
                <w:sz w:val="24"/>
                <w:szCs w:val="24"/>
                <w14:ligatures w14:val="standardContextual"/>
              </w:rPr>
              <w:t>3.6.5. Komponen Model Final</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_Toc238057859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45</w:t>
            </w:r>
            <w:r w:rsidRPr="00B61490">
              <w:rPr>
                <w:rFonts w:ascii="Times New Roman" w:hAnsi="Times New Roman" w:cs="Times New Roman"/>
                <w:noProof/>
                <w:webHidden/>
                <w:sz w:val="24"/>
                <w:szCs w:val="24"/>
              </w:rPr>
              <w:fldChar w:fldCharType="end"/>
            </w:r>
          </w:hyperlink>
        </w:p>
        <w:p w14:paraId="60DA8013" w14:textId="70A0C03D"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60" w:history="1">
            <w:r w:rsidRPr="00B61490">
              <w:rPr>
                <w:rStyle w:val="Hyperlink"/>
                <w:rFonts w:ascii="Times New Roman" w:eastAsia="Times New Roman" w:hAnsi="Times New Roman" w:cs="Times New Roman"/>
                <w:noProof/>
                <w:kern w:val="2"/>
                <w:sz w:val="24"/>
                <w:szCs w:val="24"/>
                <w14:ligatures w14:val="standardContextual"/>
              </w:rPr>
              <w:t>3.6.4. Evaluasi Lanjutan pada Model Final</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_Toc238057860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45</w:t>
            </w:r>
            <w:r w:rsidRPr="00B61490">
              <w:rPr>
                <w:rFonts w:ascii="Times New Roman" w:hAnsi="Times New Roman" w:cs="Times New Roman"/>
                <w:noProof/>
                <w:webHidden/>
                <w:sz w:val="24"/>
                <w:szCs w:val="24"/>
              </w:rPr>
              <w:fldChar w:fldCharType="end"/>
            </w:r>
          </w:hyperlink>
        </w:p>
        <w:p w14:paraId="397049D2" w14:textId="70F6B666"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61" w:history="1">
            <w:r w:rsidRPr="00B61490">
              <w:rPr>
                <w:rStyle w:val="Hyperlink"/>
                <w:rFonts w:ascii="Times New Roman" w:eastAsiaTheme="majorEastAsia" w:hAnsi="Times New Roman" w:cs="Times New Roman"/>
                <w:noProof/>
                <w:sz w:val="24"/>
                <w:szCs w:val="24"/>
              </w:rPr>
              <w:t>3.7 Deployment</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_Toc238057861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48</w:t>
            </w:r>
            <w:r w:rsidRPr="00B61490">
              <w:rPr>
                <w:rFonts w:ascii="Times New Roman" w:hAnsi="Times New Roman" w:cs="Times New Roman"/>
                <w:noProof/>
                <w:webHidden/>
                <w:sz w:val="24"/>
                <w:szCs w:val="24"/>
              </w:rPr>
              <w:fldChar w:fldCharType="end"/>
            </w:r>
          </w:hyperlink>
        </w:p>
        <w:p w14:paraId="23CCCCDD" w14:textId="09AF9673"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62" w:history="1">
            <w:r w:rsidRPr="00B61490">
              <w:rPr>
                <w:rStyle w:val="Hyperlink"/>
                <w:rFonts w:ascii="Times New Roman" w:eastAsiaTheme="majorEastAsia" w:hAnsi="Times New Roman" w:cs="Times New Roman"/>
                <w:noProof/>
                <w:sz w:val="24"/>
                <w:szCs w:val="24"/>
              </w:rPr>
              <w:t>3.7.1 Perancangan Sistem</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_Toc238057862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49</w:t>
            </w:r>
            <w:r w:rsidRPr="00B61490">
              <w:rPr>
                <w:rFonts w:ascii="Times New Roman" w:hAnsi="Times New Roman" w:cs="Times New Roman"/>
                <w:noProof/>
                <w:webHidden/>
                <w:sz w:val="24"/>
                <w:szCs w:val="24"/>
              </w:rPr>
              <w:fldChar w:fldCharType="end"/>
            </w:r>
          </w:hyperlink>
        </w:p>
        <w:p w14:paraId="02DC1062" w14:textId="04279054"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63" w:history="1">
            <w:r w:rsidRPr="00B61490">
              <w:rPr>
                <w:rStyle w:val="Hyperlink"/>
                <w:rFonts w:ascii="Times New Roman" w:eastAsiaTheme="majorEastAsia" w:hAnsi="Times New Roman" w:cs="Times New Roman"/>
                <w:noProof/>
                <w:sz w:val="24"/>
                <w:szCs w:val="24"/>
              </w:rPr>
              <w:t>3.7.2 Komponen Deployment</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_Toc238057863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52</w:t>
            </w:r>
            <w:r w:rsidRPr="00B61490">
              <w:rPr>
                <w:rFonts w:ascii="Times New Roman" w:hAnsi="Times New Roman" w:cs="Times New Roman"/>
                <w:noProof/>
                <w:webHidden/>
                <w:sz w:val="24"/>
                <w:szCs w:val="24"/>
              </w:rPr>
              <w:fldChar w:fldCharType="end"/>
            </w:r>
          </w:hyperlink>
        </w:p>
        <w:p w14:paraId="4F6D27C3" w14:textId="2D3D670F"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64" w:history="1">
            <w:r w:rsidRPr="00B61490">
              <w:rPr>
                <w:rStyle w:val="Hyperlink"/>
                <w:rFonts w:ascii="Times New Roman" w:eastAsiaTheme="majorEastAsia" w:hAnsi="Times New Roman" w:cs="Times New Roman"/>
                <w:noProof/>
                <w:sz w:val="24"/>
                <w:szCs w:val="24"/>
              </w:rPr>
              <w:t xml:space="preserve">3.7.3 Persiapan </w:t>
            </w:r>
            <w:r>
              <w:rPr>
                <w:rStyle w:val="Hyperlink"/>
                <w:rFonts w:ascii="Times New Roman" w:eastAsiaTheme="majorEastAsia" w:hAnsi="Times New Roman" w:cs="Times New Roman"/>
                <w:noProof/>
                <w:sz w:val="24"/>
                <w:szCs w:val="24"/>
              </w:rPr>
              <w:t>Komponen</w:t>
            </w:r>
            <w:r w:rsidRPr="00B61490">
              <w:rPr>
                <w:rStyle w:val="Hyperlink"/>
                <w:rFonts w:ascii="Times New Roman" w:eastAsiaTheme="majorEastAsia" w:hAnsi="Times New Roman" w:cs="Times New Roman"/>
                <w:noProof/>
                <w:sz w:val="24"/>
                <w:szCs w:val="24"/>
              </w:rPr>
              <w:t xml:space="preserve"> Deployment</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_Toc238057864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53</w:t>
            </w:r>
            <w:r w:rsidRPr="00B61490">
              <w:rPr>
                <w:rFonts w:ascii="Times New Roman" w:hAnsi="Times New Roman" w:cs="Times New Roman"/>
                <w:noProof/>
                <w:webHidden/>
                <w:sz w:val="24"/>
                <w:szCs w:val="24"/>
              </w:rPr>
              <w:fldChar w:fldCharType="end"/>
            </w:r>
          </w:hyperlink>
        </w:p>
        <w:p w14:paraId="299B4B78" w14:textId="7272DF40"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65" w:history="1">
            <w:r w:rsidRPr="00B61490">
              <w:rPr>
                <w:rStyle w:val="Hyperlink"/>
                <w:rFonts w:ascii="Times New Roman" w:eastAsiaTheme="majorEastAsia" w:hAnsi="Times New Roman" w:cs="Times New Roman"/>
                <w:noProof/>
                <w:sz w:val="24"/>
                <w:szCs w:val="24"/>
              </w:rPr>
              <w:t>3.7.4 Deployment Backend</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_Toc238057865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54</w:t>
            </w:r>
            <w:r w:rsidRPr="00B61490">
              <w:rPr>
                <w:rFonts w:ascii="Times New Roman" w:hAnsi="Times New Roman" w:cs="Times New Roman"/>
                <w:noProof/>
                <w:webHidden/>
                <w:sz w:val="24"/>
                <w:szCs w:val="24"/>
              </w:rPr>
              <w:fldChar w:fldCharType="end"/>
            </w:r>
          </w:hyperlink>
        </w:p>
        <w:p w14:paraId="45AB0D17" w14:textId="49FCDCC2"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66" w:history="1">
            <w:r w:rsidRPr="00B61490">
              <w:rPr>
                <w:rStyle w:val="Hyperlink"/>
                <w:rFonts w:ascii="Times New Roman" w:eastAsiaTheme="majorEastAsia" w:hAnsi="Times New Roman" w:cs="Times New Roman"/>
                <w:noProof/>
                <w:sz w:val="24"/>
                <w:szCs w:val="24"/>
              </w:rPr>
              <w:t>3.7.5 Deployment Frontend</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_Toc238057866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55</w:t>
            </w:r>
            <w:r w:rsidRPr="00B61490">
              <w:rPr>
                <w:rFonts w:ascii="Times New Roman" w:hAnsi="Times New Roman" w:cs="Times New Roman"/>
                <w:noProof/>
                <w:webHidden/>
                <w:sz w:val="24"/>
                <w:szCs w:val="24"/>
              </w:rPr>
              <w:fldChar w:fldCharType="end"/>
            </w:r>
          </w:hyperlink>
        </w:p>
        <w:p w14:paraId="4E2204AB" w14:textId="555D29D6" w:rsidR="00B61490" w:rsidRPr="00B61490" w:rsidRDefault="00B61490">
          <w:pPr>
            <w:pStyle w:val="TOC3"/>
            <w:tabs>
              <w:tab w:val="right" w:leader="dot" w:pos="7927"/>
            </w:tabs>
            <w:rPr>
              <w:rFonts w:ascii="Times New Roman" w:eastAsiaTheme="minorEastAsia" w:hAnsi="Times New Roman" w:cs="Times New Roman"/>
              <w:noProof/>
              <w:sz w:val="24"/>
              <w:szCs w:val="24"/>
              <w:lang w:eastAsia="en-ID"/>
            </w:rPr>
          </w:pPr>
          <w:hyperlink w:anchor="_Toc238057867" w:history="1">
            <w:r w:rsidRPr="00B61490">
              <w:rPr>
                <w:rStyle w:val="Hyperlink"/>
                <w:rFonts w:ascii="Times New Roman" w:eastAsiaTheme="majorEastAsia" w:hAnsi="Times New Roman" w:cs="Times New Roman"/>
                <w:noProof/>
                <w:sz w:val="24"/>
                <w:szCs w:val="24"/>
              </w:rPr>
              <w:t>3.7.6 Pengujian Sistem</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_Toc238057867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56</w:t>
            </w:r>
            <w:r w:rsidRPr="00B61490">
              <w:rPr>
                <w:rFonts w:ascii="Times New Roman" w:hAnsi="Times New Roman" w:cs="Times New Roman"/>
                <w:noProof/>
                <w:webHidden/>
                <w:sz w:val="24"/>
                <w:szCs w:val="24"/>
              </w:rPr>
              <w:fldChar w:fldCharType="end"/>
            </w:r>
          </w:hyperlink>
        </w:p>
        <w:p w14:paraId="0A1A01BF" w14:textId="26B44640" w:rsidR="00B61490" w:rsidRPr="00B61490" w:rsidRDefault="00B61490">
          <w:pPr>
            <w:pStyle w:val="TOC1"/>
            <w:rPr>
              <w:rFonts w:eastAsiaTheme="minorEastAsia"/>
              <w:sz w:val="24"/>
              <w:szCs w:val="24"/>
              <w:lang w:eastAsia="en-ID"/>
            </w:rPr>
          </w:pPr>
          <w:hyperlink w:anchor="_Toc238057868" w:history="1">
            <w:r w:rsidRPr="00B61490">
              <w:rPr>
                <w:rStyle w:val="Hyperlink"/>
                <w:rFonts w:eastAsiaTheme="majorEastAsia"/>
                <w:b/>
                <w:bCs/>
                <w:sz w:val="24"/>
                <w:szCs w:val="24"/>
              </w:rPr>
              <w:t>4. PENUTUP</w:t>
            </w:r>
            <w:r w:rsidRPr="00B61490">
              <w:rPr>
                <w:webHidden/>
                <w:sz w:val="24"/>
                <w:szCs w:val="24"/>
              </w:rPr>
              <w:tab/>
            </w:r>
            <w:r w:rsidRPr="00B61490">
              <w:rPr>
                <w:webHidden/>
                <w:sz w:val="24"/>
                <w:szCs w:val="24"/>
              </w:rPr>
              <w:fldChar w:fldCharType="begin"/>
            </w:r>
            <w:r w:rsidRPr="00B61490">
              <w:rPr>
                <w:webHidden/>
                <w:sz w:val="24"/>
                <w:szCs w:val="24"/>
              </w:rPr>
              <w:instrText xml:space="preserve"> PAGEREF _Toc238057868 \h </w:instrText>
            </w:r>
            <w:r w:rsidRPr="00B61490">
              <w:rPr>
                <w:webHidden/>
                <w:sz w:val="24"/>
                <w:szCs w:val="24"/>
              </w:rPr>
            </w:r>
            <w:r w:rsidRPr="00B61490">
              <w:rPr>
                <w:webHidden/>
                <w:sz w:val="24"/>
                <w:szCs w:val="24"/>
              </w:rPr>
              <w:fldChar w:fldCharType="separate"/>
            </w:r>
            <w:r w:rsidRPr="00B61490">
              <w:rPr>
                <w:webHidden/>
                <w:sz w:val="24"/>
                <w:szCs w:val="24"/>
              </w:rPr>
              <w:t>58</w:t>
            </w:r>
            <w:r w:rsidRPr="00B61490">
              <w:rPr>
                <w:webHidden/>
                <w:sz w:val="24"/>
                <w:szCs w:val="24"/>
              </w:rPr>
              <w:fldChar w:fldCharType="end"/>
            </w:r>
          </w:hyperlink>
        </w:p>
        <w:p w14:paraId="22C1A5E6" w14:textId="02BFB137"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69" w:history="1">
            <w:r w:rsidRPr="00B61490">
              <w:rPr>
                <w:rStyle w:val="Hyperlink"/>
                <w:rFonts w:ascii="Times New Roman" w:hAnsi="Times New Roman" w:cs="Times New Roman"/>
                <w:noProof/>
                <w:sz w:val="24"/>
                <w:szCs w:val="24"/>
              </w:rPr>
              <w:t>4.1 Kesimpulan</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_Toc238057869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58</w:t>
            </w:r>
            <w:r w:rsidRPr="00B61490">
              <w:rPr>
                <w:rFonts w:ascii="Times New Roman" w:hAnsi="Times New Roman" w:cs="Times New Roman"/>
                <w:noProof/>
                <w:webHidden/>
                <w:sz w:val="24"/>
                <w:szCs w:val="24"/>
              </w:rPr>
              <w:fldChar w:fldCharType="end"/>
            </w:r>
          </w:hyperlink>
        </w:p>
        <w:p w14:paraId="7A063427" w14:textId="163F9D74" w:rsidR="00B61490" w:rsidRPr="00B61490" w:rsidRDefault="00B61490">
          <w:pPr>
            <w:pStyle w:val="TOC2"/>
            <w:tabs>
              <w:tab w:val="right" w:leader="dot" w:pos="7927"/>
            </w:tabs>
            <w:rPr>
              <w:rFonts w:ascii="Times New Roman" w:eastAsiaTheme="minorEastAsia" w:hAnsi="Times New Roman" w:cs="Times New Roman"/>
              <w:noProof/>
              <w:sz w:val="24"/>
              <w:szCs w:val="24"/>
              <w:lang w:eastAsia="en-ID"/>
            </w:rPr>
          </w:pPr>
          <w:hyperlink w:anchor="_Toc238057870" w:history="1">
            <w:r w:rsidRPr="00B61490">
              <w:rPr>
                <w:rStyle w:val="Hyperlink"/>
                <w:rFonts w:ascii="Times New Roman" w:hAnsi="Times New Roman" w:cs="Times New Roman"/>
                <w:noProof/>
                <w:sz w:val="24"/>
                <w:szCs w:val="24"/>
              </w:rPr>
              <w:t>4.2 Saran</w:t>
            </w:r>
            <w:r w:rsidRPr="00B61490">
              <w:rPr>
                <w:rFonts w:ascii="Times New Roman" w:hAnsi="Times New Roman" w:cs="Times New Roman"/>
                <w:noProof/>
                <w:webHidden/>
                <w:sz w:val="24"/>
                <w:szCs w:val="24"/>
              </w:rPr>
              <w:tab/>
            </w:r>
            <w:r w:rsidRPr="00B61490">
              <w:rPr>
                <w:rFonts w:ascii="Times New Roman" w:hAnsi="Times New Roman" w:cs="Times New Roman"/>
                <w:noProof/>
                <w:webHidden/>
                <w:sz w:val="24"/>
                <w:szCs w:val="24"/>
              </w:rPr>
              <w:fldChar w:fldCharType="begin"/>
            </w:r>
            <w:r w:rsidRPr="00B61490">
              <w:rPr>
                <w:rFonts w:ascii="Times New Roman" w:hAnsi="Times New Roman" w:cs="Times New Roman"/>
                <w:noProof/>
                <w:webHidden/>
                <w:sz w:val="24"/>
                <w:szCs w:val="24"/>
              </w:rPr>
              <w:instrText xml:space="preserve"> PAGEREF _Toc238057870 \h </w:instrText>
            </w:r>
            <w:r w:rsidRPr="00B61490">
              <w:rPr>
                <w:rFonts w:ascii="Times New Roman" w:hAnsi="Times New Roman" w:cs="Times New Roman"/>
                <w:noProof/>
                <w:webHidden/>
                <w:sz w:val="24"/>
                <w:szCs w:val="24"/>
              </w:rPr>
            </w:r>
            <w:r w:rsidRPr="00B61490">
              <w:rPr>
                <w:rFonts w:ascii="Times New Roman" w:hAnsi="Times New Roman" w:cs="Times New Roman"/>
                <w:noProof/>
                <w:webHidden/>
                <w:sz w:val="24"/>
                <w:szCs w:val="24"/>
              </w:rPr>
              <w:fldChar w:fldCharType="separate"/>
            </w:r>
            <w:r w:rsidRPr="00B61490">
              <w:rPr>
                <w:rFonts w:ascii="Times New Roman" w:hAnsi="Times New Roman" w:cs="Times New Roman"/>
                <w:noProof/>
                <w:webHidden/>
                <w:sz w:val="24"/>
                <w:szCs w:val="24"/>
              </w:rPr>
              <w:t>59</w:t>
            </w:r>
            <w:r w:rsidRPr="00B61490">
              <w:rPr>
                <w:rFonts w:ascii="Times New Roman" w:hAnsi="Times New Roman" w:cs="Times New Roman"/>
                <w:noProof/>
                <w:webHidden/>
                <w:sz w:val="24"/>
                <w:szCs w:val="24"/>
              </w:rPr>
              <w:fldChar w:fldCharType="end"/>
            </w:r>
          </w:hyperlink>
        </w:p>
        <w:p w14:paraId="5B0BC6EF" w14:textId="10A64A3A" w:rsidR="00B61490" w:rsidRPr="00B61490" w:rsidRDefault="00B61490">
          <w:pPr>
            <w:pStyle w:val="TOC1"/>
            <w:rPr>
              <w:rFonts w:eastAsiaTheme="minorEastAsia"/>
              <w:sz w:val="24"/>
              <w:szCs w:val="24"/>
              <w:lang w:eastAsia="en-ID"/>
            </w:rPr>
          </w:pPr>
          <w:hyperlink w:anchor="_Toc238057871" w:history="1">
            <w:r w:rsidRPr="00B61490">
              <w:rPr>
                <w:rStyle w:val="Hyperlink"/>
                <w:rFonts w:eastAsiaTheme="majorEastAsia"/>
                <w:b/>
                <w:sz w:val="24"/>
                <w:szCs w:val="24"/>
              </w:rPr>
              <w:t>DAFTAR PUSTAKA</w:t>
            </w:r>
            <w:r w:rsidRPr="00B61490">
              <w:rPr>
                <w:webHidden/>
                <w:sz w:val="24"/>
                <w:szCs w:val="24"/>
              </w:rPr>
              <w:tab/>
            </w:r>
            <w:r w:rsidRPr="00B61490">
              <w:rPr>
                <w:webHidden/>
                <w:sz w:val="24"/>
                <w:szCs w:val="24"/>
              </w:rPr>
              <w:fldChar w:fldCharType="begin"/>
            </w:r>
            <w:r w:rsidRPr="00B61490">
              <w:rPr>
                <w:webHidden/>
                <w:sz w:val="24"/>
                <w:szCs w:val="24"/>
              </w:rPr>
              <w:instrText xml:space="preserve"> PAGEREF _Toc238057871 \h </w:instrText>
            </w:r>
            <w:r w:rsidRPr="00B61490">
              <w:rPr>
                <w:webHidden/>
                <w:sz w:val="24"/>
                <w:szCs w:val="24"/>
              </w:rPr>
            </w:r>
            <w:r w:rsidRPr="00B61490">
              <w:rPr>
                <w:webHidden/>
                <w:sz w:val="24"/>
                <w:szCs w:val="24"/>
              </w:rPr>
              <w:fldChar w:fldCharType="separate"/>
            </w:r>
            <w:r w:rsidRPr="00B61490">
              <w:rPr>
                <w:webHidden/>
                <w:sz w:val="24"/>
                <w:szCs w:val="24"/>
              </w:rPr>
              <w:t>60</w:t>
            </w:r>
            <w:r w:rsidRPr="00B61490">
              <w:rPr>
                <w:webHidden/>
                <w:sz w:val="24"/>
                <w:szCs w:val="24"/>
              </w:rPr>
              <w:fldChar w:fldCharType="end"/>
            </w:r>
          </w:hyperlink>
        </w:p>
        <w:p w14:paraId="6DDBA7F2" w14:textId="7B0442F5" w:rsidR="00B61490" w:rsidRPr="00B61490" w:rsidRDefault="00B61490">
          <w:pPr>
            <w:pStyle w:val="TOC1"/>
            <w:rPr>
              <w:rFonts w:eastAsiaTheme="minorEastAsia"/>
              <w:sz w:val="24"/>
              <w:szCs w:val="24"/>
              <w:lang w:eastAsia="en-ID"/>
            </w:rPr>
          </w:pPr>
          <w:hyperlink w:anchor="_Toc238057872" w:history="1">
            <w:r w:rsidRPr="00B61490">
              <w:rPr>
                <w:rStyle w:val="Hyperlink"/>
                <w:rFonts w:eastAsiaTheme="majorEastAsia"/>
                <w:b/>
                <w:bCs/>
                <w:sz w:val="24"/>
                <w:szCs w:val="24"/>
              </w:rPr>
              <w:t>LAMPIRAN</w:t>
            </w:r>
            <w:r w:rsidRPr="00B61490">
              <w:rPr>
                <w:webHidden/>
                <w:sz w:val="24"/>
                <w:szCs w:val="24"/>
              </w:rPr>
              <w:tab/>
            </w:r>
            <w:r>
              <w:rPr>
                <w:webHidden/>
                <w:sz w:val="24"/>
                <w:szCs w:val="24"/>
              </w:rPr>
              <w:t>L-</w:t>
            </w:r>
            <w:r w:rsidRPr="00B61490">
              <w:rPr>
                <w:webHidden/>
                <w:sz w:val="24"/>
                <w:szCs w:val="24"/>
              </w:rPr>
              <w:fldChar w:fldCharType="begin"/>
            </w:r>
            <w:r w:rsidRPr="00B61490">
              <w:rPr>
                <w:webHidden/>
                <w:sz w:val="24"/>
                <w:szCs w:val="24"/>
              </w:rPr>
              <w:instrText xml:space="preserve"> PAGEREF _Toc238057872 \h </w:instrText>
            </w:r>
            <w:r w:rsidRPr="00B61490">
              <w:rPr>
                <w:webHidden/>
                <w:sz w:val="24"/>
                <w:szCs w:val="24"/>
              </w:rPr>
            </w:r>
            <w:r w:rsidRPr="00B61490">
              <w:rPr>
                <w:webHidden/>
                <w:sz w:val="24"/>
                <w:szCs w:val="24"/>
              </w:rPr>
              <w:fldChar w:fldCharType="separate"/>
            </w:r>
            <w:r w:rsidRPr="00B61490">
              <w:rPr>
                <w:webHidden/>
                <w:sz w:val="24"/>
                <w:szCs w:val="24"/>
              </w:rPr>
              <w:t>1</w:t>
            </w:r>
            <w:r w:rsidRPr="00B61490">
              <w:rPr>
                <w:webHidden/>
                <w:sz w:val="24"/>
                <w:szCs w:val="24"/>
              </w:rPr>
              <w:fldChar w:fldCharType="end"/>
            </w:r>
          </w:hyperlink>
        </w:p>
        <w:p w14:paraId="390464CC" w14:textId="1EC6E90D" w:rsidR="008814DF" w:rsidRPr="00316481" w:rsidRDefault="00F341F8" w:rsidP="006111F1">
          <w:pPr>
            <w:spacing w:line="240" w:lineRule="auto"/>
            <w:rPr>
              <w:rFonts w:ascii="Times New Roman" w:hAnsi="Times New Roman" w:cs="Times New Roman"/>
              <w:sz w:val="24"/>
              <w:szCs w:val="24"/>
            </w:rPr>
          </w:pPr>
          <w:r w:rsidRPr="00B61490">
            <w:rPr>
              <w:rFonts w:ascii="Times New Roman" w:hAnsi="Times New Roman" w:cs="Times New Roman"/>
              <w:noProof/>
              <w:sz w:val="24"/>
              <w:szCs w:val="24"/>
            </w:rPr>
            <w:fldChar w:fldCharType="end"/>
          </w:r>
        </w:p>
      </w:sdtContent>
    </w:sdt>
    <w:p w14:paraId="0D8ADC00" w14:textId="77777777" w:rsidR="00316481" w:rsidRDefault="00316481">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3C21D818" w14:textId="401C0223" w:rsidR="008814DF" w:rsidRPr="00316481" w:rsidRDefault="008814DF" w:rsidP="00242DFD">
      <w:pPr>
        <w:pStyle w:val="Heading1"/>
        <w:jc w:val="center"/>
        <w:rPr>
          <w:rFonts w:ascii="Times New Roman" w:hAnsi="Times New Roman" w:cs="Times New Roman"/>
          <w:b/>
          <w:bCs/>
          <w:color w:val="auto"/>
          <w:sz w:val="24"/>
          <w:szCs w:val="24"/>
        </w:rPr>
      </w:pPr>
      <w:bookmarkStart w:id="14" w:name="_Toc238057806"/>
      <w:r w:rsidRPr="00316481">
        <w:rPr>
          <w:rFonts w:ascii="Times New Roman" w:hAnsi="Times New Roman" w:cs="Times New Roman"/>
          <w:b/>
          <w:bCs/>
          <w:color w:val="auto"/>
          <w:sz w:val="28"/>
          <w:szCs w:val="28"/>
        </w:rPr>
        <w:lastRenderedPageBreak/>
        <w:t>DAFTAR TABEL</w:t>
      </w:r>
      <w:bookmarkEnd w:id="14"/>
    </w:p>
    <w:p w14:paraId="2C2201AD" w14:textId="77777777" w:rsidR="00ED229E" w:rsidRPr="00316481" w:rsidRDefault="00ED229E" w:rsidP="006111F1">
      <w:pPr>
        <w:spacing w:line="240" w:lineRule="auto"/>
        <w:rPr>
          <w:rFonts w:ascii="Times New Roman" w:hAnsi="Times New Roman" w:cs="Times New Roman"/>
          <w:sz w:val="24"/>
          <w:szCs w:val="24"/>
        </w:rPr>
      </w:pPr>
    </w:p>
    <w:p w14:paraId="608BE520" w14:textId="6BF3ED1B" w:rsidR="00186524" w:rsidRPr="00AE6872" w:rsidRDefault="00ED229E" w:rsidP="00AE6872">
      <w:pPr>
        <w:pStyle w:val="TableofFigures"/>
        <w:tabs>
          <w:tab w:val="right" w:leader="dot" w:pos="7927"/>
        </w:tabs>
        <w:spacing w:line="240" w:lineRule="auto"/>
        <w:jc w:val="both"/>
        <w:rPr>
          <w:rFonts w:ascii="Times New Roman" w:eastAsiaTheme="minorEastAsia" w:hAnsi="Times New Roman" w:cs="Times New Roman"/>
          <w:noProof/>
          <w:kern w:val="2"/>
          <w:sz w:val="28"/>
          <w:szCs w:val="28"/>
          <w:lang w:eastAsia="en-ID"/>
          <w14:ligatures w14:val="standardContextual"/>
        </w:rPr>
      </w:pPr>
      <w:r w:rsidRPr="002761ED">
        <w:rPr>
          <w:rFonts w:ascii="Times New Roman" w:hAnsi="Times New Roman" w:cs="Times New Roman"/>
          <w:b/>
          <w:bCs/>
          <w:sz w:val="24"/>
          <w:szCs w:val="24"/>
        </w:rPr>
        <w:fldChar w:fldCharType="begin"/>
      </w:r>
      <w:r w:rsidR="009A1452" w:rsidRPr="002761ED">
        <w:rPr>
          <w:rFonts w:ascii="Times New Roman" w:hAnsi="Times New Roman" w:cs="Times New Roman"/>
          <w:b/>
          <w:bCs/>
          <w:sz w:val="24"/>
          <w:szCs w:val="24"/>
        </w:rPr>
        <w:instrText xml:space="preserve"> TOC \h \z \c "Tabel 3." </w:instrText>
      </w:r>
      <w:r w:rsidRPr="002761ED">
        <w:rPr>
          <w:rFonts w:ascii="Times New Roman" w:hAnsi="Times New Roman" w:cs="Times New Roman"/>
          <w:b/>
          <w:bCs/>
          <w:sz w:val="24"/>
          <w:szCs w:val="24"/>
        </w:rPr>
        <w:fldChar w:fldCharType="separate"/>
      </w:r>
      <w:hyperlink w:anchor="_Toc238042858" w:history="1">
        <w:r w:rsidR="00186524" w:rsidRPr="00AE6872">
          <w:rPr>
            <w:rStyle w:val="Hyperlink"/>
            <w:rFonts w:ascii="Times New Roman" w:eastAsia="Times New Roman" w:hAnsi="Times New Roman" w:cs="Times New Roman"/>
            <w:bCs/>
            <w:noProof/>
            <w:sz w:val="24"/>
            <w:szCs w:val="24"/>
            <w:lang w:val="en-US"/>
          </w:rPr>
          <w:t>Tabel 3.1 Tahapan Penelitian Berdasarkan CRISP-DM</w:t>
        </w:r>
        <w:r w:rsidR="00186524" w:rsidRPr="00AE6872">
          <w:rPr>
            <w:rFonts w:ascii="Times New Roman" w:hAnsi="Times New Roman" w:cs="Times New Roman"/>
            <w:noProof/>
            <w:webHidden/>
            <w:sz w:val="24"/>
            <w:szCs w:val="24"/>
          </w:rPr>
          <w:tab/>
        </w:r>
        <w:r w:rsidR="00186524" w:rsidRPr="00AE6872">
          <w:rPr>
            <w:rFonts w:ascii="Times New Roman" w:hAnsi="Times New Roman" w:cs="Times New Roman"/>
            <w:noProof/>
            <w:webHidden/>
            <w:sz w:val="24"/>
            <w:szCs w:val="24"/>
          </w:rPr>
          <w:fldChar w:fldCharType="begin"/>
        </w:r>
        <w:r w:rsidR="00186524" w:rsidRPr="00AE6872">
          <w:rPr>
            <w:rFonts w:ascii="Times New Roman" w:hAnsi="Times New Roman" w:cs="Times New Roman"/>
            <w:noProof/>
            <w:webHidden/>
            <w:sz w:val="24"/>
            <w:szCs w:val="24"/>
          </w:rPr>
          <w:instrText xml:space="preserve"> PAGEREF _Toc238042858 \h </w:instrText>
        </w:r>
        <w:r w:rsidR="00186524" w:rsidRPr="00AE6872">
          <w:rPr>
            <w:rFonts w:ascii="Times New Roman" w:hAnsi="Times New Roman" w:cs="Times New Roman"/>
            <w:noProof/>
            <w:webHidden/>
            <w:sz w:val="24"/>
            <w:szCs w:val="24"/>
          </w:rPr>
        </w:r>
        <w:r w:rsidR="00186524" w:rsidRPr="00AE6872">
          <w:rPr>
            <w:rFonts w:ascii="Times New Roman" w:hAnsi="Times New Roman" w:cs="Times New Roman"/>
            <w:noProof/>
            <w:webHidden/>
            <w:sz w:val="24"/>
            <w:szCs w:val="24"/>
          </w:rPr>
          <w:fldChar w:fldCharType="separate"/>
        </w:r>
        <w:r w:rsidR="00186524" w:rsidRPr="00AE6872">
          <w:rPr>
            <w:rFonts w:ascii="Times New Roman" w:hAnsi="Times New Roman" w:cs="Times New Roman"/>
            <w:noProof/>
            <w:webHidden/>
            <w:sz w:val="24"/>
            <w:szCs w:val="24"/>
          </w:rPr>
          <w:t>23</w:t>
        </w:r>
        <w:r w:rsidR="00186524" w:rsidRPr="00AE6872">
          <w:rPr>
            <w:rFonts w:ascii="Times New Roman" w:hAnsi="Times New Roman" w:cs="Times New Roman"/>
            <w:noProof/>
            <w:webHidden/>
            <w:sz w:val="24"/>
            <w:szCs w:val="24"/>
          </w:rPr>
          <w:fldChar w:fldCharType="end"/>
        </w:r>
      </w:hyperlink>
    </w:p>
    <w:p w14:paraId="71E1E18D" w14:textId="203D5B9A" w:rsidR="00186524" w:rsidRPr="00AE6872" w:rsidRDefault="00186524" w:rsidP="00AE6872">
      <w:pPr>
        <w:pStyle w:val="TableofFigures"/>
        <w:tabs>
          <w:tab w:val="right" w:leader="dot" w:pos="7927"/>
        </w:tabs>
        <w:spacing w:line="240" w:lineRule="auto"/>
        <w:jc w:val="both"/>
        <w:rPr>
          <w:rFonts w:ascii="Times New Roman" w:eastAsiaTheme="minorEastAsia" w:hAnsi="Times New Roman" w:cs="Times New Roman"/>
          <w:noProof/>
          <w:kern w:val="2"/>
          <w:sz w:val="28"/>
          <w:szCs w:val="28"/>
          <w:lang w:eastAsia="en-ID"/>
          <w14:ligatures w14:val="standardContextual"/>
        </w:rPr>
      </w:pPr>
      <w:hyperlink w:anchor="_Toc238042859" w:history="1">
        <w:r w:rsidRPr="00AE6872">
          <w:rPr>
            <w:rStyle w:val="Hyperlink"/>
            <w:rFonts w:ascii="Times New Roman" w:eastAsia="Times New Roman" w:hAnsi="Times New Roman" w:cs="Times New Roman"/>
            <w:bCs/>
            <w:noProof/>
            <w:sz w:val="24"/>
            <w:szCs w:val="24"/>
            <w:lang w:val="en-US"/>
          </w:rPr>
          <w:t>Tabel 3.2 Tujuan dan Keluaran Sistem ElvIT</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_Toc238042859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25</w:t>
        </w:r>
        <w:r w:rsidRPr="00AE6872">
          <w:rPr>
            <w:rFonts w:ascii="Times New Roman" w:hAnsi="Times New Roman" w:cs="Times New Roman"/>
            <w:noProof/>
            <w:webHidden/>
            <w:sz w:val="24"/>
            <w:szCs w:val="24"/>
          </w:rPr>
          <w:fldChar w:fldCharType="end"/>
        </w:r>
      </w:hyperlink>
    </w:p>
    <w:p w14:paraId="0196D1C4" w14:textId="4B183B57" w:rsidR="00186524" w:rsidRPr="00AE6872" w:rsidRDefault="00186524" w:rsidP="00AE6872">
      <w:pPr>
        <w:pStyle w:val="TableofFigures"/>
        <w:tabs>
          <w:tab w:val="right" w:leader="dot" w:pos="7927"/>
        </w:tabs>
        <w:spacing w:line="240" w:lineRule="auto"/>
        <w:jc w:val="both"/>
        <w:rPr>
          <w:rFonts w:ascii="Times New Roman" w:eastAsiaTheme="minorEastAsia" w:hAnsi="Times New Roman" w:cs="Times New Roman"/>
          <w:noProof/>
          <w:kern w:val="2"/>
          <w:sz w:val="28"/>
          <w:szCs w:val="28"/>
          <w:lang w:eastAsia="en-ID"/>
          <w14:ligatures w14:val="standardContextual"/>
        </w:rPr>
      </w:pPr>
      <w:hyperlink w:anchor="_Toc238042860" w:history="1">
        <w:r w:rsidRPr="00AE6872">
          <w:rPr>
            <w:rStyle w:val="Hyperlink"/>
            <w:rFonts w:ascii="Times New Roman" w:eastAsia="Times New Roman" w:hAnsi="Times New Roman" w:cs="Times New Roman"/>
            <w:bCs/>
            <w:noProof/>
            <w:sz w:val="24"/>
            <w:szCs w:val="24"/>
            <w:lang w:val="en-US"/>
          </w:rPr>
          <w:t>Tabel 3.3 Ringkasan Dataset Lowongan Kerja IT</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_Toc238042860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26</w:t>
        </w:r>
        <w:r w:rsidRPr="00AE6872">
          <w:rPr>
            <w:rFonts w:ascii="Times New Roman" w:hAnsi="Times New Roman" w:cs="Times New Roman"/>
            <w:noProof/>
            <w:webHidden/>
            <w:sz w:val="24"/>
            <w:szCs w:val="24"/>
          </w:rPr>
          <w:fldChar w:fldCharType="end"/>
        </w:r>
      </w:hyperlink>
    </w:p>
    <w:p w14:paraId="11FA0347" w14:textId="2C61D358" w:rsidR="00186524" w:rsidRPr="00AE6872" w:rsidRDefault="00186524" w:rsidP="00AE6872">
      <w:pPr>
        <w:pStyle w:val="TableofFigures"/>
        <w:tabs>
          <w:tab w:val="right" w:leader="dot" w:pos="7927"/>
        </w:tabs>
        <w:spacing w:line="240" w:lineRule="auto"/>
        <w:jc w:val="both"/>
        <w:rPr>
          <w:rFonts w:ascii="Times New Roman" w:eastAsiaTheme="minorEastAsia" w:hAnsi="Times New Roman" w:cs="Times New Roman"/>
          <w:noProof/>
          <w:kern w:val="2"/>
          <w:sz w:val="28"/>
          <w:szCs w:val="28"/>
          <w:lang w:eastAsia="en-ID"/>
          <w14:ligatures w14:val="standardContextual"/>
        </w:rPr>
      </w:pPr>
      <w:hyperlink w:anchor="_Toc238042861" w:history="1">
        <w:r w:rsidRPr="00AE6872">
          <w:rPr>
            <w:rStyle w:val="Hyperlink"/>
            <w:rFonts w:ascii="Times New Roman" w:eastAsia="Times New Roman" w:hAnsi="Times New Roman" w:cs="Times New Roman"/>
            <w:bCs/>
            <w:noProof/>
            <w:sz w:val="24"/>
            <w:szCs w:val="24"/>
            <w:lang w:val="en-US"/>
          </w:rPr>
          <w:t>Tabel 3.4 Tahapan Data Preparation</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_Toc238042861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30</w:t>
        </w:r>
        <w:r w:rsidRPr="00AE6872">
          <w:rPr>
            <w:rFonts w:ascii="Times New Roman" w:hAnsi="Times New Roman" w:cs="Times New Roman"/>
            <w:noProof/>
            <w:webHidden/>
            <w:sz w:val="24"/>
            <w:szCs w:val="24"/>
          </w:rPr>
          <w:fldChar w:fldCharType="end"/>
        </w:r>
      </w:hyperlink>
    </w:p>
    <w:p w14:paraId="3F5C81AD" w14:textId="4B6AF676" w:rsidR="00186524" w:rsidRPr="00AE6872" w:rsidRDefault="00186524" w:rsidP="00AE6872">
      <w:pPr>
        <w:pStyle w:val="TableofFigures"/>
        <w:tabs>
          <w:tab w:val="right" w:leader="dot" w:pos="7927"/>
        </w:tabs>
        <w:spacing w:line="240" w:lineRule="auto"/>
        <w:jc w:val="both"/>
        <w:rPr>
          <w:rFonts w:ascii="Times New Roman" w:eastAsiaTheme="minorEastAsia" w:hAnsi="Times New Roman" w:cs="Times New Roman"/>
          <w:noProof/>
          <w:kern w:val="2"/>
          <w:sz w:val="28"/>
          <w:szCs w:val="28"/>
          <w:lang w:eastAsia="en-ID"/>
          <w14:ligatures w14:val="standardContextual"/>
        </w:rPr>
      </w:pPr>
      <w:hyperlink w:anchor="_Toc238042862" w:history="1">
        <w:r w:rsidRPr="00AE6872">
          <w:rPr>
            <w:rStyle w:val="Hyperlink"/>
            <w:rFonts w:ascii="Times New Roman" w:eastAsia="Times New Roman" w:hAnsi="Times New Roman" w:cs="Times New Roman"/>
            <w:bCs/>
            <w:noProof/>
            <w:sz w:val="24"/>
            <w:szCs w:val="24"/>
            <w:lang w:val="en-US"/>
          </w:rPr>
          <w:t>Tabel 3.5 Contoh Hasil Pembersihan Data</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_Toc238042862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31</w:t>
        </w:r>
        <w:r w:rsidRPr="00AE6872">
          <w:rPr>
            <w:rFonts w:ascii="Times New Roman" w:hAnsi="Times New Roman" w:cs="Times New Roman"/>
            <w:noProof/>
            <w:webHidden/>
            <w:sz w:val="24"/>
            <w:szCs w:val="24"/>
          </w:rPr>
          <w:fldChar w:fldCharType="end"/>
        </w:r>
      </w:hyperlink>
    </w:p>
    <w:p w14:paraId="5AE7A8BE" w14:textId="39051D07" w:rsidR="00186524" w:rsidRPr="00AE6872" w:rsidRDefault="00186524" w:rsidP="00AE6872">
      <w:pPr>
        <w:pStyle w:val="TableofFigures"/>
        <w:tabs>
          <w:tab w:val="right" w:leader="dot" w:pos="7927"/>
        </w:tabs>
        <w:spacing w:line="240" w:lineRule="auto"/>
        <w:jc w:val="both"/>
        <w:rPr>
          <w:rFonts w:ascii="Times New Roman" w:eastAsiaTheme="minorEastAsia" w:hAnsi="Times New Roman" w:cs="Times New Roman"/>
          <w:noProof/>
          <w:kern w:val="2"/>
          <w:sz w:val="28"/>
          <w:szCs w:val="28"/>
          <w:lang w:eastAsia="en-ID"/>
          <w14:ligatures w14:val="standardContextual"/>
        </w:rPr>
      </w:pPr>
      <w:hyperlink w:anchor="_Toc238042863" w:history="1">
        <w:r w:rsidRPr="00AE6872">
          <w:rPr>
            <w:rStyle w:val="Hyperlink"/>
            <w:rFonts w:ascii="Times New Roman" w:eastAsia="Times New Roman" w:hAnsi="Times New Roman" w:cs="Times New Roman"/>
            <w:bCs/>
            <w:noProof/>
            <w:sz w:val="24"/>
            <w:szCs w:val="24"/>
            <w:lang w:val="en-US"/>
          </w:rPr>
          <w:t>Tabel 3.6 Konfigurasi Fitur Model</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_Toc238042863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33</w:t>
        </w:r>
        <w:r w:rsidRPr="00AE6872">
          <w:rPr>
            <w:rFonts w:ascii="Times New Roman" w:hAnsi="Times New Roman" w:cs="Times New Roman"/>
            <w:noProof/>
            <w:webHidden/>
            <w:sz w:val="24"/>
            <w:szCs w:val="24"/>
          </w:rPr>
          <w:fldChar w:fldCharType="end"/>
        </w:r>
      </w:hyperlink>
    </w:p>
    <w:p w14:paraId="04416FEC" w14:textId="2A5A7B13" w:rsidR="00186524" w:rsidRPr="00AE6872" w:rsidRDefault="00186524" w:rsidP="00AE6872">
      <w:pPr>
        <w:pStyle w:val="TableofFigures"/>
        <w:tabs>
          <w:tab w:val="right" w:leader="dot" w:pos="7927"/>
        </w:tabs>
        <w:spacing w:line="240" w:lineRule="auto"/>
        <w:jc w:val="both"/>
        <w:rPr>
          <w:rFonts w:ascii="Times New Roman" w:eastAsiaTheme="minorEastAsia" w:hAnsi="Times New Roman" w:cs="Times New Roman"/>
          <w:noProof/>
          <w:kern w:val="2"/>
          <w:sz w:val="28"/>
          <w:szCs w:val="28"/>
          <w:lang w:eastAsia="en-ID"/>
          <w14:ligatures w14:val="standardContextual"/>
        </w:rPr>
      </w:pPr>
      <w:hyperlink w:anchor="_Toc238042864" w:history="1">
        <w:r w:rsidRPr="00AE6872">
          <w:rPr>
            <w:rStyle w:val="Hyperlink"/>
            <w:rFonts w:ascii="Times New Roman" w:eastAsia="Times New Roman" w:hAnsi="Times New Roman" w:cs="Times New Roman"/>
            <w:bCs/>
            <w:noProof/>
            <w:sz w:val="24"/>
            <w:szCs w:val="24"/>
            <w:lang w:val="en-US"/>
          </w:rPr>
          <w:t>Tabel 3.7 Model Multi-Label yang Dibandingkan</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_Toc238042864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34</w:t>
        </w:r>
        <w:r w:rsidRPr="00AE6872">
          <w:rPr>
            <w:rFonts w:ascii="Times New Roman" w:hAnsi="Times New Roman" w:cs="Times New Roman"/>
            <w:noProof/>
            <w:webHidden/>
            <w:sz w:val="24"/>
            <w:szCs w:val="24"/>
          </w:rPr>
          <w:fldChar w:fldCharType="end"/>
        </w:r>
      </w:hyperlink>
    </w:p>
    <w:p w14:paraId="5D6F5D9D" w14:textId="129EFBB0" w:rsidR="00186524" w:rsidRPr="00AE6872" w:rsidRDefault="00186524" w:rsidP="00AE6872">
      <w:pPr>
        <w:pStyle w:val="TableofFigures"/>
        <w:tabs>
          <w:tab w:val="right" w:leader="dot" w:pos="7927"/>
        </w:tabs>
        <w:spacing w:line="240" w:lineRule="auto"/>
        <w:jc w:val="both"/>
        <w:rPr>
          <w:rFonts w:ascii="Times New Roman" w:eastAsiaTheme="minorEastAsia" w:hAnsi="Times New Roman" w:cs="Times New Roman"/>
          <w:noProof/>
          <w:kern w:val="2"/>
          <w:sz w:val="28"/>
          <w:szCs w:val="28"/>
          <w:lang w:eastAsia="en-ID"/>
          <w14:ligatures w14:val="standardContextual"/>
        </w:rPr>
      </w:pPr>
      <w:hyperlink w:anchor="_Toc238042865" w:history="1">
        <w:r w:rsidRPr="00AE6872">
          <w:rPr>
            <w:rStyle w:val="Hyperlink"/>
            <w:rFonts w:ascii="Times New Roman" w:eastAsia="Times New Roman" w:hAnsi="Times New Roman" w:cs="Times New Roman"/>
            <w:bCs/>
            <w:noProof/>
            <w:sz w:val="24"/>
            <w:szCs w:val="24"/>
            <w:lang w:val="en-US"/>
          </w:rPr>
          <w:t>Tabel 3.8 Parameter OneVsRest Logistic Regression</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_Toc238042865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34</w:t>
        </w:r>
        <w:r w:rsidRPr="00AE6872">
          <w:rPr>
            <w:rFonts w:ascii="Times New Roman" w:hAnsi="Times New Roman" w:cs="Times New Roman"/>
            <w:noProof/>
            <w:webHidden/>
            <w:sz w:val="24"/>
            <w:szCs w:val="24"/>
          </w:rPr>
          <w:fldChar w:fldCharType="end"/>
        </w:r>
      </w:hyperlink>
    </w:p>
    <w:p w14:paraId="146748AC" w14:textId="093FA2CD" w:rsidR="00186524" w:rsidRPr="00AE6872" w:rsidRDefault="00186524" w:rsidP="00AE6872">
      <w:pPr>
        <w:pStyle w:val="TableofFigures"/>
        <w:tabs>
          <w:tab w:val="right" w:leader="dot" w:pos="7927"/>
        </w:tabs>
        <w:spacing w:line="240" w:lineRule="auto"/>
        <w:jc w:val="both"/>
        <w:rPr>
          <w:rFonts w:ascii="Times New Roman" w:eastAsiaTheme="minorEastAsia" w:hAnsi="Times New Roman" w:cs="Times New Roman"/>
          <w:noProof/>
          <w:kern w:val="2"/>
          <w:sz w:val="28"/>
          <w:szCs w:val="28"/>
          <w:lang w:eastAsia="en-ID"/>
          <w14:ligatures w14:val="standardContextual"/>
        </w:rPr>
      </w:pPr>
      <w:hyperlink w:anchor="_Toc238042866" w:history="1">
        <w:r w:rsidRPr="00AE6872">
          <w:rPr>
            <w:rStyle w:val="Hyperlink"/>
            <w:rFonts w:ascii="Times New Roman" w:eastAsia="Times New Roman" w:hAnsi="Times New Roman" w:cs="Times New Roman"/>
            <w:bCs/>
            <w:noProof/>
            <w:sz w:val="24"/>
            <w:szCs w:val="24"/>
            <w:lang w:val="en-US"/>
          </w:rPr>
          <w:t>Tabel 3.9 Parameter OneVsRest SGDClassifier</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_Toc238042866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36</w:t>
        </w:r>
        <w:r w:rsidRPr="00AE6872">
          <w:rPr>
            <w:rFonts w:ascii="Times New Roman" w:hAnsi="Times New Roman" w:cs="Times New Roman"/>
            <w:noProof/>
            <w:webHidden/>
            <w:sz w:val="24"/>
            <w:szCs w:val="24"/>
          </w:rPr>
          <w:fldChar w:fldCharType="end"/>
        </w:r>
      </w:hyperlink>
    </w:p>
    <w:p w14:paraId="595BB2E5" w14:textId="0A82A942" w:rsidR="00186524" w:rsidRPr="00AE6872" w:rsidRDefault="00186524" w:rsidP="00AE6872">
      <w:pPr>
        <w:pStyle w:val="TableofFigures"/>
        <w:tabs>
          <w:tab w:val="right" w:leader="dot" w:pos="7927"/>
        </w:tabs>
        <w:spacing w:line="240" w:lineRule="auto"/>
        <w:jc w:val="both"/>
        <w:rPr>
          <w:rFonts w:ascii="Times New Roman" w:eastAsiaTheme="minorEastAsia" w:hAnsi="Times New Roman" w:cs="Times New Roman"/>
          <w:noProof/>
          <w:kern w:val="2"/>
          <w:sz w:val="28"/>
          <w:szCs w:val="28"/>
          <w:lang w:eastAsia="en-ID"/>
          <w14:ligatures w14:val="standardContextual"/>
        </w:rPr>
      </w:pPr>
      <w:hyperlink w:anchor="_Toc238042867" w:history="1">
        <w:r w:rsidRPr="00AE6872">
          <w:rPr>
            <w:rStyle w:val="Hyperlink"/>
            <w:rFonts w:ascii="Times New Roman" w:eastAsia="Times New Roman" w:hAnsi="Times New Roman" w:cs="Times New Roman"/>
            <w:bCs/>
            <w:noProof/>
            <w:sz w:val="24"/>
            <w:szCs w:val="24"/>
            <w:lang w:val="en-US"/>
          </w:rPr>
          <w:t>Tabel 3.10 Parameter Random Forest Multi-Output</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_Toc238042867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37</w:t>
        </w:r>
        <w:r w:rsidRPr="00AE6872">
          <w:rPr>
            <w:rFonts w:ascii="Times New Roman" w:hAnsi="Times New Roman" w:cs="Times New Roman"/>
            <w:noProof/>
            <w:webHidden/>
            <w:sz w:val="24"/>
            <w:szCs w:val="24"/>
          </w:rPr>
          <w:fldChar w:fldCharType="end"/>
        </w:r>
      </w:hyperlink>
    </w:p>
    <w:p w14:paraId="2DEACED0" w14:textId="1D0CE950" w:rsidR="00186524" w:rsidRPr="00AE6872" w:rsidRDefault="00186524" w:rsidP="00AE6872">
      <w:pPr>
        <w:pStyle w:val="TableofFigures"/>
        <w:tabs>
          <w:tab w:val="right" w:leader="dot" w:pos="7927"/>
        </w:tabs>
        <w:spacing w:line="240" w:lineRule="auto"/>
        <w:jc w:val="both"/>
        <w:rPr>
          <w:rFonts w:ascii="Times New Roman" w:eastAsiaTheme="minorEastAsia" w:hAnsi="Times New Roman" w:cs="Times New Roman"/>
          <w:noProof/>
          <w:kern w:val="2"/>
          <w:sz w:val="28"/>
          <w:szCs w:val="28"/>
          <w:lang w:eastAsia="en-ID"/>
          <w14:ligatures w14:val="standardContextual"/>
        </w:rPr>
      </w:pPr>
      <w:hyperlink w:anchor="_Toc238042868" w:history="1">
        <w:r w:rsidRPr="00AE6872">
          <w:rPr>
            <w:rStyle w:val="Hyperlink"/>
            <w:rFonts w:ascii="Times New Roman" w:eastAsia="Times New Roman" w:hAnsi="Times New Roman" w:cs="Times New Roman"/>
            <w:bCs/>
            <w:noProof/>
            <w:sz w:val="24"/>
            <w:szCs w:val="24"/>
            <w:lang w:val="en-US"/>
          </w:rPr>
          <w:t>Tabel 3.11 Metrik Evaluasi Model</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_Toc238042868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38</w:t>
        </w:r>
        <w:r w:rsidRPr="00AE6872">
          <w:rPr>
            <w:rFonts w:ascii="Times New Roman" w:hAnsi="Times New Roman" w:cs="Times New Roman"/>
            <w:noProof/>
            <w:webHidden/>
            <w:sz w:val="24"/>
            <w:szCs w:val="24"/>
          </w:rPr>
          <w:fldChar w:fldCharType="end"/>
        </w:r>
      </w:hyperlink>
    </w:p>
    <w:p w14:paraId="240CD050" w14:textId="4D164D26" w:rsidR="00186524" w:rsidRPr="00AE6872" w:rsidRDefault="00186524" w:rsidP="00AE6872">
      <w:pPr>
        <w:pStyle w:val="TableofFigures"/>
        <w:tabs>
          <w:tab w:val="right" w:leader="dot" w:pos="7927"/>
        </w:tabs>
        <w:spacing w:line="240" w:lineRule="auto"/>
        <w:jc w:val="both"/>
        <w:rPr>
          <w:rFonts w:ascii="Times New Roman" w:eastAsiaTheme="minorEastAsia" w:hAnsi="Times New Roman" w:cs="Times New Roman"/>
          <w:noProof/>
          <w:kern w:val="2"/>
          <w:sz w:val="28"/>
          <w:szCs w:val="28"/>
          <w:lang w:eastAsia="en-ID"/>
          <w14:ligatures w14:val="standardContextual"/>
        </w:rPr>
      </w:pPr>
      <w:hyperlink w:anchor="_Toc238042869" w:history="1">
        <w:r w:rsidRPr="00AE6872">
          <w:rPr>
            <w:rStyle w:val="Hyperlink"/>
            <w:rFonts w:ascii="Times New Roman" w:eastAsia="Times New Roman" w:hAnsi="Times New Roman" w:cs="Times New Roman"/>
            <w:bCs/>
            <w:noProof/>
            <w:sz w:val="24"/>
            <w:szCs w:val="24"/>
            <w:lang w:val="en-US"/>
          </w:rPr>
          <w:t>Tabel 3.12 Perbandingan Hasil Evaluasi Ketiga Model</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_Toc238042869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40</w:t>
        </w:r>
        <w:r w:rsidRPr="00AE6872">
          <w:rPr>
            <w:rFonts w:ascii="Times New Roman" w:hAnsi="Times New Roman" w:cs="Times New Roman"/>
            <w:noProof/>
            <w:webHidden/>
            <w:sz w:val="24"/>
            <w:szCs w:val="24"/>
          </w:rPr>
          <w:fldChar w:fldCharType="end"/>
        </w:r>
      </w:hyperlink>
    </w:p>
    <w:p w14:paraId="1AA0633C" w14:textId="1FEB561E" w:rsidR="00186524" w:rsidRPr="00AE6872" w:rsidRDefault="00186524" w:rsidP="00AE6872">
      <w:pPr>
        <w:pStyle w:val="TableofFigures"/>
        <w:tabs>
          <w:tab w:val="right" w:leader="dot" w:pos="7927"/>
        </w:tabs>
        <w:spacing w:line="240" w:lineRule="auto"/>
        <w:jc w:val="both"/>
        <w:rPr>
          <w:rFonts w:ascii="Times New Roman" w:eastAsiaTheme="minorEastAsia" w:hAnsi="Times New Roman" w:cs="Times New Roman"/>
          <w:noProof/>
          <w:kern w:val="2"/>
          <w:sz w:val="28"/>
          <w:szCs w:val="28"/>
          <w:lang w:eastAsia="en-ID"/>
          <w14:ligatures w14:val="standardContextual"/>
        </w:rPr>
      </w:pPr>
      <w:hyperlink w:anchor="_Toc238042870" w:history="1">
        <w:r w:rsidRPr="00AE6872">
          <w:rPr>
            <w:rStyle w:val="Hyperlink"/>
            <w:rFonts w:ascii="Times New Roman" w:eastAsia="Times New Roman" w:hAnsi="Times New Roman" w:cs="Times New Roman"/>
            <w:bCs/>
            <w:noProof/>
            <w:sz w:val="24"/>
            <w:szCs w:val="24"/>
            <w:lang w:val="en-US"/>
          </w:rPr>
          <w:t>Tabel 3.13 Nilai Evaluasi Model Final (OneVsRest Logistic Regression)</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_Toc238042870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43</w:t>
        </w:r>
        <w:r w:rsidRPr="00AE6872">
          <w:rPr>
            <w:rFonts w:ascii="Times New Roman" w:hAnsi="Times New Roman" w:cs="Times New Roman"/>
            <w:noProof/>
            <w:webHidden/>
            <w:sz w:val="24"/>
            <w:szCs w:val="24"/>
          </w:rPr>
          <w:fldChar w:fldCharType="end"/>
        </w:r>
      </w:hyperlink>
    </w:p>
    <w:p w14:paraId="160BA3EE" w14:textId="5D9C9E4F" w:rsidR="00186524" w:rsidRPr="00AE6872" w:rsidRDefault="00186524" w:rsidP="00AE6872">
      <w:pPr>
        <w:pStyle w:val="TableofFigures"/>
        <w:tabs>
          <w:tab w:val="right" w:leader="dot" w:pos="7927"/>
        </w:tabs>
        <w:spacing w:line="240" w:lineRule="auto"/>
        <w:jc w:val="both"/>
        <w:rPr>
          <w:rFonts w:ascii="Times New Roman" w:eastAsiaTheme="minorEastAsia" w:hAnsi="Times New Roman" w:cs="Times New Roman"/>
          <w:noProof/>
          <w:kern w:val="2"/>
          <w:sz w:val="28"/>
          <w:szCs w:val="28"/>
          <w:lang w:eastAsia="en-ID"/>
          <w14:ligatures w14:val="standardContextual"/>
        </w:rPr>
      </w:pPr>
      <w:hyperlink w:anchor="_Toc238042871" w:history="1">
        <w:r w:rsidRPr="00AE6872">
          <w:rPr>
            <w:rStyle w:val="Hyperlink"/>
            <w:rFonts w:ascii="Times New Roman" w:eastAsia="Times New Roman" w:hAnsi="Times New Roman" w:cs="Times New Roman"/>
            <w:bCs/>
            <w:noProof/>
            <w:sz w:val="24"/>
            <w:szCs w:val="24"/>
            <w:lang w:val="en-US"/>
          </w:rPr>
          <w:t xml:space="preserve">Tabel 3. 14 </w:t>
        </w:r>
        <w:r w:rsidR="00B61490">
          <w:rPr>
            <w:rStyle w:val="Hyperlink"/>
            <w:rFonts w:ascii="Times New Roman" w:eastAsia="Times New Roman" w:hAnsi="Times New Roman" w:cs="Times New Roman"/>
            <w:bCs/>
            <w:noProof/>
            <w:sz w:val="24"/>
            <w:szCs w:val="24"/>
            <w:lang w:val="en-US"/>
          </w:rPr>
          <w:t>Komponen</w:t>
        </w:r>
        <w:r w:rsidRPr="00AE6872">
          <w:rPr>
            <w:rStyle w:val="Hyperlink"/>
            <w:rFonts w:ascii="Times New Roman" w:eastAsia="Times New Roman" w:hAnsi="Times New Roman" w:cs="Times New Roman"/>
            <w:bCs/>
            <w:noProof/>
            <w:sz w:val="24"/>
            <w:szCs w:val="24"/>
            <w:lang w:val="en-US"/>
          </w:rPr>
          <w:t xml:space="preserve"> Model Final</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_Toc238042871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45</w:t>
        </w:r>
        <w:r w:rsidRPr="00AE6872">
          <w:rPr>
            <w:rFonts w:ascii="Times New Roman" w:hAnsi="Times New Roman" w:cs="Times New Roman"/>
            <w:noProof/>
            <w:webHidden/>
            <w:sz w:val="24"/>
            <w:szCs w:val="24"/>
          </w:rPr>
          <w:fldChar w:fldCharType="end"/>
        </w:r>
      </w:hyperlink>
    </w:p>
    <w:p w14:paraId="579C9E9A" w14:textId="4C76741D" w:rsidR="00186524" w:rsidRPr="00AE6872" w:rsidRDefault="00186524" w:rsidP="00AE6872">
      <w:pPr>
        <w:pStyle w:val="TableofFigures"/>
        <w:tabs>
          <w:tab w:val="right" w:leader="dot" w:pos="7927"/>
        </w:tabs>
        <w:spacing w:line="240" w:lineRule="auto"/>
        <w:jc w:val="both"/>
        <w:rPr>
          <w:rFonts w:ascii="Times New Roman" w:eastAsiaTheme="minorEastAsia" w:hAnsi="Times New Roman" w:cs="Times New Roman"/>
          <w:noProof/>
          <w:kern w:val="2"/>
          <w:sz w:val="28"/>
          <w:szCs w:val="28"/>
          <w:lang w:eastAsia="en-ID"/>
          <w14:ligatures w14:val="standardContextual"/>
        </w:rPr>
      </w:pPr>
      <w:hyperlink w:anchor="_Toc238042872" w:history="1">
        <w:r w:rsidRPr="00AE6872">
          <w:rPr>
            <w:rStyle w:val="Hyperlink"/>
            <w:rFonts w:ascii="Times New Roman" w:eastAsia="Times New Roman" w:hAnsi="Times New Roman" w:cs="Times New Roman"/>
            <w:bCs/>
            <w:noProof/>
            <w:sz w:val="24"/>
            <w:szCs w:val="24"/>
            <w:lang w:val="en-US"/>
          </w:rPr>
          <w:t>Tabel 3. 15 Pengujian Endpoint API ElvIT</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_Toc238042872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57</w:t>
        </w:r>
        <w:r w:rsidRPr="00AE6872">
          <w:rPr>
            <w:rFonts w:ascii="Times New Roman" w:hAnsi="Times New Roman" w:cs="Times New Roman"/>
            <w:noProof/>
            <w:webHidden/>
            <w:sz w:val="24"/>
            <w:szCs w:val="24"/>
          </w:rPr>
          <w:fldChar w:fldCharType="end"/>
        </w:r>
      </w:hyperlink>
    </w:p>
    <w:p w14:paraId="2E7D5C2D" w14:textId="05AAF238" w:rsidR="00186524" w:rsidRPr="00AE6872" w:rsidRDefault="00186524" w:rsidP="00AE6872">
      <w:pPr>
        <w:pStyle w:val="TableofFigures"/>
        <w:tabs>
          <w:tab w:val="right" w:leader="dot" w:pos="7927"/>
        </w:tabs>
        <w:spacing w:line="240" w:lineRule="auto"/>
        <w:jc w:val="both"/>
        <w:rPr>
          <w:rFonts w:ascii="Times New Roman" w:eastAsiaTheme="minorEastAsia" w:hAnsi="Times New Roman" w:cs="Times New Roman"/>
          <w:noProof/>
          <w:kern w:val="2"/>
          <w:sz w:val="28"/>
          <w:szCs w:val="28"/>
          <w:lang w:eastAsia="en-ID"/>
          <w14:ligatures w14:val="standardContextual"/>
        </w:rPr>
      </w:pPr>
      <w:hyperlink w:anchor="_Toc238042873" w:history="1">
        <w:r w:rsidRPr="00AE6872">
          <w:rPr>
            <w:rStyle w:val="Hyperlink"/>
            <w:rFonts w:ascii="Times New Roman" w:eastAsia="Times New Roman" w:hAnsi="Times New Roman" w:cs="Times New Roman"/>
            <w:bCs/>
            <w:noProof/>
            <w:sz w:val="24"/>
            <w:szCs w:val="24"/>
            <w:lang w:val="en-US"/>
          </w:rPr>
          <w:t>Tabel 3. 16 Pengujian Fitur Scan CV</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_Toc238042873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58</w:t>
        </w:r>
        <w:r w:rsidRPr="00AE6872">
          <w:rPr>
            <w:rFonts w:ascii="Times New Roman" w:hAnsi="Times New Roman" w:cs="Times New Roman"/>
            <w:noProof/>
            <w:webHidden/>
            <w:sz w:val="24"/>
            <w:szCs w:val="24"/>
          </w:rPr>
          <w:fldChar w:fldCharType="end"/>
        </w:r>
      </w:hyperlink>
    </w:p>
    <w:p w14:paraId="4964DA2D" w14:textId="1A460936" w:rsidR="008814DF" w:rsidRPr="00316481" w:rsidRDefault="00ED229E" w:rsidP="002761ED">
      <w:pPr>
        <w:spacing w:after="0" w:line="240" w:lineRule="auto"/>
        <w:jc w:val="both"/>
        <w:rPr>
          <w:rFonts w:ascii="Times New Roman" w:hAnsi="Times New Roman" w:cs="Times New Roman"/>
          <w:b/>
          <w:bCs/>
          <w:sz w:val="24"/>
          <w:szCs w:val="24"/>
        </w:rPr>
      </w:pPr>
      <w:r w:rsidRPr="002761ED">
        <w:rPr>
          <w:rFonts w:ascii="Times New Roman" w:hAnsi="Times New Roman" w:cs="Times New Roman"/>
          <w:b/>
          <w:bCs/>
          <w:sz w:val="24"/>
          <w:szCs w:val="24"/>
        </w:rPr>
        <w:fldChar w:fldCharType="end"/>
      </w:r>
      <w:r w:rsidR="008814DF" w:rsidRPr="00316481">
        <w:rPr>
          <w:rFonts w:ascii="Times New Roman" w:hAnsi="Times New Roman" w:cs="Times New Roman"/>
          <w:b/>
          <w:bCs/>
          <w:sz w:val="24"/>
          <w:szCs w:val="24"/>
        </w:rPr>
        <w:br w:type="page"/>
      </w:r>
    </w:p>
    <w:p w14:paraId="1DE620FE" w14:textId="51F3528F" w:rsidR="008814DF" w:rsidRPr="00316481" w:rsidRDefault="008814DF" w:rsidP="00FA403F">
      <w:pPr>
        <w:pStyle w:val="Heading1"/>
        <w:spacing w:line="240" w:lineRule="auto"/>
        <w:jc w:val="center"/>
        <w:rPr>
          <w:rFonts w:ascii="Times New Roman" w:hAnsi="Times New Roman" w:cs="Times New Roman"/>
          <w:b/>
          <w:bCs/>
          <w:color w:val="auto"/>
          <w:sz w:val="24"/>
          <w:szCs w:val="24"/>
        </w:rPr>
      </w:pPr>
      <w:bookmarkStart w:id="15" w:name="_Toc238057807"/>
      <w:r w:rsidRPr="00316481">
        <w:rPr>
          <w:rFonts w:ascii="Times New Roman" w:hAnsi="Times New Roman" w:cs="Times New Roman"/>
          <w:b/>
          <w:bCs/>
          <w:color w:val="auto"/>
          <w:sz w:val="28"/>
          <w:szCs w:val="28"/>
        </w:rPr>
        <w:lastRenderedPageBreak/>
        <w:t>DAFTAR GAMBAR</w:t>
      </w:r>
      <w:bookmarkEnd w:id="15"/>
    </w:p>
    <w:p w14:paraId="7EB329C3" w14:textId="4A4717E4" w:rsidR="008814DF" w:rsidRPr="002761ED" w:rsidRDefault="008814DF" w:rsidP="002761ED">
      <w:pPr>
        <w:spacing w:after="0" w:line="240" w:lineRule="auto"/>
        <w:jc w:val="both"/>
        <w:rPr>
          <w:rFonts w:ascii="Times New Roman" w:hAnsi="Times New Roman" w:cs="Times New Roman"/>
          <w:b/>
          <w:bCs/>
          <w:sz w:val="24"/>
          <w:szCs w:val="24"/>
        </w:rPr>
      </w:pPr>
    </w:p>
    <w:p w14:paraId="1A9883B3" w14:textId="0ED22AAC" w:rsidR="00186524" w:rsidRPr="00AE6872" w:rsidRDefault="00085C00">
      <w:pPr>
        <w:pStyle w:val="TableofFigures"/>
        <w:tabs>
          <w:tab w:val="right" w:leader="dot" w:pos="7927"/>
        </w:tabs>
        <w:rPr>
          <w:rFonts w:ascii="Times New Roman" w:eastAsiaTheme="minorEastAsia" w:hAnsi="Times New Roman" w:cs="Times New Roman"/>
          <w:noProof/>
          <w:kern w:val="2"/>
          <w:sz w:val="24"/>
          <w:szCs w:val="24"/>
          <w:lang w:eastAsia="en-ID"/>
          <w14:ligatures w14:val="standardContextual"/>
        </w:rPr>
      </w:pPr>
      <w:r w:rsidRPr="00AE6872">
        <w:rPr>
          <w:rFonts w:ascii="Times New Roman" w:hAnsi="Times New Roman" w:cs="Times New Roman"/>
          <w:b/>
          <w:bCs/>
          <w:sz w:val="24"/>
          <w:szCs w:val="24"/>
        </w:rPr>
        <w:fldChar w:fldCharType="begin"/>
      </w:r>
      <w:r w:rsidR="009A1452" w:rsidRPr="00AE6872">
        <w:rPr>
          <w:rFonts w:ascii="Times New Roman" w:hAnsi="Times New Roman" w:cs="Times New Roman"/>
          <w:b/>
          <w:bCs/>
          <w:sz w:val="24"/>
          <w:szCs w:val="24"/>
        </w:rPr>
        <w:instrText xml:space="preserve"> TOC \h \z \c "Gambar 3." </w:instrText>
      </w:r>
      <w:r w:rsidRPr="00AE6872">
        <w:rPr>
          <w:rFonts w:ascii="Times New Roman" w:hAnsi="Times New Roman" w:cs="Times New Roman"/>
          <w:b/>
          <w:bCs/>
          <w:sz w:val="24"/>
          <w:szCs w:val="24"/>
        </w:rPr>
        <w:fldChar w:fldCharType="separate"/>
      </w:r>
      <w:hyperlink w:anchor="_Toc238042874" w:history="1">
        <w:r w:rsidR="00186524" w:rsidRPr="00AE6872">
          <w:rPr>
            <w:rStyle w:val="Hyperlink"/>
            <w:rFonts w:ascii="Times New Roman" w:eastAsia="Times New Roman" w:hAnsi="Times New Roman" w:cs="Times New Roman"/>
            <w:bCs/>
            <w:noProof/>
            <w:sz w:val="24"/>
            <w:szCs w:val="24"/>
            <w:lang w:val="en-US"/>
          </w:rPr>
          <w:t>Gambar 3.1 Distribusi Posting per Job Category</w:t>
        </w:r>
        <w:r w:rsidR="00186524" w:rsidRPr="00AE6872">
          <w:rPr>
            <w:rFonts w:ascii="Times New Roman" w:hAnsi="Times New Roman" w:cs="Times New Roman"/>
            <w:noProof/>
            <w:webHidden/>
            <w:sz w:val="24"/>
            <w:szCs w:val="24"/>
          </w:rPr>
          <w:tab/>
        </w:r>
        <w:r w:rsidR="00186524" w:rsidRPr="00AE6872">
          <w:rPr>
            <w:rFonts w:ascii="Times New Roman" w:hAnsi="Times New Roman" w:cs="Times New Roman"/>
            <w:noProof/>
            <w:webHidden/>
            <w:sz w:val="24"/>
            <w:szCs w:val="24"/>
          </w:rPr>
          <w:fldChar w:fldCharType="begin"/>
        </w:r>
        <w:r w:rsidR="00186524" w:rsidRPr="00AE6872">
          <w:rPr>
            <w:rFonts w:ascii="Times New Roman" w:hAnsi="Times New Roman" w:cs="Times New Roman"/>
            <w:noProof/>
            <w:webHidden/>
            <w:sz w:val="24"/>
            <w:szCs w:val="24"/>
          </w:rPr>
          <w:instrText xml:space="preserve"> PAGEREF _Toc238042874 \h </w:instrText>
        </w:r>
        <w:r w:rsidR="00186524" w:rsidRPr="00AE6872">
          <w:rPr>
            <w:rFonts w:ascii="Times New Roman" w:hAnsi="Times New Roman" w:cs="Times New Roman"/>
            <w:noProof/>
            <w:webHidden/>
            <w:sz w:val="24"/>
            <w:szCs w:val="24"/>
          </w:rPr>
        </w:r>
        <w:r w:rsidR="00186524" w:rsidRPr="00AE6872">
          <w:rPr>
            <w:rFonts w:ascii="Times New Roman" w:hAnsi="Times New Roman" w:cs="Times New Roman"/>
            <w:noProof/>
            <w:webHidden/>
            <w:sz w:val="24"/>
            <w:szCs w:val="24"/>
          </w:rPr>
          <w:fldChar w:fldCharType="separate"/>
        </w:r>
        <w:r w:rsidR="00186524" w:rsidRPr="00AE6872">
          <w:rPr>
            <w:rFonts w:ascii="Times New Roman" w:hAnsi="Times New Roman" w:cs="Times New Roman"/>
            <w:noProof/>
            <w:webHidden/>
            <w:sz w:val="24"/>
            <w:szCs w:val="24"/>
          </w:rPr>
          <w:t>27</w:t>
        </w:r>
        <w:r w:rsidR="00186524" w:rsidRPr="00AE6872">
          <w:rPr>
            <w:rFonts w:ascii="Times New Roman" w:hAnsi="Times New Roman" w:cs="Times New Roman"/>
            <w:noProof/>
            <w:webHidden/>
            <w:sz w:val="24"/>
            <w:szCs w:val="24"/>
          </w:rPr>
          <w:fldChar w:fldCharType="end"/>
        </w:r>
      </w:hyperlink>
    </w:p>
    <w:p w14:paraId="6801272B" w14:textId="536558AA" w:rsidR="00186524" w:rsidRPr="00AE6872" w:rsidRDefault="00186524">
      <w:pPr>
        <w:pStyle w:val="TableofFigures"/>
        <w:tabs>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238042875" w:history="1">
        <w:r w:rsidRPr="00AE6872">
          <w:rPr>
            <w:rStyle w:val="Hyperlink"/>
            <w:rFonts w:ascii="Times New Roman" w:eastAsia="Times New Roman" w:hAnsi="Times New Roman" w:cs="Times New Roman"/>
            <w:bCs/>
            <w:noProof/>
            <w:sz w:val="24"/>
            <w:szCs w:val="24"/>
            <w:lang w:val="en-US"/>
          </w:rPr>
          <w:t>Gambar 3.2 Distribusi Jumlah Skill yang Dibutuhkan per Job Category</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_Toc238042875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28</w:t>
        </w:r>
        <w:r w:rsidRPr="00AE6872">
          <w:rPr>
            <w:rFonts w:ascii="Times New Roman" w:hAnsi="Times New Roman" w:cs="Times New Roman"/>
            <w:noProof/>
            <w:webHidden/>
            <w:sz w:val="24"/>
            <w:szCs w:val="24"/>
          </w:rPr>
          <w:fldChar w:fldCharType="end"/>
        </w:r>
      </w:hyperlink>
    </w:p>
    <w:p w14:paraId="0F487EDB" w14:textId="1C98A202" w:rsidR="00186524" w:rsidRPr="00AE6872" w:rsidRDefault="00186524">
      <w:pPr>
        <w:pStyle w:val="TableofFigures"/>
        <w:tabs>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238042876" w:history="1">
        <w:r w:rsidRPr="00AE6872">
          <w:rPr>
            <w:rStyle w:val="Hyperlink"/>
            <w:rFonts w:ascii="Times New Roman" w:eastAsia="Times New Roman" w:hAnsi="Times New Roman" w:cs="Times New Roman"/>
            <w:bCs/>
            <w:noProof/>
            <w:sz w:val="24"/>
            <w:szCs w:val="24"/>
            <w:lang w:val="en-US"/>
          </w:rPr>
          <w:t>Gambar 3.3 Top 20 Skills yang Paling Dibutuhkan Industri</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_Toc238042876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29</w:t>
        </w:r>
        <w:r w:rsidRPr="00AE6872">
          <w:rPr>
            <w:rFonts w:ascii="Times New Roman" w:hAnsi="Times New Roman" w:cs="Times New Roman"/>
            <w:noProof/>
            <w:webHidden/>
            <w:sz w:val="24"/>
            <w:szCs w:val="24"/>
          </w:rPr>
          <w:fldChar w:fldCharType="end"/>
        </w:r>
      </w:hyperlink>
    </w:p>
    <w:p w14:paraId="6B37500D" w14:textId="5EDA0794" w:rsidR="00186524" w:rsidRPr="00AE6872" w:rsidRDefault="00186524">
      <w:pPr>
        <w:pStyle w:val="TableofFigures"/>
        <w:tabs>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238042877" w:history="1">
        <w:r w:rsidRPr="00AE6872">
          <w:rPr>
            <w:rStyle w:val="Hyperlink"/>
            <w:rFonts w:ascii="Times New Roman" w:eastAsia="Times New Roman" w:hAnsi="Times New Roman" w:cs="Times New Roman"/>
            <w:bCs/>
            <w:noProof/>
            <w:sz w:val="24"/>
            <w:szCs w:val="24"/>
            <w:lang w:val="en-US"/>
          </w:rPr>
          <w:t>Gambar 3.4 Arsitektur Model OneVsRest Logistic Regression / SGDClassifier</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_Toc238042877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35</w:t>
        </w:r>
        <w:r w:rsidRPr="00AE6872">
          <w:rPr>
            <w:rFonts w:ascii="Times New Roman" w:hAnsi="Times New Roman" w:cs="Times New Roman"/>
            <w:noProof/>
            <w:webHidden/>
            <w:sz w:val="24"/>
            <w:szCs w:val="24"/>
          </w:rPr>
          <w:fldChar w:fldCharType="end"/>
        </w:r>
      </w:hyperlink>
    </w:p>
    <w:p w14:paraId="44070147" w14:textId="54560990" w:rsidR="00186524" w:rsidRPr="00AE6872" w:rsidRDefault="00186524">
      <w:pPr>
        <w:pStyle w:val="TableofFigures"/>
        <w:tabs>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238042878" w:history="1">
        <w:r w:rsidRPr="00AE6872">
          <w:rPr>
            <w:rStyle w:val="Hyperlink"/>
            <w:rFonts w:ascii="Times New Roman" w:eastAsia="Times New Roman" w:hAnsi="Times New Roman" w:cs="Times New Roman"/>
            <w:bCs/>
            <w:noProof/>
            <w:sz w:val="24"/>
            <w:szCs w:val="24"/>
            <w:lang w:val="en-US"/>
          </w:rPr>
          <w:t>Gambar 3.5 Arsitektur Model Random Forest Multi-Output</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_Toc238042878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37</w:t>
        </w:r>
        <w:r w:rsidRPr="00AE6872">
          <w:rPr>
            <w:rFonts w:ascii="Times New Roman" w:hAnsi="Times New Roman" w:cs="Times New Roman"/>
            <w:noProof/>
            <w:webHidden/>
            <w:sz w:val="24"/>
            <w:szCs w:val="24"/>
          </w:rPr>
          <w:fldChar w:fldCharType="end"/>
        </w:r>
      </w:hyperlink>
    </w:p>
    <w:p w14:paraId="5BC8D2B0" w14:textId="0A0303D7" w:rsidR="00186524" w:rsidRPr="00AE6872" w:rsidRDefault="00186524">
      <w:pPr>
        <w:pStyle w:val="TableofFigures"/>
        <w:tabs>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238042879" w:history="1">
        <w:r w:rsidRPr="00AE6872">
          <w:rPr>
            <w:rStyle w:val="Hyperlink"/>
            <w:rFonts w:ascii="Times New Roman" w:eastAsia="Times New Roman" w:hAnsi="Times New Roman" w:cs="Times New Roman"/>
            <w:bCs/>
            <w:noProof/>
            <w:sz w:val="24"/>
            <w:szCs w:val="24"/>
            <w:lang w:val="en-US"/>
          </w:rPr>
          <w:t>Gambar 3.6 K-Fold Cross Validation Model</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_Toc238042879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39</w:t>
        </w:r>
        <w:r w:rsidRPr="00AE6872">
          <w:rPr>
            <w:rFonts w:ascii="Times New Roman" w:hAnsi="Times New Roman" w:cs="Times New Roman"/>
            <w:noProof/>
            <w:webHidden/>
            <w:sz w:val="24"/>
            <w:szCs w:val="24"/>
          </w:rPr>
          <w:fldChar w:fldCharType="end"/>
        </w:r>
      </w:hyperlink>
    </w:p>
    <w:p w14:paraId="4247983B" w14:textId="75A639EC" w:rsidR="00186524" w:rsidRPr="00AE6872" w:rsidRDefault="00186524">
      <w:pPr>
        <w:pStyle w:val="TableofFigures"/>
        <w:tabs>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238042880" w:history="1">
        <w:r w:rsidRPr="00AE6872">
          <w:rPr>
            <w:rStyle w:val="Hyperlink"/>
            <w:rFonts w:ascii="Times New Roman" w:eastAsia="Times New Roman" w:hAnsi="Times New Roman" w:cs="Times New Roman"/>
            <w:bCs/>
            <w:noProof/>
            <w:sz w:val="24"/>
            <w:szCs w:val="24"/>
            <w:lang w:val="en-US"/>
          </w:rPr>
          <w:t>Gambar 3.7 Perbandingan Precision, Recall, dan F1@10 Antar Model</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_Toc238042880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42</w:t>
        </w:r>
        <w:r w:rsidRPr="00AE6872">
          <w:rPr>
            <w:rFonts w:ascii="Times New Roman" w:hAnsi="Times New Roman" w:cs="Times New Roman"/>
            <w:noProof/>
            <w:webHidden/>
            <w:sz w:val="24"/>
            <w:szCs w:val="24"/>
          </w:rPr>
          <w:fldChar w:fldCharType="end"/>
        </w:r>
      </w:hyperlink>
    </w:p>
    <w:p w14:paraId="4FA7F7A9" w14:textId="465C67A0" w:rsidR="00186524" w:rsidRPr="00AE6872" w:rsidRDefault="00186524">
      <w:pPr>
        <w:pStyle w:val="TableofFigures"/>
        <w:tabs>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238042881" w:history="1">
        <w:r w:rsidRPr="00AE6872">
          <w:rPr>
            <w:rStyle w:val="Hyperlink"/>
            <w:rFonts w:ascii="Times New Roman" w:eastAsia="Times New Roman" w:hAnsi="Times New Roman" w:cs="Times New Roman"/>
            <w:bCs/>
            <w:noProof/>
            <w:sz w:val="24"/>
            <w:szCs w:val="24"/>
            <w:lang w:val="en-US"/>
          </w:rPr>
          <w:t>Gambar 3.8 Perbandingan Precision-Recall Antar Model</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_Toc238042881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42</w:t>
        </w:r>
        <w:r w:rsidRPr="00AE6872">
          <w:rPr>
            <w:rFonts w:ascii="Times New Roman" w:hAnsi="Times New Roman" w:cs="Times New Roman"/>
            <w:noProof/>
            <w:webHidden/>
            <w:sz w:val="24"/>
            <w:szCs w:val="24"/>
          </w:rPr>
          <w:fldChar w:fldCharType="end"/>
        </w:r>
      </w:hyperlink>
    </w:p>
    <w:p w14:paraId="79D4DB45" w14:textId="408A63BC" w:rsidR="00186524" w:rsidRPr="00AE6872" w:rsidRDefault="00186524">
      <w:pPr>
        <w:pStyle w:val="TableofFigures"/>
        <w:tabs>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238042882" w:history="1">
        <w:r w:rsidRPr="00AE6872">
          <w:rPr>
            <w:rStyle w:val="Hyperlink"/>
            <w:rFonts w:ascii="Times New Roman" w:eastAsia="Times New Roman" w:hAnsi="Times New Roman" w:cs="Times New Roman"/>
            <w:bCs/>
            <w:noProof/>
            <w:sz w:val="24"/>
            <w:szCs w:val="24"/>
            <w:lang w:val="en-US"/>
          </w:rPr>
          <w:t>Gambar 3.9 Precision-Recall Kurva per Nilai K</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_Toc238042882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42</w:t>
        </w:r>
        <w:r w:rsidRPr="00AE6872">
          <w:rPr>
            <w:rFonts w:ascii="Times New Roman" w:hAnsi="Times New Roman" w:cs="Times New Roman"/>
            <w:noProof/>
            <w:webHidden/>
            <w:sz w:val="24"/>
            <w:szCs w:val="24"/>
          </w:rPr>
          <w:fldChar w:fldCharType="end"/>
        </w:r>
      </w:hyperlink>
    </w:p>
    <w:p w14:paraId="75ECCDD7" w14:textId="4681C388" w:rsidR="00186524" w:rsidRPr="00AE6872" w:rsidRDefault="00186524">
      <w:pPr>
        <w:pStyle w:val="TableofFigures"/>
        <w:tabs>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238042883" w:history="1">
        <w:r w:rsidRPr="00AE6872">
          <w:rPr>
            <w:rStyle w:val="Hyperlink"/>
            <w:rFonts w:ascii="Times New Roman" w:eastAsia="Times New Roman" w:hAnsi="Times New Roman" w:cs="Times New Roman"/>
            <w:bCs/>
            <w:noProof/>
            <w:sz w:val="24"/>
            <w:szCs w:val="24"/>
            <w:lang w:val="en-US"/>
          </w:rPr>
          <w:t>Gambar 3.10 Confusion Matrix Multi-Label</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_Toc238042883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46</w:t>
        </w:r>
        <w:r w:rsidRPr="00AE6872">
          <w:rPr>
            <w:rFonts w:ascii="Times New Roman" w:hAnsi="Times New Roman" w:cs="Times New Roman"/>
            <w:noProof/>
            <w:webHidden/>
            <w:sz w:val="24"/>
            <w:szCs w:val="24"/>
          </w:rPr>
          <w:fldChar w:fldCharType="end"/>
        </w:r>
      </w:hyperlink>
    </w:p>
    <w:p w14:paraId="18A1A0FA" w14:textId="09CF778E" w:rsidR="00186524" w:rsidRPr="00AE6872" w:rsidRDefault="00186524">
      <w:pPr>
        <w:pStyle w:val="TableofFigures"/>
        <w:tabs>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238042884" w:history="1">
        <w:r w:rsidRPr="00AE6872">
          <w:rPr>
            <w:rStyle w:val="Hyperlink"/>
            <w:rFonts w:ascii="Times New Roman" w:eastAsia="Times New Roman" w:hAnsi="Times New Roman" w:cs="Times New Roman"/>
            <w:bCs/>
            <w:noProof/>
            <w:sz w:val="24"/>
            <w:szCs w:val="24"/>
            <w:lang w:val="en-US"/>
          </w:rPr>
          <w:t>Gambar 3. 11 Classification Report per Skill</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_Toc238042884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47</w:t>
        </w:r>
        <w:r w:rsidRPr="00AE6872">
          <w:rPr>
            <w:rFonts w:ascii="Times New Roman" w:hAnsi="Times New Roman" w:cs="Times New Roman"/>
            <w:noProof/>
            <w:webHidden/>
            <w:sz w:val="24"/>
            <w:szCs w:val="24"/>
          </w:rPr>
          <w:fldChar w:fldCharType="end"/>
        </w:r>
      </w:hyperlink>
    </w:p>
    <w:p w14:paraId="0BA951A4" w14:textId="2A1B0D78" w:rsidR="00186524" w:rsidRPr="00AE6872" w:rsidRDefault="00186524">
      <w:pPr>
        <w:pStyle w:val="TableofFigures"/>
        <w:tabs>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238042885" w:history="1">
        <w:r w:rsidRPr="00AE6872">
          <w:rPr>
            <w:rStyle w:val="Hyperlink"/>
            <w:rFonts w:ascii="Times New Roman" w:eastAsia="Times New Roman" w:hAnsi="Times New Roman" w:cs="Times New Roman"/>
            <w:bCs/>
            <w:noProof/>
            <w:sz w:val="24"/>
            <w:szCs w:val="24"/>
            <w:lang w:val="en-US"/>
          </w:rPr>
          <w:t>Gambar 3. 12 ROC-PR Curve Model Terbaik</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_Toc238042885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48</w:t>
        </w:r>
        <w:r w:rsidRPr="00AE6872">
          <w:rPr>
            <w:rFonts w:ascii="Times New Roman" w:hAnsi="Times New Roman" w:cs="Times New Roman"/>
            <w:noProof/>
            <w:webHidden/>
            <w:sz w:val="24"/>
            <w:szCs w:val="24"/>
          </w:rPr>
          <w:fldChar w:fldCharType="end"/>
        </w:r>
      </w:hyperlink>
    </w:p>
    <w:p w14:paraId="79ADCA9B" w14:textId="3FE8367C" w:rsidR="00186524" w:rsidRPr="00AE6872" w:rsidRDefault="00186524">
      <w:pPr>
        <w:pStyle w:val="TableofFigures"/>
        <w:tabs>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238042886" w:history="1">
        <w:r w:rsidRPr="00AE6872">
          <w:rPr>
            <w:rStyle w:val="Hyperlink"/>
            <w:rFonts w:ascii="Times New Roman" w:eastAsia="Times New Roman" w:hAnsi="Times New Roman" w:cs="Times New Roman"/>
            <w:bCs/>
            <w:noProof/>
            <w:sz w:val="24"/>
            <w:szCs w:val="24"/>
            <w:lang w:val="en-US"/>
          </w:rPr>
          <w:t>Gambar 3. 13 Average Precision@10 per Kategori</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_Toc238042886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48</w:t>
        </w:r>
        <w:r w:rsidRPr="00AE6872">
          <w:rPr>
            <w:rFonts w:ascii="Times New Roman" w:hAnsi="Times New Roman" w:cs="Times New Roman"/>
            <w:noProof/>
            <w:webHidden/>
            <w:sz w:val="24"/>
            <w:szCs w:val="24"/>
          </w:rPr>
          <w:fldChar w:fldCharType="end"/>
        </w:r>
      </w:hyperlink>
    </w:p>
    <w:p w14:paraId="1B4287D5" w14:textId="06CDB5C3" w:rsidR="00186524" w:rsidRPr="00AE6872" w:rsidRDefault="00186524">
      <w:pPr>
        <w:pStyle w:val="TableofFigures"/>
        <w:tabs>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238042887" w:history="1">
        <w:r w:rsidRPr="00AE6872">
          <w:rPr>
            <w:rStyle w:val="Hyperlink"/>
            <w:rFonts w:ascii="Times New Roman" w:eastAsia="Times New Roman" w:hAnsi="Times New Roman" w:cs="Times New Roman"/>
            <w:bCs/>
            <w:noProof/>
            <w:sz w:val="24"/>
            <w:szCs w:val="24"/>
            <w:lang w:val="en-US"/>
          </w:rPr>
          <w:t>Gambar 3. 14 Feature Importance Semua Model</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_Toc238042887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48</w:t>
        </w:r>
        <w:r w:rsidRPr="00AE6872">
          <w:rPr>
            <w:rFonts w:ascii="Times New Roman" w:hAnsi="Times New Roman" w:cs="Times New Roman"/>
            <w:noProof/>
            <w:webHidden/>
            <w:sz w:val="24"/>
            <w:szCs w:val="24"/>
          </w:rPr>
          <w:fldChar w:fldCharType="end"/>
        </w:r>
      </w:hyperlink>
    </w:p>
    <w:p w14:paraId="6261C307" w14:textId="737A0E5A" w:rsidR="00186524" w:rsidRPr="00AE6872" w:rsidRDefault="00186524">
      <w:pPr>
        <w:pStyle w:val="TableofFigures"/>
        <w:tabs>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238042888" w:history="1">
        <w:r w:rsidRPr="00AE6872">
          <w:rPr>
            <w:rStyle w:val="Hyperlink"/>
            <w:rFonts w:ascii="Times New Roman" w:eastAsia="Times New Roman" w:hAnsi="Times New Roman" w:cs="Times New Roman"/>
            <w:bCs/>
            <w:noProof/>
            <w:sz w:val="24"/>
            <w:szCs w:val="24"/>
            <w:lang w:val="en-US"/>
          </w:rPr>
          <w:t>Gambar 3.15 Workflow Diagram Sistem ElvIT</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_Toc238042888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50</w:t>
        </w:r>
        <w:r w:rsidRPr="00AE6872">
          <w:rPr>
            <w:rFonts w:ascii="Times New Roman" w:hAnsi="Times New Roman" w:cs="Times New Roman"/>
            <w:noProof/>
            <w:webHidden/>
            <w:sz w:val="24"/>
            <w:szCs w:val="24"/>
          </w:rPr>
          <w:fldChar w:fldCharType="end"/>
        </w:r>
      </w:hyperlink>
    </w:p>
    <w:p w14:paraId="5B83DCC7" w14:textId="1C8C45DB" w:rsidR="00186524" w:rsidRPr="00AE6872" w:rsidRDefault="00186524">
      <w:pPr>
        <w:pStyle w:val="TableofFigures"/>
        <w:tabs>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238042889" w:history="1">
        <w:r w:rsidRPr="00AE6872">
          <w:rPr>
            <w:rStyle w:val="Hyperlink"/>
            <w:rFonts w:ascii="Times New Roman" w:eastAsia="Times New Roman" w:hAnsi="Times New Roman" w:cs="Times New Roman"/>
            <w:bCs/>
            <w:noProof/>
            <w:sz w:val="24"/>
            <w:szCs w:val="24"/>
            <w:lang w:val="en-US"/>
          </w:rPr>
          <w:t>Gambar 3.16 Use Case Diagram Sistem ElvIT</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_Toc238042889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51</w:t>
        </w:r>
        <w:r w:rsidRPr="00AE6872">
          <w:rPr>
            <w:rFonts w:ascii="Times New Roman" w:hAnsi="Times New Roman" w:cs="Times New Roman"/>
            <w:noProof/>
            <w:webHidden/>
            <w:sz w:val="24"/>
            <w:szCs w:val="24"/>
          </w:rPr>
          <w:fldChar w:fldCharType="end"/>
        </w:r>
      </w:hyperlink>
    </w:p>
    <w:p w14:paraId="6CB99415" w14:textId="3065C912" w:rsidR="00186524" w:rsidRPr="00AE6872" w:rsidRDefault="00186524">
      <w:pPr>
        <w:pStyle w:val="TableofFigures"/>
        <w:tabs>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238042890" w:history="1">
        <w:r w:rsidRPr="00AE6872">
          <w:rPr>
            <w:rStyle w:val="Hyperlink"/>
            <w:rFonts w:ascii="Times New Roman" w:eastAsia="Times New Roman" w:hAnsi="Times New Roman" w:cs="Times New Roman"/>
            <w:bCs/>
            <w:noProof/>
            <w:sz w:val="24"/>
            <w:szCs w:val="24"/>
            <w:lang w:val="en-US"/>
          </w:rPr>
          <w:t>Gambar 3.17 Activity Diagram Sistem ElvIT</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_Toc238042890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52</w:t>
        </w:r>
        <w:r w:rsidRPr="00AE6872">
          <w:rPr>
            <w:rFonts w:ascii="Times New Roman" w:hAnsi="Times New Roman" w:cs="Times New Roman"/>
            <w:noProof/>
            <w:webHidden/>
            <w:sz w:val="24"/>
            <w:szCs w:val="24"/>
          </w:rPr>
          <w:fldChar w:fldCharType="end"/>
        </w:r>
      </w:hyperlink>
    </w:p>
    <w:p w14:paraId="2672E902" w14:textId="5B65E192" w:rsidR="00186524" w:rsidRPr="00AE6872" w:rsidRDefault="00186524">
      <w:pPr>
        <w:pStyle w:val="TableofFigures"/>
        <w:tabs>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238042891" w:history="1">
        <w:r w:rsidRPr="00AE6872">
          <w:rPr>
            <w:rStyle w:val="Hyperlink"/>
            <w:rFonts w:ascii="Times New Roman" w:eastAsia="Times New Roman" w:hAnsi="Times New Roman" w:cs="Times New Roman"/>
            <w:bCs/>
            <w:noProof/>
            <w:sz w:val="24"/>
            <w:szCs w:val="24"/>
            <w:lang w:val="en-US"/>
          </w:rPr>
          <w:t>Gambar 3.18 Arsitektur Deployment Sistem ElvIT</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_Toc238042891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54</w:t>
        </w:r>
        <w:r w:rsidRPr="00AE6872">
          <w:rPr>
            <w:rFonts w:ascii="Times New Roman" w:hAnsi="Times New Roman" w:cs="Times New Roman"/>
            <w:noProof/>
            <w:webHidden/>
            <w:sz w:val="24"/>
            <w:szCs w:val="24"/>
          </w:rPr>
          <w:fldChar w:fldCharType="end"/>
        </w:r>
      </w:hyperlink>
    </w:p>
    <w:p w14:paraId="2161C37A" w14:textId="7BAD346D" w:rsidR="00186524" w:rsidRPr="00AE6872" w:rsidRDefault="00186524">
      <w:pPr>
        <w:pStyle w:val="TableofFigures"/>
        <w:tabs>
          <w:tab w:val="right" w:leader="dot" w:pos="7927"/>
        </w:tabs>
        <w:rPr>
          <w:rFonts w:ascii="Times New Roman" w:eastAsiaTheme="minorEastAsia" w:hAnsi="Times New Roman" w:cs="Times New Roman"/>
          <w:noProof/>
          <w:kern w:val="2"/>
          <w:sz w:val="24"/>
          <w:szCs w:val="24"/>
          <w:lang w:eastAsia="en-ID"/>
          <w14:ligatures w14:val="standardContextual"/>
        </w:rPr>
      </w:pPr>
      <w:hyperlink w:anchor="_Toc238042892" w:history="1">
        <w:r w:rsidRPr="00AE6872">
          <w:rPr>
            <w:rStyle w:val="Hyperlink"/>
            <w:rFonts w:ascii="Times New Roman" w:eastAsia="Times New Roman" w:hAnsi="Times New Roman" w:cs="Times New Roman"/>
            <w:bCs/>
            <w:noProof/>
            <w:sz w:val="24"/>
            <w:szCs w:val="24"/>
            <w:lang w:val="en-US"/>
          </w:rPr>
          <w:t>Gambar 3.19 Hasil Uji Menggunakan npm run build</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_Toc238042892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Pr="00AE6872">
          <w:rPr>
            <w:rFonts w:ascii="Times New Roman" w:hAnsi="Times New Roman" w:cs="Times New Roman"/>
            <w:noProof/>
            <w:webHidden/>
            <w:sz w:val="24"/>
            <w:szCs w:val="24"/>
          </w:rPr>
          <w:t>58</w:t>
        </w:r>
        <w:r w:rsidRPr="00AE6872">
          <w:rPr>
            <w:rFonts w:ascii="Times New Roman" w:hAnsi="Times New Roman" w:cs="Times New Roman"/>
            <w:noProof/>
            <w:webHidden/>
            <w:sz w:val="24"/>
            <w:szCs w:val="24"/>
          </w:rPr>
          <w:fldChar w:fldCharType="end"/>
        </w:r>
      </w:hyperlink>
    </w:p>
    <w:p w14:paraId="6F67D4B8" w14:textId="3E94D951" w:rsidR="00085C00" w:rsidRPr="00AE6872" w:rsidRDefault="00085C00" w:rsidP="002761ED">
      <w:pPr>
        <w:spacing w:after="0" w:line="240" w:lineRule="auto"/>
        <w:jc w:val="both"/>
        <w:rPr>
          <w:rFonts w:ascii="Times New Roman" w:eastAsiaTheme="majorEastAsia" w:hAnsi="Times New Roman" w:cs="Times New Roman"/>
          <w:b/>
          <w:bCs/>
          <w:sz w:val="24"/>
          <w:szCs w:val="24"/>
        </w:rPr>
      </w:pPr>
      <w:r w:rsidRPr="00AE6872">
        <w:rPr>
          <w:rFonts w:ascii="Times New Roman" w:hAnsi="Times New Roman" w:cs="Times New Roman"/>
          <w:b/>
          <w:bCs/>
          <w:sz w:val="24"/>
          <w:szCs w:val="24"/>
        </w:rPr>
        <w:fldChar w:fldCharType="end"/>
      </w:r>
      <w:r w:rsidRPr="00AE6872">
        <w:rPr>
          <w:rFonts w:ascii="Times New Roman" w:hAnsi="Times New Roman" w:cs="Times New Roman"/>
          <w:b/>
          <w:bCs/>
          <w:sz w:val="24"/>
          <w:szCs w:val="24"/>
        </w:rPr>
        <w:br w:type="page"/>
      </w:r>
    </w:p>
    <w:p w14:paraId="2FC92092" w14:textId="246C7240" w:rsidR="008814DF" w:rsidRPr="00316481" w:rsidRDefault="008814DF" w:rsidP="00FA403F">
      <w:pPr>
        <w:pStyle w:val="Heading1"/>
        <w:spacing w:line="240" w:lineRule="auto"/>
        <w:jc w:val="center"/>
        <w:rPr>
          <w:rFonts w:ascii="Times New Roman" w:hAnsi="Times New Roman" w:cs="Times New Roman"/>
          <w:b/>
          <w:bCs/>
          <w:color w:val="auto"/>
          <w:sz w:val="24"/>
          <w:szCs w:val="24"/>
        </w:rPr>
      </w:pPr>
      <w:bookmarkStart w:id="16" w:name="_Toc238057808"/>
      <w:r w:rsidRPr="00316481">
        <w:rPr>
          <w:rFonts w:ascii="Times New Roman" w:hAnsi="Times New Roman" w:cs="Times New Roman"/>
          <w:b/>
          <w:bCs/>
          <w:color w:val="auto"/>
          <w:sz w:val="28"/>
          <w:szCs w:val="28"/>
        </w:rPr>
        <w:lastRenderedPageBreak/>
        <w:t>DAFTAR LAMPIRAN</w:t>
      </w:r>
      <w:bookmarkEnd w:id="16"/>
    </w:p>
    <w:p w14:paraId="044946CF" w14:textId="77777777" w:rsidR="008814DF" w:rsidRPr="00316481" w:rsidRDefault="008814DF" w:rsidP="00FA403F">
      <w:pPr>
        <w:spacing w:line="240" w:lineRule="auto"/>
        <w:rPr>
          <w:rFonts w:ascii="Times New Roman" w:hAnsi="Times New Roman" w:cs="Times New Roman"/>
          <w:b/>
          <w:bCs/>
          <w:sz w:val="28"/>
          <w:szCs w:val="28"/>
        </w:rPr>
      </w:pPr>
    </w:p>
    <w:p w14:paraId="53DA5A25" w14:textId="4BB8204F" w:rsidR="00FE63F0" w:rsidRPr="00AE6872" w:rsidRDefault="00A903A9" w:rsidP="002761ED">
      <w:pPr>
        <w:pStyle w:val="TableofFigures"/>
        <w:tabs>
          <w:tab w:val="right" w:leader="dot" w:pos="7927"/>
        </w:tabs>
        <w:spacing w:line="240" w:lineRule="auto"/>
        <w:jc w:val="both"/>
        <w:rPr>
          <w:rFonts w:ascii="Times New Roman" w:eastAsiaTheme="minorEastAsia" w:hAnsi="Times New Roman" w:cs="Times New Roman"/>
          <w:noProof/>
          <w:kern w:val="2"/>
          <w:sz w:val="24"/>
          <w:szCs w:val="24"/>
          <w:lang w:eastAsia="en-ID"/>
          <w14:ligatures w14:val="standardContextual"/>
        </w:rPr>
      </w:pPr>
      <w:r w:rsidRPr="00316481">
        <w:rPr>
          <w:rFonts w:ascii="Times New Roman" w:hAnsi="Times New Roman" w:cs="Times New Roman"/>
          <w:b/>
          <w:bCs/>
          <w:sz w:val="28"/>
          <w:szCs w:val="28"/>
        </w:rPr>
        <w:fldChar w:fldCharType="begin"/>
      </w:r>
      <w:r w:rsidRPr="00316481">
        <w:rPr>
          <w:rFonts w:ascii="Times New Roman" w:hAnsi="Times New Roman" w:cs="Times New Roman"/>
          <w:b/>
          <w:bCs/>
          <w:sz w:val="28"/>
          <w:szCs w:val="28"/>
        </w:rPr>
        <w:instrText xml:space="preserve"> TOC \h \z \c "Lampiran" </w:instrText>
      </w:r>
      <w:r w:rsidRPr="00316481">
        <w:rPr>
          <w:rFonts w:ascii="Times New Roman" w:hAnsi="Times New Roman" w:cs="Times New Roman"/>
          <w:b/>
          <w:bCs/>
          <w:sz w:val="28"/>
          <w:szCs w:val="28"/>
        </w:rPr>
        <w:fldChar w:fldCharType="separate"/>
      </w:r>
      <w:hyperlink w:anchor="_Toc237213961" w:history="1">
        <w:r w:rsidR="00FE63F0" w:rsidRPr="00AE6872">
          <w:rPr>
            <w:rStyle w:val="Hyperlink"/>
            <w:rFonts w:ascii="Times New Roman" w:hAnsi="Times New Roman" w:cs="Times New Roman"/>
            <w:iCs/>
            <w:noProof/>
            <w:sz w:val="24"/>
            <w:szCs w:val="24"/>
          </w:rPr>
          <w:t>Lampiran 1 Listing Program – API Backend (main.py)</w:t>
        </w:r>
        <w:r w:rsidR="00FE63F0" w:rsidRPr="00AE6872">
          <w:rPr>
            <w:rFonts w:ascii="Times New Roman" w:hAnsi="Times New Roman" w:cs="Times New Roman"/>
            <w:noProof/>
            <w:webHidden/>
            <w:sz w:val="24"/>
            <w:szCs w:val="24"/>
          </w:rPr>
          <w:tab/>
        </w:r>
        <w:r w:rsidR="00FE63F0" w:rsidRPr="00AE6872">
          <w:rPr>
            <w:rFonts w:ascii="Times New Roman" w:hAnsi="Times New Roman" w:cs="Times New Roman"/>
            <w:noProof/>
            <w:webHidden/>
            <w:sz w:val="24"/>
            <w:szCs w:val="24"/>
          </w:rPr>
          <w:fldChar w:fldCharType="begin"/>
        </w:r>
        <w:r w:rsidR="00FE63F0" w:rsidRPr="00AE6872">
          <w:rPr>
            <w:rFonts w:ascii="Times New Roman" w:hAnsi="Times New Roman" w:cs="Times New Roman"/>
            <w:noProof/>
            <w:webHidden/>
            <w:sz w:val="24"/>
            <w:szCs w:val="24"/>
          </w:rPr>
          <w:instrText xml:space="preserve"> PAGEREF _Toc237213961 \h </w:instrText>
        </w:r>
        <w:r w:rsidR="00FE63F0" w:rsidRPr="00AE6872">
          <w:rPr>
            <w:rFonts w:ascii="Times New Roman" w:hAnsi="Times New Roman" w:cs="Times New Roman"/>
            <w:noProof/>
            <w:webHidden/>
            <w:sz w:val="24"/>
            <w:szCs w:val="24"/>
          </w:rPr>
        </w:r>
        <w:r w:rsidR="00FE63F0" w:rsidRPr="00AE6872">
          <w:rPr>
            <w:rFonts w:ascii="Times New Roman" w:hAnsi="Times New Roman" w:cs="Times New Roman"/>
            <w:noProof/>
            <w:webHidden/>
            <w:sz w:val="24"/>
            <w:szCs w:val="24"/>
          </w:rPr>
          <w:fldChar w:fldCharType="separate"/>
        </w:r>
        <w:r w:rsidR="00AD3A1F" w:rsidRPr="00AE6872">
          <w:rPr>
            <w:rFonts w:ascii="Times New Roman" w:hAnsi="Times New Roman" w:cs="Times New Roman"/>
            <w:noProof/>
            <w:webHidden/>
            <w:sz w:val="24"/>
            <w:szCs w:val="24"/>
          </w:rPr>
          <w:t>1</w:t>
        </w:r>
        <w:r w:rsidR="00FE63F0" w:rsidRPr="00AE6872">
          <w:rPr>
            <w:rFonts w:ascii="Times New Roman" w:hAnsi="Times New Roman" w:cs="Times New Roman"/>
            <w:noProof/>
            <w:webHidden/>
            <w:sz w:val="24"/>
            <w:szCs w:val="24"/>
          </w:rPr>
          <w:fldChar w:fldCharType="end"/>
        </w:r>
      </w:hyperlink>
    </w:p>
    <w:p w14:paraId="7AC11A93" w14:textId="2C6C486F" w:rsidR="00FE63F0" w:rsidRPr="00AE6872" w:rsidRDefault="00FE63F0" w:rsidP="002761ED">
      <w:pPr>
        <w:pStyle w:val="TableofFigures"/>
        <w:tabs>
          <w:tab w:val="right" w:leader="dot" w:pos="7927"/>
        </w:tabs>
        <w:spacing w:line="240" w:lineRule="auto"/>
        <w:jc w:val="both"/>
        <w:rPr>
          <w:rFonts w:ascii="Times New Roman" w:eastAsiaTheme="minorEastAsia" w:hAnsi="Times New Roman" w:cs="Times New Roman"/>
          <w:noProof/>
          <w:kern w:val="2"/>
          <w:sz w:val="24"/>
          <w:szCs w:val="24"/>
          <w:lang w:eastAsia="en-ID"/>
          <w14:ligatures w14:val="standardContextual"/>
        </w:rPr>
      </w:pPr>
      <w:hyperlink w:anchor="_Toc237213962" w:history="1">
        <w:r w:rsidRPr="00AE6872">
          <w:rPr>
            <w:rStyle w:val="Hyperlink"/>
            <w:rFonts w:ascii="Times New Roman" w:hAnsi="Times New Roman" w:cs="Times New Roman"/>
            <w:iCs/>
            <w:noProof/>
            <w:sz w:val="24"/>
            <w:szCs w:val="24"/>
          </w:rPr>
          <w:t>Lampiran 2 Listing Program Schemas API (schemas.py)</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_Toc237213962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00AD3A1F" w:rsidRPr="00AE6872">
          <w:rPr>
            <w:rFonts w:ascii="Times New Roman" w:hAnsi="Times New Roman" w:cs="Times New Roman"/>
            <w:noProof/>
            <w:webHidden/>
            <w:sz w:val="24"/>
            <w:szCs w:val="24"/>
          </w:rPr>
          <w:t>5</w:t>
        </w:r>
        <w:r w:rsidRPr="00AE6872">
          <w:rPr>
            <w:rFonts w:ascii="Times New Roman" w:hAnsi="Times New Roman" w:cs="Times New Roman"/>
            <w:noProof/>
            <w:webHidden/>
            <w:sz w:val="24"/>
            <w:szCs w:val="24"/>
          </w:rPr>
          <w:fldChar w:fldCharType="end"/>
        </w:r>
      </w:hyperlink>
    </w:p>
    <w:p w14:paraId="5D257123" w14:textId="59E5C549" w:rsidR="00FE63F0" w:rsidRPr="00AE6872" w:rsidRDefault="00FE63F0" w:rsidP="002761ED">
      <w:pPr>
        <w:pStyle w:val="TableofFigures"/>
        <w:tabs>
          <w:tab w:val="right" w:leader="dot" w:pos="7927"/>
        </w:tabs>
        <w:spacing w:line="240" w:lineRule="auto"/>
        <w:jc w:val="both"/>
        <w:rPr>
          <w:rFonts w:ascii="Times New Roman" w:eastAsiaTheme="minorEastAsia" w:hAnsi="Times New Roman" w:cs="Times New Roman"/>
          <w:noProof/>
          <w:kern w:val="2"/>
          <w:sz w:val="24"/>
          <w:szCs w:val="24"/>
          <w:lang w:eastAsia="en-ID"/>
          <w14:ligatures w14:val="standardContextual"/>
        </w:rPr>
      </w:pPr>
      <w:hyperlink w:anchor="_Toc237213963" w:history="1">
        <w:r w:rsidRPr="00AE6872">
          <w:rPr>
            <w:rStyle w:val="Hyperlink"/>
            <w:rFonts w:ascii="Times New Roman" w:hAnsi="Times New Roman" w:cs="Times New Roman"/>
            <w:iCs/>
            <w:noProof/>
            <w:sz w:val="24"/>
            <w:szCs w:val="24"/>
          </w:rPr>
          <w:t>Lampiran 3 Listing Program Model Service (model_service.py)</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_Toc237213963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00AD3A1F" w:rsidRPr="00AE6872">
          <w:rPr>
            <w:rFonts w:ascii="Times New Roman" w:hAnsi="Times New Roman" w:cs="Times New Roman"/>
            <w:noProof/>
            <w:webHidden/>
            <w:sz w:val="24"/>
            <w:szCs w:val="24"/>
          </w:rPr>
          <w:t>6</w:t>
        </w:r>
        <w:r w:rsidRPr="00AE6872">
          <w:rPr>
            <w:rFonts w:ascii="Times New Roman" w:hAnsi="Times New Roman" w:cs="Times New Roman"/>
            <w:noProof/>
            <w:webHidden/>
            <w:sz w:val="24"/>
            <w:szCs w:val="24"/>
          </w:rPr>
          <w:fldChar w:fldCharType="end"/>
        </w:r>
      </w:hyperlink>
    </w:p>
    <w:p w14:paraId="379E78AC" w14:textId="59FDD101" w:rsidR="00FE63F0" w:rsidRPr="00AE6872" w:rsidRDefault="00FE63F0" w:rsidP="002761ED">
      <w:pPr>
        <w:pStyle w:val="TableofFigures"/>
        <w:tabs>
          <w:tab w:val="right" w:leader="dot" w:pos="7927"/>
        </w:tabs>
        <w:spacing w:line="240" w:lineRule="auto"/>
        <w:jc w:val="both"/>
        <w:rPr>
          <w:rFonts w:ascii="Times New Roman" w:eastAsiaTheme="minorEastAsia" w:hAnsi="Times New Roman" w:cs="Times New Roman"/>
          <w:noProof/>
          <w:kern w:val="2"/>
          <w:sz w:val="24"/>
          <w:szCs w:val="24"/>
          <w:lang w:eastAsia="en-ID"/>
          <w14:ligatures w14:val="standardContextual"/>
        </w:rPr>
      </w:pPr>
      <w:hyperlink w:anchor="_Toc237213965" w:history="1">
        <w:r w:rsidRPr="00AE6872">
          <w:rPr>
            <w:rStyle w:val="Hyperlink"/>
            <w:rFonts w:ascii="Times New Roman" w:hAnsi="Times New Roman" w:cs="Times New Roman"/>
            <w:iCs/>
            <w:noProof/>
            <w:sz w:val="24"/>
            <w:szCs w:val="24"/>
          </w:rPr>
          <w:t>Lampiran 4 Listing Program – CV Service / NLP Pipeline (cv_service.py)</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_Toc237213965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00AD3A1F" w:rsidRPr="00AE6872">
          <w:rPr>
            <w:rFonts w:ascii="Times New Roman" w:hAnsi="Times New Roman" w:cs="Times New Roman"/>
            <w:noProof/>
            <w:webHidden/>
            <w:sz w:val="24"/>
            <w:szCs w:val="24"/>
          </w:rPr>
          <w:t>9</w:t>
        </w:r>
        <w:r w:rsidRPr="00AE6872">
          <w:rPr>
            <w:rFonts w:ascii="Times New Roman" w:hAnsi="Times New Roman" w:cs="Times New Roman"/>
            <w:noProof/>
            <w:webHidden/>
            <w:sz w:val="24"/>
            <w:szCs w:val="24"/>
          </w:rPr>
          <w:fldChar w:fldCharType="end"/>
        </w:r>
      </w:hyperlink>
    </w:p>
    <w:p w14:paraId="5588207F" w14:textId="3A8D6AC7" w:rsidR="00FE63F0" w:rsidRPr="00AE6872" w:rsidRDefault="00FE63F0" w:rsidP="002761ED">
      <w:pPr>
        <w:pStyle w:val="TableofFigures"/>
        <w:tabs>
          <w:tab w:val="right" w:leader="dot" w:pos="7927"/>
        </w:tabs>
        <w:spacing w:line="240" w:lineRule="auto"/>
        <w:jc w:val="both"/>
        <w:rPr>
          <w:rFonts w:ascii="Times New Roman" w:eastAsiaTheme="minorEastAsia" w:hAnsi="Times New Roman" w:cs="Times New Roman"/>
          <w:noProof/>
          <w:kern w:val="2"/>
          <w:sz w:val="24"/>
          <w:szCs w:val="24"/>
          <w:lang w:eastAsia="en-ID"/>
          <w14:ligatures w14:val="standardContextual"/>
        </w:rPr>
      </w:pPr>
      <w:hyperlink w:anchor="_Toc237213966" w:history="1">
        <w:r w:rsidRPr="00AE6872">
          <w:rPr>
            <w:rStyle w:val="Hyperlink"/>
            <w:rFonts w:ascii="Times New Roman" w:hAnsi="Times New Roman" w:cs="Times New Roman"/>
            <w:iCs/>
            <w:noProof/>
            <w:sz w:val="24"/>
            <w:szCs w:val="24"/>
          </w:rPr>
          <w:t>Lampiran 5 Listing Program – Data Service (data_service.py)</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_Toc237213966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00AD3A1F" w:rsidRPr="00AE6872">
          <w:rPr>
            <w:rFonts w:ascii="Times New Roman" w:hAnsi="Times New Roman" w:cs="Times New Roman"/>
            <w:noProof/>
            <w:webHidden/>
            <w:sz w:val="24"/>
            <w:szCs w:val="24"/>
          </w:rPr>
          <w:t>15</w:t>
        </w:r>
        <w:r w:rsidRPr="00AE6872">
          <w:rPr>
            <w:rFonts w:ascii="Times New Roman" w:hAnsi="Times New Roman" w:cs="Times New Roman"/>
            <w:noProof/>
            <w:webHidden/>
            <w:sz w:val="24"/>
            <w:szCs w:val="24"/>
          </w:rPr>
          <w:fldChar w:fldCharType="end"/>
        </w:r>
      </w:hyperlink>
    </w:p>
    <w:p w14:paraId="62538E69" w14:textId="2B8D8343" w:rsidR="00FE63F0" w:rsidRPr="00AE6872" w:rsidRDefault="00FE63F0" w:rsidP="002761ED">
      <w:pPr>
        <w:pStyle w:val="TableofFigures"/>
        <w:tabs>
          <w:tab w:val="right" w:leader="dot" w:pos="7927"/>
        </w:tabs>
        <w:spacing w:line="240" w:lineRule="auto"/>
        <w:jc w:val="both"/>
        <w:rPr>
          <w:rFonts w:ascii="Times New Roman" w:eastAsiaTheme="minorEastAsia" w:hAnsi="Times New Roman" w:cs="Times New Roman"/>
          <w:noProof/>
          <w:kern w:val="2"/>
          <w:sz w:val="24"/>
          <w:szCs w:val="24"/>
          <w:lang w:eastAsia="en-ID"/>
          <w14:ligatures w14:val="standardContextual"/>
        </w:rPr>
      </w:pPr>
      <w:hyperlink w:anchor="_Toc237213967" w:history="1">
        <w:r w:rsidRPr="00AE6872">
          <w:rPr>
            <w:rStyle w:val="Hyperlink"/>
            <w:rFonts w:ascii="Times New Roman" w:hAnsi="Times New Roman" w:cs="Times New Roman"/>
            <w:iCs/>
            <w:noProof/>
            <w:sz w:val="24"/>
            <w:szCs w:val="24"/>
          </w:rPr>
          <w:t>Lampiran 6 Output Aplikasi Elvit</w:t>
        </w:r>
        <w:r w:rsidRPr="00AE6872">
          <w:rPr>
            <w:rFonts w:ascii="Times New Roman" w:hAnsi="Times New Roman" w:cs="Times New Roman"/>
            <w:noProof/>
            <w:webHidden/>
            <w:sz w:val="24"/>
            <w:szCs w:val="24"/>
          </w:rPr>
          <w:tab/>
        </w:r>
        <w:r w:rsidRPr="00AE6872">
          <w:rPr>
            <w:rFonts w:ascii="Times New Roman" w:hAnsi="Times New Roman" w:cs="Times New Roman"/>
            <w:noProof/>
            <w:webHidden/>
            <w:sz w:val="24"/>
            <w:szCs w:val="24"/>
          </w:rPr>
          <w:fldChar w:fldCharType="begin"/>
        </w:r>
        <w:r w:rsidRPr="00AE6872">
          <w:rPr>
            <w:rFonts w:ascii="Times New Roman" w:hAnsi="Times New Roman" w:cs="Times New Roman"/>
            <w:noProof/>
            <w:webHidden/>
            <w:sz w:val="24"/>
            <w:szCs w:val="24"/>
          </w:rPr>
          <w:instrText xml:space="preserve"> PAGEREF _Toc237213967 \h </w:instrText>
        </w:r>
        <w:r w:rsidRPr="00AE6872">
          <w:rPr>
            <w:rFonts w:ascii="Times New Roman" w:hAnsi="Times New Roman" w:cs="Times New Roman"/>
            <w:noProof/>
            <w:webHidden/>
            <w:sz w:val="24"/>
            <w:szCs w:val="24"/>
          </w:rPr>
        </w:r>
        <w:r w:rsidRPr="00AE6872">
          <w:rPr>
            <w:rFonts w:ascii="Times New Roman" w:hAnsi="Times New Roman" w:cs="Times New Roman"/>
            <w:noProof/>
            <w:webHidden/>
            <w:sz w:val="24"/>
            <w:szCs w:val="24"/>
          </w:rPr>
          <w:fldChar w:fldCharType="separate"/>
        </w:r>
        <w:r w:rsidR="00AD3A1F" w:rsidRPr="00AE6872">
          <w:rPr>
            <w:rFonts w:ascii="Times New Roman" w:hAnsi="Times New Roman" w:cs="Times New Roman"/>
            <w:noProof/>
            <w:webHidden/>
            <w:sz w:val="24"/>
            <w:szCs w:val="24"/>
          </w:rPr>
          <w:t>15</w:t>
        </w:r>
        <w:r w:rsidRPr="00AE6872">
          <w:rPr>
            <w:rFonts w:ascii="Times New Roman" w:hAnsi="Times New Roman" w:cs="Times New Roman"/>
            <w:noProof/>
            <w:webHidden/>
            <w:sz w:val="24"/>
            <w:szCs w:val="24"/>
          </w:rPr>
          <w:fldChar w:fldCharType="end"/>
        </w:r>
      </w:hyperlink>
    </w:p>
    <w:p w14:paraId="65F48963" w14:textId="3A8B5006" w:rsidR="00F341F8" w:rsidRDefault="00A903A9" w:rsidP="00FA403F">
      <w:pPr>
        <w:pStyle w:val="Heading1"/>
        <w:spacing w:line="240" w:lineRule="auto"/>
        <w:rPr>
          <w:rFonts w:ascii="Times New Roman" w:hAnsi="Times New Roman" w:cs="Times New Roman"/>
          <w:b/>
          <w:bCs/>
          <w:color w:val="auto"/>
          <w:sz w:val="28"/>
          <w:szCs w:val="28"/>
        </w:rPr>
      </w:pPr>
      <w:r w:rsidRPr="00316481">
        <w:rPr>
          <w:rFonts w:ascii="Times New Roman" w:hAnsi="Times New Roman" w:cs="Times New Roman"/>
          <w:b/>
          <w:bCs/>
          <w:color w:val="auto"/>
          <w:sz w:val="28"/>
          <w:szCs w:val="28"/>
        </w:rPr>
        <w:fldChar w:fldCharType="end"/>
      </w:r>
    </w:p>
    <w:p w14:paraId="3D3EC7C1" w14:textId="5E6BBB12" w:rsidR="00A903A9" w:rsidRPr="00A903A9" w:rsidRDefault="00A903A9" w:rsidP="00A903A9">
      <w:pPr>
        <w:sectPr w:rsidR="00A903A9" w:rsidRPr="00A903A9" w:rsidSect="005D1112">
          <w:headerReference w:type="default" r:id="rId15"/>
          <w:footerReference w:type="default" r:id="rId16"/>
          <w:footerReference w:type="first" r:id="rId17"/>
          <w:pgSz w:w="11906" w:h="16838" w:code="9"/>
          <w:pgMar w:top="2268" w:right="1701" w:bottom="1701" w:left="2268" w:header="709" w:footer="1134" w:gutter="0"/>
          <w:pgNumType w:fmt="lowerRoman"/>
          <w:cols w:space="708"/>
          <w:titlePg/>
          <w:docGrid w:linePitch="360"/>
        </w:sectPr>
      </w:pPr>
    </w:p>
    <w:p w14:paraId="05D42E82" w14:textId="77777777" w:rsidR="00C93C09" w:rsidRPr="00C93C09" w:rsidRDefault="00C93C09" w:rsidP="00C93C09">
      <w:pPr>
        <w:keepNext/>
        <w:keepLines/>
        <w:spacing w:after="80" w:line="360" w:lineRule="auto"/>
        <w:jc w:val="center"/>
        <w:outlineLvl w:val="0"/>
        <w:rPr>
          <w:rFonts w:ascii="Times New Roman" w:eastAsia="Times New Roman" w:hAnsi="Times New Roman" w:cs="Times New Roman"/>
          <w:b/>
          <w:bCs/>
          <w:sz w:val="24"/>
          <w:szCs w:val="24"/>
        </w:rPr>
      </w:pPr>
      <w:bookmarkStart w:id="17" w:name="_Toc238057809"/>
      <w:r w:rsidRPr="00C93C09">
        <w:rPr>
          <w:rFonts w:ascii="Times New Roman" w:eastAsia="Times New Roman" w:hAnsi="Times New Roman" w:cs="Times New Roman"/>
          <w:b/>
          <w:bCs/>
          <w:sz w:val="28"/>
          <w:szCs w:val="28"/>
        </w:rPr>
        <w:lastRenderedPageBreak/>
        <w:t>1.</w:t>
      </w:r>
      <w:r w:rsidRPr="00C93C09">
        <w:rPr>
          <w:rFonts w:ascii="Times New Roman" w:eastAsia="Times New Roman" w:hAnsi="Times New Roman" w:cs="Times New Roman"/>
          <w:b/>
          <w:bCs/>
          <w:sz w:val="24"/>
          <w:szCs w:val="24"/>
        </w:rPr>
        <w:t xml:space="preserve"> </w:t>
      </w:r>
      <w:r w:rsidRPr="00C93C09">
        <w:rPr>
          <w:rFonts w:ascii="Times New Roman" w:eastAsia="Times New Roman" w:hAnsi="Times New Roman" w:cs="Times New Roman"/>
          <w:b/>
          <w:bCs/>
          <w:sz w:val="28"/>
          <w:szCs w:val="28"/>
        </w:rPr>
        <w:t>PENDAHULUAN</w:t>
      </w:r>
      <w:bookmarkEnd w:id="17"/>
    </w:p>
    <w:p w14:paraId="3808E5D4" w14:textId="77777777" w:rsidR="00C93C09" w:rsidRDefault="00C93C09" w:rsidP="00C93C09">
      <w:pPr>
        <w:spacing w:after="0" w:line="360" w:lineRule="auto"/>
        <w:jc w:val="both"/>
        <w:rPr>
          <w:rFonts w:ascii="Times New Roman" w:eastAsia="Times New Roman" w:hAnsi="Times New Roman" w:cs="Times New Roman"/>
          <w:sz w:val="24"/>
          <w:szCs w:val="24"/>
        </w:rPr>
      </w:pPr>
    </w:p>
    <w:p w14:paraId="41A91ED7" w14:textId="77777777" w:rsidR="00316481" w:rsidRPr="00C93C09" w:rsidRDefault="00316481" w:rsidP="00C93C09">
      <w:pPr>
        <w:spacing w:after="0" w:line="360" w:lineRule="auto"/>
        <w:jc w:val="both"/>
        <w:rPr>
          <w:rFonts w:ascii="Times New Roman" w:eastAsia="Times New Roman" w:hAnsi="Times New Roman" w:cs="Times New Roman"/>
          <w:sz w:val="24"/>
          <w:szCs w:val="24"/>
        </w:rPr>
      </w:pPr>
    </w:p>
    <w:p w14:paraId="4865BD1F" w14:textId="77777777" w:rsidR="00C93C09" w:rsidRPr="00C93C09" w:rsidRDefault="00C93C09" w:rsidP="00C93C09">
      <w:pPr>
        <w:keepNext/>
        <w:keepLines/>
        <w:spacing w:after="80" w:line="360" w:lineRule="auto"/>
        <w:outlineLvl w:val="1"/>
        <w:rPr>
          <w:rFonts w:ascii="Times New Roman" w:eastAsia="Times New Roman" w:hAnsi="Times New Roman" w:cs="Times New Roman"/>
          <w:b/>
          <w:bCs/>
          <w:sz w:val="24"/>
          <w:szCs w:val="24"/>
        </w:rPr>
      </w:pPr>
      <w:bookmarkStart w:id="18" w:name="_Toc238057810"/>
      <w:r w:rsidRPr="00C93C09">
        <w:rPr>
          <w:rFonts w:ascii="Times New Roman" w:eastAsia="Times New Roman" w:hAnsi="Times New Roman" w:cs="Times New Roman"/>
          <w:b/>
          <w:bCs/>
          <w:sz w:val="24"/>
          <w:szCs w:val="24"/>
        </w:rPr>
        <w:t>1.1. Latar Belakang</w:t>
      </w:r>
      <w:bookmarkEnd w:id="18"/>
    </w:p>
    <w:p w14:paraId="02153691" w14:textId="00F0B820" w:rsidR="00C93C09" w:rsidRPr="00C93C09" w:rsidRDefault="00C93C09" w:rsidP="00C93C09">
      <w:pPr>
        <w:spacing w:after="0" w:line="360" w:lineRule="auto"/>
        <w:ind w:firstLine="720"/>
        <w:jc w:val="both"/>
        <w:rPr>
          <w:rFonts w:ascii="Times New Roman" w:eastAsia="MS Mincho" w:hAnsi="Times New Roman" w:cs="Times New Roman"/>
          <w:sz w:val="24"/>
        </w:rPr>
      </w:pPr>
      <w:r w:rsidRPr="00C93C09">
        <w:rPr>
          <w:rFonts w:ascii="Times New Roman" w:eastAsia="MS Mincho" w:hAnsi="Times New Roman" w:cs="Times New Roman"/>
          <w:sz w:val="24"/>
        </w:rPr>
        <w:t xml:space="preserve">Transformasi digital yang terjadi secara global telah mendorong perubahan signifikan pada kebutuhan tenaga kerja di bidang teknologi informasi. </w:t>
      </w:r>
      <w:r w:rsidRPr="002761ED">
        <w:rPr>
          <w:rFonts w:ascii="Times New Roman" w:eastAsia="MS Mincho" w:hAnsi="Times New Roman" w:cs="Times New Roman"/>
          <w:i/>
          <w:iCs/>
          <w:sz w:val="24"/>
        </w:rPr>
        <w:t>World Economic Forum</w:t>
      </w:r>
      <w:r w:rsidRPr="00C93C09">
        <w:rPr>
          <w:rFonts w:ascii="Times New Roman" w:eastAsia="MS Mincho" w:hAnsi="Times New Roman" w:cs="Times New Roman"/>
          <w:sz w:val="24"/>
        </w:rPr>
        <w:t xml:space="preserve"> memproyeksikan bahwa pada tahun 2025 sekitar 85 juta pekerjaan akan tergantikan oleh otomatisasi, sementara 97 juta pekerjaan baru akan muncul dengan dominasi pada bidang teknologi seperti kecerdasan buatan, komputasi awan, keamanan siber, dan rekayasa data</w:t>
      </w:r>
      <w:r w:rsidR="00A01791">
        <w:rPr>
          <w:rFonts w:ascii="Times New Roman" w:eastAsia="MS Mincho" w:hAnsi="Times New Roman" w:cs="Times New Roman"/>
          <w:sz w:val="24"/>
        </w:rPr>
        <w:t xml:space="preserve"> </w:t>
      </w:r>
      <w:sdt>
        <w:sdtPr>
          <w:rPr>
            <w:rFonts w:ascii="Times New Roman" w:eastAsia="MS Mincho" w:hAnsi="Times New Roman" w:cs="Times New Roman"/>
            <w:color w:val="000000"/>
            <w:sz w:val="24"/>
          </w:rPr>
          <w:tag w:val="MENDELEY_CITATION_v3_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"/>
          <w:id w:val="-684285462"/>
          <w:placeholder>
            <w:docPart w:val="DefaultPlaceholder_-1854013440"/>
          </w:placeholder>
        </w:sdtPr>
        <w:sdtContent>
          <w:r w:rsidR="00AE6872" w:rsidRPr="00AE6872">
            <w:rPr>
              <w:rFonts w:ascii="Times New Roman" w:eastAsia="Times New Roman" w:hAnsi="Times New Roman" w:cs="Times New Roman"/>
              <w:color w:val="000000"/>
              <w:sz w:val="24"/>
            </w:rPr>
            <w:t>(</w:t>
          </w:r>
          <w:r w:rsidR="00AE6872" w:rsidRPr="00AE6872">
            <w:rPr>
              <w:rFonts w:ascii="Times New Roman" w:eastAsia="Times New Roman" w:hAnsi="Times New Roman" w:cs="Times New Roman"/>
              <w:i/>
              <w:iCs/>
              <w:color w:val="000000"/>
              <w:sz w:val="24"/>
            </w:rPr>
            <w:t>The Future of Jobs Report 2020 | World Economic Forum</w:t>
          </w:r>
          <w:r w:rsidR="00AE6872" w:rsidRPr="00AE6872">
            <w:rPr>
              <w:rFonts w:ascii="Times New Roman" w:eastAsia="Times New Roman" w:hAnsi="Times New Roman" w:cs="Times New Roman"/>
              <w:color w:val="000000"/>
              <w:sz w:val="24"/>
            </w:rPr>
            <w:t>, 2020)</w:t>
          </w:r>
        </w:sdtContent>
      </w:sdt>
      <w:r w:rsidR="00A01791">
        <w:rPr>
          <w:rFonts w:ascii="Times New Roman" w:eastAsia="MS Mincho" w:hAnsi="Times New Roman" w:cs="Times New Roman"/>
          <w:color w:val="000000"/>
          <w:sz w:val="24"/>
        </w:rPr>
        <w:t>.</w:t>
      </w:r>
      <w:r w:rsidRPr="00C93C09">
        <w:rPr>
          <w:rFonts w:ascii="Times New Roman" w:eastAsia="MS Mincho" w:hAnsi="Times New Roman" w:cs="Times New Roman"/>
          <w:sz w:val="24"/>
        </w:rPr>
        <w:t xml:space="preserve"> </w:t>
      </w:r>
      <w:commentRangeStart w:id="19"/>
      <w:commentRangeEnd w:id="19"/>
      <w:r w:rsidR="00011440" w:rsidRPr="00C93C09">
        <w:rPr>
          <w:rStyle w:val="CommentReference"/>
          <w:rFonts w:ascii="Times New Roman" w:eastAsia="MS Mincho" w:hAnsi="Times New Roman" w:cs="Times New Roman"/>
          <w:sz w:val="24"/>
          <w:szCs w:val="22"/>
        </w:rPr>
        <w:commentReference w:id="19"/>
      </w:r>
      <w:r w:rsidRPr="00C93C09">
        <w:rPr>
          <w:rFonts w:ascii="Times New Roman" w:eastAsia="MS Mincho" w:hAnsi="Times New Roman" w:cs="Times New Roman"/>
          <w:sz w:val="24"/>
        </w:rPr>
        <w:t>Kondisi ini menunjukkan bahwa kebutuhan terhadap kompetensi di bidang teknologi tidak hanya meningkat, tetapi juga terus berubah secara dinamis mengikuti perkembangan inovasi, sehingga identifikasi kompetensi yang akurat dan berkelanjutan menjadi kebutuhan mendesak baik bagi industri maupun tenaga kerja itu sendiri.</w:t>
      </w:r>
    </w:p>
    <w:p w14:paraId="02DB0629" w14:textId="26470580" w:rsidR="00C93C09" w:rsidRPr="00C93C09" w:rsidRDefault="00C93C09" w:rsidP="00C93C09">
      <w:pPr>
        <w:spacing w:after="0" w:line="360" w:lineRule="auto"/>
        <w:ind w:firstLine="720"/>
        <w:jc w:val="both"/>
        <w:rPr>
          <w:rFonts w:ascii="Times New Roman" w:eastAsia="MS Mincho" w:hAnsi="Times New Roman" w:cs="Times New Roman"/>
          <w:sz w:val="24"/>
        </w:rPr>
      </w:pPr>
      <w:r>
        <w:rPr>
          <w:rFonts w:ascii="Times New Roman" w:eastAsia="MS Mincho" w:hAnsi="Times New Roman" w:cs="Times New Roman"/>
          <w:sz w:val="24"/>
        </w:rPr>
        <w:t>Fenomena tersebut turut dirasakan di Indonesia. Percepatan transformasi digital di Indonesia didukung melalui berbagai kebijakan strategis seperti Visi Indonesia Digital 2045</w:t>
      </w:r>
      <w:r w:rsidR="00004F73">
        <w:rPr>
          <w:rFonts w:ascii="Times New Roman" w:eastAsia="MS Mincho" w:hAnsi="Times New Roman" w:cs="Times New Roman"/>
          <w:sz w:val="24"/>
        </w:rPr>
        <w:t xml:space="preserve"> </w:t>
      </w:r>
      <w:sdt>
        <w:sdtPr>
          <w:rPr>
            <w:rFonts w:ascii="Times New Roman" w:eastAsia="MS Mincho" w:hAnsi="Times New Roman" w:cs="Times New Roman"/>
            <w:color w:val="000000"/>
            <w:sz w:val="24"/>
          </w:rPr>
          <w:tag w:val="MENDELEY_CITATION_v3_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"/>
          <w:id w:val="-53702232"/>
          <w:placeholder>
            <w:docPart w:val="DefaultPlaceholder_-1854013440"/>
          </w:placeholder>
        </w:sdtPr>
        <w:sdtContent>
          <w:r w:rsidR="00AE6872" w:rsidRPr="00AE6872">
            <w:rPr>
              <w:rFonts w:ascii="Times New Roman" w:eastAsia="MS Mincho" w:hAnsi="Times New Roman" w:cs="Times New Roman"/>
              <w:color w:val="000000"/>
              <w:sz w:val="24"/>
            </w:rPr>
            <w:t>(Kementerian Komunikasi dan Informatika Republik Indonesia, 2023)</w:t>
          </w:r>
        </w:sdtContent>
      </w:sdt>
      <w:r>
        <w:rPr>
          <w:rFonts w:ascii="Times New Roman" w:eastAsia="MS Mincho" w:hAnsi="Times New Roman" w:cs="Times New Roman"/>
          <w:sz w:val="24"/>
        </w:rPr>
        <w:t xml:space="preserve"> dan Making Indonesia 4.0 </w:t>
      </w:r>
      <w:sdt>
        <w:sdtPr>
          <w:rPr>
            <w:rFonts w:ascii="Times New Roman" w:eastAsia="MS Mincho" w:hAnsi="Times New Roman" w:cs="Times New Roman"/>
            <w:color w:val="000000"/>
            <w:sz w:val="24"/>
          </w:rPr>
          <w:tag w:val="MENDELEY_CITATION_v3_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"/>
          <w:id w:val="1410500721"/>
          <w:placeholder>
            <w:docPart w:val="DefaultPlaceholder_-1854013440"/>
          </w:placeholder>
        </w:sdtPr>
        <w:sdtContent>
          <w:r w:rsidR="00AE6872" w:rsidRPr="00AE6872">
            <w:rPr>
              <w:rFonts w:ascii="Times New Roman" w:eastAsia="MS Mincho" w:hAnsi="Times New Roman" w:cs="Times New Roman"/>
              <w:color w:val="000000"/>
              <w:sz w:val="24"/>
            </w:rPr>
            <w:t>(Kementerian Perindustrian Republik Indonesia, 2018)</w:t>
          </w:r>
        </w:sdtContent>
      </w:sdt>
      <w:r>
        <w:rPr>
          <w:rFonts w:ascii="Times New Roman" w:eastAsia="MS Mincho" w:hAnsi="Times New Roman" w:cs="Times New Roman"/>
          <w:sz w:val="24"/>
        </w:rPr>
        <w:t xml:space="preserve">, yang menegaskan bahwa penguasaan teknologi informasi menjadi faktor utama dalam meningkatkan daya saing nasional. Dampaknya, profesional di bidang IT dituntut untuk terus meningkatkan kompetensi dan mampu beradaptasi terhadap kebutuhan industri yang berkembang secara cepat. Pergeseran kebutuhan ini juga terlihat pada skala industri IT secara umum, di mana kombinasi </w:t>
      </w:r>
      <w:r w:rsidR="002761ED" w:rsidRPr="002761ED">
        <w:rPr>
          <w:rFonts w:ascii="Times New Roman" w:eastAsia="MS Mincho" w:hAnsi="Times New Roman" w:cs="Times New Roman"/>
          <w:i/>
          <w:iCs/>
          <w:sz w:val="24"/>
        </w:rPr>
        <w:t>soft</w:t>
      </w:r>
      <w:r>
        <w:rPr>
          <w:rFonts w:ascii="Times New Roman" w:eastAsia="MS Mincho" w:hAnsi="Times New Roman" w:cs="Times New Roman"/>
          <w:sz w:val="24"/>
        </w:rPr>
        <w:t xml:space="preserve"> </w:t>
      </w:r>
      <w:r w:rsidR="00851E36" w:rsidRPr="00851E36">
        <w:rPr>
          <w:rFonts w:ascii="Times New Roman" w:eastAsia="MS Mincho" w:hAnsi="Times New Roman" w:cs="Times New Roman"/>
          <w:i/>
          <w:iCs/>
          <w:sz w:val="24"/>
        </w:rPr>
        <w:t>skill</w:t>
      </w:r>
      <w:r>
        <w:rPr>
          <w:rFonts w:ascii="Times New Roman" w:eastAsia="MS Mincho" w:hAnsi="Times New Roman" w:cs="Times New Roman"/>
          <w:sz w:val="24"/>
        </w:rPr>
        <w:t xml:space="preserve"> dan </w:t>
      </w:r>
      <w:r w:rsidR="002761ED" w:rsidRPr="002761ED">
        <w:rPr>
          <w:rFonts w:ascii="Times New Roman" w:eastAsia="MS Mincho" w:hAnsi="Times New Roman" w:cs="Times New Roman"/>
          <w:i/>
          <w:iCs/>
          <w:sz w:val="24"/>
        </w:rPr>
        <w:t>hard</w:t>
      </w:r>
      <w:r>
        <w:rPr>
          <w:rFonts w:ascii="Times New Roman" w:eastAsia="MS Mincho" w:hAnsi="Times New Roman" w:cs="Times New Roman"/>
          <w:sz w:val="24"/>
        </w:rPr>
        <w:t xml:space="preserve"> </w:t>
      </w:r>
      <w:r w:rsidR="00851E36" w:rsidRPr="00851E36">
        <w:rPr>
          <w:rFonts w:ascii="Times New Roman" w:eastAsia="MS Mincho" w:hAnsi="Times New Roman" w:cs="Times New Roman"/>
          <w:i/>
          <w:iCs/>
          <w:sz w:val="24"/>
        </w:rPr>
        <w:t>skill</w:t>
      </w:r>
      <w:r>
        <w:rPr>
          <w:rFonts w:ascii="Times New Roman" w:eastAsia="MS Mincho" w:hAnsi="Times New Roman" w:cs="Times New Roman"/>
          <w:sz w:val="24"/>
        </w:rPr>
        <w:t xml:space="preserve"> yang diminta pasar kerja terus berubah mengikuti tren teknologi terkini sehingga standar kompetensi yang statis cenderung cepat usang </w:t>
      </w:r>
      <w:sdt>
        <w:sdtPr>
          <w:rPr>
            <w:rFonts w:ascii="Times New Roman" w:eastAsia="MS Mincho" w:hAnsi="Times New Roman" w:cs="Times New Roman"/>
            <w:color w:val="000000"/>
            <w:sz w:val="24"/>
          </w:rPr>
          <w:tag w:val="MENDELEY_CITATION_v3_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"/>
          <w:id w:val="1881357681"/>
          <w:placeholder>
            <w:docPart w:val="DefaultPlaceholder_-1854013440"/>
          </w:placeholder>
        </w:sdtPr>
        <w:sdtContent>
          <w:r w:rsidR="00AE6872" w:rsidRPr="00AE6872">
            <w:rPr>
              <w:rFonts w:ascii="Times New Roman" w:eastAsia="MS Mincho" w:hAnsi="Times New Roman" w:cs="Times New Roman"/>
              <w:color w:val="000000"/>
              <w:sz w:val="24"/>
            </w:rPr>
            <w:t>(Ternikov, 2022)</w:t>
          </w:r>
        </w:sdtContent>
      </w:sdt>
      <w:r>
        <w:rPr>
          <w:rFonts w:ascii="Times New Roman" w:eastAsia="MS Mincho" w:hAnsi="Times New Roman" w:cs="Times New Roman"/>
          <w:sz w:val="24"/>
        </w:rPr>
        <w:t>.</w:t>
      </w:r>
    </w:p>
    <w:p w14:paraId="27881031" w14:textId="7B685EC7" w:rsidR="00C93C09" w:rsidRPr="00C93C09" w:rsidRDefault="00C93C09" w:rsidP="00C93C09">
      <w:pPr>
        <w:spacing w:after="0" w:line="360" w:lineRule="auto"/>
        <w:ind w:firstLine="720"/>
        <w:jc w:val="both"/>
        <w:rPr>
          <w:rFonts w:ascii="Times New Roman" w:eastAsia="MS Mincho" w:hAnsi="Times New Roman" w:cs="Times New Roman"/>
          <w:sz w:val="24"/>
        </w:rPr>
      </w:pPr>
      <w:r>
        <w:rPr>
          <w:rFonts w:ascii="Times New Roman" w:eastAsia="MS Mincho" w:hAnsi="Times New Roman" w:cs="Times New Roman"/>
          <w:sz w:val="24"/>
        </w:rPr>
        <w:t>Kondisi di atas memunculkan permasalahan mendasar berupa kesenjangan kompetensi (</w:t>
      </w:r>
      <w:r w:rsidR="00851E36" w:rsidRPr="00851E36">
        <w:rPr>
          <w:rFonts w:ascii="Times New Roman" w:eastAsia="MS Mincho" w:hAnsi="Times New Roman" w:cs="Times New Roman"/>
          <w:i/>
          <w:iCs/>
          <w:sz w:val="24"/>
        </w:rPr>
        <w:t>skill</w:t>
      </w:r>
      <w:r>
        <w:rPr>
          <w:rFonts w:ascii="Times New Roman" w:eastAsia="MS Mincho" w:hAnsi="Times New Roman" w:cs="Times New Roman"/>
          <w:i/>
          <w:sz w:val="24"/>
        </w:rPr>
        <w:t xml:space="preserve"> </w:t>
      </w:r>
      <w:r w:rsidR="00851E36" w:rsidRPr="00851E36">
        <w:rPr>
          <w:rFonts w:ascii="Times New Roman" w:eastAsia="MS Mincho" w:hAnsi="Times New Roman" w:cs="Times New Roman"/>
          <w:i/>
          <w:iCs/>
          <w:sz w:val="24"/>
        </w:rPr>
        <w:t>gap</w:t>
      </w:r>
      <w:r>
        <w:rPr>
          <w:rFonts w:ascii="Times New Roman" w:eastAsia="MS Mincho" w:hAnsi="Times New Roman" w:cs="Times New Roman"/>
          <w:sz w:val="24"/>
        </w:rPr>
        <w:t xml:space="preserve">), yaitu ketidaksesuaian antara kemampuan yang dimiliki tenaga kerja dengan kompetensi yang dibutuhkan oleh industri. Kondisi ini </w:t>
      </w:r>
      <w:r>
        <w:rPr>
          <w:rFonts w:ascii="Times New Roman" w:eastAsia="MS Mincho" w:hAnsi="Times New Roman" w:cs="Times New Roman"/>
          <w:sz w:val="24"/>
        </w:rPr>
        <w:lastRenderedPageBreak/>
        <w:t>menyebabkan rendahnya kesiapan tenaga kerja dalam memenuhi kebutuhan pasar serta berdampak pada menurunnya produktivitas organisasi</w:t>
      </w:r>
      <w:r w:rsidR="000247A2">
        <w:rPr>
          <w:rFonts w:ascii="Times New Roman" w:eastAsia="MS Mincho" w:hAnsi="Times New Roman" w:cs="Times New Roman"/>
          <w:sz w:val="24"/>
        </w:rPr>
        <w:t xml:space="preserve"> </w:t>
      </w:r>
      <w:sdt>
        <w:sdtPr>
          <w:rPr>
            <w:rFonts w:ascii="Times New Roman" w:eastAsia="MS Mincho" w:hAnsi="Times New Roman" w:cs="Times New Roman"/>
            <w:color w:val="000000"/>
            <w:sz w:val="24"/>
          </w:rPr>
          <w:tag w:val="MENDELEY_CITATION_v3_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"/>
          <w:id w:val="-2007734349"/>
          <w:placeholder>
            <w:docPart w:val="DefaultPlaceholder_-1854013440"/>
          </w:placeholder>
        </w:sdtPr>
        <w:sdtContent>
          <w:r w:rsidR="00AE6872" w:rsidRPr="00AE6872">
            <w:rPr>
              <w:rFonts w:ascii="Times New Roman" w:eastAsia="MS Mincho" w:hAnsi="Times New Roman" w:cs="Times New Roman"/>
              <w:color w:val="000000"/>
              <w:sz w:val="24"/>
            </w:rPr>
            <w:t>(Framesthi et al., 2025)</w:t>
          </w:r>
        </w:sdtContent>
      </w:sdt>
      <w:r>
        <w:rPr>
          <w:rFonts w:ascii="Times New Roman" w:eastAsia="MS Mincho" w:hAnsi="Times New Roman" w:cs="Times New Roman"/>
          <w:sz w:val="24"/>
        </w:rPr>
        <w:t xml:space="preserve">. Sayangnya, proses identifikasi </w:t>
      </w:r>
      <w:r w:rsidR="00851E36" w:rsidRPr="00851E36">
        <w:rPr>
          <w:rFonts w:ascii="Times New Roman" w:eastAsia="MS Mincho" w:hAnsi="Times New Roman" w:cs="Times New Roman"/>
          <w:i/>
          <w:iCs/>
          <w:sz w:val="24"/>
        </w:rPr>
        <w:t>skill</w:t>
      </w:r>
      <w:r>
        <w:rPr>
          <w:rFonts w:ascii="Times New Roman" w:eastAsia="MS Mincho" w:hAnsi="Times New Roman" w:cs="Times New Roman"/>
          <w:i/>
          <w:sz w:val="24"/>
        </w:rPr>
        <w:t xml:space="preserve"> </w:t>
      </w:r>
      <w:r w:rsidR="00851E36" w:rsidRPr="00851E36">
        <w:rPr>
          <w:rFonts w:ascii="Times New Roman" w:eastAsia="MS Mincho" w:hAnsi="Times New Roman" w:cs="Times New Roman"/>
          <w:i/>
          <w:iCs/>
          <w:sz w:val="24"/>
        </w:rPr>
        <w:t>gap</w:t>
      </w:r>
      <w:r>
        <w:rPr>
          <w:rFonts w:ascii="Times New Roman" w:eastAsia="MS Mincho" w:hAnsi="Times New Roman" w:cs="Times New Roman"/>
          <w:sz w:val="24"/>
        </w:rPr>
        <w:t xml:space="preserve"> saat ini masih banyak dilakukan secara manual melalui wawancara, kuesioner, maupun penilaian subjektif, yang dinilai kurang efektif karena memerlukan waktu lama, tidak skalabel, serta berpotensi menghasilkan bias dalam pengambilan keputusan.</w:t>
      </w:r>
    </w:p>
    <w:p w14:paraId="29E1E23E" w14:textId="090D93E3" w:rsidR="00C93C09" w:rsidRPr="00C93C09" w:rsidRDefault="00C93C09" w:rsidP="00C93C09">
      <w:pPr>
        <w:spacing w:after="0" w:line="360" w:lineRule="auto"/>
        <w:ind w:firstLine="720"/>
        <w:jc w:val="both"/>
        <w:rPr>
          <w:rFonts w:ascii="Times New Roman" w:eastAsia="MS Mincho" w:hAnsi="Times New Roman" w:cs="Times New Roman"/>
          <w:sz w:val="24"/>
        </w:rPr>
      </w:pPr>
      <w:r>
        <w:rPr>
          <w:rFonts w:ascii="Times New Roman" w:eastAsia="MS Mincho" w:hAnsi="Times New Roman" w:cs="Times New Roman"/>
          <w:sz w:val="24"/>
        </w:rPr>
        <w:t xml:space="preserve">Di sisi lain, tersedia berbagai sumber data yang berpotensi digunakan untuk mengidentifikasi kompetensi secara lebih objektif, seperti profil profesional, </w:t>
      </w:r>
      <w:r>
        <w:rPr>
          <w:rFonts w:ascii="Times New Roman" w:eastAsia="MS Mincho" w:hAnsi="Times New Roman" w:cs="Times New Roman"/>
          <w:i/>
          <w:sz w:val="24"/>
        </w:rPr>
        <w:t>curriculum vitae</w:t>
      </w:r>
      <w:r>
        <w:rPr>
          <w:rFonts w:ascii="Times New Roman" w:eastAsia="MS Mincho" w:hAnsi="Times New Roman" w:cs="Times New Roman"/>
          <w:sz w:val="24"/>
        </w:rPr>
        <w:t>, hasil asesmen, dan deskripsi lowongan pekerjaan</w:t>
      </w:r>
      <w:r w:rsidR="00B4484B">
        <w:rPr>
          <w:rFonts w:ascii="Times New Roman" w:eastAsia="MS Mincho" w:hAnsi="Times New Roman" w:cs="Times New Roman"/>
          <w:sz w:val="24"/>
        </w:rPr>
        <w:t xml:space="preserve"> </w:t>
      </w:r>
      <w:sdt>
        <w:sdtPr>
          <w:rPr>
            <w:rFonts w:ascii="Times New Roman" w:eastAsia="MS Mincho" w:hAnsi="Times New Roman" w:cs="Times New Roman"/>
            <w:color w:val="000000"/>
            <w:sz w:val="24"/>
          </w:rPr>
          <w:tag w:val="MENDELEY_CITATION_v3_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"/>
          <w:id w:val="216327111"/>
          <w:placeholder>
            <w:docPart w:val="DefaultPlaceholder_-1854013440"/>
          </w:placeholder>
        </w:sdtPr>
        <w:sdtContent>
          <w:r w:rsidR="00AE6872" w:rsidRPr="00AE6872">
            <w:rPr>
              <w:rFonts w:ascii="Times New Roman" w:eastAsia="MS Mincho" w:hAnsi="Times New Roman" w:cs="Times New Roman"/>
              <w:color w:val="000000"/>
              <w:sz w:val="24"/>
            </w:rPr>
            <w:t>(Elia et al., 2023)</w:t>
          </w:r>
        </w:sdtContent>
      </w:sdt>
      <w:r>
        <w:rPr>
          <w:rFonts w:ascii="Times New Roman" w:eastAsia="MS Mincho" w:hAnsi="Times New Roman" w:cs="Times New Roman"/>
          <w:sz w:val="24"/>
        </w:rPr>
        <w:t>. Namun, pemanfaatan data tersebut masih belum optimal</w:t>
      </w:r>
      <w:r w:rsidRPr="00DD5F31">
        <w:rPr>
          <w:rFonts w:ascii="Times New Roman" w:eastAsia="MS Mincho" w:hAnsi="Times New Roman" w:cs="Times New Roman"/>
          <w:sz w:val="24"/>
        </w:rPr>
        <w:t>. Akibatnya, organisasi mengalami kesulitan dalam merancang program pengembangan kompetensi yang tepat sasaran</w:t>
      </w:r>
      <w:r w:rsidR="00B4484B" w:rsidRPr="00DD5F31">
        <w:rPr>
          <w:rFonts w:ascii="Times New Roman" w:eastAsia="MS Mincho" w:hAnsi="Times New Roman" w:cs="Times New Roman"/>
          <w:sz w:val="24"/>
        </w:rPr>
        <w:t xml:space="preserve"> </w:t>
      </w:r>
      <w:sdt>
        <w:sdtPr>
          <w:rPr>
            <w:rFonts w:ascii="Times New Roman" w:eastAsia="MS Mincho" w:hAnsi="Times New Roman" w:cs="Times New Roman"/>
            <w:color w:val="000000"/>
            <w:sz w:val="24"/>
          </w:rPr>
          <w:tag w:val="MENDELEY_CITATION_v3_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"/>
          <w:id w:val="589439275"/>
          <w:placeholder>
            <w:docPart w:val="DefaultPlaceholder_-1854013440"/>
          </w:placeholder>
        </w:sdtPr>
        <w:sdtContent>
          <w:r w:rsidR="00AE6872" w:rsidRPr="00AE6872">
            <w:rPr>
              <w:rFonts w:ascii="Times New Roman" w:eastAsia="MS Mincho" w:hAnsi="Times New Roman" w:cs="Times New Roman"/>
              <w:color w:val="000000"/>
              <w:sz w:val="24"/>
            </w:rPr>
            <w:t>(Braun et al., 2025)</w:t>
          </w:r>
        </w:sdtContent>
      </w:sdt>
      <w:r w:rsidRPr="00DD5F31">
        <w:rPr>
          <w:rFonts w:ascii="Times New Roman" w:eastAsia="MS Mincho" w:hAnsi="Times New Roman" w:cs="Times New Roman"/>
          <w:sz w:val="24"/>
        </w:rPr>
        <w:t>, sementara individu tidak memiliki panduan yang jelas terkait keterampilan yang perlu ditingkatkan</w:t>
      </w:r>
      <w:r w:rsidR="00DD5F31">
        <w:rPr>
          <w:rFonts w:ascii="Times New Roman" w:eastAsia="MS Mincho" w:hAnsi="Times New Roman" w:cs="Times New Roman"/>
          <w:sz w:val="24"/>
        </w:rPr>
        <w:t xml:space="preserve"> </w:t>
      </w:r>
      <w:sdt>
        <w:sdtPr>
          <w:rPr>
            <w:rFonts w:ascii="Times New Roman" w:eastAsia="MS Mincho" w:hAnsi="Times New Roman" w:cs="Times New Roman"/>
            <w:color w:val="000000"/>
            <w:sz w:val="24"/>
          </w:rPr>
          <w:tag w:val="MENDELEY_CITATION_v3_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"/>
          <w:id w:val="1196199180"/>
          <w:placeholder>
            <w:docPart w:val="DefaultPlaceholder_-1854013440"/>
          </w:placeholder>
        </w:sdtPr>
        <w:sdtContent>
          <w:r w:rsidR="00AE6872" w:rsidRPr="00AE6872">
            <w:rPr>
              <w:rFonts w:ascii="Times New Roman" w:eastAsia="MS Mincho" w:hAnsi="Times New Roman" w:cs="Times New Roman"/>
              <w:color w:val="000000"/>
              <w:sz w:val="24"/>
            </w:rPr>
            <w:t>(Cedefop, 2018)</w:t>
          </w:r>
        </w:sdtContent>
      </w:sdt>
      <w:r>
        <w:rPr>
          <w:rFonts w:ascii="Times New Roman" w:eastAsia="MS Mincho" w:hAnsi="Times New Roman" w:cs="Times New Roman"/>
          <w:sz w:val="24"/>
        </w:rPr>
        <w:t>.</w:t>
      </w:r>
    </w:p>
    <w:p w14:paraId="59B12A6E" w14:textId="56CA92A2" w:rsidR="00C93C09" w:rsidRPr="00C93C09" w:rsidRDefault="00C93C09" w:rsidP="00C93C09">
      <w:pPr>
        <w:spacing w:after="0" w:line="360" w:lineRule="auto"/>
        <w:ind w:firstLine="720"/>
        <w:jc w:val="both"/>
        <w:rPr>
          <w:rFonts w:ascii="Times New Roman" w:eastAsia="MS Mincho" w:hAnsi="Times New Roman" w:cs="Times New Roman"/>
          <w:sz w:val="24"/>
        </w:rPr>
      </w:pPr>
      <w:r>
        <w:rPr>
          <w:rFonts w:ascii="Times New Roman" w:eastAsia="MS Mincho" w:hAnsi="Times New Roman" w:cs="Times New Roman"/>
          <w:sz w:val="24"/>
        </w:rPr>
        <w:t xml:space="preserve">Perkembangan teknologi </w:t>
      </w:r>
      <w:r>
        <w:rPr>
          <w:rFonts w:ascii="Times New Roman" w:eastAsia="MS Mincho" w:hAnsi="Times New Roman" w:cs="Times New Roman"/>
          <w:i/>
          <w:sz w:val="24"/>
        </w:rPr>
        <w:t>machine learning</w:t>
      </w:r>
      <w:r>
        <w:rPr>
          <w:rFonts w:ascii="Times New Roman" w:eastAsia="MS Mincho" w:hAnsi="Times New Roman" w:cs="Times New Roman"/>
          <w:sz w:val="24"/>
        </w:rPr>
        <w:t xml:space="preserve"> dan </w:t>
      </w:r>
      <w:r>
        <w:rPr>
          <w:rFonts w:ascii="Times New Roman" w:eastAsia="MS Mincho" w:hAnsi="Times New Roman" w:cs="Times New Roman"/>
          <w:i/>
          <w:sz w:val="24"/>
        </w:rPr>
        <w:t>natural language processing</w:t>
      </w:r>
      <w:r>
        <w:rPr>
          <w:rFonts w:ascii="Times New Roman" w:eastAsia="MS Mincho" w:hAnsi="Times New Roman" w:cs="Times New Roman"/>
          <w:sz w:val="24"/>
        </w:rPr>
        <w:t xml:space="preserve"> (NLP) memberikan peluang untuk mengatasi permasalahan tersebut secara lebih efektif dan objektif. Sebuah tinjauan komprehensif terhadap metode identifikasi </w:t>
      </w:r>
      <w:r w:rsidR="00851E36" w:rsidRPr="00851E36">
        <w:rPr>
          <w:rFonts w:ascii="Times New Roman" w:eastAsia="MS Mincho" w:hAnsi="Times New Roman" w:cs="Times New Roman"/>
          <w:i/>
          <w:iCs/>
          <w:sz w:val="24"/>
        </w:rPr>
        <w:t>skill</w:t>
      </w:r>
      <w:r>
        <w:rPr>
          <w:rFonts w:ascii="Times New Roman" w:eastAsia="MS Mincho" w:hAnsi="Times New Roman" w:cs="Times New Roman"/>
          <w:sz w:val="24"/>
        </w:rPr>
        <w:t xml:space="preserve"> dari iklan lowongan kerja daring menunjukkan bahwa pendekatan berbasis NLP semakin banyak digunakan untuk mengekstraksi kompetensi secara otomatis dari data teks tidak terstruktur, menggantikan pendekatan berbasis pencocokan kata kunci yang rentan terhadap ambiguitas bahasa</w:t>
      </w:r>
      <w:r w:rsidR="00D56CAC">
        <w:rPr>
          <w:rFonts w:ascii="Times New Roman" w:eastAsia="MS Mincho" w:hAnsi="Times New Roman" w:cs="Times New Roman"/>
          <w:sz w:val="24"/>
        </w:rPr>
        <w:t xml:space="preserve"> </w:t>
      </w:r>
      <w:sdt>
        <w:sdtPr>
          <w:rPr>
            <w:rFonts w:ascii="Times New Roman" w:eastAsia="MS Mincho" w:hAnsi="Times New Roman" w:cs="Times New Roman"/>
            <w:color w:val="000000"/>
            <w:sz w:val="24"/>
          </w:rPr>
          <w:tag w:val="MENDELEY_CITATION_v3_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"/>
          <w:id w:val="447517253"/>
          <w:placeholder>
            <w:docPart w:val="DefaultPlaceholder_-1854013440"/>
          </w:placeholder>
        </w:sdtPr>
        <w:sdtContent>
          <w:r w:rsidR="00AE6872" w:rsidRPr="00AE6872">
            <w:rPr>
              <w:rFonts w:ascii="Times New Roman" w:eastAsia="MS Mincho" w:hAnsi="Times New Roman" w:cs="Times New Roman"/>
              <w:color w:val="000000"/>
              <w:sz w:val="24"/>
            </w:rPr>
            <w:t>(Khaouja et al., 2021)</w:t>
          </w:r>
        </w:sdtContent>
      </w:sdt>
      <w:r>
        <w:rPr>
          <w:rFonts w:ascii="Times New Roman" w:eastAsia="MS Mincho" w:hAnsi="Times New Roman" w:cs="Times New Roman"/>
          <w:sz w:val="24"/>
        </w:rPr>
        <w:t xml:space="preserve">. Pada level ekstraksi kompetensi dari dokumen seperti </w:t>
      </w:r>
      <w:r>
        <w:rPr>
          <w:rFonts w:ascii="Times New Roman" w:eastAsia="MS Mincho" w:hAnsi="Times New Roman" w:cs="Times New Roman"/>
          <w:i/>
          <w:sz w:val="24"/>
        </w:rPr>
        <w:t>resume</w:t>
      </w:r>
      <w:r>
        <w:rPr>
          <w:rFonts w:ascii="Times New Roman" w:eastAsia="MS Mincho" w:hAnsi="Times New Roman" w:cs="Times New Roman"/>
          <w:sz w:val="24"/>
        </w:rPr>
        <w:t xml:space="preserve"> dan lowongan kerja, pendekatan klasifikasi </w:t>
      </w:r>
      <w:r>
        <w:rPr>
          <w:rFonts w:ascii="Times New Roman" w:eastAsia="MS Mincho" w:hAnsi="Times New Roman" w:cs="Times New Roman"/>
          <w:i/>
          <w:sz w:val="24"/>
        </w:rPr>
        <w:t>multi-label</w:t>
      </w:r>
      <w:r>
        <w:rPr>
          <w:rFonts w:ascii="Times New Roman" w:eastAsia="MS Mincho" w:hAnsi="Times New Roman" w:cs="Times New Roman"/>
          <w:sz w:val="24"/>
        </w:rPr>
        <w:t xml:space="preserve"> mulai banyak dikembangkan. Melalui arsitektur </w:t>
      </w:r>
      <w:r w:rsidRPr="000247A2">
        <w:rPr>
          <w:rFonts w:ascii="Times New Roman" w:eastAsia="MS Mincho" w:hAnsi="Times New Roman" w:cs="Times New Roman"/>
          <w:i/>
          <w:iCs/>
          <w:sz w:val="24"/>
        </w:rPr>
        <w:t>convolutional neural network</w:t>
      </w:r>
      <w:r>
        <w:rPr>
          <w:rFonts w:ascii="Times New Roman" w:eastAsia="MS Mincho" w:hAnsi="Times New Roman" w:cs="Times New Roman"/>
          <w:sz w:val="24"/>
        </w:rPr>
        <w:t xml:space="preserve"> (CNN), sejumlah peneliti berhasil memprediksi keterampilan tingkat tinggi dari </w:t>
      </w:r>
      <w:r>
        <w:rPr>
          <w:rFonts w:ascii="Times New Roman" w:eastAsia="MS Mincho" w:hAnsi="Times New Roman" w:cs="Times New Roman"/>
          <w:i/>
          <w:sz w:val="24"/>
        </w:rPr>
        <w:t>resume</w:t>
      </w:r>
      <w:r>
        <w:rPr>
          <w:rFonts w:ascii="Times New Roman" w:eastAsia="MS Mincho" w:hAnsi="Times New Roman" w:cs="Times New Roman"/>
          <w:sz w:val="24"/>
        </w:rPr>
        <w:t xml:space="preserve"> meskipun tidak disebutkan secara eksplisit di dalam dokumen tersebut </w:t>
      </w:r>
      <w:sdt>
        <w:sdtPr>
          <w:rPr>
            <w:rFonts w:ascii="Times New Roman" w:eastAsia="MS Mincho" w:hAnsi="Times New Roman" w:cs="Times New Roman"/>
            <w:color w:val="000000"/>
            <w:sz w:val="24"/>
          </w:rPr>
          <w:tag w:val="MENDELEY_CITATION_v3_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"/>
          <w:id w:val="-836997506"/>
          <w:placeholder>
            <w:docPart w:val="DefaultPlaceholder_-1854013440"/>
          </w:placeholder>
        </w:sdtPr>
        <w:sdtContent>
          <w:r w:rsidR="00AE6872" w:rsidRPr="00AE6872">
            <w:rPr>
              <w:rFonts w:ascii="Times New Roman" w:eastAsia="Times New Roman" w:hAnsi="Times New Roman" w:cs="Times New Roman"/>
              <w:color w:val="000000"/>
              <w:sz w:val="24"/>
            </w:rPr>
            <w:t>(Jiechieu &amp; Tsopze, 2020)</w:t>
          </w:r>
        </w:sdtContent>
      </w:sdt>
      <w:r>
        <w:rPr>
          <w:rFonts w:ascii="Times New Roman" w:eastAsia="MS Mincho" w:hAnsi="Times New Roman" w:cs="Times New Roman"/>
          <w:sz w:val="24"/>
        </w:rPr>
        <w:t xml:space="preserve">. Pendekatan </w:t>
      </w:r>
      <w:r>
        <w:rPr>
          <w:rFonts w:ascii="Times New Roman" w:eastAsia="MS Mincho" w:hAnsi="Times New Roman" w:cs="Times New Roman"/>
          <w:i/>
          <w:sz w:val="24"/>
        </w:rPr>
        <w:t>multi-label</w:t>
      </w:r>
      <w:r>
        <w:rPr>
          <w:rFonts w:ascii="Times New Roman" w:eastAsia="MS Mincho" w:hAnsi="Times New Roman" w:cs="Times New Roman"/>
          <w:sz w:val="24"/>
        </w:rPr>
        <w:t xml:space="preserve"> serupa juga diterapkan pada data lowongan kerja berbahasa Belanda menggunakan model bahasa RobBERT untuk mengekstraksi </w:t>
      </w:r>
      <w:r w:rsidR="00851E36" w:rsidRPr="00851E36">
        <w:rPr>
          <w:rFonts w:ascii="Times New Roman" w:eastAsia="MS Mincho" w:hAnsi="Times New Roman" w:cs="Times New Roman"/>
          <w:i/>
          <w:iCs/>
          <w:sz w:val="24"/>
        </w:rPr>
        <w:t>skill</w:t>
      </w:r>
      <w:r>
        <w:rPr>
          <w:rFonts w:ascii="Times New Roman" w:eastAsia="MS Mincho" w:hAnsi="Times New Roman" w:cs="Times New Roman"/>
          <w:sz w:val="24"/>
        </w:rPr>
        <w:t xml:space="preserve"> implisit maupun eksplisit dalam skema </w:t>
      </w:r>
      <w:r>
        <w:rPr>
          <w:rFonts w:ascii="Times New Roman" w:eastAsia="MS Mincho" w:hAnsi="Times New Roman" w:cs="Times New Roman"/>
          <w:i/>
          <w:sz w:val="24"/>
        </w:rPr>
        <w:t>extreme multi-label classification</w:t>
      </w:r>
      <w:r w:rsidR="00D56CAC">
        <w:rPr>
          <w:rFonts w:ascii="Times New Roman" w:eastAsia="MS Mincho" w:hAnsi="Times New Roman" w:cs="Times New Roman"/>
          <w:iCs/>
          <w:sz w:val="24"/>
        </w:rPr>
        <w:t xml:space="preserve"> </w:t>
      </w:r>
      <w:sdt>
        <w:sdtPr>
          <w:rPr>
            <w:rFonts w:ascii="Times New Roman" w:eastAsia="MS Mincho" w:hAnsi="Times New Roman" w:cs="Times New Roman"/>
            <w:i/>
            <w:color w:val="000000"/>
            <w:sz w:val="24"/>
          </w:rPr>
          <w:tag w:val="MENDELEY_CITATION_v3_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"/>
          <w:id w:val="-1139031015"/>
          <w:placeholder>
            <w:docPart w:val="DefaultPlaceholder_-1854013440"/>
          </w:placeholder>
        </w:sdtPr>
        <w:sdtContent>
          <w:r w:rsidR="00AE6872" w:rsidRPr="00AE6872">
            <w:rPr>
              <w:rFonts w:ascii="Times New Roman" w:eastAsia="MS Mincho" w:hAnsi="Times New Roman" w:cs="Times New Roman"/>
              <w:iCs/>
              <w:color w:val="000000"/>
              <w:sz w:val="24"/>
            </w:rPr>
            <w:t>(Vermeer, 2022)</w:t>
          </w:r>
        </w:sdtContent>
      </w:sdt>
      <w:r>
        <w:rPr>
          <w:rFonts w:ascii="Times New Roman" w:eastAsia="MS Mincho" w:hAnsi="Times New Roman" w:cs="Times New Roman"/>
          <w:sz w:val="24"/>
        </w:rPr>
        <w:t xml:space="preserve">, sementara pendekatan berbasis </w:t>
      </w:r>
      <w:r>
        <w:rPr>
          <w:rFonts w:ascii="Times New Roman" w:eastAsia="MS Mincho" w:hAnsi="Times New Roman" w:cs="Times New Roman"/>
          <w:i/>
          <w:sz w:val="24"/>
        </w:rPr>
        <w:t>graph neural network</w:t>
      </w:r>
      <w:r>
        <w:rPr>
          <w:rFonts w:ascii="Times New Roman" w:eastAsia="MS Mincho" w:hAnsi="Times New Roman" w:cs="Times New Roman"/>
          <w:sz w:val="24"/>
        </w:rPr>
        <w:t xml:space="preserve"> dikembangkan untuk mempelajari relasi antara pekerjaan dan </w:t>
      </w:r>
      <w:r w:rsidR="00851E36" w:rsidRPr="00851E36">
        <w:rPr>
          <w:rFonts w:ascii="Times New Roman" w:eastAsia="MS Mincho" w:hAnsi="Times New Roman" w:cs="Times New Roman"/>
          <w:i/>
          <w:iCs/>
          <w:sz w:val="24"/>
        </w:rPr>
        <w:t>skill</w:t>
      </w:r>
      <w:r>
        <w:rPr>
          <w:rFonts w:ascii="Times New Roman" w:eastAsia="MS Mincho" w:hAnsi="Times New Roman" w:cs="Times New Roman"/>
          <w:sz w:val="24"/>
        </w:rPr>
        <w:t xml:space="preserve"> pada skala besar guna memprediksi </w:t>
      </w:r>
      <w:r w:rsidR="00851E36" w:rsidRPr="00851E36">
        <w:rPr>
          <w:rFonts w:ascii="Times New Roman" w:eastAsia="MS Mincho" w:hAnsi="Times New Roman" w:cs="Times New Roman"/>
          <w:i/>
          <w:iCs/>
          <w:sz w:val="24"/>
        </w:rPr>
        <w:lastRenderedPageBreak/>
        <w:t>skill</w:t>
      </w:r>
      <w:r>
        <w:rPr>
          <w:rFonts w:ascii="Times New Roman" w:eastAsia="MS Mincho" w:hAnsi="Times New Roman" w:cs="Times New Roman"/>
          <w:sz w:val="24"/>
        </w:rPr>
        <w:t xml:space="preserve"> yang belum tercantum secara eksplisit dalam deskripsi pekerjaan</w:t>
      </w:r>
      <w:r w:rsidR="00D56CAC">
        <w:rPr>
          <w:rFonts w:ascii="Times New Roman" w:eastAsia="MS Mincho" w:hAnsi="Times New Roman" w:cs="Times New Roman"/>
          <w:sz w:val="24"/>
        </w:rPr>
        <w:t xml:space="preserve"> </w:t>
      </w:r>
      <w:sdt>
        <w:sdtPr>
          <w:rPr>
            <w:rFonts w:ascii="Times New Roman" w:eastAsia="MS Mincho" w:hAnsi="Times New Roman" w:cs="Times New Roman"/>
            <w:color w:val="000000"/>
            <w:sz w:val="24"/>
          </w:rPr>
          <w:tag w:val="MENDELEY_CITATION_v3_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"/>
          <w:id w:val="2012949980"/>
          <w:placeholder>
            <w:docPart w:val="DefaultPlaceholder_-1854013440"/>
          </w:placeholder>
        </w:sdtPr>
        <w:sdtContent>
          <w:r w:rsidR="00AE6872" w:rsidRPr="00AE6872">
            <w:rPr>
              <w:rFonts w:ascii="Times New Roman" w:eastAsia="MS Mincho" w:hAnsi="Times New Roman" w:cs="Times New Roman"/>
              <w:color w:val="000000"/>
              <w:sz w:val="24"/>
            </w:rPr>
            <w:t>(Goyal et al., 2023)</w:t>
          </w:r>
        </w:sdtContent>
      </w:sdt>
      <w:r>
        <w:rPr>
          <w:rFonts w:ascii="Times New Roman" w:eastAsia="MS Mincho" w:hAnsi="Times New Roman" w:cs="Times New Roman"/>
          <w:sz w:val="24"/>
        </w:rPr>
        <w:t>.</w:t>
      </w:r>
    </w:p>
    <w:p w14:paraId="7CB5A9DB" w14:textId="6DF05A33" w:rsidR="00C93C09" w:rsidRPr="00C93C09" w:rsidRDefault="00C93C09" w:rsidP="00C93C09">
      <w:pPr>
        <w:spacing w:after="0" w:line="360" w:lineRule="auto"/>
        <w:ind w:firstLine="720"/>
        <w:jc w:val="both"/>
        <w:rPr>
          <w:rFonts w:ascii="Times New Roman" w:eastAsia="MS Mincho" w:hAnsi="Times New Roman" w:cs="Times New Roman"/>
          <w:sz w:val="24"/>
        </w:rPr>
      </w:pPr>
      <w:r>
        <w:rPr>
          <w:rFonts w:ascii="Times New Roman" w:eastAsia="MS Mincho" w:hAnsi="Times New Roman" w:cs="Times New Roman"/>
          <w:sz w:val="24"/>
        </w:rPr>
        <w:t xml:space="preserve">Meskipun demikian, penelitian-penelitian tersebut umumnya masih terbatas pada satu aspek, yaitu berfokus pada ekstraksi atau prediksi kebutuhan </w:t>
      </w:r>
      <w:r w:rsidR="00851E36" w:rsidRPr="00851E36">
        <w:rPr>
          <w:rFonts w:ascii="Times New Roman" w:eastAsia="MS Mincho" w:hAnsi="Times New Roman" w:cs="Times New Roman"/>
          <w:i/>
          <w:iCs/>
          <w:sz w:val="24"/>
        </w:rPr>
        <w:t>skill</w:t>
      </w:r>
      <w:r>
        <w:rPr>
          <w:rFonts w:ascii="Times New Roman" w:eastAsia="MS Mincho" w:hAnsi="Times New Roman" w:cs="Times New Roman"/>
          <w:sz w:val="24"/>
        </w:rPr>
        <w:t xml:space="preserve"> semata, tanpa dilanjutkan ke tahap deteksi kesenjangan kompetensi individu maupun rekomendasi pengembangannya. Di sisi lain, penelitian mengenai sistem rekomendasi pembelajaran umumnya dikembangkan secara terpisah dari analisis </w:t>
      </w:r>
      <w:r w:rsidR="00851E36" w:rsidRPr="00851E36">
        <w:rPr>
          <w:rFonts w:ascii="Times New Roman" w:eastAsia="MS Mincho" w:hAnsi="Times New Roman" w:cs="Times New Roman"/>
          <w:i/>
          <w:iCs/>
          <w:sz w:val="24"/>
        </w:rPr>
        <w:t>skill</w:t>
      </w:r>
      <w:r>
        <w:rPr>
          <w:rFonts w:ascii="Times New Roman" w:eastAsia="MS Mincho" w:hAnsi="Times New Roman" w:cs="Times New Roman"/>
          <w:i/>
          <w:sz w:val="24"/>
        </w:rPr>
        <w:t xml:space="preserve"> </w:t>
      </w:r>
      <w:r w:rsidR="00851E36" w:rsidRPr="00851E36">
        <w:rPr>
          <w:rFonts w:ascii="Times New Roman" w:eastAsia="MS Mincho" w:hAnsi="Times New Roman" w:cs="Times New Roman"/>
          <w:i/>
          <w:iCs/>
          <w:sz w:val="24"/>
        </w:rPr>
        <w:t>gap</w:t>
      </w:r>
      <w:r>
        <w:rPr>
          <w:rFonts w:ascii="Times New Roman" w:eastAsia="MS Mincho" w:hAnsi="Times New Roman" w:cs="Times New Roman"/>
          <w:sz w:val="24"/>
        </w:rPr>
        <w:t xml:space="preserve">. Sebagai contoh, pendekatan </w:t>
      </w:r>
      <w:r>
        <w:rPr>
          <w:rFonts w:ascii="Times New Roman" w:eastAsia="MS Mincho" w:hAnsi="Times New Roman" w:cs="Times New Roman"/>
          <w:i/>
          <w:sz w:val="24"/>
        </w:rPr>
        <w:t>collaborative filtering</w:t>
      </w:r>
      <w:r>
        <w:rPr>
          <w:rFonts w:ascii="Times New Roman" w:eastAsia="MS Mincho" w:hAnsi="Times New Roman" w:cs="Times New Roman"/>
          <w:sz w:val="24"/>
        </w:rPr>
        <w:t xml:space="preserve"> berbasis </w:t>
      </w:r>
      <w:r w:rsidRPr="000247A2">
        <w:rPr>
          <w:rFonts w:ascii="Times New Roman" w:eastAsia="MS Mincho" w:hAnsi="Times New Roman" w:cs="Times New Roman"/>
          <w:i/>
          <w:iCs/>
          <w:sz w:val="24"/>
        </w:rPr>
        <w:t>K-Nearest Neighbor, Singular Value Decomposition</w:t>
      </w:r>
      <w:r>
        <w:rPr>
          <w:rFonts w:ascii="Times New Roman" w:eastAsia="MS Mincho" w:hAnsi="Times New Roman" w:cs="Times New Roman"/>
          <w:sz w:val="24"/>
        </w:rPr>
        <w:t>, dan model berbasis jaringan saraf telah digunakan untuk merekomendasikan kursus pembelajaran daring kepada pengguna berdasarkan pola preferensi historisnya</w:t>
      </w:r>
      <w:r w:rsidR="00D56CAC">
        <w:rPr>
          <w:rFonts w:ascii="Times New Roman" w:eastAsia="MS Mincho" w:hAnsi="Times New Roman" w:cs="Times New Roman"/>
          <w:sz w:val="24"/>
        </w:rPr>
        <w:t xml:space="preserve"> </w:t>
      </w:r>
      <w:sdt>
        <w:sdtPr>
          <w:rPr>
            <w:rFonts w:ascii="Times New Roman" w:eastAsia="MS Mincho" w:hAnsi="Times New Roman" w:cs="Times New Roman"/>
            <w:color w:val="000000"/>
            <w:sz w:val="24"/>
          </w:rPr>
          <w:tag w:val="MENDELEY_CITATION_v3_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"/>
          <w:id w:val="-1808769203"/>
          <w:placeholder>
            <w:docPart w:val="DefaultPlaceholder_-1854013440"/>
          </w:placeholder>
        </w:sdtPr>
        <w:sdtContent>
          <w:r w:rsidR="00AE6872" w:rsidRPr="00AE6872">
            <w:rPr>
              <w:rFonts w:ascii="Times New Roman" w:eastAsia="MS Mincho" w:hAnsi="Times New Roman" w:cs="Times New Roman"/>
              <w:color w:val="000000"/>
              <w:sz w:val="24"/>
            </w:rPr>
            <w:t>(Jena et al., 2023)</w:t>
          </w:r>
        </w:sdtContent>
      </w:sdt>
      <w:r>
        <w:rPr>
          <w:rFonts w:ascii="Times New Roman" w:eastAsia="MS Mincho" w:hAnsi="Times New Roman" w:cs="Times New Roman"/>
          <w:sz w:val="24"/>
        </w:rPr>
        <w:t xml:space="preserve">, namun tanpa mengintegrasikan hasil analisis kesenjangan kompetensi secara otomatis sebagai dasar rekomendasi. Selain itu, sebagian besar penelitian di atas dilakukan dalam konteks pasar kerja dan bahasa negara atau kawasan tertentu, seperti Belanda dan kawasan </w:t>
      </w:r>
      <w:r w:rsidRPr="000247A2">
        <w:rPr>
          <w:rFonts w:ascii="Times New Roman" w:eastAsia="MS Mincho" w:hAnsi="Times New Roman" w:cs="Times New Roman"/>
          <w:i/>
          <w:iCs/>
          <w:sz w:val="24"/>
        </w:rPr>
        <w:t>Commonwealth of Independent States</w:t>
      </w:r>
      <w:r>
        <w:rPr>
          <w:rFonts w:ascii="Times New Roman" w:eastAsia="MS Mincho" w:hAnsi="Times New Roman" w:cs="Times New Roman"/>
          <w:sz w:val="24"/>
        </w:rPr>
        <w:t>, sehingga belum tentu sesuai dengan karakteristik struktur okupasi dan istilah kompetensi pada industri IT di Indonesia.</w:t>
      </w:r>
    </w:p>
    <w:p w14:paraId="604225FA" w14:textId="0A1D8297" w:rsidR="00C93C09" w:rsidRPr="00C93C09" w:rsidRDefault="00C93C09" w:rsidP="00C93C09">
      <w:pPr>
        <w:spacing w:after="0" w:line="360" w:lineRule="auto"/>
        <w:ind w:firstLine="720"/>
        <w:jc w:val="both"/>
        <w:rPr>
          <w:rFonts w:ascii="Times New Roman" w:eastAsia="MS Mincho" w:hAnsi="Times New Roman" w:cs="Times New Roman"/>
          <w:sz w:val="24"/>
        </w:rPr>
      </w:pPr>
      <w:r>
        <w:rPr>
          <w:rFonts w:ascii="Times New Roman" w:eastAsia="MS Mincho" w:hAnsi="Times New Roman" w:cs="Times New Roman"/>
          <w:sz w:val="24"/>
        </w:rPr>
        <w:t xml:space="preserve">Kondisi ini menunjukkan adanya kebutuhan akan suatu pendekatan yang mampu mengintegrasikan prediksi kebutuhan </w:t>
      </w:r>
      <w:r w:rsidR="00851E36" w:rsidRPr="00851E36">
        <w:rPr>
          <w:rFonts w:ascii="Times New Roman" w:eastAsia="MS Mincho" w:hAnsi="Times New Roman" w:cs="Times New Roman"/>
          <w:i/>
          <w:iCs/>
          <w:sz w:val="24"/>
        </w:rPr>
        <w:t>skill</w:t>
      </w:r>
      <w:r>
        <w:rPr>
          <w:rFonts w:ascii="Times New Roman" w:eastAsia="MS Mincho" w:hAnsi="Times New Roman" w:cs="Times New Roman"/>
          <w:sz w:val="24"/>
        </w:rPr>
        <w:t>, deteksi kesenjangan kompetensi, dan rekomendasi pengembangan keterampilan dalam satu sistem yang komprehensif dan kontekstual bagi industri IT di Indonesia.</w:t>
      </w:r>
    </w:p>
    <w:p w14:paraId="64B7C58E" w14:textId="2BE29B92" w:rsidR="00C93C09" w:rsidRPr="00C93C09" w:rsidRDefault="00C93C09" w:rsidP="00C93C09">
      <w:pPr>
        <w:spacing w:after="0" w:line="360" w:lineRule="auto"/>
        <w:ind w:firstLine="720"/>
        <w:jc w:val="both"/>
        <w:rPr>
          <w:rFonts w:ascii="Times New Roman" w:eastAsia="MS Mincho" w:hAnsi="Times New Roman" w:cs="Times New Roman"/>
          <w:sz w:val="24"/>
        </w:rPr>
      </w:pPr>
      <w:r>
        <w:rPr>
          <w:rFonts w:ascii="Times New Roman" w:eastAsia="MS Mincho" w:hAnsi="Times New Roman" w:cs="Times New Roman"/>
          <w:sz w:val="24"/>
        </w:rPr>
        <w:t xml:space="preserve">Berdasarkan permasalahan tersebut, penelitian ini bertujuan untuk mengembangkan sistem terintegrasi yang mampu memprediksi kebutuhan </w:t>
      </w:r>
      <w:r w:rsidR="00851E36" w:rsidRPr="00851E36">
        <w:rPr>
          <w:rFonts w:ascii="Times New Roman" w:eastAsia="MS Mincho" w:hAnsi="Times New Roman" w:cs="Times New Roman"/>
          <w:i/>
          <w:iCs/>
          <w:sz w:val="24"/>
        </w:rPr>
        <w:t>skill</w:t>
      </w:r>
      <w:r>
        <w:rPr>
          <w:rFonts w:ascii="Times New Roman" w:eastAsia="MS Mincho" w:hAnsi="Times New Roman" w:cs="Times New Roman"/>
          <w:sz w:val="24"/>
        </w:rPr>
        <w:t xml:space="preserve"> pada suatu kategori pekerjaan IT menggunakan pendekatan klasifikasi </w:t>
      </w:r>
      <w:r>
        <w:rPr>
          <w:rFonts w:ascii="Times New Roman" w:eastAsia="MS Mincho" w:hAnsi="Times New Roman" w:cs="Times New Roman"/>
          <w:i/>
          <w:sz w:val="24"/>
        </w:rPr>
        <w:t>multi-label</w:t>
      </w:r>
      <w:r>
        <w:rPr>
          <w:rFonts w:ascii="Times New Roman" w:eastAsia="MS Mincho" w:hAnsi="Times New Roman" w:cs="Times New Roman"/>
          <w:sz w:val="24"/>
        </w:rPr>
        <w:t xml:space="preserve">, mendeteksi kesenjangan antara </w:t>
      </w:r>
      <w:r w:rsidR="00851E36" w:rsidRPr="00851E36">
        <w:rPr>
          <w:rFonts w:ascii="Times New Roman" w:eastAsia="MS Mincho" w:hAnsi="Times New Roman" w:cs="Times New Roman"/>
          <w:i/>
          <w:iCs/>
          <w:sz w:val="24"/>
        </w:rPr>
        <w:t>skill</w:t>
      </w:r>
      <w:r>
        <w:rPr>
          <w:rFonts w:ascii="Times New Roman" w:eastAsia="MS Mincho" w:hAnsi="Times New Roman" w:cs="Times New Roman"/>
          <w:sz w:val="24"/>
        </w:rPr>
        <w:t xml:space="preserve"> yang dimiliki pengguna dengan kebutuhan industri, serta memberikan rekomendasi pengembangan keterampilan secara personal. Sistem menerima </w:t>
      </w:r>
      <w:r>
        <w:rPr>
          <w:rFonts w:ascii="Times New Roman" w:eastAsia="MS Mincho" w:hAnsi="Times New Roman" w:cs="Times New Roman"/>
          <w:i/>
          <w:sz w:val="24"/>
        </w:rPr>
        <w:t>input</w:t>
      </w:r>
      <w:r>
        <w:rPr>
          <w:rFonts w:ascii="Times New Roman" w:eastAsia="MS Mincho" w:hAnsi="Times New Roman" w:cs="Times New Roman"/>
          <w:sz w:val="24"/>
        </w:rPr>
        <w:t xml:space="preserve"> kompetensi melalui tiga jalur, yaitu pemindaian </w:t>
      </w:r>
      <w:r>
        <w:rPr>
          <w:rFonts w:ascii="Times New Roman" w:eastAsia="MS Mincho" w:hAnsi="Times New Roman" w:cs="Times New Roman"/>
          <w:i/>
          <w:sz w:val="24"/>
        </w:rPr>
        <w:t>curriculum vitae</w:t>
      </w:r>
      <w:r>
        <w:rPr>
          <w:rFonts w:ascii="Times New Roman" w:eastAsia="MS Mincho" w:hAnsi="Times New Roman" w:cs="Times New Roman"/>
          <w:sz w:val="24"/>
        </w:rPr>
        <w:t xml:space="preserve">, </w:t>
      </w:r>
      <w:r>
        <w:rPr>
          <w:rFonts w:ascii="Times New Roman" w:eastAsia="MS Mincho" w:hAnsi="Times New Roman" w:cs="Times New Roman"/>
          <w:i/>
          <w:sz w:val="24"/>
        </w:rPr>
        <w:t>self assessment</w:t>
      </w:r>
      <w:r>
        <w:rPr>
          <w:rFonts w:ascii="Times New Roman" w:eastAsia="MS Mincho" w:hAnsi="Times New Roman" w:cs="Times New Roman"/>
          <w:sz w:val="24"/>
        </w:rPr>
        <w:t xml:space="preserve">, dan </w:t>
      </w:r>
      <w:r>
        <w:rPr>
          <w:rFonts w:ascii="Times New Roman" w:eastAsia="MS Mincho" w:hAnsi="Times New Roman" w:cs="Times New Roman"/>
          <w:i/>
          <w:sz w:val="24"/>
        </w:rPr>
        <w:t>input</w:t>
      </w:r>
      <w:r>
        <w:rPr>
          <w:rFonts w:ascii="Times New Roman" w:eastAsia="MS Mincho" w:hAnsi="Times New Roman" w:cs="Times New Roman"/>
          <w:sz w:val="24"/>
        </w:rPr>
        <w:t xml:space="preserve"> manual, kemudian membandingkannya dengan kebutuhan </w:t>
      </w:r>
      <w:r w:rsidR="00851E36" w:rsidRPr="00851E36">
        <w:rPr>
          <w:rFonts w:ascii="Times New Roman" w:eastAsia="MS Mincho" w:hAnsi="Times New Roman" w:cs="Times New Roman"/>
          <w:i/>
          <w:iCs/>
          <w:sz w:val="24"/>
        </w:rPr>
        <w:t>skill</w:t>
      </w:r>
      <w:r>
        <w:rPr>
          <w:rFonts w:ascii="Times New Roman" w:eastAsia="MS Mincho" w:hAnsi="Times New Roman" w:cs="Times New Roman"/>
          <w:sz w:val="24"/>
        </w:rPr>
        <w:t xml:space="preserve"> industri yang diperoleh dari data lowongan kerja. Metodologi penelitian mengikuti kerangka kerja CRISP-DM (Cross-</w:t>
      </w:r>
      <w:r>
        <w:rPr>
          <w:rFonts w:ascii="Times New Roman" w:eastAsia="MS Mincho" w:hAnsi="Times New Roman" w:cs="Times New Roman"/>
          <w:i/>
          <w:sz w:val="24"/>
        </w:rPr>
        <w:t>Industry</w:t>
      </w:r>
      <w:r>
        <w:rPr>
          <w:rFonts w:ascii="Times New Roman" w:eastAsia="MS Mincho" w:hAnsi="Times New Roman" w:cs="Times New Roman"/>
          <w:sz w:val="24"/>
        </w:rPr>
        <w:t xml:space="preserve"> Standard Process for Data Mining) dengan mengacu pada standar kompetensi </w:t>
      </w:r>
      <w:r>
        <w:rPr>
          <w:rFonts w:ascii="Times New Roman" w:eastAsia="MS Mincho" w:hAnsi="Times New Roman" w:cs="Times New Roman"/>
          <w:sz w:val="24"/>
        </w:rPr>
        <w:lastRenderedPageBreak/>
        <w:t>nasional seperti SKKNI</w:t>
      </w:r>
      <w:r w:rsidR="00205724">
        <w:rPr>
          <w:rFonts w:ascii="Times New Roman" w:eastAsia="MS Mincho" w:hAnsi="Times New Roman" w:cs="Times New Roman"/>
          <w:sz w:val="24"/>
        </w:rPr>
        <w:t xml:space="preserve"> (</w:t>
      </w:r>
      <w:r w:rsidR="00205724" w:rsidRPr="00205724">
        <w:rPr>
          <w:rFonts w:ascii="Times New Roman" w:eastAsia="MS Mincho" w:hAnsi="Times New Roman" w:cs="Times New Roman"/>
          <w:sz w:val="24"/>
        </w:rPr>
        <w:t>Standar Kompetensi Kerja Nasional Indonesia</w:t>
      </w:r>
      <w:r w:rsidR="00205724">
        <w:rPr>
          <w:rFonts w:ascii="Times New Roman" w:eastAsia="MS Mincho" w:hAnsi="Times New Roman" w:cs="Times New Roman"/>
          <w:sz w:val="24"/>
        </w:rPr>
        <w:t>)</w:t>
      </w:r>
      <w:r>
        <w:rPr>
          <w:rFonts w:ascii="Times New Roman" w:eastAsia="MS Mincho" w:hAnsi="Times New Roman" w:cs="Times New Roman"/>
          <w:sz w:val="24"/>
        </w:rPr>
        <w:t xml:space="preserve"> serta kerangka SFIA (</w:t>
      </w:r>
      <w:r w:rsidR="00851E36" w:rsidRPr="00851E36">
        <w:rPr>
          <w:rFonts w:ascii="Times New Roman" w:eastAsia="MS Mincho" w:hAnsi="Times New Roman" w:cs="Times New Roman"/>
          <w:i/>
          <w:iCs/>
          <w:sz w:val="24"/>
        </w:rPr>
        <w:t>Skills</w:t>
      </w:r>
      <w:r>
        <w:rPr>
          <w:rFonts w:ascii="Times New Roman" w:eastAsia="MS Mincho" w:hAnsi="Times New Roman" w:cs="Times New Roman"/>
          <w:sz w:val="24"/>
        </w:rPr>
        <w:t xml:space="preserve"> </w:t>
      </w:r>
      <w:r>
        <w:rPr>
          <w:rFonts w:ascii="Times New Roman" w:eastAsia="MS Mincho" w:hAnsi="Times New Roman" w:cs="Times New Roman"/>
          <w:i/>
          <w:sz w:val="24"/>
        </w:rPr>
        <w:t>Framework</w:t>
      </w:r>
      <w:r>
        <w:rPr>
          <w:rFonts w:ascii="Times New Roman" w:eastAsia="MS Mincho" w:hAnsi="Times New Roman" w:cs="Times New Roman"/>
          <w:sz w:val="24"/>
        </w:rPr>
        <w:t xml:space="preserve"> </w:t>
      </w:r>
      <w:r w:rsidRPr="00205724">
        <w:rPr>
          <w:rFonts w:ascii="Times New Roman" w:eastAsia="MS Mincho" w:hAnsi="Times New Roman" w:cs="Times New Roman"/>
          <w:i/>
          <w:iCs/>
          <w:sz w:val="24"/>
        </w:rPr>
        <w:t>for the Information Age</w:t>
      </w:r>
      <w:r>
        <w:rPr>
          <w:rFonts w:ascii="Times New Roman" w:eastAsia="MS Mincho" w:hAnsi="Times New Roman" w:cs="Times New Roman"/>
          <w:sz w:val="24"/>
        </w:rPr>
        <w:t>). Sistem yang diusulkan diharapkan dapat meningkatkan efektivitas proses pengembangan sumber daya manusia di bidang teknologi informasi, serta memberikan kontribusi nyata dalam mendukung kebutuhan industri di Indonesia.</w:t>
      </w:r>
    </w:p>
    <w:p w14:paraId="12DB5686" w14:textId="77777777" w:rsidR="00C93C09" w:rsidRPr="00C93C09" w:rsidRDefault="00C93C09" w:rsidP="00C93C09">
      <w:pPr>
        <w:spacing w:after="0" w:line="360" w:lineRule="auto"/>
        <w:jc w:val="both"/>
        <w:rPr>
          <w:rFonts w:ascii="Times New Roman" w:eastAsia="Times New Roman" w:hAnsi="Times New Roman" w:cs="Times New Roman"/>
          <w:sz w:val="24"/>
          <w:szCs w:val="24"/>
        </w:rPr>
      </w:pPr>
    </w:p>
    <w:p w14:paraId="039307BC" w14:textId="77777777" w:rsidR="00C93C09" w:rsidRPr="00C93C09" w:rsidRDefault="00C93C09" w:rsidP="00C93C09">
      <w:pPr>
        <w:keepNext/>
        <w:keepLines/>
        <w:spacing w:after="80" w:line="360" w:lineRule="auto"/>
        <w:outlineLvl w:val="1"/>
        <w:rPr>
          <w:rFonts w:ascii="Times New Roman" w:eastAsia="Times New Roman" w:hAnsi="Times New Roman" w:cs="Times New Roman"/>
          <w:b/>
          <w:bCs/>
          <w:sz w:val="24"/>
          <w:szCs w:val="24"/>
        </w:rPr>
      </w:pPr>
      <w:bookmarkStart w:id="20" w:name="_Toc238057811"/>
      <w:r w:rsidRPr="00C93C09">
        <w:rPr>
          <w:rFonts w:ascii="Times New Roman" w:eastAsia="Times New Roman" w:hAnsi="Times New Roman" w:cs="Times New Roman"/>
          <w:b/>
          <w:bCs/>
          <w:sz w:val="24"/>
          <w:szCs w:val="24"/>
        </w:rPr>
        <w:t>1.2. Ruang Lingkup</w:t>
      </w:r>
      <w:bookmarkEnd w:id="20"/>
      <w:r w:rsidRPr="00C93C09">
        <w:rPr>
          <w:rFonts w:ascii="Times New Roman" w:eastAsia="Times New Roman" w:hAnsi="Times New Roman" w:cs="Times New Roman"/>
          <w:b/>
          <w:bCs/>
          <w:sz w:val="24"/>
          <w:szCs w:val="24"/>
        </w:rPr>
        <w:t xml:space="preserve"> </w:t>
      </w:r>
    </w:p>
    <w:p w14:paraId="3A9C5B7D" w14:textId="3E950576" w:rsidR="00C93C09" w:rsidRPr="00C93C09" w:rsidRDefault="00C93C09" w:rsidP="00C93C0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ini berfokus pada pengembangan sistem deteksi kesenjangan kompetensi dan rekomendasi </w:t>
      </w:r>
      <w:r w:rsidR="00851E36" w:rsidRPr="00851E36">
        <w:rPr>
          <w:rFonts w:ascii="Times New Roman" w:eastAsia="Times New Roman" w:hAnsi="Times New Roman" w:cs="Times New Roman"/>
          <w:i/>
          <w:iCs/>
          <w:sz w:val="24"/>
          <w:szCs w:val="24"/>
        </w:rPr>
        <w:t>skill</w:t>
      </w:r>
      <w:r>
        <w:rPr>
          <w:rFonts w:ascii="Times New Roman" w:eastAsia="Times New Roman" w:hAnsi="Times New Roman" w:cs="Times New Roman"/>
          <w:sz w:val="24"/>
          <w:szCs w:val="24"/>
        </w:rPr>
        <w:t xml:space="preserve"> pada domain teknologi informasi, dengan batasan ruang lingkup sebagai berikut.</w:t>
      </w:r>
    </w:p>
    <w:p w14:paraId="1B6E99FD" w14:textId="651BF1D6" w:rsidR="00C93C09" w:rsidRPr="00C93C09" w:rsidRDefault="00C93C09" w:rsidP="00C93C09">
      <w:pPr>
        <w:numPr>
          <w:ilvl w:val="0"/>
          <w:numId w:val="19"/>
        </w:numPr>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Domain kompetensi: penelitian ini mencakup empat subdomain utama dalam bidang IT, yaitu pengembangan perangkat lunak (</w:t>
      </w:r>
      <w:r w:rsidR="002761ED" w:rsidRPr="002761ED">
        <w:rPr>
          <w:rFonts w:ascii="Times New Roman" w:eastAsia="Times New Roman" w:hAnsi="Times New Roman" w:cs="Times New Roman"/>
          <w:i/>
          <w:iCs/>
          <w:sz w:val="24"/>
          <w:szCs w:val="24"/>
        </w:rPr>
        <w:t>soft</w:t>
      </w:r>
      <w:r>
        <w:rPr>
          <w:rFonts w:ascii="Times New Roman" w:eastAsia="Times New Roman" w:hAnsi="Times New Roman" w:cs="Times New Roman"/>
          <w:i/>
          <w:sz w:val="24"/>
          <w:szCs w:val="24"/>
        </w:rPr>
        <w:t>ware development</w:t>
      </w:r>
      <w:r>
        <w:rPr>
          <w:rFonts w:ascii="Times New Roman" w:eastAsia="Times New Roman" w:hAnsi="Times New Roman" w:cs="Times New Roman"/>
          <w:sz w:val="24"/>
          <w:szCs w:val="24"/>
        </w:rPr>
        <w:t>), rekayasa data (</w:t>
      </w:r>
      <w:r>
        <w:rPr>
          <w:rFonts w:ascii="Times New Roman" w:eastAsia="Times New Roman" w:hAnsi="Times New Roman" w:cs="Times New Roman"/>
          <w:i/>
          <w:sz w:val="24"/>
          <w:szCs w:val="24"/>
        </w:rPr>
        <w:t>data engineering</w:t>
      </w:r>
      <w:r>
        <w:rPr>
          <w:rFonts w:ascii="Times New Roman" w:eastAsia="Times New Roman" w:hAnsi="Times New Roman" w:cs="Times New Roman"/>
          <w:sz w:val="24"/>
          <w:szCs w:val="24"/>
        </w:rPr>
        <w:t>), keamanan siber (</w:t>
      </w:r>
      <w:r>
        <w:rPr>
          <w:rFonts w:ascii="Times New Roman" w:eastAsia="Times New Roman" w:hAnsi="Times New Roman" w:cs="Times New Roman"/>
          <w:i/>
          <w:sz w:val="24"/>
          <w:szCs w:val="24"/>
        </w:rPr>
        <w:t>cybersecurity</w:t>
      </w:r>
      <w:r>
        <w:rPr>
          <w:rFonts w:ascii="Times New Roman" w:eastAsia="Times New Roman" w:hAnsi="Times New Roman" w:cs="Times New Roman"/>
          <w:sz w:val="24"/>
          <w:szCs w:val="24"/>
        </w:rPr>
        <w:t>), dan komputasi awan (</w:t>
      </w:r>
      <w:r>
        <w:rPr>
          <w:rFonts w:ascii="Times New Roman" w:eastAsia="Times New Roman" w:hAnsi="Times New Roman" w:cs="Times New Roman"/>
          <w:i/>
          <w:sz w:val="24"/>
          <w:szCs w:val="24"/>
        </w:rPr>
        <w:t>cloud computing</w:t>
      </w:r>
      <w:r>
        <w:rPr>
          <w:rFonts w:ascii="Times New Roman" w:eastAsia="Times New Roman" w:hAnsi="Times New Roman" w:cs="Times New Roman"/>
          <w:sz w:val="24"/>
          <w:szCs w:val="24"/>
        </w:rPr>
        <w:t>), yang merujuk pada kerangka kompetensi SKKNI</w:t>
      </w:r>
      <w:r w:rsidR="00205724">
        <w:rPr>
          <w:rFonts w:ascii="Times New Roman" w:eastAsia="Times New Roman" w:hAnsi="Times New Roman" w:cs="Times New Roman"/>
          <w:sz w:val="24"/>
          <w:szCs w:val="24"/>
        </w:rPr>
        <w:t xml:space="preserve"> (</w:t>
      </w:r>
      <w:r w:rsidR="00205724" w:rsidRPr="00205724">
        <w:rPr>
          <w:rFonts w:ascii="Times New Roman" w:eastAsia="Times New Roman" w:hAnsi="Times New Roman" w:cs="Times New Roman"/>
          <w:sz w:val="24"/>
          <w:szCs w:val="24"/>
        </w:rPr>
        <w:t>Standar Kompetensi Kerja Nasional Indonesia</w:t>
      </w:r>
      <w:r w:rsidR="0020572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bidang IT serta SFIA (</w:t>
      </w:r>
      <w:r w:rsidR="00851E36" w:rsidRPr="00851E36">
        <w:rPr>
          <w:rFonts w:ascii="Times New Roman" w:eastAsia="Times New Roman" w:hAnsi="Times New Roman" w:cs="Times New Roman"/>
          <w:i/>
          <w:iCs/>
          <w:sz w:val="24"/>
          <w:szCs w:val="24"/>
        </w:rPr>
        <w:t>Skills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Framework</w:t>
      </w:r>
      <w:r>
        <w:rPr>
          <w:rFonts w:ascii="Times New Roman" w:eastAsia="Times New Roman" w:hAnsi="Times New Roman" w:cs="Times New Roman"/>
          <w:sz w:val="24"/>
          <w:szCs w:val="24"/>
        </w:rPr>
        <w:t xml:space="preserve"> </w:t>
      </w:r>
      <w:r w:rsidRPr="00205724">
        <w:rPr>
          <w:rFonts w:ascii="Times New Roman" w:eastAsia="Times New Roman" w:hAnsi="Times New Roman" w:cs="Times New Roman"/>
          <w:i/>
          <w:iCs/>
          <w:sz w:val="24"/>
          <w:szCs w:val="24"/>
        </w:rPr>
        <w:t>for the Information Age</w:t>
      </w:r>
      <w:r>
        <w:rPr>
          <w:rFonts w:ascii="Times New Roman" w:eastAsia="Times New Roman" w:hAnsi="Times New Roman" w:cs="Times New Roman"/>
          <w:sz w:val="24"/>
          <w:szCs w:val="24"/>
        </w:rPr>
        <w:t>).</w:t>
      </w:r>
    </w:p>
    <w:p w14:paraId="7D162EA3" w14:textId="3412DE51" w:rsidR="00C93C09" w:rsidRPr="00C93C09" w:rsidRDefault="00C93C09" w:rsidP="00C93C09">
      <w:pPr>
        <w:numPr>
          <w:ilvl w:val="0"/>
          <w:numId w:val="19"/>
        </w:numPr>
        <w:spacing w:after="0" w:line="360" w:lineRule="auto"/>
        <w:ind w:left="714" w:hanging="357"/>
        <w:contextualSpacing/>
        <w:jc w:val="both"/>
        <w:rPr>
          <w:rFonts w:ascii="Times New Roman" w:eastAsia="Times New Roman" w:hAnsi="Times New Roman" w:cs="Times New Roman"/>
          <w:sz w:val="24"/>
          <w:szCs w:val="24"/>
        </w:rPr>
      </w:pPr>
      <w:r>
        <w:rPr>
          <w:rFonts w:ascii="Times New Roman" w:hAnsi="Times New Roman" w:cs="Times New Roman"/>
          <w:sz w:val="24"/>
          <w:szCs w:val="24"/>
        </w:rPr>
        <w:t xml:space="preserve">Data: penelitian ini menggunakan dua sumber data utama, yaitu </w:t>
      </w:r>
      <w:r>
        <w:rPr>
          <w:rFonts w:ascii="Times New Roman" w:hAnsi="Times New Roman" w:cs="Times New Roman"/>
          <w:i/>
          <w:sz w:val="24"/>
          <w:szCs w:val="24"/>
        </w:rPr>
        <w:t>dataset</w:t>
      </w:r>
      <w:r>
        <w:rPr>
          <w:rFonts w:ascii="Times New Roman" w:hAnsi="Times New Roman" w:cs="Times New Roman"/>
          <w:sz w:val="24"/>
          <w:szCs w:val="24"/>
        </w:rPr>
        <w:t xml:space="preserve"> JD2Skills yang diunduh dari portal lowongan kerja mycareersfuture.sg (Bhola dkk., 2020), berisi 20.298 data lowongan kerja IT yang setelah proses pembersihan menghasilkan 4.667 baris data berkualitas dengan atribut kategori pekerjaan, judul pekerjaan, deskripsi pekerjaan, IT </w:t>
      </w:r>
      <w:r>
        <w:rPr>
          <w:rFonts w:ascii="Times New Roman" w:hAnsi="Times New Roman" w:cs="Times New Roman"/>
          <w:i/>
          <w:sz w:val="24"/>
          <w:szCs w:val="24"/>
        </w:rPr>
        <w:t>skills,</w:t>
      </w:r>
      <w:r>
        <w:rPr>
          <w:rFonts w:ascii="Times New Roman" w:hAnsi="Times New Roman" w:cs="Times New Roman"/>
          <w:sz w:val="24"/>
          <w:szCs w:val="24"/>
        </w:rPr>
        <w:t xml:space="preserve"> soft </w:t>
      </w:r>
      <w:r>
        <w:rPr>
          <w:rFonts w:ascii="Times New Roman" w:hAnsi="Times New Roman" w:cs="Times New Roman"/>
          <w:i/>
          <w:sz w:val="24"/>
          <w:szCs w:val="24"/>
        </w:rPr>
        <w:t>skills,</w:t>
      </w:r>
      <w:r>
        <w:rPr>
          <w:rFonts w:ascii="Times New Roman" w:hAnsi="Times New Roman" w:cs="Times New Roman"/>
          <w:sz w:val="24"/>
          <w:szCs w:val="24"/>
        </w:rPr>
        <w:t xml:space="preserve"> education, experience, dan </w:t>
      </w:r>
      <w:r>
        <w:rPr>
          <w:rFonts w:ascii="Times New Roman" w:hAnsi="Times New Roman" w:cs="Times New Roman"/>
          <w:i/>
          <w:sz w:val="24"/>
          <w:szCs w:val="24"/>
        </w:rPr>
        <w:t>token</w:t>
      </w:r>
      <w:r>
        <w:rPr>
          <w:rFonts w:ascii="Times New Roman" w:hAnsi="Times New Roman" w:cs="Times New Roman"/>
          <w:sz w:val="24"/>
          <w:szCs w:val="24"/>
        </w:rPr>
        <w:t xml:space="preserve"> usage, serta </w:t>
      </w:r>
      <w:r>
        <w:rPr>
          <w:rFonts w:ascii="Times New Roman" w:hAnsi="Times New Roman" w:cs="Times New Roman"/>
          <w:i/>
          <w:sz w:val="24"/>
          <w:szCs w:val="24"/>
        </w:rPr>
        <w:t>dataset</w:t>
      </w:r>
      <w:r>
        <w:rPr>
          <w:rFonts w:ascii="Times New Roman" w:hAnsi="Times New Roman" w:cs="Times New Roman"/>
          <w:sz w:val="24"/>
          <w:szCs w:val="24"/>
        </w:rPr>
        <w:t xml:space="preserve"> anotasi NER (Named Entity Recognition) berisi 418.870 </w:t>
      </w:r>
      <w:r>
        <w:rPr>
          <w:rFonts w:ascii="Times New Roman" w:hAnsi="Times New Roman" w:cs="Times New Roman"/>
          <w:i/>
          <w:sz w:val="24"/>
          <w:szCs w:val="24"/>
        </w:rPr>
        <w:t>token</w:t>
      </w:r>
      <w:r>
        <w:rPr>
          <w:rFonts w:ascii="Times New Roman" w:hAnsi="Times New Roman" w:cs="Times New Roman"/>
          <w:sz w:val="24"/>
          <w:szCs w:val="24"/>
        </w:rPr>
        <w:t xml:space="preserve"> yang digunakan untuk mendukung ekstraksi keterampilan dari teks deskripsi pekerjaan.</w:t>
      </w:r>
    </w:p>
    <w:p w14:paraId="5708181A" w14:textId="77777777" w:rsidR="00C93C09" w:rsidRPr="00C93C09" w:rsidRDefault="00C93C09" w:rsidP="00C93C09">
      <w:pPr>
        <w:numPr>
          <w:ilvl w:val="0"/>
          <w:numId w:val="19"/>
        </w:numPr>
        <w:spacing w:after="0" w:line="360" w:lineRule="auto"/>
        <w:contextualSpacing/>
        <w:jc w:val="both"/>
        <w:rPr>
          <w:rFonts w:ascii="Times New Roman" w:eastAsia="Times New Roman" w:hAnsi="Times New Roman" w:cs="Times New Roman"/>
          <w:sz w:val="24"/>
          <w:szCs w:val="24"/>
        </w:rPr>
      </w:pPr>
      <w:r w:rsidRPr="00C93C09">
        <w:rPr>
          <w:rFonts w:ascii="Times New Roman" w:eastAsia="Times New Roman" w:hAnsi="Times New Roman" w:cs="Times New Roman"/>
          <w:sz w:val="24"/>
          <w:szCs w:val="24"/>
        </w:rPr>
        <w:t>Bahasa: pemrosesan teks dilakukan dalam dua bahasa, yaitu Bahasa Indonesia dan Bahasa Inggris, mengingat praktik penulisan deskripsi pekerjaan di Indonesia yang umumnya bersifat bilingual.</w:t>
      </w:r>
    </w:p>
    <w:p w14:paraId="6C918512" w14:textId="0572961E" w:rsidR="00C93C09" w:rsidRPr="00C93C09" w:rsidRDefault="00C93C09" w:rsidP="00C93C09">
      <w:pPr>
        <w:numPr>
          <w:ilvl w:val="0"/>
          <w:numId w:val="19"/>
        </w:numPr>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Cakupan kompetensi: sistem yang dikembangkan dibatasi pada penilaian kompetensi teknis (</w:t>
      </w:r>
      <w:r w:rsidR="002761ED" w:rsidRPr="002761ED">
        <w:rPr>
          <w:rFonts w:ascii="Times New Roman" w:eastAsia="Times New Roman" w:hAnsi="Times New Roman" w:cs="Times New Roman"/>
          <w:i/>
          <w:iCs/>
          <w:sz w:val="24"/>
          <w:szCs w:val="24"/>
        </w:rPr>
        <w:t>hard</w:t>
      </w:r>
      <w:r>
        <w:rPr>
          <w:rFonts w:ascii="Times New Roman" w:eastAsia="Times New Roman" w:hAnsi="Times New Roman" w:cs="Times New Roman"/>
          <w:i/>
          <w:sz w:val="24"/>
          <w:szCs w:val="24"/>
        </w:rPr>
        <w:t xml:space="preserve"> </w:t>
      </w:r>
      <w:r w:rsidR="00851E36" w:rsidRPr="00851E36">
        <w:rPr>
          <w:rFonts w:ascii="Times New Roman" w:eastAsia="Times New Roman" w:hAnsi="Times New Roman" w:cs="Times New Roman"/>
          <w:i/>
          <w:iCs/>
          <w:sz w:val="24"/>
          <w:szCs w:val="24"/>
        </w:rPr>
        <w:t>skills</w:t>
      </w:r>
      <w:r>
        <w:rPr>
          <w:rFonts w:ascii="Times New Roman" w:eastAsia="Times New Roman" w:hAnsi="Times New Roman" w:cs="Times New Roman"/>
          <w:sz w:val="24"/>
          <w:szCs w:val="24"/>
        </w:rPr>
        <w:t>) dan tidak mencakup evaluasi mendalam terhadap kompetensi non-teknis (</w:t>
      </w:r>
      <w:r w:rsidR="002761ED" w:rsidRPr="002761ED">
        <w:rPr>
          <w:rFonts w:ascii="Times New Roman" w:eastAsia="Times New Roman" w:hAnsi="Times New Roman" w:cs="Times New Roman"/>
          <w:i/>
          <w:iCs/>
          <w:sz w:val="24"/>
          <w:szCs w:val="24"/>
        </w:rPr>
        <w:t>soft</w:t>
      </w:r>
      <w:r>
        <w:rPr>
          <w:rFonts w:ascii="Times New Roman" w:eastAsia="Times New Roman" w:hAnsi="Times New Roman" w:cs="Times New Roman"/>
          <w:i/>
          <w:sz w:val="24"/>
          <w:szCs w:val="24"/>
        </w:rPr>
        <w:t xml:space="preserve"> </w:t>
      </w:r>
      <w:r w:rsidR="00851E36" w:rsidRPr="00851E36">
        <w:rPr>
          <w:rFonts w:ascii="Times New Roman" w:eastAsia="Times New Roman" w:hAnsi="Times New Roman" w:cs="Times New Roman"/>
          <w:i/>
          <w:iCs/>
          <w:sz w:val="24"/>
          <w:szCs w:val="24"/>
        </w:rPr>
        <w:t>skills</w:t>
      </w:r>
      <w:r>
        <w:rPr>
          <w:rFonts w:ascii="Times New Roman" w:eastAsia="Times New Roman" w:hAnsi="Times New Roman" w:cs="Times New Roman"/>
          <w:sz w:val="24"/>
          <w:szCs w:val="24"/>
        </w:rPr>
        <w:t>).</w:t>
      </w:r>
    </w:p>
    <w:p w14:paraId="25AAE566" w14:textId="4E8757E9" w:rsidR="00C93C09" w:rsidRPr="00C93C09" w:rsidRDefault="00C93C09" w:rsidP="00C93C09">
      <w:pPr>
        <w:numPr>
          <w:ilvl w:val="0"/>
          <w:numId w:val="19"/>
        </w:numPr>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Keluaran sistem: hasil sistem berupa identifikasi </w:t>
      </w:r>
      <w:r w:rsidR="00851E36" w:rsidRPr="00851E36">
        <w:rPr>
          <w:rFonts w:ascii="Times New Roman" w:eastAsia="Times New Roman" w:hAnsi="Times New Roman" w:cs="Times New Roman"/>
          <w:i/>
          <w:iCs/>
          <w:sz w:val="24"/>
          <w:szCs w:val="24"/>
        </w:rPr>
        <w:t>gap</w:t>
      </w:r>
      <w:r>
        <w:rPr>
          <w:rFonts w:ascii="Times New Roman" w:eastAsia="Times New Roman" w:hAnsi="Times New Roman" w:cs="Times New Roman"/>
          <w:sz w:val="24"/>
          <w:szCs w:val="24"/>
        </w:rPr>
        <w:t xml:space="preserve"> kompetensi beserta rekomendasi </w:t>
      </w:r>
      <w:r w:rsidR="00851E36" w:rsidRPr="00851E36">
        <w:rPr>
          <w:rFonts w:ascii="Times New Roman" w:eastAsia="Times New Roman" w:hAnsi="Times New Roman" w:cs="Times New Roman"/>
          <w:i/>
          <w:iCs/>
          <w:sz w:val="24"/>
          <w:szCs w:val="24"/>
        </w:rPr>
        <w:t>skill</w:t>
      </w:r>
      <w:r>
        <w:rPr>
          <w:rFonts w:ascii="Times New Roman" w:eastAsia="Times New Roman" w:hAnsi="Times New Roman" w:cs="Times New Roman"/>
          <w:sz w:val="24"/>
          <w:szCs w:val="24"/>
        </w:rPr>
        <w:t xml:space="preserve"> yang relevan, dan tidak mencakup implementasi penuh dalam lingkungan produksi organisasi.</w:t>
      </w:r>
    </w:p>
    <w:p w14:paraId="282F3639" w14:textId="77777777" w:rsidR="00C93C09" w:rsidRPr="00C93C09" w:rsidRDefault="00C93C09" w:rsidP="00C93C09">
      <w:pPr>
        <w:spacing w:after="0" w:line="360" w:lineRule="auto"/>
        <w:jc w:val="both"/>
        <w:rPr>
          <w:rFonts w:ascii="Times New Roman" w:eastAsia="Times New Roman" w:hAnsi="Times New Roman" w:cs="Times New Roman"/>
          <w:sz w:val="24"/>
          <w:szCs w:val="24"/>
        </w:rPr>
      </w:pPr>
    </w:p>
    <w:p w14:paraId="363FFD14" w14:textId="77777777" w:rsidR="00C93C09" w:rsidRPr="00C93C09" w:rsidRDefault="00C93C09" w:rsidP="00C93C09">
      <w:pPr>
        <w:spacing w:after="0" w:line="360" w:lineRule="auto"/>
        <w:jc w:val="both"/>
        <w:rPr>
          <w:rFonts w:ascii="Times New Roman" w:eastAsia="Times New Roman" w:hAnsi="Times New Roman" w:cs="Times New Roman"/>
          <w:sz w:val="24"/>
          <w:szCs w:val="24"/>
        </w:rPr>
      </w:pPr>
    </w:p>
    <w:p w14:paraId="4FDCAFF9" w14:textId="77777777" w:rsidR="00C93C09" w:rsidRPr="00C93C09" w:rsidRDefault="00C93C09" w:rsidP="00C93C09">
      <w:pPr>
        <w:keepNext/>
        <w:keepLines/>
        <w:spacing w:after="80" w:line="360" w:lineRule="auto"/>
        <w:outlineLvl w:val="1"/>
        <w:rPr>
          <w:rFonts w:ascii="Times New Roman" w:eastAsia="Times New Roman" w:hAnsi="Times New Roman" w:cs="Times New Roman"/>
          <w:b/>
          <w:bCs/>
          <w:sz w:val="24"/>
          <w:szCs w:val="24"/>
        </w:rPr>
      </w:pPr>
      <w:bookmarkStart w:id="21" w:name="_Toc238057812"/>
      <w:r w:rsidRPr="00C93C09">
        <w:rPr>
          <w:rFonts w:ascii="Times New Roman" w:eastAsia="Times New Roman" w:hAnsi="Times New Roman" w:cs="Times New Roman"/>
          <w:b/>
          <w:bCs/>
          <w:sz w:val="24"/>
          <w:szCs w:val="24"/>
        </w:rPr>
        <w:t>1.3. Tujuan Penelitian</w:t>
      </w:r>
      <w:bookmarkEnd w:id="21"/>
    </w:p>
    <w:p w14:paraId="6057B6C7"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rPr>
      </w:pPr>
      <w:r w:rsidRPr="00C93C09">
        <w:rPr>
          <w:rFonts w:ascii="Times New Roman" w:eastAsia="Times New Roman" w:hAnsi="Times New Roman" w:cs="Times New Roman"/>
          <w:sz w:val="24"/>
          <w:szCs w:val="24"/>
        </w:rPr>
        <w:t>Berdasarkan rumusan masalah yang telah ditetapkan, penelitian ini memiliki empat tujuan utama yang ingin dicapai:</w:t>
      </w:r>
    </w:p>
    <w:p w14:paraId="200BC989" w14:textId="77777777" w:rsidR="00C93C09" w:rsidRPr="00C93C09" w:rsidRDefault="00C93C09" w:rsidP="00C93C09">
      <w:pPr>
        <w:numPr>
          <w:ilvl w:val="0"/>
          <w:numId w:val="28"/>
        </w:numPr>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Merancang dan mengembangkan arsitektur sistem deteksi kesenjangan kompetensi pada bidang teknologi informasi yang mampu memproses data profil profesional dan deskripsi pekerjaan secara otomatis menggunakan pendekatan </w:t>
      </w:r>
      <w:r>
        <w:rPr>
          <w:rFonts w:ascii="Times New Roman" w:eastAsia="Times New Roman" w:hAnsi="Times New Roman" w:cs="Times New Roman"/>
          <w:i/>
          <w:iCs/>
          <w:sz w:val="24"/>
          <w:szCs w:val="24"/>
        </w:rPr>
        <w:t>natural language processing</w:t>
      </w:r>
      <w:r>
        <w:rPr>
          <w:rFonts w:ascii="Times New Roman" w:eastAsia="Times New Roman" w:hAnsi="Times New Roman" w:cs="Times New Roman"/>
          <w:sz w:val="24"/>
          <w:szCs w:val="24"/>
        </w:rPr>
        <w:t xml:space="preserve"> (NLP) dan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w:t>
      </w:r>
    </w:p>
    <w:p w14:paraId="7F3F4D0E" w14:textId="0B1A8910" w:rsidR="00C93C09" w:rsidRPr="00C93C09" w:rsidRDefault="00C93C09" w:rsidP="00C93C09">
      <w:pPr>
        <w:numPr>
          <w:ilvl w:val="0"/>
          <w:numId w:val="28"/>
        </w:numPr>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Mengidentifikasi dan menentukan algoritma </w:t>
      </w:r>
      <w:r>
        <w:rPr>
          <w:rFonts w:ascii="Times New Roman" w:eastAsia="Times New Roman" w:hAnsi="Times New Roman" w:cs="Times New Roman"/>
          <w:i/>
          <w:sz w:val="24"/>
          <w:szCs w:val="24"/>
        </w:rPr>
        <w:t>machine learning</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multi-label</w:t>
      </w:r>
      <w:r>
        <w:rPr>
          <w:rFonts w:ascii="Times New Roman" w:eastAsia="Times New Roman" w:hAnsi="Times New Roman" w:cs="Times New Roman"/>
          <w:sz w:val="24"/>
          <w:szCs w:val="24"/>
        </w:rPr>
        <w:t xml:space="preserve"> yang optimal dalam memprediksi kebutuhan </w:t>
      </w:r>
      <w:r w:rsidR="00851E36" w:rsidRPr="00851E36">
        <w:rPr>
          <w:rFonts w:ascii="Times New Roman" w:eastAsia="Times New Roman" w:hAnsi="Times New Roman" w:cs="Times New Roman"/>
          <w:i/>
          <w:iCs/>
          <w:sz w:val="24"/>
          <w:szCs w:val="24"/>
        </w:rPr>
        <w:t>skill</w:t>
      </w:r>
      <w:r>
        <w:rPr>
          <w:rFonts w:ascii="Times New Roman" w:eastAsia="Times New Roman" w:hAnsi="Times New Roman" w:cs="Times New Roman"/>
          <w:sz w:val="24"/>
          <w:szCs w:val="24"/>
        </w:rPr>
        <w:t xml:space="preserve"> pada suatu kategori pekerjaan IT, dengan membandingkan beberapa metode seperti </w:t>
      </w:r>
      <w:r w:rsidRPr="00205724">
        <w:rPr>
          <w:rFonts w:ascii="Times New Roman" w:eastAsia="Times New Roman" w:hAnsi="Times New Roman" w:cs="Times New Roman"/>
          <w:i/>
          <w:iCs/>
          <w:sz w:val="24"/>
          <w:szCs w:val="24"/>
        </w:rPr>
        <w:t>OneVsRest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Logistic Regression</w:t>
      </w:r>
      <w:r>
        <w:rPr>
          <w:rFonts w:ascii="Times New Roman" w:eastAsia="Times New Roman" w:hAnsi="Times New Roman" w:cs="Times New Roman"/>
          <w:sz w:val="24"/>
          <w:szCs w:val="24"/>
        </w:rPr>
        <w:t xml:space="preserve">, </w:t>
      </w:r>
      <w:r w:rsidRPr="00205724">
        <w:rPr>
          <w:rFonts w:ascii="Times New Roman" w:eastAsia="Times New Roman" w:hAnsi="Times New Roman" w:cs="Times New Roman"/>
          <w:i/>
          <w:iCs/>
          <w:sz w:val="24"/>
          <w:szCs w:val="24"/>
        </w:rPr>
        <w:t>OneVsRest SGDClassifier</w:t>
      </w:r>
      <w:r>
        <w:rPr>
          <w:rFonts w:ascii="Times New Roman" w:eastAsia="Times New Roman" w:hAnsi="Times New Roman" w:cs="Times New Roman"/>
          <w:sz w:val="24"/>
          <w:szCs w:val="24"/>
        </w:rPr>
        <w:t xml:space="preserve">, dan </w:t>
      </w:r>
      <w:r>
        <w:rPr>
          <w:rFonts w:ascii="Times New Roman" w:eastAsia="Times New Roman" w:hAnsi="Times New Roman" w:cs="Times New Roman"/>
          <w:i/>
          <w:sz w:val="24"/>
          <w:szCs w:val="24"/>
        </w:rPr>
        <w:t>Random Forest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Multi-Output</w:t>
      </w:r>
      <w:r>
        <w:rPr>
          <w:rFonts w:ascii="Times New Roman" w:eastAsia="Times New Roman" w:hAnsi="Times New Roman" w:cs="Times New Roman"/>
          <w:sz w:val="24"/>
          <w:szCs w:val="24"/>
        </w:rPr>
        <w:t xml:space="preserve"> berdasarkan metrik evaluasi top-k seperti </w:t>
      </w:r>
      <w:r>
        <w:rPr>
          <w:rFonts w:ascii="Times New Roman" w:eastAsia="Times New Roman" w:hAnsi="Times New Roman" w:cs="Times New Roman"/>
          <w:i/>
          <w:sz w:val="24"/>
          <w:szCs w:val="24"/>
        </w:rPr>
        <w:t>precision@k</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recall@k</w:t>
      </w:r>
      <w:r>
        <w:rPr>
          <w:rFonts w:ascii="Times New Roman" w:eastAsia="Times New Roman" w:hAnsi="Times New Roman" w:cs="Times New Roman"/>
          <w:sz w:val="24"/>
          <w:szCs w:val="24"/>
        </w:rPr>
        <w:t xml:space="preserve">, dan </w:t>
      </w:r>
      <w:r>
        <w:rPr>
          <w:rFonts w:ascii="Times New Roman" w:eastAsia="Times New Roman" w:hAnsi="Times New Roman" w:cs="Times New Roman"/>
          <w:i/>
          <w:sz w:val="24"/>
          <w:szCs w:val="24"/>
        </w:rPr>
        <w:t>F1@k</w:t>
      </w:r>
      <w:r>
        <w:rPr>
          <w:rFonts w:ascii="Times New Roman" w:eastAsia="Times New Roman" w:hAnsi="Times New Roman" w:cs="Times New Roman"/>
          <w:sz w:val="24"/>
          <w:szCs w:val="24"/>
        </w:rPr>
        <w:t>.</w:t>
      </w:r>
    </w:p>
    <w:p w14:paraId="3A7C0C72" w14:textId="3943B408" w:rsidR="00C93C09" w:rsidRPr="00C93C09" w:rsidRDefault="00C93C09" w:rsidP="00C93C09">
      <w:pPr>
        <w:numPr>
          <w:ilvl w:val="0"/>
          <w:numId w:val="28"/>
        </w:numPr>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Mengembangkan modul rekomendasi keterampilan yang dipersonalisasi berbasis prediksi </w:t>
      </w:r>
      <w:r>
        <w:rPr>
          <w:rFonts w:ascii="Times New Roman" w:eastAsia="Times New Roman" w:hAnsi="Times New Roman" w:cs="Times New Roman"/>
          <w:i/>
          <w:sz w:val="24"/>
          <w:szCs w:val="24"/>
        </w:rPr>
        <w:t xml:space="preserve">top-N </w:t>
      </w:r>
      <w:r w:rsidR="00851E36" w:rsidRPr="00851E36">
        <w:rPr>
          <w:rFonts w:ascii="Times New Roman" w:eastAsia="Times New Roman" w:hAnsi="Times New Roman" w:cs="Times New Roman"/>
          <w:i/>
          <w:iCs/>
          <w:sz w:val="24"/>
          <w:szCs w:val="24"/>
        </w:rPr>
        <w:t>skill</w:t>
      </w:r>
      <w:r>
        <w:rPr>
          <w:rFonts w:ascii="Times New Roman" w:eastAsia="Times New Roman" w:hAnsi="Times New Roman" w:cs="Times New Roman"/>
          <w:sz w:val="24"/>
          <w:szCs w:val="24"/>
        </w:rPr>
        <w:t xml:space="preserve">, untuk menghasilkan rekomendasi </w:t>
      </w:r>
      <w:r w:rsidR="00851E36" w:rsidRPr="00851E36">
        <w:rPr>
          <w:rFonts w:ascii="Times New Roman" w:eastAsia="Times New Roman" w:hAnsi="Times New Roman" w:cs="Times New Roman"/>
          <w:i/>
          <w:iCs/>
          <w:sz w:val="24"/>
          <w:szCs w:val="24"/>
        </w:rPr>
        <w:t>skill</w:t>
      </w:r>
      <w:r>
        <w:rPr>
          <w:rFonts w:ascii="Times New Roman" w:eastAsia="Times New Roman" w:hAnsi="Times New Roman" w:cs="Times New Roman"/>
          <w:sz w:val="24"/>
          <w:szCs w:val="24"/>
        </w:rPr>
        <w:t xml:space="preserve"> prioritas yang relevan berdasarkan hasil deteksi kesenjangan antara </w:t>
      </w:r>
      <w:r w:rsidR="00851E36" w:rsidRPr="00851E36">
        <w:rPr>
          <w:rFonts w:ascii="Times New Roman" w:eastAsia="Times New Roman" w:hAnsi="Times New Roman" w:cs="Times New Roman"/>
          <w:i/>
          <w:iCs/>
          <w:sz w:val="24"/>
          <w:szCs w:val="24"/>
        </w:rPr>
        <w:t>skill</w:t>
      </w:r>
      <w:r>
        <w:rPr>
          <w:rFonts w:ascii="Times New Roman" w:eastAsia="Times New Roman" w:hAnsi="Times New Roman" w:cs="Times New Roman"/>
          <w:sz w:val="24"/>
          <w:szCs w:val="24"/>
        </w:rPr>
        <w:t xml:space="preserve"> yang dimiliki pengguna dan kebutuhan </w:t>
      </w:r>
      <w:r w:rsidR="00851E36" w:rsidRPr="00851E36">
        <w:rPr>
          <w:rFonts w:ascii="Times New Roman" w:eastAsia="Times New Roman" w:hAnsi="Times New Roman" w:cs="Times New Roman"/>
          <w:i/>
          <w:iCs/>
          <w:sz w:val="24"/>
          <w:szCs w:val="24"/>
        </w:rPr>
        <w:t>skill</w:t>
      </w:r>
      <w:r>
        <w:rPr>
          <w:rFonts w:ascii="Times New Roman" w:eastAsia="Times New Roman" w:hAnsi="Times New Roman" w:cs="Times New Roman"/>
          <w:sz w:val="24"/>
          <w:szCs w:val="24"/>
        </w:rPr>
        <w:t xml:space="preserve"> pada kategori pekerjaan target.</w:t>
      </w:r>
    </w:p>
    <w:p w14:paraId="43F63CB8" w14:textId="43268069" w:rsidR="00C93C09" w:rsidRPr="00C93C09" w:rsidRDefault="00C93C09" w:rsidP="00C93C09">
      <w:pPr>
        <w:numPr>
          <w:ilvl w:val="0"/>
          <w:numId w:val="28"/>
        </w:numPr>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Mengevaluasi kinerja sistem secara menyeluruh, baik dari aspek performa model prediksi </w:t>
      </w:r>
      <w:r w:rsidR="00851E36" w:rsidRPr="00851E36">
        <w:rPr>
          <w:rFonts w:ascii="Times New Roman" w:eastAsia="Times New Roman" w:hAnsi="Times New Roman" w:cs="Times New Roman"/>
          <w:i/>
          <w:iCs/>
          <w:sz w:val="24"/>
          <w:szCs w:val="24"/>
        </w:rPr>
        <w:t>skill</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multi-label</w:t>
      </w:r>
      <w:r>
        <w:rPr>
          <w:rFonts w:ascii="Times New Roman" w:eastAsia="Times New Roman" w:hAnsi="Times New Roman" w:cs="Times New Roman"/>
          <w:sz w:val="24"/>
          <w:szCs w:val="24"/>
        </w:rPr>
        <w:t xml:space="preserve"> maupun kualitas rekomendasi yang dihasilkan, sehingga dapat diketahui tingkat efektivitas sistem dalam mendeteksi kesenjangan kompetensi dan memberikan rekomendasi keterampilan pada konteks industri IT di Indonesia.</w:t>
      </w:r>
    </w:p>
    <w:p w14:paraId="58842760" w14:textId="77777777" w:rsidR="00C93C09" w:rsidRPr="00C93C09" w:rsidRDefault="00C93C09" w:rsidP="00C93C09">
      <w:pPr>
        <w:rPr>
          <w:rFonts w:ascii="Times New Roman" w:eastAsia="Times New Roman" w:hAnsi="Times New Roman" w:cs="Times New Roman"/>
          <w:sz w:val="24"/>
          <w:szCs w:val="24"/>
        </w:rPr>
      </w:pPr>
      <w:r w:rsidRPr="00C93C09">
        <w:rPr>
          <w:rFonts w:ascii="Times New Roman" w:eastAsia="Times New Roman" w:hAnsi="Times New Roman" w:cs="Times New Roman"/>
          <w:sz w:val="24"/>
          <w:szCs w:val="24"/>
        </w:rPr>
        <w:br w:type="page"/>
      </w:r>
    </w:p>
    <w:p w14:paraId="60E7611E" w14:textId="77777777" w:rsidR="00C93C09" w:rsidRPr="00C93C09" w:rsidRDefault="00C93C09" w:rsidP="00C93C09">
      <w:pPr>
        <w:keepNext/>
        <w:keepLines/>
        <w:spacing w:after="80" w:line="360" w:lineRule="auto"/>
        <w:outlineLvl w:val="1"/>
        <w:rPr>
          <w:rFonts w:ascii="Times New Roman" w:eastAsia="Times New Roman" w:hAnsi="Times New Roman" w:cs="Times New Roman"/>
          <w:b/>
          <w:bCs/>
          <w:sz w:val="24"/>
          <w:szCs w:val="24"/>
        </w:rPr>
      </w:pPr>
      <w:bookmarkStart w:id="22" w:name="_Toc238057813"/>
      <w:r w:rsidRPr="00C93C09">
        <w:rPr>
          <w:rFonts w:ascii="Times New Roman" w:eastAsia="Times New Roman" w:hAnsi="Times New Roman" w:cs="Times New Roman"/>
          <w:b/>
          <w:bCs/>
          <w:sz w:val="24"/>
          <w:szCs w:val="24"/>
        </w:rPr>
        <w:lastRenderedPageBreak/>
        <w:t>1.4. Metode Penelitian</w:t>
      </w:r>
      <w:bookmarkEnd w:id="22"/>
    </w:p>
    <w:p w14:paraId="2785B489"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menggunakan pendekatan kuantitatif eksperimental dengan metodologi pengembangan sistem yang mengacu pada kerangka kerja CRISP-DM (</w:t>
      </w:r>
      <w:r>
        <w:rPr>
          <w:rFonts w:ascii="Times New Roman" w:eastAsia="Times New Roman" w:hAnsi="Times New Roman" w:cs="Times New Roman"/>
          <w:i/>
          <w:iCs/>
          <w:sz w:val="24"/>
          <w:szCs w:val="24"/>
        </w:rPr>
        <w:t>Cross-Industry Standard Process for Data Mining</w:t>
      </w:r>
      <w:r>
        <w:rPr>
          <w:rFonts w:ascii="Times New Roman" w:eastAsia="Times New Roman" w:hAnsi="Times New Roman" w:cs="Times New Roman"/>
          <w:sz w:val="24"/>
          <w:szCs w:val="24"/>
        </w:rPr>
        <w:t>), yang terdiri atas enam tahapan sistematis sebagai berikut.</w:t>
      </w:r>
    </w:p>
    <w:p w14:paraId="4F6BB02E"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rPr>
      </w:pPr>
    </w:p>
    <w:p w14:paraId="7152A854" w14:textId="77777777" w:rsidR="00C93C09" w:rsidRPr="00C93C09" w:rsidRDefault="00C93C09" w:rsidP="00C93C09">
      <w:pPr>
        <w:numPr>
          <w:ilvl w:val="0"/>
          <w:numId w:val="20"/>
        </w:numPr>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b/>
          <w:bCs/>
          <w:i/>
          <w:sz w:val="24"/>
          <w:szCs w:val="24"/>
        </w:rPr>
        <w:t>Business Understanding</w:t>
      </w:r>
    </w:p>
    <w:p w14:paraId="0B1093A2" w14:textId="3B3B2D96" w:rsidR="00C93C09" w:rsidRPr="00C93C09" w:rsidRDefault="00C93C09" w:rsidP="00C93C09">
      <w:pPr>
        <w:spacing w:after="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tahap ini dilakukan identifikasi terhadap permasalahan utama yang menjadi dasar penelitian, yaitu adanya kesenjangan kompetensi (</w:t>
      </w:r>
      <w:r w:rsidR="00851E36" w:rsidRPr="00851E36">
        <w:rPr>
          <w:rFonts w:ascii="Times New Roman" w:eastAsia="Times New Roman" w:hAnsi="Times New Roman" w:cs="Times New Roman"/>
          <w:i/>
          <w:iCs/>
          <w:sz w:val="24"/>
          <w:szCs w:val="24"/>
        </w:rPr>
        <w:t>skill</w:t>
      </w:r>
      <w:r>
        <w:rPr>
          <w:rFonts w:ascii="Times New Roman" w:eastAsia="Times New Roman" w:hAnsi="Times New Roman" w:cs="Times New Roman"/>
          <w:i/>
          <w:iCs/>
          <w:sz w:val="24"/>
          <w:szCs w:val="24"/>
        </w:rPr>
        <w:t xml:space="preserve"> </w:t>
      </w:r>
      <w:r w:rsidR="00851E36" w:rsidRPr="00851E36">
        <w:rPr>
          <w:rFonts w:ascii="Times New Roman" w:eastAsia="Times New Roman" w:hAnsi="Times New Roman" w:cs="Times New Roman"/>
          <w:i/>
          <w:iCs/>
          <w:sz w:val="24"/>
          <w:szCs w:val="24"/>
        </w:rPr>
        <w:t>gap</w:t>
      </w:r>
      <w:r>
        <w:rPr>
          <w:rFonts w:ascii="Times New Roman" w:eastAsia="Times New Roman" w:hAnsi="Times New Roman" w:cs="Times New Roman"/>
          <w:sz w:val="24"/>
          <w:szCs w:val="24"/>
        </w:rPr>
        <w:t>) antara kemampuan yang dimiliki profesional IT dengan kebutuhan kompetensi yang dibutuhkan industri. Kondisi tersebut menyebabkan individu mengalami kesulitan dalam menentukan keterampilan yang perlu ditingkatkan agar sesuai dengan tuntutan pekerjaan</w:t>
      </w:r>
      <w:r w:rsidR="00E13C9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"/>
          <w:id w:val="222953351"/>
          <w:placeholder>
            <w:docPart w:val="DefaultPlaceholder_-1854013440"/>
          </w:placeholder>
        </w:sdtPr>
        <w:sdtContent>
          <w:r w:rsidR="00AE6872" w:rsidRPr="00AE6872">
            <w:rPr>
              <w:rFonts w:ascii="Times New Roman" w:eastAsia="Times New Roman" w:hAnsi="Times New Roman" w:cs="Times New Roman"/>
              <w:color w:val="000000"/>
              <w:sz w:val="24"/>
              <w:szCs w:val="24"/>
            </w:rPr>
            <w:t>(Kistianingrum et al., 2026)</w:t>
          </w:r>
        </w:sdtContent>
      </w:sdt>
      <w:r>
        <w:rPr>
          <w:rFonts w:ascii="Times New Roman" w:eastAsia="Times New Roman" w:hAnsi="Times New Roman" w:cs="Times New Roman"/>
          <w:sz w:val="24"/>
          <w:szCs w:val="24"/>
        </w:rPr>
        <w:t>. Berdasarkan permasalahan tersebut, ditetapkan tujuan penelitian yaitu membangun sistem yang mampu mendeteksi kesenjangan kompetensi secara otomatis serta memberikan rekomendasi pengembangan keterampilan yang sesuai. Pada tahap ini juga ditentukan standar kompetensi yang digunakan sebagai acuan, yaitu SKKNI dan SFIA, sehingga hasil analisis yang dihasilkan memiliki dasar yang jelas dan relevan dengan kebutuhan industri teknologi informasi.</w:t>
      </w:r>
    </w:p>
    <w:p w14:paraId="15FC5DBC" w14:textId="77777777" w:rsidR="00C93C09" w:rsidRPr="00C93C09" w:rsidRDefault="00C93C09" w:rsidP="00C93C09">
      <w:pPr>
        <w:numPr>
          <w:ilvl w:val="0"/>
          <w:numId w:val="20"/>
        </w:numPr>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b/>
          <w:bCs/>
          <w:i/>
          <w:sz w:val="24"/>
          <w:szCs w:val="24"/>
        </w:rPr>
        <w:t>Data Understanding</w:t>
      </w:r>
    </w:p>
    <w:p w14:paraId="06251943" w14:textId="208E9A92" w:rsidR="00637DFC" w:rsidRDefault="00637DFC" w:rsidP="00C93C09">
      <w:pPr>
        <w:spacing w:after="0" w:line="360" w:lineRule="auto"/>
        <w:ind w:left="720" w:firstLine="720"/>
        <w:jc w:val="both"/>
        <w:rPr>
          <w:rFonts w:ascii="Times New Roman" w:hAnsi="Times New Roman" w:cs="Times New Roman"/>
          <w:sz w:val="24"/>
          <w:szCs w:val="24"/>
        </w:rPr>
      </w:pPr>
      <w:r w:rsidRPr="00637DFC">
        <w:rPr>
          <w:rFonts w:ascii="Times New Roman" w:hAnsi="Times New Roman" w:cs="Times New Roman"/>
          <w:sz w:val="24"/>
          <w:szCs w:val="24"/>
        </w:rPr>
        <w:t>Tahap ini bertujuan untuk memahami karakteristik dataset yang digunakan dalam penelitian. Penelitian ini menggunakan dua dataset utama, yaitu dataset JD2Skills yang diunduh dari portal lowongan kerja mycareersfuture.sg</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"/>
          <w:id w:val="-1574343560"/>
          <w:placeholder>
            <w:docPart w:val="DefaultPlaceholder_-1854013440"/>
          </w:placeholder>
        </w:sdtPr>
        <w:sdtContent>
          <w:r w:rsidR="00AE6872" w:rsidRPr="00AE6872">
            <w:rPr>
              <w:rFonts w:ascii="Times New Roman" w:hAnsi="Times New Roman" w:cs="Times New Roman"/>
              <w:color w:val="000000"/>
              <w:sz w:val="24"/>
              <w:szCs w:val="24"/>
            </w:rPr>
            <w:t>(Bhola et al., 2020)</w:t>
          </w:r>
        </w:sdtContent>
      </w:sdt>
      <w:r w:rsidRPr="00637DFC">
        <w:rPr>
          <w:rFonts w:ascii="Times New Roman" w:hAnsi="Times New Roman" w:cs="Times New Roman"/>
          <w:sz w:val="24"/>
          <w:szCs w:val="24"/>
        </w:rPr>
        <w:t xml:space="preserve"> berupa berkas JSON mentah berisi 20.298 lowongan kerja IT yang menyediakan data terkait kompetensi, keterampilan profesional IT, dan kebutuhan keterampilan pada berbagai bidang pekerjaan teknologi informasi, serta dataset anotasi NER (</w:t>
      </w:r>
      <w:r w:rsidRPr="00637DFC">
        <w:rPr>
          <w:rFonts w:ascii="Times New Roman" w:hAnsi="Times New Roman" w:cs="Times New Roman"/>
          <w:i/>
          <w:iCs/>
          <w:sz w:val="24"/>
          <w:szCs w:val="24"/>
        </w:rPr>
        <w:t>Named Entity Recognition</w:t>
      </w:r>
      <w:r w:rsidRPr="00637DFC">
        <w:rPr>
          <w:rFonts w:ascii="Times New Roman" w:hAnsi="Times New Roman" w:cs="Times New Roman"/>
          <w:sz w:val="24"/>
          <w:szCs w:val="24"/>
        </w:rPr>
        <w:t xml:space="preserve">) berisi 418.870 token yang digunakan untuk mendukung ekstraksi keterampilan dari teks deskripsi pekerjaan. Kegiatan yang dilakukan meliputi pemeriksaan jumlah data, jumlah atribut, tipe data, </w:t>
      </w:r>
      <w:r w:rsidRPr="00637DFC">
        <w:rPr>
          <w:rFonts w:ascii="Times New Roman" w:hAnsi="Times New Roman" w:cs="Times New Roman"/>
          <w:sz w:val="24"/>
          <w:szCs w:val="24"/>
        </w:rPr>
        <w:lastRenderedPageBreak/>
        <w:t>distribusi data, keberadaan data kosong (</w:t>
      </w:r>
      <w:r w:rsidRPr="00637DFC">
        <w:rPr>
          <w:rFonts w:ascii="Times New Roman" w:hAnsi="Times New Roman" w:cs="Times New Roman"/>
          <w:i/>
          <w:iCs/>
          <w:sz w:val="24"/>
          <w:szCs w:val="24"/>
        </w:rPr>
        <w:t>missing values</w:t>
      </w:r>
      <w:r w:rsidRPr="00637DFC">
        <w:rPr>
          <w:rFonts w:ascii="Times New Roman" w:hAnsi="Times New Roman" w:cs="Times New Roman"/>
          <w:sz w:val="24"/>
          <w:szCs w:val="24"/>
        </w:rPr>
        <w:t>), serta data duplikat. Selain itu, dilakukan analisis eksploratif untuk memahami hubungan antar variabel dan mengidentifikasi fitur-fitur yang relevan dalam proses deteksi kesenjangan kompetensi dan rekomendasi keterampilan.</w:t>
      </w:r>
    </w:p>
    <w:p w14:paraId="01502114" w14:textId="77777777" w:rsidR="00C93C09" w:rsidRPr="00C93C09" w:rsidRDefault="00C93C09" w:rsidP="00C93C09">
      <w:pPr>
        <w:numPr>
          <w:ilvl w:val="0"/>
          <w:numId w:val="20"/>
        </w:numPr>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b/>
          <w:bCs/>
          <w:i/>
          <w:sz w:val="24"/>
          <w:szCs w:val="24"/>
        </w:rPr>
        <w:t>Data Preparation</w:t>
      </w:r>
    </w:p>
    <w:p w14:paraId="7A11B881" w14:textId="6B42DF20" w:rsidR="00C93C09" w:rsidRPr="00C93C09" w:rsidRDefault="00C93C09" w:rsidP="00C93C09">
      <w:pPr>
        <w:spacing w:after="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tahap ini dilakukan proses persiapan data agar dapat digunakan dalam proses pemodelan. Kegiatan yang dilakukan meliputi pembersihan data (data </w:t>
      </w:r>
      <w:r>
        <w:rPr>
          <w:rFonts w:ascii="Times New Roman" w:eastAsia="Times New Roman" w:hAnsi="Times New Roman" w:cs="Times New Roman"/>
          <w:i/>
          <w:sz w:val="24"/>
          <w:szCs w:val="24"/>
        </w:rPr>
        <w:t>cleaning</w:t>
      </w:r>
      <w:r>
        <w:rPr>
          <w:rFonts w:ascii="Times New Roman" w:eastAsia="Times New Roman" w:hAnsi="Times New Roman" w:cs="Times New Roman"/>
          <w:sz w:val="24"/>
          <w:szCs w:val="24"/>
        </w:rPr>
        <w:t xml:space="preserve">), penanganan missing values, penghapusan data duplikat, normalisasi daftar </w:t>
      </w:r>
      <w:r w:rsidR="00851E36" w:rsidRPr="00851E36">
        <w:rPr>
          <w:rFonts w:ascii="Times New Roman" w:eastAsia="Times New Roman" w:hAnsi="Times New Roman" w:cs="Times New Roman"/>
          <w:i/>
          <w:iCs/>
          <w:sz w:val="24"/>
          <w:szCs w:val="24"/>
        </w:rPr>
        <w:t>skill</w:t>
      </w:r>
      <w:r>
        <w:rPr>
          <w:rFonts w:ascii="Times New Roman" w:eastAsia="Times New Roman" w:hAnsi="Times New Roman" w:cs="Times New Roman"/>
          <w:sz w:val="24"/>
          <w:szCs w:val="24"/>
        </w:rPr>
        <w:t xml:space="preserve"> agar konsisten terhadap variasi penulisan, serta penyusunan daftar kandidat </w:t>
      </w:r>
      <w:r w:rsidR="00851E36" w:rsidRPr="00851E36">
        <w:rPr>
          <w:rFonts w:ascii="Times New Roman" w:eastAsia="Times New Roman" w:hAnsi="Times New Roman" w:cs="Times New Roman"/>
          <w:i/>
          <w:iCs/>
          <w:sz w:val="24"/>
          <w:szCs w:val="24"/>
        </w:rPr>
        <w:t>skill</w:t>
      </w:r>
      <w:r>
        <w:rPr>
          <w:rFonts w:ascii="Times New Roman" w:eastAsia="Times New Roman" w:hAnsi="Times New Roman" w:cs="Times New Roman"/>
          <w:sz w:val="24"/>
          <w:szCs w:val="24"/>
        </w:rPr>
        <w:t xml:space="preserve"> yang menjadi </w:t>
      </w:r>
      <w:r>
        <w:rPr>
          <w:rFonts w:ascii="Times New Roman" w:eastAsia="Times New Roman" w:hAnsi="Times New Roman" w:cs="Times New Roman"/>
          <w:i/>
          <w:sz w:val="24"/>
          <w:szCs w:val="24"/>
        </w:rPr>
        <w:t>label</w:t>
      </w:r>
      <w:r>
        <w:rPr>
          <w:rFonts w:ascii="Times New Roman" w:eastAsia="Times New Roman" w:hAnsi="Times New Roman" w:cs="Times New Roman"/>
          <w:sz w:val="24"/>
          <w:szCs w:val="24"/>
        </w:rPr>
        <w:t xml:space="preserve"> pada model. Representasi fitur dibangun menggunakan metode TF-IDF atas </w:t>
      </w:r>
      <w:r w:rsidR="00851E36" w:rsidRPr="00851E36">
        <w:rPr>
          <w:rFonts w:ascii="Times New Roman" w:eastAsia="Times New Roman" w:hAnsi="Times New Roman" w:cs="Times New Roman"/>
          <w:i/>
          <w:iCs/>
          <w:sz w:val="24"/>
          <w:szCs w:val="24"/>
        </w:rPr>
        <w:t>skill</w:t>
      </w:r>
      <w:r>
        <w:rPr>
          <w:rFonts w:ascii="Times New Roman" w:eastAsia="Times New Roman" w:hAnsi="Times New Roman" w:cs="Times New Roman"/>
          <w:sz w:val="24"/>
          <w:szCs w:val="24"/>
        </w:rPr>
        <w:t xml:space="preserve"> yang dimiliki pengguna, sedangkan kategori pekerjaan target direpresentasikan menggunakan </w:t>
      </w:r>
      <w:r>
        <w:rPr>
          <w:rFonts w:ascii="Times New Roman" w:eastAsia="Times New Roman" w:hAnsi="Times New Roman" w:cs="Times New Roman"/>
          <w:i/>
          <w:sz w:val="24"/>
          <w:szCs w:val="24"/>
        </w:rPr>
        <w:t>one-hot encoding</w:t>
      </w:r>
      <w:r>
        <w:rPr>
          <w:rFonts w:ascii="Times New Roman" w:eastAsia="Times New Roman" w:hAnsi="Times New Roman" w:cs="Times New Roman"/>
          <w:sz w:val="24"/>
          <w:szCs w:val="24"/>
        </w:rPr>
        <w:t xml:space="preserve">. Data kemudian dibagi menjadi data latih dan data uji (train-test split). Hasil dari tahap ini berupa </w:t>
      </w:r>
      <w:r>
        <w:rPr>
          <w:rFonts w:ascii="Times New Roman" w:eastAsia="Times New Roman" w:hAnsi="Times New Roman" w:cs="Times New Roman"/>
          <w:i/>
          <w:sz w:val="24"/>
          <w:szCs w:val="24"/>
        </w:rPr>
        <w:t>dataset</w:t>
      </w:r>
      <w:r>
        <w:rPr>
          <w:rFonts w:ascii="Times New Roman" w:eastAsia="Times New Roman" w:hAnsi="Times New Roman" w:cs="Times New Roman"/>
          <w:sz w:val="24"/>
          <w:szCs w:val="24"/>
        </w:rPr>
        <w:t xml:space="preserve"> yang telah siap digunakan untuk proses pelatihan model </w:t>
      </w:r>
      <w:r>
        <w:rPr>
          <w:rFonts w:ascii="Times New Roman" w:eastAsia="Times New Roman" w:hAnsi="Times New Roman" w:cs="Times New Roman"/>
          <w:i/>
          <w:sz w:val="24"/>
          <w:szCs w:val="24"/>
        </w:rPr>
        <w:t>machine learning</w:t>
      </w:r>
      <w:r>
        <w:rPr>
          <w:rFonts w:ascii="Times New Roman" w:eastAsia="Times New Roman" w:hAnsi="Times New Roman" w:cs="Times New Roman"/>
          <w:sz w:val="24"/>
          <w:szCs w:val="24"/>
        </w:rPr>
        <w:t>.</w:t>
      </w:r>
    </w:p>
    <w:p w14:paraId="14E02E91" w14:textId="77777777" w:rsidR="00C93C09" w:rsidRPr="00C93C09" w:rsidRDefault="00C93C09" w:rsidP="00C93C09">
      <w:pPr>
        <w:numPr>
          <w:ilvl w:val="0"/>
          <w:numId w:val="20"/>
        </w:numPr>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b/>
          <w:bCs/>
          <w:i/>
          <w:sz w:val="24"/>
          <w:szCs w:val="24"/>
        </w:rPr>
        <w:t>Modeling</w:t>
      </w:r>
    </w:p>
    <w:p w14:paraId="77673FDF" w14:textId="0EE57AB9" w:rsidR="00C93C09" w:rsidRPr="00C93C09" w:rsidRDefault="00C93C09" w:rsidP="00C93C09">
      <w:pPr>
        <w:spacing w:after="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tahap ini dilakukan pembangunan model </w:t>
      </w:r>
      <w:r>
        <w:rPr>
          <w:rFonts w:ascii="Times New Roman" w:eastAsia="Times New Roman" w:hAnsi="Times New Roman" w:cs="Times New Roman"/>
          <w:i/>
          <w:sz w:val="24"/>
          <w:szCs w:val="24"/>
        </w:rPr>
        <w:t>machine learning</w:t>
      </w:r>
      <w:r>
        <w:rPr>
          <w:rFonts w:ascii="Times New Roman" w:eastAsia="Times New Roman" w:hAnsi="Times New Roman" w:cs="Times New Roman"/>
          <w:sz w:val="24"/>
          <w:szCs w:val="24"/>
        </w:rPr>
        <w:t xml:space="preserve"> untuk memprediksi kebutuhan </w:t>
      </w:r>
      <w:r w:rsidR="00851E36" w:rsidRPr="00851E36">
        <w:rPr>
          <w:rFonts w:ascii="Times New Roman" w:eastAsia="Times New Roman" w:hAnsi="Times New Roman" w:cs="Times New Roman"/>
          <w:i/>
          <w:iCs/>
          <w:sz w:val="24"/>
          <w:szCs w:val="24"/>
        </w:rPr>
        <w:t>skill</w:t>
      </w:r>
      <w:r>
        <w:rPr>
          <w:rFonts w:ascii="Times New Roman" w:eastAsia="Times New Roman" w:hAnsi="Times New Roman" w:cs="Times New Roman"/>
          <w:sz w:val="24"/>
          <w:szCs w:val="24"/>
        </w:rPr>
        <w:t xml:space="preserve"> pada suatu kategori pekerjaan IT. Permasalahan dimodelkan sebagai klasifikasi </w:t>
      </w:r>
      <w:r>
        <w:rPr>
          <w:rFonts w:ascii="Times New Roman" w:eastAsia="Times New Roman" w:hAnsi="Times New Roman" w:cs="Times New Roman"/>
          <w:i/>
          <w:sz w:val="24"/>
          <w:szCs w:val="24"/>
        </w:rPr>
        <w:t>multi-label</w:t>
      </w:r>
      <w:r>
        <w:rPr>
          <w:rFonts w:ascii="Times New Roman" w:eastAsia="Times New Roman" w:hAnsi="Times New Roman" w:cs="Times New Roman"/>
          <w:sz w:val="24"/>
          <w:szCs w:val="24"/>
        </w:rPr>
        <w:t xml:space="preserve">, di mana setiap </w:t>
      </w:r>
      <w:r w:rsidR="00851E36" w:rsidRPr="00851E36">
        <w:rPr>
          <w:rFonts w:ascii="Times New Roman" w:eastAsia="Times New Roman" w:hAnsi="Times New Roman" w:cs="Times New Roman"/>
          <w:i/>
          <w:iCs/>
          <w:sz w:val="24"/>
          <w:szCs w:val="24"/>
        </w:rPr>
        <w:t>skill</w:t>
      </w:r>
      <w:r>
        <w:rPr>
          <w:rFonts w:ascii="Times New Roman" w:eastAsia="Times New Roman" w:hAnsi="Times New Roman" w:cs="Times New Roman"/>
          <w:sz w:val="24"/>
          <w:szCs w:val="24"/>
        </w:rPr>
        <w:t xml:space="preserve"> diang</w:t>
      </w:r>
      <w:r w:rsidR="00851E36" w:rsidRPr="00851E36">
        <w:rPr>
          <w:rFonts w:ascii="Times New Roman" w:eastAsia="Times New Roman" w:hAnsi="Times New Roman" w:cs="Times New Roman"/>
          <w:i/>
          <w:iCs/>
          <w:sz w:val="24"/>
          <w:szCs w:val="24"/>
        </w:rPr>
        <w:t>gap</w:t>
      </w:r>
      <w:r>
        <w:rPr>
          <w:rFonts w:ascii="Times New Roman" w:eastAsia="Times New Roman" w:hAnsi="Times New Roman" w:cs="Times New Roman"/>
          <w:sz w:val="24"/>
          <w:szCs w:val="24"/>
        </w:rPr>
        <w:t xml:space="preserve"> sebagai </w:t>
      </w:r>
      <w:r>
        <w:rPr>
          <w:rFonts w:ascii="Times New Roman" w:eastAsia="Times New Roman" w:hAnsi="Times New Roman" w:cs="Times New Roman"/>
          <w:i/>
          <w:sz w:val="24"/>
          <w:szCs w:val="24"/>
        </w:rPr>
        <w:t>label</w:t>
      </w:r>
      <w:r>
        <w:rPr>
          <w:rFonts w:ascii="Times New Roman" w:eastAsia="Times New Roman" w:hAnsi="Times New Roman" w:cs="Times New Roman"/>
          <w:sz w:val="24"/>
          <w:szCs w:val="24"/>
        </w:rPr>
        <w:t xml:space="preserve"> independen. </w:t>
      </w:r>
      <w:r>
        <w:rPr>
          <w:rFonts w:ascii="Times New Roman" w:eastAsia="Times New Roman" w:hAnsi="Times New Roman" w:cs="Times New Roman"/>
          <w:i/>
          <w:sz w:val="24"/>
          <w:szCs w:val="24"/>
        </w:rPr>
        <w:t>Dataset</w:t>
      </w:r>
      <w:r>
        <w:rPr>
          <w:rFonts w:ascii="Times New Roman" w:eastAsia="Times New Roman" w:hAnsi="Times New Roman" w:cs="Times New Roman"/>
          <w:sz w:val="24"/>
          <w:szCs w:val="24"/>
        </w:rPr>
        <w:t xml:space="preserve"> dibagi menjadi data latih dan data uji agar proses evaluasi dapat dilakukan secara objektif. Beberapa algoritma digunakan dan dibandingkan performanya, yaitu </w:t>
      </w:r>
      <w:r w:rsidRPr="003847DE">
        <w:rPr>
          <w:rFonts w:ascii="Times New Roman" w:eastAsia="Times New Roman" w:hAnsi="Times New Roman" w:cs="Times New Roman"/>
          <w:i/>
          <w:iCs/>
          <w:sz w:val="24"/>
          <w:szCs w:val="24"/>
        </w:rPr>
        <w:t>OneVsRest Logistic Regression, OneVsRest SGDClassifier,</w:t>
      </w:r>
      <w:r>
        <w:rPr>
          <w:rFonts w:ascii="Times New Roman" w:eastAsia="Times New Roman" w:hAnsi="Times New Roman" w:cs="Times New Roman"/>
          <w:sz w:val="24"/>
          <w:szCs w:val="24"/>
        </w:rPr>
        <w:t xml:space="preserve"> </w:t>
      </w:r>
      <w:r w:rsidRPr="003847DE">
        <w:rPr>
          <w:rFonts w:ascii="Times New Roman" w:eastAsia="Times New Roman" w:hAnsi="Times New Roman" w:cs="Times New Roman"/>
          <w:sz w:val="24"/>
          <w:szCs w:val="24"/>
        </w:rPr>
        <w:t>dan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Random Forest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Multi-Output</w:t>
      </w:r>
      <w:r>
        <w:rPr>
          <w:rFonts w:ascii="Times New Roman" w:eastAsia="Times New Roman" w:hAnsi="Times New Roman" w:cs="Times New Roman"/>
          <w:sz w:val="24"/>
          <w:szCs w:val="24"/>
        </w:rPr>
        <w:t xml:space="preserve">. Selain itu, dikembangkan modul rekomendasi keterampilan berbasis hasil prediksi </w:t>
      </w:r>
      <w:r>
        <w:rPr>
          <w:rFonts w:ascii="Times New Roman" w:eastAsia="Times New Roman" w:hAnsi="Times New Roman" w:cs="Times New Roman"/>
          <w:i/>
          <w:sz w:val="24"/>
          <w:szCs w:val="24"/>
        </w:rPr>
        <w:t xml:space="preserve">top-N </w:t>
      </w:r>
      <w:r w:rsidR="00851E36" w:rsidRPr="00851E36">
        <w:rPr>
          <w:rFonts w:ascii="Times New Roman" w:eastAsia="Times New Roman" w:hAnsi="Times New Roman" w:cs="Times New Roman"/>
          <w:i/>
          <w:iCs/>
          <w:sz w:val="24"/>
          <w:szCs w:val="24"/>
        </w:rPr>
        <w:t>skill</w:t>
      </w:r>
      <w:r>
        <w:rPr>
          <w:rFonts w:ascii="Times New Roman" w:eastAsia="Times New Roman" w:hAnsi="Times New Roman" w:cs="Times New Roman"/>
          <w:sz w:val="24"/>
          <w:szCs w:val="24"/>
        </w:rPr>
        <w:t xml:space="preserve">, dengan membandingkan </w:t>
      </w:r>
      <w:r w:rsidR="00851E36" w:rsidRPr="00851E36">
        <w:rPr>
          <w:rFonts w:ascii="Times New Roman" w:eastAsia="Times New Roman" w:hAnsi="Times New Roman" w:cs="Times New Roman"/>
          <w:i/>
          <w:iCs/>
          <w:sz w:val="24"/>
          <w:szCs w:val="24"/>
        </w:rPr>
        <w:t>skill</w:t>
      </w:r>
      <w:r>
        <w:rPr>
          <w:rFonts w:ascii="Times New Roman" w:eastAsia="Times New Roman" w:hAnsi="Times New Roman" w:cs="Times New Roman"/>
          <w:sz w:val="24"/>
          <w:szCs w:val="24"/>
        </w:rPr>
        <w:t xml:space="preserve"> yang dimiliki pengguna terhadap </w:t>
      </w:r>
      <w:r w:rsidR="00851E36" w:rsidRPr="00851E36">
        <w:rPr>
          <w:rFonts w:ascii="Times New Roman" w:eastAsia="Times New Roman" w:hAnsi="Times New Roman" w:cs="Times New Roman"/>
          <w:i/>
          <w:iCs/>
          <w:sz w:val="24"/>
          <w:szCs w:val="24"/>
        </w:rPr>
        <w:t>skill</w:t>
      </w:r>
      <w:r>
        <w:rPr>
          <w:rFonts w:ascii="Times New Roman" w:eastAsia="Times New Roman" w:hAnsi="Times New Roman" w:cs="Times New Roman"/>
          <w:sz w:val="24"/>
          <w:szCs w:val="24"/>
        </w:rPr>
        <w:t xml:space="preserve"> yang dibutuhkan kategori pekerjaan target sehingga dihasilkan rekomendasi </w:t>
      </w:r>
      <w:r w:rsidR="00851E36" w:rsidRPr="00851E36">
        <w:rPr>
          <w:rFonts w:ascii="Times New Roman" w:eastAsia="Times New Roman" w:hAnsi="Times New Roman" w:cs="Times New Roman"/>
          <w:i/>
          <w:iCs/>
          <w:sz w:val="24"/>
          <w:szCs w:val="24"/>
        </w:rPr>
        <w:t>skill</w:t>
      </w:r>
      <w:r>
        <w:rPr>
          <w:rFonts w:ascii="Times New Roman" w:eastAsia="Times New Roman" w:hAnsi="Times New Roman" w:cs="Times New Roman"/>
          <w:sz w:val="24"/>
          <w:szCs w:val="24"/>
        </w:rPr>
        <w:t xml:space="preserve"> yang perlu dipelajari.</w:t>
      </w:r>
    </w:p>
    <w:p w14:paraId="4F0A4DFD" w14:textId="77777777" w:rsidR="00C93C09" w:rsidRPr="00C93C09" w:rsidRDefault="00C93C09" w:rsidP="00C93C09">
      <w:pPr>
        <w:numPr>
          <w:ilvl w:val="0"/>
          <w:numId w:val="20"/>
        </w:numPr>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b/>
          <w:bCs/>
          <w:i/>
          <w:sz w:val="24"/>
          <w:szCs w:val="24"/>
        </w:rPr>
        <w:t>Evaluation</w:t>
      </w:r>
    </w:p>
    <w:p w14:paraId="595EC60A" w14:textId="2B46D5CE" w:rsidR="00C93C09" w:rsidRPr="00C93C09" w:rsidRDefault="00C93C09" w:rsidP="00C93C09">
      <w:pPr>
        <w:spacing w:after="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tahap ini dilakukan evaluasi terhadap performa model yang telah dibangun menggunakan data uji. Karena permasalahan bersifat </w:t>
      </w:r>
      <w:r>
        <w:rPr>
          <w:rFonts w:ascii="Times New Roman" w:eastAsia="Times New Roman" w:hAnsi="Times New Roman" w:cs="Times New Roman"/>
          <w:i/>
          <w:sz w:val="24"/>
          <w:szCs w:val="24"/>
        </w:rPr>
        <w:t>multi-label</w:t>
      </w:r>
      <w:r>
        <w:rPr>
          <w:rFonts w:ascii="Times New Roman" w:eastAsia="Times New Roman" w:hAnsi="Times New Roman" w:cs="Times New Roman"/>
          <w:sz w:val="24"/>
          <w:szCs w:val="24"/>
        </w:rPr>
        <w:t xml:space="preserve">, metrik evaluasi yang digunakan meliputi </w:t>
      </w:r>
      <w:r>
        <w:rPr>
          <w:rFonts w:ascii="Times New Roman" w:eastAsia="Times New Roman" w:hAnsi="Times New Roman" w:cs="Times New Roman"/>
          <w:i/>
          <w:sz w:val="24"/>
          <w:szCs w:val="24"/>
        </w:rPr>
        <w:t>precision@k</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recall@k</w:t>
      </w:r>
      <w:r>
        <w:rPr>
          <w:rFonts w:ascii="Times New Roman" w:eastAsia="Times New Roman" w:hAnsi="Times New Roman" w:cs="Times New Roman"/>
          <w:sz w:val="24"/>
          <w:szCs w:val="24"/>
        </w:rPr>
        <w:t xml:space="preserve">, dan </w:t>
      </w:r>
      <w:r>
        <w:rPr>
          <w:rFonts w:ascii="Times New Roman" w:eastAsia="Times New Roman" w:hAnsi="Times New Roman" w:cs="Times New Roman"/>
          <w:i/>
          <w:sz w:val="24"/>
          <w:szCs w:val="24"/>
        </w:rPr>
        <w:lastRenderedPageBreak/>
        <w:t>F1@k</w:t>
      </w:r>
      <w:r>
        <w:rPr>
          <w:rFonts w:ascii="Times New Roman" w:eastAsia="Times New Roman" w:hAnsi="Times New Roman" w:cs="Times New Roman"/>
          <w:sz w:val="24"/>
          <w:szCs w:val="24"/>
        </w:rPr>
        <w:t xml:space="preserve"> untuk mengukur kualitas prediksi top-k </w:t>
      </w:r>
      <w:r w:rsidR="00851E36" w:rsidRPr="00851E36">
        <w:rPr>
          <w:rFonts w:ascii="Times New Roman" w:eastAsia="Times New Roman" w:hAnsi="Times New Roman" w:cs="Times New Roman"/>
          <w:i/>
          <w:iCs/>
          <w:sz w:val="24"/>
          <w:szCs w:val="24"/>
        </w:rPr>
        <w:t>skill</w:t>
      </w:r>
      <w:r>
        <w:rPr>
          <w:rFonts w:ascii="Times New Roman" w:eastAsia="Times New Roman" w:hAnsi="Times New Roman" w:cs="Times New Roman"/>
          <w:sz w:val="24"/>
          <w:szCs w:val="24"/>
        </w:rPr>
        <w:t xml:space="preserve">, serta </w:t>
      </w:r>
      <w:r>
        <w:rPr>
          <w:rFonts w:ascii="Times New Roman" w:eastAsia="Times New Roman" w:hAnsi="Times New Roman" w:cs="Times New Roman"/>
          <w:i/>
          <w:sz w:val="24"/>
          <w:szCs w:val="24"/>
        </w:rPr>
        <w:t>Hamming loss</w:t>
      </w:r>
      <w:r>
        <w:rPr>
          <w:rFonts w:ascii="Times New Roman" w:eastAsia="Times New Roman" w:hAnsi="Times New Roman" w:cs="Times New Roman"/>
          <w:sz w:val="24"/>
          <w:szCs w:val="24"/>
        </w:rPr>
        <w:t xml:space="preserve"> untuk mengukur tingkat kesalahan prediksi </w:t>
      </w:r>
      <w:r>
        <w:rPr>
          <w:rFonts w:ascii="Times New Roman" w:eastAsia="Times New Roman" w:hAnsi="Times New Roman" w:cs="Times New Roman"/>
          <w:i/>
          <w:sz w:val="24"/>
          <w:szCs w:val="24"/>
        </w:rPr>
        <w:t>label</w:t>
      </w:r>
      <w:r>
        <w:rPr>
          <w:rFonts w:ascii="Times New Roman" w:eastAsia="Times New Roman" w:hAnsi="Times New Roman" w:cs="Times New Roman"/>
          <w:sz w:val="24"/>
          <w:szCs w:val="24"/>
        </w:rPr>
        <w:t xml:space="preserve"> secara keseluruhan. Hasil evaluasi digunakan untuk menentukan model terbaik yang akan digunakan dalam sistem.</w:t>
      </w:r>
    </w:p>
    <w:p w14:paraId="23E05363" w14:textId="77777777" w:rsidR="00C93C09" w:rsidRPr="00C93C09" w:rsidRDefault="00C93C09" w:rsidP="00C93C09">
      <w:pPr>
        <w:numPr>
          <w:ilvl w:val="0"/>
          <w:numId w:val="20"/>
        </w:numPr>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b/>
          <w:bCs/>
          <w:i/>
          <w:sz w:val="24"/>
          <w:szCs w:val="24"/>
        </w:rPr>
        <w:t>Deployment</w:t>
      </w:r>
    </w:p>
    <w:p w14:paraId="43B3C47E" w14:textId="4527E059" w:rsidR="00C93C09" w:rsidRDefault="00C93C09" w:rsidP="00186524">
      <w:pPr>
        <w:spacing w:after="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penelitian ini, tahap </w:t>
      </w:r>
      <w:r>
        <w:rPr>
          <w:rFonts w:ascii="Times New Roman" w:eastAsia="Times New Roman" w:hAnsi="Times New Roman" w:cs="Times New Roman"/>
          <w:i/>
          <w:sz w:val="24"/>
          <w:szCs w:val="24"/>
        </w:rPr>
        <w:t>deployment</w:t>
      </w:r>
      <w:r>
        <w:rPr>
          <w:rFonts w:ascii="Times New Roman" w:eastAsia="Times New Roman" w:hAnsi="Times New Roman" w:cs="Times New Roman"/>
          <w:sz w:val="24"/>
          <w:szCs w:val="24"/>
        </w:rPr>
        <w:t xml:space="preserve"> dibatasi pada pembangunan prototipe sistem berbasis web yang mengintegrasikan modul deteksi kesenjangan kompetensi dan rekomendasi keterampilan. Sistem dikembangkan menggunakan FastAPI sebagai </w:t>
      </w:r>
      <w:r>
        <w:rPr>
          <w:rFonts w:ascii="Times New Roman" w:eastAsia="Times New Roman" w:hAnsi="Times New Roman" w:cs="Times New Roman"/>
          <w:i/>
          <w:sz w:val="24"/>
          <w:szCs w:val="24"/>
        </w:rPr>
        <w:t>backend</w:t>
      </w:r>
      <w:r>
        <w:rPr>
          <w:rFonts w:ascii="Times New Roman" w:eastAsia="Times New Roman" w:hAnsi="Times New Roman" w:cs="Times New Roman"/>
          <w:sz w:val="24"/>
          <w:szCs w:val="24"/>
        </w:rPr>
        <w:t xml:space="preserve"> dan React.js sebagai </w:t>
      </w:r>
      <w:r>
        <w:rPr>
          <w:rFonts w:ascii="Times New Roman" w:eastAsia="Times New Roman" w:hAnsi="Times New Roman" w:cs="Times New Roman"/>
          <w:i/>
          <w:sz w:val="24"/>
          <w:szCs w:val="24"/>
        </w:rPr>
        <w:t>frontend</w:t>
      </w:r>
      <w:r>
        <w:rPr>
          <w:rFonts w:ascii="Times New Roman" w:eastAsia="Times New Roman" w:hAnsi="Times New Roman" w:cs="Times New Roman"/>
          <w:sz w:val="24"/>
          <w:szCs w:val="24"/>
        </w:rPr>
        <w:t xml:space="preserve">. Prototipe yang dihasilkan memungkinkan pengguna memasukkan data kompetensi yang dimiliki melalui tiga skenario, yaitu pemindaian CV, </w:t>
      </w:r>
      <w:r>
        <w:rPr>
          <w:rFonts w:ascii="Times New Roman" w:eastAsia="Times New Roman" w:hAnsi="Times New Roman" w:cs="Times New Roman"/>
          <w:i/>
          <w:sz w:val="24"/>
          <w:szCs w:val="24"/>
        </w:rPr>
        <w:t>self assessment</w:t>
      </w:r>
      <w:r>
        <w:rPr>
          <w:rFonts w:ascii="Times New Roman" w:eastAsia="Times New Roman" w:hAnsi="Times New Roman" w:cs="Times New Roman"/>
          <w:sz w:val="24"/>
          <w:szCs w:val="24"/>
        </w:rPr>
        <w:t xml:space="preserve">, dan </w:t>
      </w:r>
      <w:r>
        <w:rPr>
          <w:rFonts w:ascii="Times New Roman" w:eastAsia="Times New Roman" w:hAnsi="Times New Roman" w:cs="Times New Roman"/>
          <w:i/>
          <w:sz w:val="24"/>
          <w:szCs w:val="24"/>
        </w:rPr>
        <w:t>input</w:t>
      </w:r>
      <w:r>
        <w:rPr>
          <w:rFonts w:ascii="Times New Roman" w:eastAsia="Times New Roman" w:hAnsi="Times New Roman" w:cs="Times New Roman"/>
          <w:sz w:val="24"/>
          <w:szCs w:val="24"/>
        </w:rPr>
        <w:t xml:space="preserve"> manual, untuk melihat hasil analisis kesenjangan kompetensi serta memperoleh rekomendasi keterampilan yang relevan guna meningkatkan kesesuaian dengan kebutuhan industri.</w:t>
      </w:r>
    </w:p>
    <w:p w14:paraId="30CAD7A9" w14:textId="77777777" w:rsidR="00186524" w:rsidRDefault="00186524" w:rsidP="00186524">
      <w:pPr>
        <w:spacing w:after="0" w:line="360" w:lineRule="auto"/>
        <w:jc w:val="both"/>
        <w:rPr>
          <w:rFonts w:ascii="Times New Roman" w:eastAsia="Times New Roman" w:hAnsi="Times New Roman" w:cs="Times New Roman"/>
          <w:sz w:val="24"/>
          <w:szCs w:val="24"/>
        </w:rPr>
      </w:pPr>
    </w:p>
    <w:p w14:paraId="752813EF" w14:textId="41BFD644" w:rsidR="00186524" w:rsidRPr="00186524" w:rsidRDefault="00186524" w:rsidP="00186524">
      <w:pPr>
        <w:keepNext/>
        <w:keepLines/>
        <w:spacing w:after="0" w:line="360" w:lineRule="auto"/>
        <w:ind w:left="357"/>
        <w:outlineLvl w:val="1"/>
        <w:rPr>
          <w:rFonts w:ascii="Times New Roman" w:eastAsia="Times New Roman" w:hAnsi="Times New Roman" w:cs="Times New Roman"/>
          <w:b/>
          <w:bCs/>
          <w:sz w:val="24"/>
          <w:szCs w:val="24"/>
        </w:rPr>
      </w:pPr>
      <w:bookmarkStart w:id="23" w:name="_Toc238057814"/>
      <w:r>
        <w:rPr>
          <w:rFonts w:ascii="Times New Roman" w:eastAsia="Times New Roman" w:hAnsi="Times New Roman" w:cs="Times New Roman"/>
          <w:b/>
          <w:bCs/>
          <w:sz w:val="24"/>
          <w:szCs w:val="24"/>
        </w:rPr>
        <w:t xml:space="preserve">1.5 </w:t>
      </w:r>
      <w:r w:rsidRPr="00C93C09">
        <w:rPr>
          <w:rFonts w:ascii="Times New Roman" w:eastAsia="Times New Roman" w:hAnsi="Times New Roman" w:cs="Times New Roman"/>
          <w:b/>
          <w:bCs/>
          <w:sz w:val="24"/>
          <w:szCs w:val="24"/>
        </w:rPr>
        <w:t>Sistematika Penulisan</w:t>
      </w:r>
      <w:bookmarkEnd w:id="23"/>
    </w:p>
    <w:p w14:paraId="48B61B27" w14:textId="77777777" w:rsidR="00C93C09" w:rsidRPr="00C93C09" w:rsidRDefault="00C93C09" w:rsidP="00C93C09">
      <w:pPr>
        <w:spacing w:after="0" w:line="360" w:lineRule="auto"/>
        <w:ind w:left="709"/>
        <w:jc w:val="both"/>
        <w:rPr>
          <w:rFonts w:ascii="Times New Roman" w:eastAsia="Aptos" w:hAnsi="Times New Roman" w:cs="Times New Roman"/>
          <w:sz w:val="24"/>
          <w:szCs w:val="24"/>
        </w:rPr>
      </w:pPr>
      <w:r w:rsidRPr="00C93C09">
        <w:rPr>
          <w:rFonts w:ascii="Times New Roman" w:eastAsia="Aptos" w:hAnsi="Times New Roman" w:cs="Times New Roman"/>
          <w:sz w:val="24"/>
          <w:szCs w:val="24"/>
        </w:rPr>
        <w:t xml:space="preserve">Penulisan ilmiah ini disusun dengan sistematika sebagai berikut. </w:t>
      </w:r>
    </w:p>
    <w:p w14:paraId="0D3C8A27" w14:textId="77777777" w:rsidR="00C93C09" w:rsidRPr="00C93C09" w:rsidRDefault="00C93C09" w:rsidP="00C93C09">
      <w:pPr>
        <w:numPr>
          <w:ilvl w:val="0"/>
          <w:numId w:val="24"/>
        </w:numPr>
        <w:spacing w:after="0" w:line="360" w:lineRule="auto"/>
        <w:contextualSpacing/>
        <w:jc w:val="both"/>
        <w:rPr>
          <w:rFonts w:ascii="Times New Roman" w:eastAsia="Aptos" w:hAnsi="Times New Roman" w:cs="Times New Roman"/>
          <w:b/>
          <w:bCs/>
          <w:sz w:val="24"/>
          <w:szCs w:val="24"/>
        </w:rPr>
      </w:pPr>
      <w:r w:rsidRPr="00C93C09">
        <w:rPr>
          <w:rFonts w:ascii="Times New Roman" w:eastAsia="Aptos" w:hAnsi="Times New Roman" w:cs="Times New Roman"/>
          <w:b/>
          <w:bCs/>
          <w:sz w:val="24"/>
          <w:szCs w:val="24"/>
        </w:rPr>
        <w:t xml:space="preserve">PENDAHULUAN </w:t>
      </w:r>
    </w:p>
    <w:p w14:paraId="668CAB9E" w14:textId="77777777" w:rsidR="00C93C09" w:rsidRPr="00C93C09" w:rsidRDefault="00C93C09" w:rsidP="00C93C09">
      <w:pPr>
        <w:spacing w:after="0" w:line="360" w:lineRule="auto"/>
        <w:ind w:left="720" w:firstLine="349"/>
        <w:contextualSpacing/>
        <w:jc w:val="both"/>
        <w:rPr>
          <w:rFonts w:ascii="Times New Roman" w:eastAsia="Aptos" w:hAnsi="Times New Roman" w:cs="Times New Roman"/>
          <w:sz w:val="24"/>
          <w:szCs w:val="24"/>
        </w:rPr>
      </w:pPr>
      <w:r w:rsidRPr="00C93C09">
        <w:rPr>
          <w:rFonts w:ascii="Times New Roman" w:eastAsia="Aptos" w:hAnsi="Times New Roman" w:cs="Times New Roman"/>
          <w:sz w:val="24"/>
          <w:szCs w:val="24"/>
        </w:rPr>
        <w:t xml:space="preserve">Berisi tulisan yang mencakup latar belakang, batasan masalah, tujuan penelitian, metode penelitian, dan sistematika penulisan. </w:t>
      </w:r>
    </w:p>
    <w:p w14:paraId="3DA0C81B" w14:textId="77777777" w:rsidR="00C93C09" w:rsidRPr="00C93C09" w:rsidRDefault="00C93C09" w:rsidP="00C93C09">
      <w:pPr>
        <w:numPr>
          <w:ilvl w:val="0"/>
          <w:numId w:val="24"/>
        </w:numPr>
        <w:spacing w:after="0" w:line="360" w:lineRule="auto"/>
        <w:contextualSpacing/>
        <w:jc w:val="both"/>
        <w:rPr>
          <w:rFonts w:ascii="Times New Roman" w:eastAsia="Aptos" w:hAnsi="Times New Roman" w:cs="Times New Roman"/>
          <w:b/>
          <w:bCs/>
          <w:sz w:val="24"/>
          <w:szCs w:val="24"/>
        </w:rPr>
      </w:pPr>
      <w:r w:rsidRPr="00C93C09">
        <w:rPr>
          <w:rFonts w:ascii="Times New Roman" w:eastAsia="Aptos" w:hAnsi="Times New Roman" w:cs="Times New Roman"/>
          <w:b/>
          <w:bCs/>
          <w:sz w:val="24"/>
          <w:szCs w:val="24"/>
        </w:rPr>
        <w:t xml:space="preserve">LANDASAN TEORI </w:t>
      </w:r>
    </w:p>
    <w:p w14:paraId="5C298960" w14:textId="77777777" w:rsidR="00C93C09" w:rsidRPr="00C93C09" w:rsidRDefault="00C93C09" w:rsidP="00C93C09">
      <w:pPr>
        <w:spacing w:after="0" w:line="360" w:lineRule="auto"/>
        <w:ind w:left="720" w:firstLine="349"/>
        <w:contextualSpacing/>
        <w:jc w:val="both"/>
        <w:rPr>
          <w:rFonts w:ascii="Times New Roman" w:eastAsia="Aptos" w:hAnsi="Times New Roman" w:cs="Times New Roman"/>
          <w:sz w:val="24"/>
          <w:szCs w:val="24"/>
        </w:rPr>
      </w:pPr>
      <w:r>
        <w:rPr>
          <w:rFonts w:ascii="Times New Roman" w:eastAsia="Aptos" w:hAnsi="Times New Roman" w:cs="Times New Roman"/>
          <w:sz w:val="24"/>
          <w:szCs w:val="24"/>
        </w:rPr>
        <w:t xml:space="preserve">Membahas konsep-konsep yang menjadi dasar penelitian, meliputi kesenjangan kompetensi, standar kompetensi kerja (SKKNI dan SFIA), </w:t>
      </w:r>
      <w:r>
        <w:rPr>
          <w:rFonts w:ascii="Times New Roman" w:eastAsia="Aptos" w:hAnsi="Times New Roman" w:cs="Times New Roman"/>
          <w:i/>
          <w:sz w:val="24"/>
          <w:szCs w:val="24"/>
        </w:rPr>
        <w:t>natural language processing</w:t>
      </w:r>
      <w:r>
        <w:rPr>
          <w:rFonts w:ascii="Times New Roman" w:eastAsia="Aptos" w:hAnsi="Times New Roman" w:cs="Times New Roman"/>
          <w:sz w:val="24"/>
          <w:szCs w:val="24"/>
        </w:rPr>
        <w:t xml:space="preserve">, ekstraksi fitur teks (TF-IDF), algoritma klasifikasi, serta kerangka kerja CRISP-DM. </w:t>
      </w:r>
    </w:p>
    <w:p w14:paraId="40881259" w14:textId="77777777" w:rsidR="00C93C09" w:rsidRPr="00C93C09" w:rsidRDefault="00C93C09" w:rsidP="00C93C09">
      <w:pPr>
        <w:numPr>
          <w:ilvl w:val="0"/>
          <w:numId w:val="24"/>
        </w:numPr>
        <w:spacing w:after="0" w:line="360" w:lineRule="auto"/>
        <w:contextualSpacing/>
        <w:jc w:val="both"/>
        <w:rPr>
          <w:rFonts w:ascii="Times New Roman" w:eastAsia="Aptos" w:hAnsi="Times New Roman" w:cs="Times New Roman"/>
          <w:b/>
          <w:bCs/>
          <w:sz w:val="24"/>
          <w:szCs w:val="24"/>
        </w:rPr>
      </w:pPr>
      <w:r w:rsidRPr="00C93C09">
        <w:rPr>
          <w:rFonts w:ascii="Times New Roman" w:eastAsia="Aptos" w:hAnsi="Times New Roman" w:cs="Times New Roman"/>
          <w:b/>
          <w:bCs/>
          <w:sz w:val="24"/>
          <w:szCs w:val="24"/>
        </w:rPr>
        <w:t xml:space="preserve">PEMBAHASAN DAN IMPLEMENTASI </w:t>
      </w:r>
    </w:p>
    <w:p w14:paraId="3F34BE71" w14:textId="77777777" w:rsidR="00C93C09" w:rsidRPr="00C93C09" w:rsidRDefault="00C93C09" w:rsidP="00C93C09">
      <w:pPr>
        <w:spacing w:after="0" w:line="360" w:lineRule="auto"/>
        <w:ind w:left="720" w:firstLine="349"/>
        <w:contextualSpacing/>
        <w:jc w:val="both"/>
        <w:rPr>
          <w:rFonts w:ascii="Times New Roman" w:eastAsia="Aptos" w:hAnsi="Times New Roman" w:cs="Times New Roman"/>
          <w:sz w:val="24"/>
          <w:szCs w:val="24"/>
        </w:rPr>
      </w:pPr>
      <w:r>
        <w:rPr>
          <w:rFonts w:ascii="Times New Roman" w:eastAsia="Aptos" w:hAnsi="Times New Roman" w:cs="Times New Roman"/>
          <w:sz w:val="24"/>
          <w:szCs w:val="24"/>
        </w:rPr>
        <w:t xml:space="preserve">Menguraikan gambaran umum penelitian, perancangan sistem, serta tahapan CRISP-DM yang meliputi </w:t>
      </w:r>
      <w:r>
        <w:rPr>
          <w:rFonts w:ascii="Times New Roman" w:eastAsia="Aptos" w:hAnsi="Times New Roman" w:cs="Times New Roman"/>
          <w:i/>
          <w:sz w:val="24"/>
          <w:szCs w:val="24"/>
        </w:rPr>
        <w:t>business understanding</w:t>
      </w:r>
      <w:r>
        <w:rPr>
          <w:rFonts w:ascii="Times New Roman" w:eastAsia="Aptos" w:hAnsi="Times New Roman" w:cs="Times New Roman"/>
          <w:sz w:val="24"/>
          <w:szCs w:val="24"/>
        </w:rPr>
        <w:t xml:space="preserve">, </w:t>
      </w:r>
      <w:r>
        <w:rPr>
          <w:rFonts w:ascii="Times New Roman" w:eastAsia="Aptos" w:hAnsi="Times New Roman" w:cs="Times New Roman"/>
          <w:i/>
          <w:sz w:val="24"/>
          <w:szCs w:val="24"/>
        </w:rPr>
        <w:t>data understanding</w:t>
      </w:r>
      <w:r>
        <w:rPr>
          <w:rFonts w:ascii="Times New Roman" w:eastAsia="Aptos" w:hAnsi="Times New Roman" w:cs="Times New Roman"/>
          <w:sz w:val="24"/>
          <w:szCs w:val="24"/>
        </w:rPr>
        <w:t xml:space="preserve">, </w:t>
      </w:r>
      <w:r>
        <w:rPr>
          <w:rFonts w:ascii="Times New Roman" w:eastAsia="Aptos" w:hAnsi="Times New Roman" w:cs="Times New Roman"/>
          <w:i/>
          <w:sz w:val="24"/>
          <w:szCs w:val="24"/>
        </w:rPr>
        <w:t>data preparation</w:t>
      </w:r>
      <w:r>
        <w:rPr>
          <w:rFonts w:ascii="Times New Roman" w:eastAsia="Aptos" w:hAnsi="Times New Roman" w:cs="Times New Roman"/>
          <w:sz w:val="24"/>
          <w:szCs w:val="24"/>
        </w:rPr>
        <w:t xml:space="preserve">, </w:t>
      </w:r>
      <w:r>
        <w:rPr>
          <w:rFonts w:ascii="Times New Roman" w:eastAsia="Aptos" w:hAnsi="Times New Roman" w:cs="Times New Roman"/>
          <w:i/>
          <w:sz w:val="24"/>
          <w:szCs w:val="24"/>
        </w:rPr>
        <w:t>modeling</w:t>
      </w:r>
      <w:r>
        <w:rPr>
          <w:rFonts w:ascii="Times New Roman" w:eastAsia="Aptos" w:hAnsi="Times New Roman" w:cs="Times New Roman"/>
          <w:sz w:val="24"/>
          <w:szCs w:val="24"/>
        </w:rPr>
        <w:t xml:space="preserve">, evaluasi, dan </w:t>
      </w:r>
      <w:r>
        <w:rPr>
          <w:rFonts w:ascii="Times New Roman" w:eastAsia="Aptos" w:hAnsi="Times New Roman" w:cs="Times New Roman"/>
          <w:i/>
          <w:sz w:val="24"/>
          <w:szCs w:val="24"/>
        </w:rPr>
        <w:t>deployment</w:t>
      </w:r>
      <w:r>
        <w:rPr>
          <w:rFonts w:ascii="Times New Roman" w:eastAsia="Aptos" w:hAnsi="Times New Roman" w:cs="Times New Roman"/>
          <w:sz w:val="24"/>
          <w:szCs w:val="24"/>
        </w:rPr>
        <w:t xml:space="preserve"> sistem ElvIT. </w:t>
      </w:r>
    </w:p>
    <w:p w14:paraId="657AD448" w14:textId="77777777" w:rsidR="00C93C09" w:rsidRPr="00C93C09" w:rsidRDefault="00C93C09" w:rsidP="00C93C09">
      <w:pPr>
        <w:numPr>
          <w:ilvl w:val="0"/>
          <w:numId w:val="24"/>
        </w:numPr>
        <w:spacing w:after="0" w:line="360" w:lineRule="auto"/>
        <w:contextualSpacing/>
        <w:jc w:val="both"/>
        <w:rPr>
          <w:rFonts w:ascii="Times New Roman" w:eastAsia="Aptos" w:hAnsi="Times New Roman" w:cs="Times New Roman"/>
          <w:b/>
          <w:bCs/>
          <w:sz w:val="24"/>
          <w:szCs w:val="24"/>
        </w:rPr>
      </w:pPr>
      <w:r w:rsidRPr="00C93C09">
        <w:rPr>
          <w:rFonts w:ascii="Times New Roman" w:eastAsia="Aptos" w:hAnsi="Times New Roman" w:cs="Times New Roman"/>
          <w:b/>
          <w:bCs/>
          <w:sz w:val="24"/>
          <w:szCs w:val="24"/>
        </w:rPr>
        <w:t xml:space="preserve">PENUTUP </w:t>
      </w:r>
    </w:p>
    <w:p w14:paraId="342EC931" w14:textId="77777777" w:rsidR="00C93C09" w:rsidRPr="00C93C09" w:rsidRDefault="00C93C09" w:rsidP="00C93C09">
      <w:pPr>
        <w:spacing w:after="0" w:line="360" w:lineRule="auto"/>
        <w:ind w:left="720" w:firstLine="349"/>
        <w:contextualSpacing/>
        <w:jc w:val="both"/>
        <w:rPr>
          <w:rFonts w:ascii="Times New Roman" w:eastAsia="Aptos" w:hAnsi="Times New Roman" w:cs="Times New Roman"/>
          <w:sz w:val="24"/>
          <w:szCs w:val="24"/>
        </w:rPr>
      </w:pPr>
      <w:r w:rsidRPr="00C93C09">
        <w:rPr>
          <w:rFonts w:ascii="Times New Roman" w:eastAsia="Aptos" w:hAnsi="Times New Roman" w:cs="Times New Roman"/>
          <w:sz w:val="24"/>
          <w:szCs w:val="24"/>
        </w:rPr>
        <w:lastRenderedPageBreak/>
        <w:t>Menyajikan kesimpulan dari penelitian serta saran untuk pengembangan lebih lanjut.</w:t>
      </w:r>
    </w:p>
    <w:p w14:paraId="01E91A05" w14:textId="77777777" w:rsidR="00C93C09" w:rsidRPr="00C93C09" w:rsidRDefault="00C93C09" w:rsidP="00186524">
      <w:pPr>
        <w:keepNext/>
        <w:keepLines/>
        <w:spacing w:after="80" w:line="360" w:lineRule="auto"/>
        <w:outlineLvl w:val="0"/>
        <w:rPr>
          <w:rFonts w:ascii="Times New Roman" w:eastAsia="Times New Roman" w:hAnsi="Times New Roman" w:cs="Times New Roman"/>
          <w:b/>
          <w:bCs/>
          <w:sz w:val="24"/>
          <w:szCs w:val="24"/>
        </w:rPr>
        <w:sectPr w:rsidR="00C93C09" w:rsidRPr="00C93C09" w:rsidSect="00C93C09">
          <w:headerReference w:type="default" r:id="rId18"/>
          <w:footerReference w:type="default" r:id="rId19"/>
          <w:footerReference w:type="first" r:id="rId20"/>
          <w:pgSz w:w="11906" w:h="16838" w:code="9"/>
          <w:pgMar w:top="2268" w:right="1701" w:bottom="1701" w:left="2268" w:header="1134" w:footer="1134" w:gutter="0"/>
          <w:pgNumType w:start="1"/>
          <w:cols w:space="708"/>
          <w:titlePg/>
          <w:docGrid w:linePitch="360"/>
        </w:sectPr>
      </w:pPr>
    </w:p>
    <w:p w14:paraId="6697F4A7" w14:textId="3798410A" w:rsidR="00C93C09" w:rsidRPr="00C93C09" w:rsidRDefault="00C93C09" w:rsidP="00186524">
      <w:pPr>
        <w:keepNext/>
        <w:keepLines/>
        <w:spacing w:after="80" w:line="360" w:lineRule="auto"/>
        <w:outlineLvl w:val="0"/>
        <w:rPr>
          <w:rFonts w:ascii="Times New Roman" w:eastAsia="Times New Roman" w:hAnsi="Times New Roman" w:cs="Times New Roman"/>
          <w:b/>
          <w:bCs/>
          <w:sz w:val="24"/>
          <w:szCs w:val="24"/>
        </w:rPr>
      </w:pPr>
    </w:p>
    <w:p w14:paraId="6E918568" w14:textId="3CE4AEFC" w:rsidR="00C93C09" w:rsidRPr="00186524" w:rsidRDefault="00186524" w:rsidP="00186524">
      <w:pPr>
        <w:pStyle w:val="Heading1"/>
        <w:jc w:val="center"/>
        <w:rPr>
          <w:rFonts w:ascii="Times New Roman" w:eastAsia="Aptos" w:hAnsi="Times New Roman" w:cs="Times New Roman"/>
          <w:b/>
          <w:bCs/>
          <w:color w:val="auto"/>
          <w:sz w:val="28"/>
          <w:szCs w:val="28"/>
        </w:rPr>
      </w:pPr>
      <w:bookmarkStart w:id="24" w:name="_Toc238057815"/>
      <w:r w:rsidRPr="00186524">
        <w:rPr>
          <w:rFonts w:ascii="Times New Roman" w:eastAsia="Aptos" w:hAnsi="Times New Roman" w:cs="Times New Roman"/>
          <w:b/>
          <w:bCs/>
          <w:color w:val="auto"/>
          <w:sz w:val="28"/>
          <w:szCs w:val="28"/>
        </w:rPr>
        <w:t>2. Tinjauan Pustaka</w:t>
      </w:r>
      <w:bookmarkEnd w:id="24"/>
    </w:p>
    <w:p w14:paraId="5FB7D659" w14:textId="77777777" w:rsidR="00C93C09" w:rsidRPr="00C93C09" w:rsidRDefault="00C93C09" w:rsidP="00C93C09">
      <w:pPr>
        <w:spacing w:after="0" w:line="360" w:lineRule="auto"/>
        <w:rPr>
          <w:rFonts w:ascii="Times New Roman" w:eastAsia="Aptos" w:hAnsi="Times New Roman" w:cs="Times New Roman"/>
          <w:b/>
          <w:bCs/>
          <w:sz w:val="24"/>
          <w:szCs w:val="24"/>
        </w:rPr>
      </w:pPr>
    </w:p>
    <w:p w14:paraId="2AA70001" w14:textId="6C26816E" w:rsidR="00C93C09" w:rsidRPr="00C93C09" w:rsidRDefault="00C93C09" w:rsidP="00C93C09">
      <w:pPr>
        <w:keepNext/>
        <w:keepLines/>
        <w:spacing w:before="160" w:after="80"/>
        <w:outlineLvl w:val="1"/>
        <w:rPr>
          <w:rFonts w:ascii="Times New Roman" w:eastAsia="Times New Roman" w:hAnsi="Times New Roman" w:cs="Times New Roman"/>
          <w:b/>
          <w:bCs/>
          <w:sz w:val="24"/>
          <w:szCs w:val="24"/>
          <w:lang w:eastAsia="en-ID"/>
        </w:rPr>
      </w:pPr>
      <w:bookmarkStart w:id="25" w:name="_Toc238057816"/>
      <w:r>
        <w:rPr>
          <w:rFonts w:ascii="Times New Roman" w:eastAsia="Times New Roman" w:hAnsi="Times New Roman" w:cs="Times New Roman"/>
          <w:b/>
          <w:bCs/>
          <w:sz w:val="24"/>
          <w:szCs w:val="24"/>
          <w:lang w:eastAsia="en-ID"/>
        </w:rPr>
        <w:t>2.1. Kesenjangan Kompetensi (</w:t>
      </w:r>
      <w:r w:rsidR="00851E36" w:rsidRPr="00851E36">
        <w:rPr>
          <w:rFonts w:ascii="Times New Roman" w:eastAsia="Times New Roman" w:hAnsi="Times New Roman" w:cs="Times New Roman"/>
          <w:b/>
          <w:bCs/>
          <w:i/>
          <w:iCs/>
          <w:sz w:val="24"/>
          <w:szCs w:val="24"/>
          <w:lang w:eastAsia="en-ID"/>
        </w:rPr>
        <w:t>Skill</w:t>
      </w:r>
      <w:r>
        <w:rPr>
          <w:rFonts w:ascii="Times New Roman" w:eastAsia="Times New Roman" w:hAnsi="Times New Roman" w:cs="Times New Roman"/>
          <w:b/>
          <w:bCs/>
          <w:i/>
          <w:sz w:val="24"/>
          <w:szCs w:val="24"/>
          <w:lang w:eastAsia="en-ID"/>
        </w:rPr>
        <w:t xml:space="preserve"> </w:t>
      </w:r>
      <w:r w:rsidR="00851E36" w:rsidRPr="00851E36">
        <w:rPr>
          <w:rFonts w:ascii="Times New Roman" w:eastAsia="Times New Roman" w:hAnsi="Times New Roman" w:cs="Times New Roman"/>
          <w:b/>
          <w:bCs/>
          <w:i/>
          <w:iCs/>
          <w:sz w:val="24"/>
          <w:szCs w:val="24"/>
          <w:lang w:eastAsia="en-ID"/>
        </w:rPr>
        <w:t>Gap</w:t>
      </w:r>
      <w:r>
        <w:rPr>
          <w:rFonts w:ascii="Times New Roman" w:eastAsia="Times New Roman" w:hAnsi="Times New Roman" w:cs="Times New Roman"/>
          <w:b/>
          <w:bCs/>
          <w:sz w:val="24"/>
          <w:szCs w:val="24"/>
          <w:lang w:eastAsia="en-ID"/>
        </w:rPr>
        <w:t>)</w:t>
      </w:r>
      <w:bookmarkEnd w:id="25"/>
    </w:p>
    <w:p w14:paraId="63B800E0" w14:textId="045E9B4A"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Kesenjangan kompetensi atau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i/>
          <w:sz w:val="24"/>
          <w:szCs w:val="24"/>
          <w:lang w:eastAsia="en-ID"/>
        </w:rPr>
        <w:t xml:space="preserve"> </w:t>
      </w:r>
      <w:r w:rsidR="00851E36" w:rsidRPr="00851E36">
        <w:rPr>
          <w:rFonts w:ascii="Times New Roman" w:eastAsia="Times New Roman" w:hAnsi="Times New Roman" w:cs="Times New Roman"/>
          <w:i/>
          <w:iCs/>
          <w:sz w:val="24"/>
          <w:szCs w:val="24"/>
          <w:lang w:eastAsia="en-ID"/>
        </w:rPr>
        <w:t>gap</w:t>
      </w:r>
      <w:r>
        <w:rPr>
          <w:rFonts w:ascii="Times New Roman" w:eastAsia="Times New Roman" w:hAnsi="Times New Roman" w:cs="Times New Roman"/>
          <w:sz w:val="24"/>
          <w:szCs w:val="24"/>
          <w:lang w:eastAsia="en-ID"/>
        </w:rPr>
        <w:t xml:space="preserve"> merupakan kondisi ketidaksesuaian antara kemampuan yang dimiliki oleh tenaga kerja dengan kompetensi yang sesungguhnya dibutuhkan oleh suatu pekerjaan atau industri. Menurut</w:t>
      </w:r>
      <w:r w:rsidR="006455C6">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"/>
          <w:id w:val="185953005"/>
          <w:placeholder>
            <w:docPart w:val="DefaultPlaceholder_-1854013440"/>
          </w:placeholder>
        </w:sdtPr>
        <w:sdtContent>
          <w:r w:rsidR="00AE6872" w:rsidRPr="00AE6872">
            <w:rPr>
              <w:rFonts w:ascii="Times New Roman" w:eastAsia="Times New Roman" w:hAnsi="Times New Roman" w:cs="Times New Roman"/>
              <w:color w:val="000000"/>
              <w:sz w:val="24"/>
            </w:rPr>
            <w:t>(</w:t>
          </w:r>
          <w:r w:rsidR="00AE6872" w:rsidRPr="00AE6872">
            <w:rPr>
              <w:rFonts w:ascii="Times New Roman" w:eastAsia="Times New Roman" w:hAnsi="Times New Roman" w:cs="Times New Roman"/>
              <w:i/>
              <w:iCs/>
              <w:color w:val="000000"/>
              <w:sz w:val="24"/>
            </w:rPr>
            <w:t>Skill Gap | CEDEFOP</w:t>
          </w:r>
          <w:r w:rsidR="00AE6872" w:rsidRPr="00AE6872">
            <w:rPr>
              <w:rFonts w:ascii="Times New Roman" w:eastAsia="Times New Roman" w:hAnsi="Times New Roman" w:cs="Times New Roman"/>
              <w:color w:val="000000"/>
              <w:sz w:val="24"/>
            </w:rPr>
            <w:t>, 2023)</w:t>
          </w:r>
        </w:sdtContent>
      </w:sdt>
      <w:r>
        <w:rPr>
          <w:rFonts w:ascii="Times New Roman" w:eastAsia="Times New Roman" w:hAnsi="Times New Roman" w:cs="Times New Roman"/>
          <w:sz w:val="24"/>
          <w:szCs w:val="24"/>
          <w:lang w:eastAsia="en-ID"/>
        </w:rPr>
        <w:t xml:space="preserve">,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i/>
          <w:sz w:val="24"/>
          <w:szCs w:val="24"/>
          <w:lang w:eastAsia="en-ID"/>
        </w:rPr>
        <w:t xml:space="preserve"> </w:t>
      </w:r>
      <w:r w:rsidR="00851E36" w:rsidRPr="00851E36">
        <w:rPr>
          <w:rFonts w:ascii="Times New Roman" w:eastAsia="Times New Roman" w:hAnsi="Times New Roman" w:cs="Times New Roman"/>
          <w:i/>
          <w:iCs/>
          <w:sz w:val="24"/>
          <w:szCs w:val="24"/>
          <w:lang w:eastAsia="en-ID"/>
        </w:rPr>
        <w:t>gap</w:t>
      </w:r>
      <w:r>
        <w:rPr>
          <w:rFonts w:ascii="Times New Roman" w:eastAsia="Times New Roman" w:hAnsi="Times New Roman" w:cs="Times New Roman"/>
          <w:sz w:val="24"/>
          <w:szCs w:val="24"/>
          <w:lang w:eastAsia="en-ID"/>
        </w:rPr>
        <w:t xml:space="preserve"> terjadi ketika keterampilan yang dimiliki individu tidak memenuhi standar kompetensi yang dipersyaratkan oleh suatu jabatan, sehingga berdampak pada penurunan produktivitas kerja dan efektivitas organisasi secara keseluruhan. Kondisi tersebut terbukti masih berlangsung hingga saat ini; pemetaan literatur yang dilakukan oleh</w:t>
      </w:r>
      <w:r w:rsidR="006455C6">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"/>
          <w:id w:val="-1069727240"/>
          <w:placeholder>
            <w:docPart w:val="DefaultPlaceholder_-1854013440"/>
          </w:placeholder>
        </w:sdtPr>
        <w:sdtContent>
          <w:r w:rsidR="00AE6872" w:rsidRPr="00AE6872">
            <w:rPr>
              <w:rFonts w:ascii="Times New Roman" w:eastAsia="Times New Roman" w:hAnsi="Times New Roman" w:cs="Times New Roman"/>
              <w:color w:val="000000"/>
              <w:sz w:val="24"/>
              <w:szCs w:val="24"/>
              <w:lang w:eastAsia="en-ID"/>
            </w:rPr>
            <w:t>(Diniz et al., 2024)</w:t>
          </w:r>
        </w:sdtContent>
      </w:sdt>
      <w:r>
        <w:rPr>
          <w:rFonts w:ascii="Times New Roman" w:eastAsia="Times New Roman" w:hAnsi="Times New Roman" w:cs="Times New Roman"/>
          <w:sz w:val="24"/>
          <w:szCs w:val="24"/>
          <w:lang w:eastAsia="en-ID"/>
        </w:rPr>
        <w:t xml:space="preserve"> terhadap sejumlah studi pada industri perangkat lunak menunjukkan bahwa kesenjangan antara kompetensi lulusan pendidikan tinggi dengan kebutuhan industri tetap menjadi persoalan yang berulang, karena kebutuhan kompetensi terus bergeser seiring munculnya teknologi baru sehingga proses identifikasinya tidak dapat dilakukan secara statis melainkan harus diperbarui secara berkelanjutan.</w:t>
      </w:r>
    </w:p>
    <w:p w14:paraId="25067B67" w14:textId="1558EFE8"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Identifikasi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i/>
          <w:sz w:val="24"/>
          <w:szCs w:val="24"/>
          <w:lang w:eastAsia="en-ID"/>
        </w:rPr>
        <w:t xml:space="preserve"> </w:t>
      </w:r>
      <w:r w:rsidR="00851E36" w:rsidRPr="00851E36">
        <w:rPr>
          <w:rFonts w:ascii="Times New Roman" w:eastAsia="Times New Roman" w:hAnsi="Times New Roman" w:cs="Times New Roman"/>
          <w:i/>
          <w:iCs/>
          <w:sz w:val="24"/>
          <w:szCs w:val="24"/>
          <w:lang w:eastAsia="en-ID"/>
        </w:rPr>
        <w:t>gap</w:t>
      </w:r>
      <w:r>
        <w:rPr>
          <w:rFonts w:ascii="Times New Roman" w:eastAsia="Times New Roman" w:hAnsi="Times New Roman" w:cs="Times New Roman"/>
          <w:sz w:val="24"/>
          <w:szCs w:val="24"/>
          <w:lang w:eastAsia="en-ID"/>
        </w:rPr>
        <w:t xml:space="preserve"> secara konvensional umumnya dilakukan melalui wawancara, kuesioner, atau penilaian berbasis observasi langsung oleh atasan maupun asesor. Pendekatan ini memiliki keterbatasan dari segi skalabilitas, konsistensi penilaian, serta potensi bias subjektif dari penilai. Sebagai alternatif, penelitian NLP-driven yang disurvei oleh</w:t>
      </w:r>
      <w:r w:rsidR="004E0E43">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"/>
          <w:id w:val="-1465193517"/>
          <w:placeholder>
            <w:docPart w:val="DefaultPlaceholder_-1854013440"/>
          </w:placeholder>
        </w:sdtPr>
        <w:sdtContent>
          <w:r w:rsidR="00AE6872" w:rsidRPr="00AE6872">
            <w:rPr>
              <w:rFonts w:ascii="Times New Roman" w:eastAsia="Times New Roman" w:hAnsi="Times New Roman" w:cs="Times New Roman"/>
              <w:color w:val="000000"/>
              <w:sz w:val="24"/>
              <w:szCs w:val="24"/>
              <w:lang w:eastAsia="en-ID"/>
            </w:rPr>
            <w:t>(Senger et al., 2024)</w:t>
          </w:r>
        </w:sdtContent>
      </w:sdt>
      <w:r>
        <w:rPr>
          <w:rFonts w:ascii="Times New Roman" w:eastAsia="Times New Roman" w:hAnsi="Times New Roman" w:cs="Times New Roman"/>
          <w:sz w:val="24"/>
          <w:szCs w:val="24"/>
          <w:lang w:eastAsia="en-ID"/>
        </w:rPr>
        <w:t xml:space="preserve"> menunjukkan bahwa pemanfaatan data digital seperti profil profesional dan deskripsi lowongan kerja melalui pendekatan komputasional berbasis pembelajaran mendalam semakin banyak diadopsi karena dinilai lebih objektif, terukur, dan efisien dibandingkan metode penilaian manual.</w:t>
      </w:r>
    </w:p>
    <w:p w14:paraId="04B8D2B9" w14:textId="77777777" w:rsidR="00C93C09" w:rsidRPr="00C93C09" w:rsidRDefault="00C93C09" w:rsidP="00C93C09">
      <w:pPr>
        <w:spacing w:after="0" w:line="360" w:lineRule="auto"/>
        <w:jc w:val="both"/>
        <w:rPr>
          <w:rFonts w:ascii="Times New Roman" w:eastAsia="Times New Roman" w:hAnsi="Times New Roman" w:cs="Times New Roman"/>
          <w:sz w:val="24"/>
          <w:szCs w:val="24"/>
          <w:lang w:eastAsia="en-ID"/>
        </w:rPr>
      </w:pPr>
    </w:p>
    <w:p w14:paraId="4178AE71" w14:textId="77777777" w:rsidR="00C93C09" w:rsidRPr="00C93C09" w:rsidRDefault="00C93C09" w:rsidP="00C93C09">
      <w:pPr>
        <w:keepNext/>
        <w:keepLines/>
        <w:spacing w:before="160" w:after="80"/>
        <w:outlineLvl w:val="1"/>
        <w:rPr>
          <w:rFonts w:ascii="Times New Roman" w:eastAsia="Times New Roman" w:hAnsi="Times New Roman" w:cs="Times New Roman"/>
          <w:b/>
          <w:bCs/>
          <w:sz w:val="24"/>
          <w:szCs w:val="24"/>
          <w:lang w:eastAsia="en-ID"/>
        </w:rPr>
      </w:pPr>
      <w:bookmarkStart w:id="26" w:name="_Toc238057817"/>
      <w:r w:rsidRPr="00C93C09">
        <w:rPr>
          <w:rFonts w:ascii="Times New Roman" w:eastAsia="Times New Roman" w:hAnsi="Times New Roman" w:cs="Times New Roman"/>
          <w:b/>
          <w:bCs/>
          <w:sz w:val="24"/>
          <w:szCs w:val="24"/>
          <w:lang w:eastAsia="en-ID"/>
        </w:rPr>
        <w:t>2.2. Standar Kompetensi Kerja</w:t>
      </w:r>
      <w:bookmarkEnd w:id="26"/>
    </w:p>
    <w:p w14:paraId="4DC8F779"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sidRPr="00C93C09">
        <w:rPr>
          <w:rFonts w:ascii="Times New Roman" w:eastAsia="Times New Roman" w:hAnsi="Times New Roman" w:cs="Times New Roman"/>
          <w:sz w:val="24"/>
          <w:szCs w:val="24"/>
          <w:lang w:eastAsia="en-ID"/>
        </w:rPr>
        <w:t xml:space="preserve">Standar Kompetensi Kerja adalah rumusan mengenai kemampuan yang wajib dimiliki seseorang agar dapat menyelesaikan tugas atau pekerjaan secara </w:t>
      </w:r>
      <w:r w:rsidRPr="00C93C09">
        <w:rPr>
          <w:rFonts w:ascii="Times New Roman" w:eastAsia="Times New Roman" w:hAnsi="Times New Roman" w:cs="Times New Roman"/>
          <w:sz w:val="24"/>
          <w:szCs w:val="24"/>
          <w:lang w:eastAsia="en-ID"/>
        </w:rPr>
        <w:lastRenderedPageBreak/>
        <w:t>tepat, mencakup tiga aspek utama: pengetahuan, keterampilan, dan sikap kerja yang relevan dengan pelaksanaan tugas serta syarat jabatan tertentu. Secara sederhana, ini adalah tolok ukur atau pedoman yang disepakati bersama untuk menilai apakah seseorang cukup mampu menjalankan suatu pekerjaan. Penelitian ini menggunakan dua kerangka standar kompetensi, yaitu SKKNI sebagai acuan nasional dan SFIA sebagai acuan internasional, yang diuraikan pada dua subbagian berikut.</w:t>
      </w:r>
    </w:p>
    <w:p w14:paraId="31CAAF4E"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p>
    <w:p w14:paraId="47B40EB7" w14:textId="77777777" w:rsidR="00C93C09" w:rsidRPr="00C93C09" w:rsidRDefault="00C93C09" w:rsidP="00C93C09">
      <w:pPr>
        <w:keepNext/>
        <w:keepLines/>
        <w:spacing w:before="160" w:after="80"/>
        <w:outlineLvl w:val="2"/>
        <w:rPr>
          <w:rFonts w:ascii="Times New Roman" w:eastAsia="Times New Roman" w:hAnsi="Times New Roman" w:cs="Times New Roman"/>
          <w:b/>
          <w:bCs/>
          <w:sz w:val="24"/>
          <w:szCs w:val="24"/>
          <w:lang w:eastAsia="en-ID"/>
        </w:rPr>
      </w:pPr>
      <w:bookmarkStart w:id="27" w:name="_Toc238057818"/>
      <w:r w:rsidRPr="00C93C09">
        <w:rPr>
          <w:rFonts w:ascii="Times New Roman" w:eastAsia="Times New Roman" w:hAnsi="Times New Roman" w:cs="Times New Roman"/>
          <w:b/>
          <w:bCs/>
          <w:sz w:val="24"/>
          <w:szCs w:val="24"/>
          <w:lang w:eastAsia="en-ID"/>
        </w:rPr>
        <w:t>2.2.1. SKKNI (Standar Kompetensi Kerja Nasional Indonesia)</w:t>
      </w:r>
      <w:bookmarkEnd w:id="27"/>
    </w:p>
    <w:p w14:paraId="61A551FA" w14:textId="75E8A632"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sidRPr="00C93C09">
        <w:rPr>
          <w:rFonts w:ascii="Times New Roman" w:eastAsia="Times New Roman" w:hAnsi="Times New Roman" w:cs="Times New Roman"/>
          <w:sz w:val="24"/>
          <w:szCs w:val="24"/>
          <w:lang w:eastAsia="en-ID"/>
        </w:rPr>
        <w:t>SKKNI merupakan rumusan kemampuan kerja yang mencakup aspek pengetahuan, keterampilan, dan sikap kerja yang relevan dengan pelaksanaan tugas serta syarat jabatan yang ditetapkan sesuai dengan ketentuan perundang-undangan yang berlaku di Indonesia. Menurut</w:t>
      </w:r>
      <w:r w:rsidR="004E0E43">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"/>
          <w:id w:val="721865611"/>
          <w:placeholder>
            <w:docPart w:val="DefaultPlaceholder_-1854013440"/>
          </w:placeholder>
        </w:sdtPr>
        <w:sdtContent>
          <w:r w:rsidR="00AE6872" w:rsidRPr="00AE6872">
            <w:rPr>
              <w:rFonts w:ascii="Times New Roman" w:eastAsia="Times New Roman" w:hAnsi="Times New Roman" w:cs="Times New Roman"/>
              <w:color w:val="000000"/>
              <w:sz w:val="24"/>
            </w:rPr>
            <w:t>(</w:t>
          </w:r>
          <w:r w:rsidR="00AE6872" w:rsidRPr="00AE6872">
            <w:rPr>
              <w:rFonts w:ascii="Times New Roman" w:eastAsia="Times New Roman" w:hAnsi="Times New Roman" w:cs="Times New Roman"/>
              <w:i/>
              <w:iCs/>
              <w:color w:val="000000"/>
              <w:sz w:val="24"/>
            </w:rPr>
            <w:t>Keputusan Menteri Ketenagakerjaan Nomor 30 Tahun 2025</w:t>
          </w:r>
          <w:r w:rsidR="00AE6872" w:rsidRPr="00AE6872">
            <w:rPr>
              <w:rFonts w:ascii="Times New Roman" w:eastAsia="Times New Roman" w:hAnsi="Times New Roman" w:cs="Times New Roman"/>
              <w:color w:val="000000"/>
              <w:sz w:val="24"/>
            </w:rPr>
            <w:t>, 2025)</w:t>
          </w:r>
        </w:sdtContent>
      </w:sdt>
      <w:r w:rsidRPr="00C93C09">
        <w:rPr>
          <w:rFonts w:ascii="Times New Roman" w:eastAsia="Times New Roman" w:hAnsi="Times New Roman" w:cs="Times New Roman"/>
          <w:sz w:val="24"/>
          <w:szCs w:val="24"/>
          <w:lang w:eastAsia="en-ID"/>
        </w:rPr>
        <w:t>, SKKNI disusun untuk menjadi acuan dalam penyusunan program pendidikan dan pelatihan vokasi, uji kompetensi, serta pengembangan jenjang karier tenaga kerja di berbagai sektor, termasuk sektor teknologi informasi. Penggunaan SKKNI sebagai acuan penyusunan materi dan program pelatihan berbasis kompetensi juga dikonfirmasi oleh kajian</w:t>
      </w:r>
      <w:r w:rsidR="007130ED">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"/>
          <w:id w:val="-1636173276"/>
          <w:placeholder>
            <w:docPart w:val="DefaultPlaceholder_-1854013440"/>
          </w:placeholder>
        </w:sdtPr>
        <w:sdtContent>
          <w:r w:rsidR="00AE6872" w:rsidRPr="00AE6872">
            <w:rPr>
              <w:rFonts w:ascii="Times New Roman" w:eastAsia="Times New Roman" w:hAnsi="Times New Roman" w:cs="Times New Roman"/>
              <w:color w:val="000000"/>
              <w:sz w:val="24"/>
              <w:szCs w:val="24"/>
              <w:lang w:eastAsia="en-ID"/>
            </w:rPr>
            <w:t>(Sobirin, 2020)</w:t>
          </w:r>
        </w:sdtContent>
      </w:sdt>
      <w:r w:rsidRPr="00C93C09">
        <w:rPr>
          <w:rFonts w:ascii="Times New Roman" w:eastAsia="Times New Roman" w:hAnsi="Times New Roman" w:cs="Times New Roman"/>
          <w:sz w:val="24"/>
          <w:szCs w:val="24"/>
          <w:lang w:eastAsia="en-ID"/>
        </w:rPr>
        <w:t>, yang menegaskan bahwa pendidikan berbasis SKKNI membekali lulusan dengan kemampuan kerja mencakup pengetahuan, keterampilan, dan sikap kerja yang relevan dengan syarat jabatan sesuai ketentuan yang berlaku. SKKNI bidang IT memuat unit-unit kompetensi yang terbagi ke dalam berbagai subbidang seperti pengembangan perangkat lunak, jaringan, keamanan informasi, dan manajemen data.</w:t>
      </w:r>
    </w:p>
    <w:p w14:paraId="1E46D94F" w14:textId="77777777" w:rsidR="00C93C09" w:rsidRPr="00C93C09" w:rsidRDefault="00C93C09" w:rsidP="00C93C09">
      <w:pPr>
        <w:spacing w:after="0" w:line="360" w:lineRule="auto"/>
        <w:jc w:val="both"/>
        <w:rPr>
          <w:rFonts w:ascii="Times New Roman" w:eastAsia="Times New Roman" w:hAnsi="Times New Roman" w:cs="Times New Roman"/>
          <w:sz w:val="24"/>
          <w:szCs w:val="24"/>
          <w:lang w:eastAsia="en-ID"/>
        </w:rPr>
      </w:pPr>
    </w:p>
    <w:p w14:paraId="1F0B7E59" w14:textId="09361C83" w:rsidR="00C93C09" w:rsidRPr="00C93C09" w:rsidRDefault="00C93C09" w:rsidP="00C93C09">
      <w:pPr>
        <w:keepNext/>
        <w:keepLines/>
        <w:spacing w:before="160" w:after="80"/>
        <w:outlineLvl w:val="2"/>
        <w:rPr>
          <w:rFonts w:ascii="Times New Roman" w:eastAsia="Times New Roman" w:hAnsi="Times New Roman" w:cs="Times New Roman"/>
          <w:b/>
          <w:bCs/>
          <w:sz w:val="24"/>
          <w:szCs w:val="24"/>
          <w:lang w:eastAsia="en-ID"/>
        </w:rPr>
      </w:pPr>
      <w:bookmarkStart w:id="28" w:name="_Toc238057819"/>
      <w:r>
        <w:rPr>
          <w:rFonts w:ascii="Times New Roman" w:eastAsia="Times New Roman" w:hAnsi="Times New Roman" w:cs="Times New Roman"/>
          <w:b/>
          <w:bCs/>
          <w:sz w:val="24"/>
          <w:szCs w:val="24"/>
          <w:lang w:eastAsia="en-ID"/>
        </w:rPr>
        <w:t>2.2.2. SFIA (</w:t>
      </w:r>
      <w:r w:rsidR="00851E36" w:rsidRPr="00851E36">
        <w:rPr>
          <w:rFonts w:ascii="Times New Roman" w:eastAsia="Times New Roman" w:hAnsi="Times New Roman" w:cs="Times New Roman"/>
          <w:b/>
          <w:bCs/>
          <w:i/>
          <w:iCs/>
          <w:sz w:val="24"/>
          <w:szCs w:val="24"/>
          <w:lang w:eastAsia="en-ID"/>
        </w:rPr>
        <w:t>Skills</w:t>
      </w:r>
      <w:r>
        <w:rPr>
          <w:rFonts w:ascii="Times New Roman" w:eastAsia="Times New Roman" w:hAnsi="Times New Roman" w:cs="Times New Roman"/>
          <w:b/>
          <w:bCs/>
          <w:sz w:val="24"/>
          <w:szCs w:val="24"/>
          <w:lang w:eastAsia="en-ID"/>
        </w:rPr>
        <w:t xml:space="preserve"> </w:t>
      </w:r>
      <w:r>
        <w:rPr>
          <w:rFonts w:ascii="Times New Roman" w:eastAsia="Times New Roman" w:hAnsi="Times New Roman" w:cs="Times New Roman"/>
          <w:b/>
          <w:bCs/>
          <w:i/>
          <w:sz w:val="24"/>
          <w:szCs w:val="24"/>
          <w:lang w:eastAsia="en-ID"/>
        </w:rPr>
        <w:t>Framework</w:t>
      </w:r>
      <w:r>
        <w:rPr>
          <w:rFonts w:ascii="Times New Roman" w:eastAsia="Times New Roman" w:hAnsi="Times New Roman" w:cs="Times New Roman"/>
          <w:b/>
          <w:bCs/>
          <w:sz w:val="24"/>
          <w:szCs w:val="24"/>
          <w:lang w:eastAsia="en-ID"/>
        </w:rPr>
        <w:t xml:space="preserve"> </w:t>
      </w:r>
      <w:r w:rsidRPr="007130ED">
        <w:rPr>
          <w:rFonts w:ascii="Times New Roman" w:eastAsia="Times New Roman" w:hAnsi="Times New Roman" w:cs="Times New Roman"/>
          <w:b/>
          <w:bCs/>
          <w:i/>
          <w:iCs/>
          <w:sz w:val="24"/>
          <w:szCs w:val="24"/>
          <w:lang w:eastAsia="en-ID"/>
        </w:rPr>
        <w:t>for the Information Age</w:t>
      </w:r>
      <w:r>
        <w:rPr>
          <w:rFonts w:ascii="Times New Roman" w:eastAsia="Times New Roman" w:hAnsi="Times New Roman" w:cs="Times New Roman"/>
          <w:b/>
          <w:bCs/>
          <w:sz w:val="24"/>
          <w:szCs w:val="24"/>
          <w:lang w:eastAsia="en-ID"/>
        </w:rPr>
        <w:t>)</w:t>
      </w:r>
      <w:bookmarkEnd w:id="28"/>
    </w:p>
    <w:p w14:paraId="16FADD39" w14:textId="2AEFB930"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sidRPr="00C93C09">
        <w:rPr>
          <w:rFonts w:ascii="Times New Roman" w:eastAsia="Times New Roman" w:hAnsi="Times New Roman" w:cs="Times New Roman"/>
          <w:sz w:val="24"/>
          <w:szCs w:val="24"/>
          <w:lang w:eastAsia="en-ID"/>
        </w:rPr>
        <w:t>SFIA adalah kerangka kerja kompetensi internasional yang digunakan secara luas untuk mendeskripsikan keterampilan dan kompetensi profesional di bidang teknologi informasi dan digital. Menurut</w:t>
      </w:r>
      <w:r w:rsidR="007130ED">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"/>
          <w:id w:val="1950816755"/>
          <w:placeholder>
            <w:docPart w:val="DefaultPlaceholder_-1854013440"/>
          </w:placeholder>
        </w:sdtPr>
        <w:sdtContent>
          <w:r w:rsidR="00AE6872" w:rsidRPr="00AE6872">
            <w:rPr>
              <w:rFonts w:ascii="Times New Roman" w:eastAsia="Times New Roman" w:hAnsi="Times New Roman" w:cs="Times New Roman"/>
              <w:color w:val="000000"/>
              <w:sz w:val="24"/>
            </w:rPr>
            <w:t>(</w:t>
          </w:r>
          <w:r w:rsidR="00AE6872" w:rsidRPr="00AE6872">
            <w:rPr>
              <w:rFonts w:ascii="Times New Roman" w:eastAsia="Times New Roman" w:hAnsi="Times New Roman" w:cs="Times New Roman"/>
              <w:i/>
              <w:iCs/>
              <w:color w:val="000000"/>
              <w:sz w:val="24"/>
            </w:rPr>
            <w:t>How SFIA Works - Levels of Responsibility and Skills — English</w:t>
          </w:r>
          <w:r w:rsidR="00AE6872" w:rsidRPr="00AE6872">
            <w:rPr>
              <w:rFonts w:ascii="Times New Roman" w:eastAsia="Times New Roman" w:hAnsi="Times New Roman" w:cs="Times New Roman"/>
              <w:color w:val="000000"/>
              <w:sz w:val="24"/>
            </w:rPr>
            <w:t>, n.d.)</w:t>
          </w:r>
        </w:sdtContent>
      </w:sdt>
      <w:r w:rsidRPr="00C93C09">
        <w:rPr>
          <w:rFonts w:ascii="Times New Roman" w:eastAsia="Times New Roman" w:hAnsi="Times New Roman" w:cs="Times New Roman"/>
          <w:sz w:val="24"/>
          <w:szCs w:val="24"/>
          <w:lang w:eastAsia="en-ID"/>
        </w:rPr>
        <w:t xml:space="preserve">, kerangka ini mengelompokkan kompetensi ke dalam beberapa kategori area kerja dan tingkat kemahiran (levels of </w:t>
      </w:r>
      <w:r w:rsidRPr="00C93C09">
        <w:rPr>
          <w:rFonts w:ascii="Times New Roman" w:eastAsia="Times New Roman" w:hAnsi="Times New Roman" w:cs="Times New Roman"/>
          <w:sz w:val="24"/>
          <w:szCs w:val="24"/>
          <w:lang w:eastAsia="en-ID"/>
        </w:rPr>
        <w:lastRenderedPageBreak/>
        <w:t xml:space="preserve">responsibility), mulai dari level dasar hingga level strategis, sehingga dapat digunakan untuk memetakan jenjang karier maupun kebutuhan pelatihan secara terstruktur. Relevansi praktis kerangka ini turut ditunjukkan oleh </w:t>
      </w:r>
      <w:sdt>
        <w:sdtPr>
          <w:rPr>
            <w:rFonts w:ascii="Times New Roman" w:eastAsia="Times New Roman" w:hAnsi="Times New Roman" w:cs="Times New Roman"/>
            <w:color w:val="000000"/>
            <w:sz w:val="24"/>
            <w:szCs w:val="24"/>
            <w:lang w:eastAsia="en-ID"/>
          </w:rPr>
          <w:tag w:val="MENDELEY_CITATION_v3_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"/>
          <w:id w:val="1593895450"/>
          <w:placeholder>
            <w:docPart w:val="DefaultPlaceholder_-1854013440"/>
          </w:placeholder>
        </w:sdtPr>
        <w:sdtContent>
          <w:r w:rsidR="00AE6872" w:rsidRPr="00AE6872">
            <w:rPr>
              <w:rFonts w:ascii="Times New Roman" w:eastAsia="Times New Roman" w:hAnsi="Times New Roman" w:cs="Times New Roman"/>
              <w:color w:val="000000"/>
              <w:sz w:val="24"/>
            </w:rPr>
            <w:t>(Bowers &amp; Sabin, 2022)</w:t>
          </w:r>
        </w:sdtContent>
      </w:sdt>
      <w:r w:rsidRPr="00C93C09">
        <w:rPr>
          <w:rFonts w:ascii="Times New Roman" w:eastAsia="Times New Roman" w:hAnsi="Times New Roman" w:cs="Times New Roman"/>
          <w:sz w:val="24"/>
          <w:szCs w:val="24"/>
          <w:lang w:eastAsia="en-ID"/>
        </w:rPr>
        <w:t>, yang menerapkan SFIA untuk menilai lebih dari 120 keterampilan profesional IT di tujuh tingkat tanggung jawab guna mendukung asesmen kompetensi lulusan pendidikan tinggi terhadap kebutuhan dunia kerja. Penggunaan SFIA bersama SKKNI dalam penelitian ini bertujuan untuk menghasilkan pemetaan kompetensi yang relevan baik dengan standar nasional maupun praktik industri global.</w:t>
      </w:r>
    </w:p>
    <w:p w14:paraId="310592B9"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p>
    <w:p w14:paraId="3DDA93D5" w14:textId="77777777" w:rsidR="00C93C09" w:rsidRPr="00C93C09" w:rsidRDefault="00C93C09" w:rsidP="00C93C09">
      <w:pPr>
        <w:keepNext/>
        <w:keepLines/>
        <w:spacing w:before="160" w:after="80"/>
        <w:outlineLvl w:val="1"/>
        <w:rPr>
          <w:rFonts w:ascii="Times New Roman" w:eastAsia="Times New Roman" w:hAnsi="Times New Roman" w:cs="Times New Roman"/>
          <w:b/>
          <w:bCs/>
          <w:sz w:val="24"/>
          <w:szCs w:val="24"/>
          <w:lang w:eastAsia="en-ID"/>
        </w:rPr>
      </w:pPr>
      <w:bookmarkStart w:id="29" w:name="_Toc238057820"/>
      <w:r>
        <w:rPr>
          <w:rFonts w:ascii="Times New Roman" w:eastAsia="Times New Roman" w:hAnsi="Times New Roman" w:cs="Times New Roman"/>
          <w:b/>
          <w:bCs/>
          <w:sz w:val="24"/>
          <w:szCs w:val="24"/>
          <w:lang w:eastAsia="en-ID"/>
        </w:rPr>
        <w:t xml:space="preserve">2.3. </w:t>
      </w:r>
      <w:r>
        <w:rPr>
          <w:rFonts w:ascii="Times New Roman" w:eastAsia="Times New Roman" w:hAnsi="Times New Roman" w:cs="Times New Roman"/>
          <w:b/>
          <w:bCs/>
          <w:i/>
          <w:sz w:val="24"/>
          <w:szCs w:val="24"/>
          <w:lang w:eastAsia="en-ID"/>
        </w:rPr>
        <w:t>Natural Language Processing</w:t>
      </w:r>
      <w:r>
        <w:rPr>
          <w:rFonts w:ascii="Times New Roman" w:eastAsia="Times New Roman" w:hAnsi="Times New Roman" w:cs="Times New Roman"/>
          <w:b/>
          <w:bCs/>
          <w:sz w:val="24"/>
          <w:szCs w:val="24"/>
          <w:lang w:eastAsia="en-ID"/>
        </w:rPr>
        <w:t xml:space="preserve"> (NLP)</w:t>
      </w:r>
      <w:bookmarkEnd w:id="29"/>
    </w:p>
    <w:p w14:paraId="056616F1" w14:textId="3FB82A53"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i/>
          <w:sz w:val="24"/>
          <w:szCs w:val="24"/>
          <w:lang w:eastAsia="en-ID"/>
        </w:rPr>
        <w:t>Natural Language Processing</w:t>
      </w:r>
      <w:r>
        <w:rPr>
          <w:rFonts w:ascii="Times New Roman" w:eastAsia="Times New Roman" w:hAnsi="Times New Roman" w:cs="Times New Roman"/>
          <w:sz w:val="24"/>
          <w:szCs w:val="24"/>
          <w:lang w:eastAsia="en-ID"/>
        </w:rPr>
        <w:t xml:space="preserve"> (NLP) adalah cabang ilmu kecerdasan buatan yang berfokus pada kemampuan komputer untuk memahami, mengolah, dan menghasilkan bahasa manusia baik dalam bentuk teks maupun ucapan. Menurut</w:t>
      </w:r>
      <w:r w:rsidR="007130ED">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"/>
          <w:id w:val="367644231"/>
          <w:placeholder>
            <w:docPart w:val="DefaultPlaceholder_-1854013440"/>
          </w:placeholder>
        </w:sdtPr>
        <w:sdtContent>
          <w:r w:rsidR="00AE6872" w:rsidRPr="00AE6872">
            <w:rPr>
              <w:rFonts w:ascii="Times New Roman" w:eastAsia="Times New Roman" w:hAnsi="Times New Roman" w:cs="Times New Roman"/>
              <w:color w:val="000000"/>
              <w:sz w:val="24"/>
            </w:rPr>
            <w:t>(Liddy, 2001)</w:t>
          </w:r>
        </w:sdtContent>
      </w:sdt>
      <w:r>
        <w:rPr>
          <w:rFonts w:ascii="Times New Roman" w:eastAsia="Times New Roman" w:hAnsi="Times New Roman" w:cs="Times New Roman"/>
          <w:sz w:val="24"/>
          <w:szCs w:val="24"/>
          <w:lang w:eastAsia="en-ID"/>
        </w:rPr>
        <w:t>,</w:t>
      </w:r>
      <w:r w:rsidR="00A9642D">
        <w:rPr>
          <w:rFonts w:ascii="Times New Roman" w:eastAsia="Times New Roman" w:hAnsi="Times New Roman" w:cs="Times New Roman"/>
          <w:sz w:val="24"/>
          <w:szCs w:val="24"/>
          <w:lang w:eastAsia="en-ID"/>
        </w:rPr>
        <w:t xml:space="preserve"> </w:t>
      </w:r>
      <w:r w:rsidR="00A9642D" w:rsidRPr="00A9642D">
        <w:rPr>
          <w:rFonts w:ascii="Times New Roman" w:eastAsia="Times New Roman" w:hAnsi="Times New Roman" w:cs="Times New Roman"/>
          <w:sz w:val="24"/>
          <w:szCs w:val="24"/>
          <w:lang w:eastAsia="en-ID"/>
        </w:rPr>
        <w:t>NLP merupakan serangkaian teknik komputasi yang dilandasi teori linguistik, digunakan untuk menganalisis dan merepresentasikan teks yang terjadi secara alami pada satu atau beberapa tingkat analisis linguistik, dengan tujuan mencapai pemrosesan bahasa yang menyerupai cara manusia memahami bahasa untuk berbagai jenis tugas atau aplikasi</w:t>
      </w:r>
      <w:r>
        <w:rPr>
          <w:rFonts w:ascii="Times New Roman" w:eastAsia="Times New Roman" w:hAnsi="Times New Roman" w:cs="Times New Roman"/>
          <w:sz w:val="24"/>
          <w:szCs w:val="24"/>
          <w:lang w:eastAsia="en-ID"/>
        </w:rPr>
        <w:t>. Perkembangan NLP turut mendorong munculnya bidang analisis pasar kerja berbasis komputasi; tinjauan yang dilakukan</w:t>
      </w:r>
      <w:r w:rsidR="00A9642D">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"/>
          <w:id w:val="1203834291"/>
          <w:placeholder>
            <w:docPart w:val="DefaultPlaceholder_-1854013440"/>
          </w:placeholder>
        </w:sdtPr>
        <w:sdtContent>
          <w:r w:rsidR="00AE6872" w:rsidRPr="00AE6872">
            <w:rPr>
              <w:rFonts w:ascii="Times New Roman" w:eastAsia="Times New Roman" w:hAnsi="Times New Roman" w:cs="Times New Roman"/>
              <w:color w:val="000000"/>
              <w:sz w:val="24"/>
              <w:szCs w:val="24"/>
              <w:lang w:eastAsia="en-ID"/>
            </w:rPr>
            <w:t>(Senger et al., 2024)</w:t>
          </w:r>
        </w:sdtContent>
      </w:sdt>
      <w:r>
        <w:rPr>
          <w:rFonts w:ascii="Times New Roman" w:eastAsia="Times New Roman" w:hAnsi="Times New Roman" w:cs="Times New Roman"/>
          <w:sz w:val="24"/>
          <w:szCs w:val="24"/>
          <w:lang w:eastAsia="en-ID"/>
        </w:rPr>
        <w:t xml:space="preserve"> menegaskan bahwa kemajuan NLP dalam beberapa tahun terakhir mempercepat penerapan metode ekstraksi dan klasifikasi kompetensi dari teks lowongan kerja maupun profil kandidat. Dalam konteks penelitian ini, NLP digunakan untuk mengekstraksi informasi kompetensi yang terkandung dalam teks profil profesional dan deskripsi pekerjaan yang bersifat tidak terstruktur.</w:t>
      </w:r>
    </w:p>
    <w:p w14:paraId="388AD6BF"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p>
    <w:p w14:paraId="415D23E5" w14:textId="77777777" w:rsidR="00C93C09" w:rsidRPr="00C93C09" w:rsidRDefault="00C93C09" w:rsidP="00C93C09">
      <w:pPr>
        <w:keepNext/>
        <w:keepLines/>
        <w:spacing w:before="160" w:after="80"/>
        <w:outlineLvl w:val="2"/>
        <w:rPr>
          <w:rFonts w:ascii="Times New Roman" w:eastAsia="Times New Roman" w:hAnsi="Times New Roman" w:cs="Times New Roman"/>
          <w:b/>
          <w:bCs/>
          <w:sz w:val="24"/>
          <w:szCs w:val="24"/>
          <w:lang w:eastAsia="en-ID"/>
        </w:rPr>
      </w:pPr>
      <w:bookmarkStart w:id="30" w:name="_Toc238057821"/>
      <w:r>
        <w:rPr>
          <w:rFonts w:ascii="Times New Roman" w:eastAsia="Times New Roman" w:hAnsi="Times New Roman" w:cs="Times New Roman"/>
          <w:b/>
          <w:bCs/>
          <w:sz w:val="24"/>
          <w:szCs w:val="24"/>
          <w:lang w:eastAsia="en-ID"/>
        </w:rPr>
        <w:t xml:space="preserve">2.3.1. </w:t>
      </w:r>
      <w:r>
        <w:rPr>
          <w:rFonts w:ascii="Times New Roman" w:eastAsia="Times New Roman" w:hAnsi="Times New Roman" w:cs="Times New Roman"/>
          <w:b/>
          <w:bCs/>
          <w:i/>
          <w:sz w:val="24"/>
          <w:szCs w:val="24"/>
          <w:lang w:eastAsia="en-ID"/>
        </w:rPr>
        <w:t>Text Preprocessing</w:t>
      </w:r>
      <w:bookmarkEnd w:id="30"/>
    </w:p>
    <w:p w14:paraId="2D36DF1C" w14:textId="736AC279"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i/>
          <w:sz w:val="24"/>
          <w:szCs w:val="24"/>
          <w:lang w:eastAsia="en-ID"/>
        </w:rPr>
        <w:t>Text preprocessing</w:t>
      </w:r>
      <w:r>
        <w:rPr>
          <w:rFonts w:ascii="Times New Roman" w:eastAsia="Times New Roman" w:hAnsi="Times New Roman" w:cs="Times New Roman"/>
          <w:sz w:val="24"/>
          <w:szCs w:val="24"/>
          <w:lang w:eastAsia="en-ID"/>
        </w:rPr>
        <w:t xml:space="preserve"> merupakan tahapan awal dalam pengolahan data teks yang bertujuan membersihkan dan menyeragamkan format teks sebelum dilakukan proses ekstraksi fitur. Pada sistem ElvIT, tahapan ini meliputi </w:t>
      </w:r>
      <w:r>
        <w:rPr>
          <w:rFonts w:ascii="Times New Roman" w:eastAsia="Times New Roman" w:hAnsi="Times New Roman" w:cs="Times New Roman"/>
          <w:i/>
          <w:sz w:val="24"/>
          <w:szCs w:val="24"/>
          <w:lang w:eastAsia="en-ID"/>
        </w:rPr>
        <w:t>cleaning</w:t>
      </w:r>
      <w:r>
        <w:rPr>
          <w:rFonts w:ascii="Times New Roman" w:eastAsia="Times New Roman" w:hAnsi="Times New Roman" w:cs="Times New Roman"/>
          <w:sz w:val="24"/>
          <w:szCs w:val="24"/>
          <w:lang w:eastAsia="en-ID"/>
        </w:rPr>
        <w:t xml:space="preserve"> teks dengan </w:t>
      </w:r>
      <w:r>
        <w:rPr>
          <w:rFonts w:ascii="Times New Roman" w:eastAsia="Times New Roman" w:hAnsi="Times New Roman" w:cs="Times New Roman"/>
          <w:sz w:val="24"/>
          <w:szCs w:val="24"/>
          <w:lang w:eastAsia="en-ID"/>
        </w:rPr>
        <w:lastRenderedPageBreak/>
        <w:t>menghapus karakter non-alfanumerik, penyeragaman huruf (</w:t>
      </w:r>
      <w:r>
        <w:rPr>
          <w:rFonts w:ascii="Times New Roman" w:eastAsia="Times New Roman" w:hAnsi="Times New Roman" w:cs="Times New Roman"/>
          <w:i/>
          <w:sz w:val="24"/>
          <w:szCs w:val="24"/>
          <w:lang w:eastAsia="en-ID"/>
        </w:rPr>
        <w:t>case folding</w:t>
      </w:r>
      <w:r>
        <w:rPr>
          <w:rFonts w:ascii="Times New Roman" w:eastAsia="Times New Roman" w:hAnsi="Times New Roman" w:cs="Times New Roman"/>
          <w:sz w:val="24"/>
          <w:szCs w:val="24"/>
          <w:lang w:eastAsia="en-ID"/>
        </w:rPr>
        <w:t xml:space="preserve">), serta tokenisasi teks berdasarkan pemisah umum seperti koma, titik koma, dan baris baru. Selanjutnya, daftar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pengguna dinormalisasi dan dicocokkan terhadap daftar kandidat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yang telah disusun dari </w:t>
      </w:r>
      <w:r>
        <w:rPr>
          <w:rFonts w:ascii="Times New Roman" w:eastAsia="Times New Roman" w:hAnsi="Times New Roman" w:cs="Times New Roman"/>
          <w:i/>
          <w:sz w:val="24"/>
          <w:szCs w:val="24"/>
          <w:lang w:eastAsia="en-ID"/>
        </w:rPr>
        <w:t>dataset</w:t>
      </w:r>
      <w:r>
        <w:rPr>
          <w:rFonts w:ascii="Times New Roman" w:eastAsia="Times New Roman" w:hAnsi="Times New Roman" w:cs="Times New Roman"/>
          <w:sz w:val="24"/>
          <w:szCs w:val="24"/>
          <w:lang w:eastAsia="en-ID"/>
        </w:rPr>
        <w:t xml:space="preserve"> untuk menjaga konsistensi representasi. Pendekatan pembersihan dan normalisasi berbasis aturan ini dipilih karena data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yang digunakan bersifat terstruktur, sehingga tidak memerlukan </w:t>
      </w:r>
      <w:r>
        <w:rPr>
          <w:rFonts w:ascii="Times New Roman" w:eastAsia="Times New Roman" w:hAnsi="Times New Roman" w:cs="Times New Roman"/>
          <w:i/>
          <w:sz w:val="24"/>
          <w:szCs w:val="24"/>
          <w:lang w:eastAsia="en-ID"/>
        </w:rPr>
        <w:t>stemming</w:t>
      </w:r>
      <w:r>
        <w:rPr>
          <w:rFonts w:ascii="Times New Roman" w:eastAsia="Times New Roman" w:hAnsi="Times New Roman" w:cs="Times New Roman"/>
          <w:sz w:val="24"/>
          <w:szCs w:val="24"/>
          <w:lang w:eastAsia="en-ID"/>
        </w:rPr>
        <w:t xml:space="preserve"> maupun penghapusan </w:t>
      </w:r>
      <w:r>
        <w:rPr>
          <w:rFonts w:ascii="Times New Roman" w:eastAsia="Times New Roman" w:hAnsi="Times New Roman" w:cs="Times New Roman"/>
          <w:i/>
          <w:sz w:val="24"/>
          <w:szCs w:val="24"/>
          <w:lang w:eastAsia="en-ID"/>
        </w:rPr>
        <w:t>stopword</w:t>
      </w:r>
      <w:r>
        <w:rPr>
          <w:rFonts w:ascii="Times New Roman" w:eastAsia="Times New Roman" w:hAnsi="Times New Roman" w:cs="Times New Roman"/>
          <w:sz w:val="24"/>
          <w:szCs w:val="24"/>
          <w:lang w:eastAsia="en-ID"/>
        </w:rPr>
        <w:t>.</w:t>
      </w:r>
    </w:p>
    <w:p w14:paraId="2D1A03A0"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p>
    <w:p w14:paraId="5A09CB6B" w14:textId="77777777" w:rsidR="00C93C09" w:rsidRPr="00C93C09" w:rsidRDefault="00C93C09" w:rsidP="00C93C09">
      <w:pPr>
        <w:keepNext/>
        <w:keepLines/>
        <w:spacing w:before="160" w:after="80"/>
        <w:outlineLvl w:val="2"/>
        <w:rPr>
          <w:rFonts w:ascii="Times New Roman" w:eastAsia="Times New Roman" w:hAnsi="Times New Roman" w:cs="Times New Roman"/>
          <w:b/>
          <w:bCs/>
          <w:sz w:val="24"/>
          <w:szCs w:val="24"/>
          <w:lang w:eastAsia="en-ID"/>
        </w:rPr>
      </w:pPr>
      <w:bookmarkStart w:id="31" w:name="_Toc238057822"/>
      <w:r>
        <w:rPr>
          <w:rFonts w:ascii="Times New Roman" w:eastAsia="Times New Roman" w:hAnsi="Times New Roman" w:cs="Times New Roman"/>
          <w:b/>
          <w:bCs/>
          <w:sz w:val="24"/>
          <w:szCs w:val="24"/>
          <w:lang w:eastAsia="en-ID"/>
        </w:rPr>
        <w:t xml:space="preserve">2.3.2. Ekstraksi Teks PDF dan </w:t>
      </w:r>
      <w:r>
        <w:rPr>
          <w:rFonts w:ascii="Times New Roman" w:eastAsia="Times New Roman" w:hAnsi="Times New Roman" w:cs="Times New Roman"/>
          <w:b/>
          <w:bCs/>
          <w:i/>
          <w:sz w:val="24"/>
          <w:szCs w:val="24"/>
          <w:lang w:eastAsia="en-ID"/>
        </w:rPr>
        <w:t>Named Entity Recognition</w:t>
      </w:r>
      <w:bookmarkEnd w:id="31"/>
    </w:p>
    <w:p w14:paraId="44CDADD9" w14:textId="51E2C94F"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Ekstraksi teks dokumen PDF dilakukan menggunakan pustaka PyMuPDF yang membaca seluruh teks pada </w:t>
      </w:r>
      <w:r>
        <w:rPr>
          <w:rFonts w:ascii="Times New Roman" w:eastAsia="Times New Roman" w:hAnsi="Times New Roman" w:cs="Times New Roman"/>
          <w:i/>
          <w:sz w:val="24"/>
          <w:szCs w:val="24"/>
          <w:lang w:eastAsia="en-ID"/>
        </w:rPr>
        <w:t>Curriculum Vitae</w:t>
      </w:r>
      <w:r>
        <w:rPr>
          <w:rFonts w:ascii="Times New Roman" w:eastAsia="Times New Roman" w:hAnsi="Times New Roman" w:cs="Times New Roman"/>
          <w:sz w:val="24"/>
          <w:szCs w:val="24"/>
          <w:lang w:eastAsia="en-ID"/>
        </w:rPr>
        <w:t xml:space="preserve"> guna diproses lebih lanjut. Setelah teks diperoleh,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pengguna dideteksi menggunakan pencocokan eksak dan </w:t>
      </w:r>
      <w:r>
        <w:rPr>
          <w:rFonts w:ascii="Times New Roman" w:eastAsia="Times New Roman" w:hAnsi="Times New Roman" w:cs="Times New Roman"/>
          <w:i/>
          <w:sz w:val="24"/>
          <w:szCs w:val="24"/>
          <w:lang w:eastAsia="en-ID"/>
        </w:rPr>
        <w:t>substring</w:t>
      </w:r>
      <w:r>
        <w:rPr>
          <w:rFonts w:ascii="Times New Roman" w:eastAsia="Times New Roman" w:hAnsi="Times New Roman" w:cs="Times New Roman"/>
          <w:sz w:val="24"/>
          <w:szCs w:val="24"/>
          <w:lang w:eastAsia="en-ID"/>
        </w:rPr>
        <w:t xml:space="preserve"> terhadap daftar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yang diketahui. Sebagai lapisan </w:t>
      </w:r>
      <w:r>
        <w:rPr>
          <w:rFonts w:ascii="Times New Roman" w:eastAsia="Times New Roman" w:hAnsi="Times New Roman" w:cs="Times New Roman"/>
          <w:i/>
          <w:sz w:val="24"/>
          <w:szCs w:val="24"/>
          <w:lang w:eastAsia="en-ID"/>
        </w:rPr>
        <w:t>fallback</w:t>
      </w:r>
      <w:r>
        <w:rPr>
          <w:rFonts w:ascii="Times New Roman" w:eastAsia="Times New Roman" w:hAnsi="Times New Roman" w:cs="Times New Roman"/>
          <w:sz w:val="24"/>
          <w:szCs w:val="24"/>
          <w:lang w:eastAsia="en-ID"/>
        </w:rPr>
        <w:t xml:space="preserve"> tambahan digunakan model bahasa alami spaCy (en_core_web_sm) untuk mengekstraksi </w:t>
      </w:r>
      <w:r>
        <w:rPr>
          <w:rFonts w:ascii="Times New Roman" w:eastAsia="Times New Roman" w:hAnsi="Times New Roman" w:cs="Times New Roman"/>
          <w:i/>
          <w:sz w:val="24"/>
          <w:szCs w:val="24"/>
          <w:lang w:eastAsia="en-ID"/>
        </w:rPr>
        <w:t>noun-chunk</w:t>
      </w:r>
      <w:r>
        <w:rPr>
          <w:rFonts w:ascii="Times New Roman" w:eastAsia="Times New Roman" w:hAnsi="Times New Roman" w:cs="Times New Roman"/>
          <w:sz w:val="24"/>
          <w:szCs w:val="24"/>
          <w:lang w:eastAsia="en-ID"/>
        </w:rPr>
        <w:t xml:space="preserve"> yang berpotensi menjadi keterampilan, serta </w:t>
      </w:r>
      <w:r>
        <w:rPr>
          <w:rFonts w:ascii="Times New Roman" w:eastAsia="Times New Roman" w:hAnsi="Times New Roman" w:cs="Times New Roman"/>
          <w:i/>
          <w:sz w:val="24"/>
          <w:szCs w:val="24"/>
          <w:lang w:eastAsia="en-ID"/>
        </w:rPr>
        <w:t>dataset</w:t>
      </w:r>
      <w:r>
        <w:rPr>
          <w:rFonts w:ascii="Times New Roman" w:eastAsia="Times New Roman" w:hAnsi="Times New Roman" w:cs="Times New Roman"/>
          <w:sz w:val="24"/>
          <w:szCs w:val="24"/>
          <w:lang w:eastAsia="en-ID"/>
        </w:rPr>
        <w:t xml:space="preserve"> anotasi NER untuk menyusun kosakata keterampilan yang digunakan dalam sistem. Pendekatan serupa diterapkan oleh</w:t>
      </w:r>
      <w:r w:rsidR="003F5B8E">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"/>
          <w:id w:val="-331837003"/>
          <w:placeholder>
            <w:docPart w:val="DefaultPlaceholder_-1854013440"/>
          </w:placeholder>
        </w:sdtPr>
        <w:sdtContent>
          <w:r w:rsidR="00AE6872" w:rsidRPr="00AE6872">
            <w:rPr>
              <w:rFonts w:ascii="Times New Roman" w:eastAsia="Times New Roman" w:hAnsi="Times New Roman" w:cs="Times New Roman"/>
              <w:color w:val="000000"/>
              <w:sz w:val="24"/>
              <w:szCs w:val="24"/>
              <w:lang w:eastAsia="en-ID"/>
            </w:rPr>
            <w:t>(Sinha et al., 2023)</w:t>
          </w:r>
        </w:sdtContent>
      </w:sdt>
      <w:r>
        <w:rPr>
          <w:rFonts w:ascii="Times New Roman" w:eastAsia="Times New Roman" w:hAnsi="Times New Roman" w:cs="Times New Roman"/>
          <w:sz w:val="24"/>
          <w:szCs w:val="24"/>
          <w:lang w:eastAsia="en-ID"/>
        </w:rPr>
        <w:t xml:space="preserve">, yang mengombinasikan PyMuPDF untuk konversi dokumen PDF ke teks dengan spaCy untuk </w:t>
      </w:r>
      <w:r>
        <w:rPr>
          <w:rFonts w:ascii="Times New Roman" w:eastAsia="Times New Roman" w:hAnsi="Times New Roman" w:cs="Times New Roman"/>
          <w:i/>
          <w:sz w:val="24"/>
          <w:szCs w:val="24"/>
          <w:lang w:eastAsia="en-ID"/>
        </w:rPr>
        <w:t>named entity recognition</w:t>
      </w:r>
      <w:r>
        <w:rPr>
          <w:rFonts w:ascii="Times New Roman" w:eastAsia="Times New Roman" w:hAnsi="Times New Roman" w:cs="Times New Roman"/>
          <w:sz w:val="24"/>
          <w:szCs w:val="24"/>
          <w:lang w:eastAsia="en-ID"/>
        </w:rPr>
        <w:t xml:space="preserve"> guna mengekstraksi entitas keterampilan dari dokumen </w:t>
      </w:r>
      <w:r>
        <w:rPr>
          <w:rFonts w:ascii="Times New Roman" w:eastAsia="Times New Roman" w:hAnsi="Times New Roman" w:cs="Times New Roman"/>
          <w:i/>
          <w:sz w:val="24"/>
          <w:szCs w:val="24"/>
          <w:lang w:eastAsia="en-ID"/>
        </w:rPr>
        <w:t>resume</w:t>
      </w:r>
      <w:r>
        <w:rPr>
          <w:rFonts w:ascii="Times New Roman" w:eastAsia="Times New Roman" w:hAnsi="Times New Roman" w:cs="Times New Roman"/>
          <w:sz w:val="24"/>
          <w:szCs w:val="24"/>
          <w:lang w:eastAsia="en-ID"/>
        </w:rPr>
        <w:t>, dan melaporkan bahwa kombinasi tersebut mampu meningkatkan akurasi prediksi domain pekerjaan hingga di atas 92%.</w:t>
      </w:r>
    </w:p>
    <w:p w14:paraId="21933FD7"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p>
    <w:p w14:paraId="2904E510" w14:textId="77777777" w:rsidR="00C93C09" w:rsidRPr="00C93C09" w:rsidRDefault="00C93C09" w:rsidP="00C93C09">
      <w:pPr>
        <w:keepNext/>
        <w:keepLines/>
        <w:spacing w:before="160" w:after="80"/>
        <w:outlineLvl w:val="1"/>
        <w:rPr>
          <w:rFonts w:ascii="Times New Roman" w:eastAsia="Times New Roman" w:hAnsi="Times New Roman" w:cs="Times New Roman"/>
          <w:b/>
          <w:bCs/>
          <w:sz w:val="24"/>
          <w:szCs w:val="24"/>
          <w:lang w:eastAsia="en-ID"/>
        </w:rPr>
      </w:pPr>
      <w:bookmarkStart w:id="32" w:name="_Toc238057823"/>
      <w:r w:rsidRPr="00C93C09">
        <w:rPr>
          <w:rFonts w:ascii="Times New Roman" w:eastAsia="Times New Roman" w:hAnsi="Times New Roman" w:cs="Times New Roman"/>
          <w:b/>
          <w:bCs/>
          <w:sz w:val="24"/>
          <w:szCs w:val="24"/>
          <w:lang w:eastAsia="en-ID"/>
        </w:rPr>
        <w:t>2.4. Ekstraksi Fitur Teks</w:t>
      </w:r>
      <w:bookmarkEnd w:id="32"/>
    </w:p>
    <w:p w14:paraId="3BD45501" w14:textId="2D3B9783"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Ekstraksi fitur dilakukan untuk mengubah data teks menjadi representasi numerik yang dapat diproses oleh algoritma </w:t>
      </w:r>
      <w:r>
        <w:rPr>
          <w:rFonts w:ascii="Times New Roman" w:eastAsia="Times New Roman" w:hAnsi="Times New Roman" w:cs="Times New Roman"/>
          <w:i/>
          <w:sz w:val="24"/>
          <w:szCs w:val="24"/>
          <w:lang w:eastAsia="en-ID"/>
        </w:rPr>
        <w:t>machine learning</w:t>
      </w:r>
      <w:r>
        <w:rPr>
          <w:rFonts w:ascii="Times New Roman" w:eastAsia="Times New Roman" w:hAnsi="Times New Roman" w:cs="Times New Roman"/>
          <w:sz w:val="24"/>
          <w:szCs w:val="24"/>
          <w:lang w:eastAsia="en-ID"/>
        </w:rPr>
        <w:t xml:space="preserve">. Pada penelitian ini digunakan dua jenis representasi, yaitu TF-IDF untuk merepresentasikan daftar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yang dimiliki pengguna dan </w:t>
      </w:r>
      <w:r>
        <w:rPr>
          <w:rFonts w:ascii="Times New Roman" w:eastAsia="Times New Roman" w:hAnsi="Times New Roman" w:cs="Times New Roman"/>
          <w:i/>
          <w:sz w:val="24"/>
          <w:szCs w:val="24"/>
          <w:lang w:eastAsia="en-ID"/>
        </w:rPr>
        <w:t>one-hot encoding</w:t>
      </w:r>
      <w:r>
        <w:rPr>
          <w:rFonts w:ascii="Times New Roman" w:eastAsia="Times New Roman" w:hAnsi="Times New Roman" w:cs="Times New Roman"/>
          <w:sz w:val="24"/>
          <w:szCs w:val="24"/>
          <w:lang w:eastAsia="en-ID"/>
        </w:rPr>
        <w:t xml:space="preserve"> untuk merepresentasikan kategori pekerjaan target.</w:t>
      </w:r>
    </w:p>
    <w:p w14:paraId="5BCDD80F"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p>
    <w:p w14:paraId="02E6A958" w14:textId="77777777" w:rsidR="00C93C09" w:rsidRPr="00C93C09" w:rsidRDefault="00C93C09" w:rsidP="00C93C09">
      <w:pPr>
        <w:keepNext/>
        <w:keepLines/>
        <w:spacing w:before="160" w:after="80"/>
        <w:outlineLvl w:val="2"/>
        <w:rPr>
          <w:rFonts w:ascii="Times New Roman" w:eastAsia="Times New Roman" w:hAnsi="Times New Roman" w:cs="Times New Roman"/>
          <w:b/>
          <w:bCs/>
          <w:sz w:val="24"/>
          <w:szCs w:val="24"/>
          <w:lang w:eastAsia="en-ID"/>
        </w:rPr>
      </w:pPr>
      <w:bookmarkStart w:id="33" w:name="_Toc238057824"/>
      <w:r w:rsidRPr="00C93C09">
        <w:rPr>
          <w:rFonts w:ascii="Times New Roman" w:eastAsia="Times New Roman" w:hAnsi="Times New Roman" w:cs="Times New Roman"/>
          <w:b/>
          <w:bCs/>
          <w:sz w:val="24"/>
          <w:szCs w:val="24"/>
          <w:lang w:eastAsia="en-ID"/>
        </w:rPr>
        <w:lastRenderedPageBreak/>
        <w:t>2.4.1. TF-IDF (Term Frequency-Inverse Document Frequency)</w:t>
      </w:r>
      <w:bookmarkEnd w:id="33"/>
    </w:p>
    <w:p w14:paraId="65FB4C0A" w14:textId="2556B42E"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TF-IDF merupakan metode pembobotan kata yang digunakan untuk mengukur tingkat kepentingan suatu kata dalam sebuah dokumen relatif terhadap kumpulan dokumen secara keseluruhan (corpus)</w:t>
      </w:r>
      <w:r w:rsidR="003F5B8E">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"/>
          <w:id w:val="-320581637"/>
          <w:placeholder>
            <w:docPart w:val="DefaultPlaceholder_-1854013440"/>
          </w:placeholder>
        </w:sdtPr>
        <w:sdtContent>
          <w:r w:rsidR="00AE6872" w:rsidRPr="00AE6872">
            <w:rPr>
              <w:rFonts w:ascii="Times New Roman" w:eastAsia="Times New Roman" w:hAnsi="Times New Roman" w:cs="Times New Roman"/>
              <w:color w:val="000000"/>
              <w:sz w:val="24"/>
              <w:szCs w:val="24"/>
              <w:lang w:eastAsia="en-ID"/>
            </w:rPr>
            <w:t>(Yunitarini et al., 2025)</w:t>
          </w:r>
        </w:sdtContent>
      </w:sdt>
      <w:r>
        <w:rPr>
          <w:rFonts w:ascii="Times New Roman" w:eastAsia="Times New Roman" w:hAnsi="Times New Roman" w:cs="Times New Roman"/>
          <w:sz w:val="24"/>
          <w:szCs w:val="24"/>
          <w:lang w:eastAsia="en-ID"/>
        </w:rPr>
        <w:t>, metode ini bekerja dengan menggabungkan frekuensi kemunculan kata pada suatu dokumen (term frequency) dengan tingkat keunikan kata tersebut pada seluruh dokumen (inverse document frequency), sehingga kata yang sering muncul pada satu dokumen namun jarang muncul pada dokumen lain akan memiliki bobot yang lebih tinggi. Kajian literatur oleh</w:t>
      </w:r>
      <w:r w:rsidR="003F5B8E">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"/>
          <w:id w:val="1828473889"/>
          <w:placeholder>
            <w:docPart w:val="DefaultPlaceholder_-1854013440"/>
          </w:placeholder>
        </w:sdtPr>
        <w:sdtContent>
          <w:r w:rsidR="00AE6872" w:rsidRPr="00AE6872">
            <w:rPr>
              <w:rFonts w:ascii="Times New Roman" w:eastAsia="Times New Roman" w:hAnsi="Times New Roman" w:cs="Times New Roman"/>
              <w:color w:val="000000"/>
              <w:sz w:val="24"/>
              <w:szCs w:val="24"/>
              <w:lang w:eastAsia="en-ID"/>
            </w:rPr>
            <w:t>(Setiawan et al., 2022)</w:t>
          </w:r>
        </w:sdtContent>
      </w:sdt>
      <w:r>
        <w:rPr>
          <w:rFonts w:ascii="Times New Roman" w:eastAsia="Times New Roman" w:hAnsi="Times New Roman" w:cs="Times New Roman"/>
          <w:sz w:val="24"/>
          <w:szCs w:val="24"/>
          <w:lang w:eastAsia="en-ID"/>
        </w:rPr>
        <w:t xml:space="preserve"> turut menegaskan bahwa TF-IDF masih banyak digunakan sebagai representasi fitur awal sebelum data teks diproses lebih lanjut menggunakan algoritma </w:t>
      </w:r>
      <w:r>
        <w:rPr>
          <w:rFonts w:ascii="Times New Roman" w:eastAsia="Times New Roman" w:hAnsi="Times New Roman" w:cs="Times New Roman"/>
          <w:i/>
          <w:sz w:val="24"/>
          <w:szCs w:val="24"/>
          <w:lang w:eastAsia="en-ID"/>
        </w:rPr>
        <w:t>machine learning</w:t>
      </w:r>
      <w:r>
        <w:rPr>
          <w:rFonts w:ascii="Times New Roman" w:eastAsia="Times New Roman" w:hAnsi="Times New Roman" w:cs="Times New Roman"/>
          <w:sz w:val="24"/>
          <w:szCs w:val="24"/>
          <w:lang w:eastAsia="en-ID"/>
        </w:rPr>
        <w:t>, khususnya pada tugas klasifikasi teks berskala besar.</w:t>
      </w:r>
    </w:p>
    <w:p w14:paraId="74A108E1"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p>
    <w:p w14:paraId="60DE8A23" w14:textId="77777777" w:rsidR="00C93C09" w:rsidRPr="00C93C09" w:rsidRDefault="00C93C09" w:rsidP="00C93C09">
      <w:pPr>
        <w:keepNext/>
        <w:keepLines/>
        <w:spacing w:before="160" w:after="80"/>
        <w:outlineLvl w:val="2"/>
        <w:rPr>
          <w:rFonts w:ascii="Times New Roman" w:eastAsia="Times New Roman" w:hAnsi="Times New Roman" w:cs="Times New Roman"/>
          <w:b/>
          <w:bCs/>
          <w:sz w:val="24"/>
          <w:szCs w:val="24"/>
          <w:lang w:eastAsia="en-ID"/>
        </w:rPr>
      </w:pPr>
      <w:bookmarkStart w:id="34" w:name="_Toc238057825"/>
      <w:r>
        <w:rPr>
          <w:rFonts w:ascii="Times New Roman" w:eastAsia="Times New Roman" w:hAnsi="Times New Roman" w:cs="Times New Roman"/>
          <w:b/>
          <w:bCs/>
          <w:sz w:val="24"/>
          <w:szCs w:val="24"/>
          <w:lang w:eastAsia="en-ID"/>
        </w:rPr>
        <w:t xml:space="preserve">2.4.2. </w:t>
      </w:r>
      <w:r>
        <w:rPr>
          <w:rFonts w:ascii="Times New Roman" w:eastAsia="Times New Roman" w:hAnsi="Times New Roman" w:cs="Times New Roman"/>
          <w:b/>
          <w:bCs/>
          <w:i/>
          <w:sz w:val="24"/>
          <w:szCs w:val="24"/>
          <w:lang w:eastAsia="en-ID"/>
        </w:rPr>
        <w:t>One-Hot Encoding</w:t>
      </w:r>
      <w:bookmarkEnd w:id="34"/>
    </w:p>
    <w:p w14:paraId="546637DB" w14:textId="3C7554FD"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i/>
          <w:sz w:val="24"/>
          <w:szCs w:val="24"/>
          <w:lang w:eastAsia="en-ID"/>
        </w:rPr>
        <w:t>One-hot encoding</w:t>
      </w:r>
      <w:r>
        <w:rPr>
          <w:rFonts w:ascii="Times New Roman" w:eastAsia="Times New Roman" w:hAnsi="Times New Roman" w:cs="Times New Roman"/>
          <w:sz w:val="24"/>
          <w:szCs w:val="24"/>
          <w:lang w:eastAsia="en-ID"/>
        </w:rPr>
        <w:t xml:space="preserve"> adalah teknik representasi kategorikal yang mengubah nilai kategori menjadi vektor biner dengan panjang sejumlah kategori yang ada. Setiap kategori direpresentasikan oleh vektor dengan nilai 1 pada indeks kategori tersebut dan 0 pada indeks lainnya. Studi komparatif oleh </w:t>
      </w:r>
      <w:sdt>
        <w:sdtPr>
          <w:rPr>
            <w:rFonts w:ascii="Times New Roman" w:eastAsia="Times New Roman" w:hAnsi="Times New Roman" w:cs="Times New Roman"/>
            <w:color w:val="000000"/>
            <w:sz w:val="24"/>
            <w:szCs w:val="24"/>
            <w:lang w:eastAsia="en-ID"/>
          </w:rPr>
          <w:tag w:val="MENDELEY_CITATION_v3_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"/>
          <w:id w:val="-1675718314"/>
          <w:placeholder>
            <w:docPart w:val="DefaultPlaceholder_-1854013440"/>
          </w:placeholder>
        </w:sdtPr>
        <w:sdtContent>
          <w:r w:rsidR="00AE6872" w:rsidRPr="00AE6872">
            <w:rPr>
              <w:rFonts w:ascii="Times New Roman" w:eastAsia="Times New Roman" w:hAnsi="Times New Roman" w:cs="Times New Roman"/>
              <w:color w:val="000000"/>
              <w:sz w:val="24"/>
              <w:szCs w:val="24"/>
              <w:lang w:eastAsia="en-ID"/>
            </w:rPr>
            <w:t>(Zhu et al., 2024)</w:t>
          </w:r>
        </w:sdtContent>
      </w:sdt>
      <w:r>
        <w:rPr>
          <w:rFonts w:ascii="Times New Roman" w:eastAsia="Times New Roman" w:hAnsi="Times New Roman" w:cs="Times New Roman"/>
          <w:sz w:val="24"/>
          <w:szCs w:val="24"/>
          <w:lang w:eastAsia="en-ID"/>
        </w:rPr>
        <w:t xml:space="preserve"> yang mengevaluasi 14 metode </w:t>
      </w:r>
      <w:r>
        <w:rPr>
          <w:rFonts w:ascii="Times New Roman" w:eastAsia="Times New Roman" w:hAnsi="Times New Roman" w:cs="Times New Roman"/>
          <w:i/>
          <w:sz w:val="24"/>
          <w:szCs w:val="24"/>
          <w:lang w:eastAsia="en-ID"/>
        </w:rPr>
        <w:t>encoding</w:t>
      </w:r>
      <w:r>
        <w:rPr>
          <w:rFonts w:ascii="Times New Roman" w:eastAsia="Times New Roman" w:hAnsi="Times New Roman" w:cs="Times New Roman"/>
          <w:sz w:val="24"/>
          <w:szCs w:val="24"/>
          <w:lang w:eastAsia="en-ID"/>
        </w:rPr>
        <w:t xml:space="preserve"> kategorikal pada 28 </w:t>
      </w:r>
      <w:r>
        <w:rPr>
          <w:rFonts w:ascii="Times New Roman" w:eastAsia="Times New Roman" w:hAnsi="Times New Roman" w:cs="Times New Roman"/>
          <w:i/>
          <w:sz w:val="24"/>
          <w:szCs w:val="24"/>
          <w:lang w:eastAsia="en-ID"/>
        </w:rPr>
        <w:t>dataset</w:t>
      </w:r>
      <w:r>
        <w:rPr>
          <w:rFonts w:ascii="Times New Roman" w:eastAsia="Times New Roman" w:hAnsi="Times New Roman" w:cs="Times New Roman"/>
          <w:sz w:val="24"/>
          <w:szCs w:val="24"/>
          <w:lang w:eastAsia="en-ID"/>
        </w:rPr>
        <w:t xml:space="preserve"> membuktikan secara teoretis maupun empiris bahwa </w:t>
      </w:r>
      <w:r>
        <w:rPr>
          <w:rFonts w:ascii="Times New Roman" w:eastAsia="Times New Roman" w:hAnsi="Times New Roman" w:cs="Times New Roman"/>
          <w:i/>
          <w:sz w:val="24"/>
          <w:szCs w:val="24"/>
          <w:lang w:eastAsia="en-ID"/>
        </w:rPr>
        <w:t>one-hot encoding</w:t>
      </w:r>
      <w:r>
        <w:rPr>
          <w:rFonts w:ascii="Times New Roman" w:eastAsia="Times New Roman" w:hAnsi="Times New Roman" w:cs="Times New Roman"/>
          <w:sz w:val="24"/>
          <w:szCs w:val="24"/>
          <w:lang w:eastAsia="en-ID"/>
        </w:rPr>
        <w:t xml:space="preserve"> merupakan pilihan paling sesuai untuk model yang melakukan transformasi affine pada </w:t>
      </w:r>
      <w:r>
        <w:rPr>
          <w:rFonts w:ascii="Times New Roman" w:eastAsia="Times New Roman" w:hAnsi="Times New Roman" w:cs="Times New Roman"/>
          <w:i/>
          <w:sz w:val="24"/>
          <w:szCs w:val="24"/>
          <w:lang w:eastAsia="en-ID"/>
        </w:rPr>
        <w:t>input</w:t>
      </w:r>
      <w:r>
        <w:rPr>
          <w:rFonts w:ascii="Times New Roman" w:eastAsia="Times New Roman" w:hAnsi="Times New Roman" w:cs="Times New Roman"/>
          <w:sz w:val="24"/>
          <w:szCs w:val="24"/>
          <w:lang w:eastAsia="en-ID"/>
        </w:rPr>
        <w:t xml:space="preserve">, seperti regresi logistik, karena mampu merepresentasikan kategori tanpa kehilangan informasi. Dalam sistem ElvIT, kategori pekerjaan dikodekan menggunakan </w:t>
      </w:r>
      <w:r>
        <w:rPr>
          <w:rFonts w:ascii="Times New Roman" w:eastAsia="Times New Roman" w:hAnsi="Times New Roman" w:cs="Times New Roman"/>
          <w:i/>
          <w:sz w:val="24"/>
          <w:szCs w:val="24"/>
          <w:lang w:eastAsia="en-ID"/>
        </w:rPr>
        <w:t>one-hot encoding</w:t>
      </w:r>
      <w:r>
        <w:rPr>
          <w:rFonts w:ascii="Times New Roman" w:eastAsia="Times New Roman" w:hAnsi="Times New Roman" w:cs="Times New Roman"/>
          <w:sz w:val="24"/>
          <w:szCs w:val="24"/>
          <w:lang w:eastAsia="en-ID"/>
        </w:rPr>
        <w:t xml:space="preserve"> sehingga informasi target pekerjaan dapat dikombinasikan dengan fitur TF-IDF sebagai </w:t>
      </w:r>
      <w:r>
        <w:rPr>
          <w:rFonts w:ascii="Times New Roman" w:eastAsia="Times New Roman" w:hAnsi="Times New Roman" w:cs="Times New Roman"/>
          <w:i/>
          <w:sz w:val="24"/>
          <w:szCs w:val="24"/>
          <w:lang w:eastAsia="en-ID"/>
        </w:rPr>
        <w:t>input</w:t>
      </w:r>
      <w:r>
        <w:rPr>
          <w:rFonts w:ascii="Times New Roman" w:eastAsia="Times New Roman" w:hAnsi="Times New Roman" w:cs="Times New Roman"/>
          <w:sz w:val="24"/>
          <w:szCs w:val="24"/>
          <w:lang w:eastAsia="en-ID"/>
        </w:rPr>
        <w:t xml:space="preserve"> model.</w:t>
      </w:r>
    </w:p>
    <w:p w14:paraId="7079AFE9"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p>
    <w:p w14:paraId="075E784E" w14:textId="77777777" w:rsidR="00C93C09" w:rsidRPr="00C93C09" w:rsidRDefault="00C93C09" w:rsidP="00C93C09">
      <w:pPr>
        <w:keepNext/>
        <w:keepLines/>
        <w:spacing w:before="160" w:after="80"/>
        <w:outlineLvl w:val="1"/>
        <w:rPr>
          <w:rFonts w:ascii="Times New Roman" w:eastAsia="Times New Roman" w:hAnsi="Times New Roman" w:cs="Times New Roman"/>
          <w:b/>
          <w:bCs/>
          <w:sz w:val="24"/>
          <w:szCs w:val="24"/>
          <w:lang w:eastAsia="en-ID"/>
        </w:rPr>
      </w:pPr>
      <w:bookmarkStart w:id="35" w:name="_Toc238057826"/>
      <w:r>
        <w:rPr>
          <w:rFonts w:ascii="Times New Roman" w:eastAsia="Times New Roman" w:hAnsi="Times New Roman" w:cs="Times New Roman"/>
          <w:b/>
          <w:bCs/>
          <w:sz w:val="24"/>
          <w:szCs w:val="24"/>
          <w:lang w:eastAsia="en-ID"/>
        </w:rPr>
        <w:t xml:space="preserve">2.5. Klasifikasi </w:t>
      </w:r>
      <w:r>
        <w:rPr>
          <w:rFonts w:ascii="Times New Roman" w:eastAsia="Times New Roman" w:hAnsi="Times New Roman" w:cs="Times New Roman"/>
          <w:b/>
          <w:bCs/>
          <w:i/>
          <w:sz w:val="24"/>
          <w:szCs w:val="24"/>
          <w:lang w:eastAsia="en-ID"/>
        </w:rPr>
        <w:t>Multi-Label</w:t>
      </w:r>
      <w:bookmarkEnd w:id="35"/>
    </w:p>
    <w:p w14:paraId="4E3A0926" w14:textId="6E186E8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Permasalahan yang diselesaikan pada penelitian ini bersifat </w:t>
      </w:r>
      <w:r>
        <w:rPr>
          <w:rFonts w:ascii="Times New Roman" w:eastAsia="Times New Roman" w:hAnsi="Times New Roman" w:cs="Times New Roman"/>
          <w:i/>
          <w:sz w:val="24"/>
          <w:szCs w:val="24"/>
          <w:lang w:eastAsia="en-ID"/>
        </w:rPr>
        <w:t>multi-label</w:t>
      </w:r>
      <w:r>
        <w:rPr>
          <w:rFonts w:ascii="Times New Roman" w:eastAsia="Times New Roman" w:hAnsi="Times New Roman" w:cs="Times New Roman"/>
          <w:sz w:val="24"/>
          <w:szCs w:val="24"/>
          <w:lang w:eastAsia="en-ID"/>
        </w:rPr>
        <w:t xml:space="preserve">, yaitu memprediksi lebih dari satu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yang dibutuhkan untuk suatu kategori pekerjaan. Sifat </w:t>
      </w:r>
      <w:r>
        <w:rPr>
          <w:rFonts w:ascii="Times New Roman" w:eastAsia="Times New Roman" w:hAnsi="Times New Roman" w:cs="Times New Roman"/>
          <w:i/>
          <w:sz w:val="24"/>
          <w:szCs w:val="24"/>
          <w:lang w:eastAsia="en-ID"/>
        </w:rPr>
        <w:t>multi-label</w:t>
      </w:r>
      <w:r>
        <w:rPr>
          <w:rFonts w:ascii="Times New Roman" w:eastAsia="Times New Roman" w:hAnsi="Times New Roman" w:cs="Times New Roman"/>
          <w:sz w:val="24"/>
          <w:szCs w:val="24"/>
          <w:lang w:eastAsia="en-ID"/>
        </w:rPr>
        <w:t xml:space="preserve"> pada tugas prediksi kompetensi ini sejalan dengan </w:t>
      </w:r>
      <w:r>
        <w:rPr>
          <w:rFonts w:ascii="Times New Roman" w:eastAsia="Times New Roman" w:hAnsi="Times New Roman" w:cs="Times New Roman"/>
          <w:sz w:val="24"/>
          <w:szCs w:val="24"/>
          <w:lang w:eastAsia="en-ID"/>
        </w:rPr>
        <w:lastRenderedPageBreak/>
        <w:t>temuan</w:t>
      </w:r>
      <w:r w:rsidR="003F5B8E">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"/>
          <w:id w:val="306049726"/>
          <w:placeholder>
            <w:docPart w:val="DefaultPlaceholder_-1854013440"/>
          </w:placeholder>
        </w:sdtPr>
        <w:sdtContent>
          <w:r w:rsidR="00AE6872" w:rsidRPr="00AE6872">
            <w:rPr>
              <w:rFonts w:ascii="Times New Roman" w:eastAsia="Times New Roman" w:hAnsi="Times New Roman" w:cs="Times New Roman"/>
              <w:color w:val="000000"/>
              <w:sz w:val="24"/>
              <w:szCs w:val="24"/>
              <w:lang w:eastAsia="en-ID"/>
            </w:rPr>
            <w:t>(Senger et al., 2024)</w:t>
          </w:r>
        </w:sdtContent>
      </w:sdt>
      <w:r>
        <w:rPr>
          <w:rFonts w:ascii="Times New Roman" w:eastAsia="Times New Roman" w:hAnsi="Times New Roman" w:cs="Times New Roman"/>
          <w:sz w:val="24"/>
          <w:szCs w:val="24"/>
          <w:lang w:eastAsia="en-ID"/>
        </w:rPr>
        <w:t xml:space="preserve">, yang mencatat bahwa mayoritas penelitian ekstraksi dan klasifikasi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dari lowongan kerja memodelkan tugas tersebut sebagai persoalan </w:t>
      </w:r>
      <w:r>
        <w:rPr>
          <w:rFonts w:ascii="Times New Roman" w:eastAsia="Times New Roman" w:hAnsi="Times New Roman" w:cs="Times New Roman"/>
          <w:i/>
          <w:sz w:val="24"/>
          <w:szCs w:val="24"/>
          <w:lang w:eastAsia="en-ID"/>
        </w:rPr>
        <w:t>multi-label</w:t>
      </w:r>
      <w:r>
        <w:rPr>
          <w:rFonts w:ascii="Times New Roman" w:eastAsia="Times New Roman" w:hAnsi="Times New Roman" w:cs="Times New Roman"/>
          <w:sz w:val="24"/>
          <w:szCs w:val="24"/>
          <w:lang w:eastAsia="en-ID"/>
        </w:rPr>
        <w:t xml:space="preserve"> karena satu dokumen dapat memuat lebih dari satu kompetensi sekaligus. Pendekatan yang digunakan pada penelitian ini adalah </w:t>
      </w:r>
      <w:r>
        <w:rPr>
          <w:rFonts w:ascii="Times New Roman" w:eastAsia="Times New Roman" w:hAnsi="Times New Roman" w:cs="Times New Roman"/>
          <w:i/>
          <w:sz w:val="24"/>
          <w:szCs w:val="24"/>
          <w:lang w:eastAsia="en-ID"/>
        </w:rPr>
        <w:t>binary relevance</w:t>
      </w:r>
      <w:r>
        <w:rPr>
          <w:rFonts w:ascii="Times New Roman" w:eastAsia="Times New Roman" w:hAnsi="Times New Roman" w:cs="Times New Roman"/>
          <w:sz w:val="24"/>
          <w:szCs w:val="24"/>
          <w:lang w:eastAsia="en-ID"/>
        </w:rPr>
        <w:t xml:space="preserve"> dengan strategi OneVsRest, di mana setiap kandidat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diperlakukan sebagai </w:t>
      </w:r>
      <w:r>
        <w:rPr>
          <w:rFonts w:ascii="Times New Roman" w:eastAsia="Times New Roman" w:hAnsi="Times New Roman" w:cs="Times New Roman"/>
          <w:i/>
          <w:sz w:val="24"/>
          <w:szCs w:val="24"/>
          <w:lang w:eastAsia="en-ID"/>
        </w:rPr>
        <w:t>label</w:t>
      </w:r>
      <w:r>
        <w:rPr>
          <w:rFonts w:ascii="Times New Roman" w:eastAsia="Times New Roman" w:hAnsi="Times New Roman" w:cs="Times New Roman"/>
          <w:sz w:val="24"/>
          <w:szCs w:val="24"/>
          <w:lang w:eastAsia="en-ID"/>
        </w:rPr>
        <w:t xml:space="preserve"> biner dan dilatih secara independen oleh sebuah model dasar. Beberapa model yang dibandingkan adalah OneVsRest </w:t>
      </w:r>
      <w:r>
        <w:rPr>
          <w:rFonts w:ascii="Times New Roman" w:eastAsia="Times New Roman" w:hAnsi="Times New Roman" w:cs="Times New Roman"/>
          <w:i/>
          <w:sz w:val="24"/>
          <w:szCs w:val="24"/>
          <w:lang w:eastAsia="en-ID"/>
        </w:rPr>
        <w:t>Logistic Regression</w:t>
      </w:r>
      <w:r>
        <w:rPr>
          <w:rFonts w:ascii="Times New Roman" w:eastAsia="Times New Roman" w:hAnsi="Times New Roman" w:cs="Times New Roman"/>
          <w:sz w:val="24"/>
          <w:szCs w:val="24"/>
          <w:lang w:eastAsia="en-ID"/>
        </w:rPr>
        <w:t xml:space="preserve">, OneVsRest SGDClassifier, dan </w:t>
      </w:r>
      <w:r>
        <w:rPr>
          <w:rFonts w:ascii="Times New Roman" w:eastAsia="Times New Roman" w:hAnsi="Times New Roman" w:cs="Times New Roman"/>
          <w:i/>
          <w:sz w:val="24"/>
          <w:szCs w:val="24"/>
          <w:lang w:eastAsia="en-ID"/>
        </w:rPr>
        <w:t>Random Forest</w:t>
      </w: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i/>
          <w:sz w:val="24"/>
          <w:szCs w:val="24"/>
          <w:lang w:eastAsia="en-ID"/>
        </w:rPr>
        <w:t>Multi-Output</w:t>
      </w:r>
      <w:r>
        <w:rPr>
          <w:rFonts w:ascii="Times New Roman" w:eastAsia="Times New Roman" w:hAnsi="Times New Roman" w:cs="Times New Roman"/>
          <w:sz w:val="24"/>
          <w:szCs w:val="24"/>
          <w:lang w:eastAsia="en-ID"/>
        </w:rPr>
        <w:t>).</w:t>
      </w:r>
    </w:p>
    <w:p w14:paraId="237DD537"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p>
    <w:p w14:paraId="2D6973BA" w14:textId="77777777" w:rsidR="00C93C09" w:rsidRPr="00C93C09" w:rsidRDefault="00C93C09" w:rsidP="00C93C09">
      <w:pPr>
        <w:keepNext/>
        <w:keepLines/>
        <w:spacing w:before="160" w:after="80"/>
        <w:outlineLvl w:val="2"/>
        <w:rPr>
          <w:rFonts w:ascii="Times New Roman" w:eastAsia="Times New Roman" w:hAnsi="Times New Roman" w:cs="Times New Roman"/>
          <w:b/>
          <w:bCs/>
          <w:sz w:val="24"/>
          <w:szCs w:val="24"/>
          <w:lang w:eastAsia="en-ID"/>
        </w:rPr>
      </w:pPr>
      <w:bookmarkStart w:id="36" w:name="_Toc238057827"/>
      <w:r>
        <w:rPr>
          <w:rFonts w:ascii="Times New Roman" w:eastAsia="Times New Roman" w:hAnsi="Times New Roman" w:cs="Times New Roman"/>
          <w:b/>
          <w:bCs/>
          <w:sz w:val="24"/>
          <w:szCs w:val="24"/>
          <w:lang w:eastAsia="en-ID"/>
        </w:rPr>
        <w:t xml:space="preserve">2.5.1. </w:t>
      </w:r>
      <w:r>
        <w:rPr>
          <w:rFonts w:ascii="Times New Roman" w:eastAsia="Times New Roman" w:hAnsi="Times New Roman" w:cs="Times New Roman"/>
          <w:b/>
          <w:bCs/>
          <w:i/>
          <w:sz w:val="24"/>
          <w:szCs w:val="24"/>
          <w:lang w:eastAsia="en-ID"/>
        </w:rPr>
        <w:t>Binary Relevance</w:t>
      </w:r>
      <w:r>
        <w:rPr>
          <w:rFonts w:ascii="Times New Roman" w:eastAsia="Times New Roman" w:hAnsi="Times New Roman" w:cs="Times New Roman"/>
          <w:b/>
          <w:bCs/>
          <w:sz w:val="24"/>
          <w:szCs w:val="24"/>
          <w:lang w:eastAsia="en-ID"/>
        </w:rPr>
        <w:t xml:space="preserve"> dan OneVsRest </w:t>
      </w:r>
      <w:r>
        <w:rPr>
          <w:rFonts w:ascii="Times New Roman" w:eastAsia="Times New Roman" w:hAnsi="Times New Roman" w:cs="Times New Roman"/>
          <w:b/>
          <w:bCs/>
          <w:i/>
          <w:sz w:val="24"/>
          <w:szCs w:val="24"/>
          <w:lang w:eastAsia="en-ID"/>
        </w:rPr>
        <w:t>Classifier</w:t>
      </w:r>
      <w:bookmarkEnd w:id="36"/>
    </w:p>
    <w:p w14:paraId="41896AC1" w14:textId="4D06855E"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i/>
          <w:sz w:val="24"/>
          <w:szCs w:val="24"/>
          <w:lang w:eastAsia="en-ID"/>
        </w:rPr>
        <w:t>Binary relevance</w:t>
      </w:r>
      <w:r>
        <w:rPr>
          <w:rFonts w:ascii="Times New Roman" w:eastAsia="Times New Roman" w:hAnsi="Times New Roman" w:cs="Times New Roman"/>
          <w:sz w:val="24"/>
          <w:szCs w:val="24"/>
          <w:lang w:eastAsia="en-ID"/>
        </w:rPr>
        <w:t xml:space="preserve"> merupakan strategi klasifikasi </w:t>
      </w:r>
      <w:r>
        <w:rPr>
          <w:rFonts w:ascii="Times New Roman" w:eastAsia="Times New Roman" w:hAnsi="Times New Roman" w:cs="Times New Roman"/>
          <w:i/>
          <w:sz w:val="24"/>
          <w:szCs w:val="24"/>
          <w:lang w:eastAsia="en-ID"/>
        </w:rPr>
        <w:t>multi-label</w:t>
      </w:r>
      <w:r>
        <w:rPr>
          <w:rFonts w:ascii="Times New Roman" w:eastAsia="Times New Roman" w:hAnsi="Times New Roman" w:cs="Times New Roman"/>
          <w:sz w:val="24"/>
          <w:szCs w:val="24"/>
          <w:lang w:eastAsia="en-ID"/>
        </w:rPr>
        <w:t xml:space="preserve"> yang mengubah permasalahan </w:t>
      </w:r>
      <w:r>
        <w:rPr>
          <w:rFonts w:ascii="Times New Roman" w:eastAsia="Times New Roman" w:hAnsi="Times New Roman" w:cs="Times New Roman"/>
          <w:i/>
          <w:sz w:val="24"/>
          <w:szCs w:val="24"/>
          <w:lang w:eastAsia="en-ID"/>
        </w:rPr>
        <w:t>multi-label</w:t>
      </w:r>
      <w:r>
        <w:rPr>
          <w:rFonts w:ascii="Times New Roman" w:eastAsia="Times New Roman" w:hAnsi="Times New Roman" w:cs="Times New Roman"/>
          <w:sz w:val="24"/>
          <w:szCs w:val="24"/>
          <w:lang w:eastAsia="en-ID"/>
        </w:rPr>
        <w:t xml:space="preserve"> menjadi sejumlah permasalahan klasifikasi biner, satu untuk setiap </w:t>
      </w:r>
      <w:r>
        <w:rPr>
          <w:rFonts w:ascii="Times New Roman" w:eastAsia="Times New Roman" w:hAnsi="Times New Roman" w:cs="Times New Roman"/>
          <w:i/>
          <w:sz w:val="24"/>
          <w:szCs w:val="24"/>
          <w:lang w:eastAsia="en-ID"/>
        </w:rPr>
        <w:t>label</w:t>
      </w:r>
      <w:r>
        <w:rPr>
          <w:rFonts w:ascii="Times New Roman" w:eastAsia="Times New Roman" w:hAnsi="Times New Roman" w:cs="Times New Roman"/>
          <w:sz w:val="24"/>
          <w:szCs w:val="24"/>
          <w:lang w:eastAsia="en-ID"/>
        </w:rPr>
        <w:t xml:space="preserve">. Kelas OneVsRestClassifier menerapkan strategi ini dengan melatih satu model dasar untuk setiap </w:t>
      </w:r>
      <w:r>
        <w:rPr>
          <w:rFonts w:ascii="Times New Roman" w:eastAsia="Times New Roman" w:hAnsi="Times New Roman" w:cs="Times New Roman"/>
          <w:i/>
          <w:sz w:val="24"/>
          <w:szCs w:val="24"/>
          <w:lang w:eastAsia="en-ID"/>
        </w:rPr>
        <w:t>label</w:t>
      </w:r>
      <w:r>
        <w:rPr>
          <w:rFonts w:ascii="Times New Roman" w:eastAsia="Times New Roman" w:hAnsi="Times New Roman" w:cs="Times New Roman"/>
          <w:sz w:val="24"/>
          <w:szCs w:val="24"/>
          <w:lang w:eastAsia="en-ID"/>
        </w:rPr>
        <w:t>. Eksperimen</w:t>
      </w:r>
      <w:r w:rsidR="003F5B8E">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"/>
          <w:id w:val="1281302668"/>
          <w:placeholder>
            <w:docPart w:val="DefaultPlaceholder_-1854013440"/>
          </w:placeholder>
        </w:sdtPr>
        <w:sdtContent>
          <w:r w:rsidR="00AE6872" w:rsidRPr="00AE6872">
            <w:rPr>
              <w:rFonts w:ascii="Times New Roman" w:eastAsia="Times New Roman" w:hAnsi="Times New Roman" w:cs="Times New Roman"/>
              <w:color w:val="000000"/>
              <w:sz w:val="24"/>
            </w:rPr>
            <w:t>(Arslan &amp; Cruz, 2023)</w:t>
          </w:r>
        </w:sdtContent>
      </w:sdt>
      <w:r>
        <w:rPr>
          <w:rFonts w:ascii="Times New Roman" w:eastAsia="Times New Roman" w:hAnsi="Times New Roman" w:cs="Times New Roman"/>
          <w:sz w:val="24"/>
          <w:szCs w:val="24"/>
          <w:lang w:eastAsia="en-ID"/>
        </w:rPr>
        <w:t xml:space="preserve"> yang membandingkan </w:t>
      </w:r>
      <w:r>
        <w:rPr>
          <w:rFonts w:ascii="Times New Roman" w:eastAsia="Times New Roman" w:hAnsi="Times New Roman" w:cs="Times New Roman"/>
          <w:i/>
          <w:sz w:val="24"/>
          <w:szCs w:val="24"/>
          <w:lang w:eastAsia="en-ID"/>
        </w:rPr>
        <w:t>binary relevance</w:t>
      </w: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i/>
          <w:sz w:val="24"/>
          <w:szCs w:val="24"/>
          <w:lang w:eastAsia="en-ID"/>
        </w:rPr>
        <w:t>classifier</w:t>
      </w:r>
      <w:r>
        <w:rPr>
          <w:rFonts w:ascii="Times New Roman" w:eastAsia="Times New Roman" w:hAnsi="Times New Roman" w:cs="Times New Roman"/>
          <w:sz w:val="24"/>
          <w:szCs w:val="24"/>
          <w:lang w:eastAsia="en-ID"/>
        </w:rPr>
        <w:t xml:space="preserve"> chain, dan </w:t>
      </w:r>
      <w:r>
        <w:rPr>
          <w:rFonts w:ascii="Times New Roman" w:eastAsia="Times New Roman" w:hAnsi="Times New Roman" w:cs="Times New Roman"/>
          <w:i/>
          <w:sz w:val="24"/>
          <w:szCs w:val="24"/>
          <w:lang w:eastAsia="en-ID"/>
        </w:rPr>
        <w:t>label</w:t>
      </w:r>
      <w:r>
        <w:rPr>
          <w:rFonts w:ascii="Times New Roman" w:eastAsia="Times New Roman" w:hAnsi="Times New Roman" w:cs="Times New Roman"/>
          <w:sz w:val="24"/>
          <w:szCs w:val="24"/>
          <w:lang w:eastAsia="en-ID"/>
        </w:rPr>
        <w:t xml:space="preserve"> powerset pada tugas klasifikasi teks </w:t>
      </w:r>
      <w:r>
        <w:rPr>
          <w:rFonts w:ascii="Times New Roman" w:eastAsia="Times New Roman" w:hAnsi="Times New Roman" w:cs="Times New Roman"/>
          <w:i/>
          <w:sz w:val="24"/>
          <w:szCs w:val="24"/>
          <w:lang w:eastAsia="en-ID"/>
        </w:rPr>
        <w:t>multi-label</w:t>
      </w:r>
      <w:r>
        <w:rPr>
          <w:rFonts w:ascii="Times New Roman" w:eastAsia="Times New Roman" w:hAnsi="Times New Roman" w:cs="Times New Roman"/>
          <w:sz w:val="24"/>
          <w:szCs w:val="24"/>
          <w:lang w:eastAsia="en-ID"/>
        </w:rPr>
        <w:t xml:space="preserve"> menemukan bahwa strategi </w:t>
      </w:r>
      <w:r>
        <w:rPr>
          <w:rFonts w:ascii="Times New Roman" w:eastAsia="Times New Roman" w:hAnsi="Times New Roman" w:cs="Times New Roman"/>
          <w:i/>
          <w:sz w:val="24"/>
          <w:szCs w:val="24"/>
          <w:lang w:eastAsia="en-ID"/>
        </w:rPr>
        <w:t>binary relevance</w:t>
      </w:r>
      <w:r>
        <w:rPr>
          <w:rFonts w:ascii="Times New Roman" w:eastAsia="Times New Roman" w:hAnsi="Times New Roman" w:cs="Times New Roman"/>
          <w:sz w:val="24"/>
          <w:szCs w:val="24"/>
          <w:lang w:eastAsia="en-ID"/>
        </w:rPr>
        <w:t xml:space="preserve"> memberikan performa yang jauh lebih baik dibandingkan </w:t>
      </w:r>
      <w:r>
        <w:rPr>
          <w:rFonts w:ascii="Times New Roman" w:eastAsia="Times New Roman" w:hAnsi="Times New Roman" w:cs="Times New Roman"/>
          <w:i/>
          <w:sz w:val="24"/>
          <w:szCs w:val="24"/>
          <w:lang w:eastAsia="en-ID"/>
        </w:rPr>
        <w:t>classifier</w:t>
      </w:r>
      <w:r>
        <w:rPr>
          <w:rFonts w:ascii="Times New Roman" w:eastAsia="Times New Roman" w:hAnsi="Times New Roman" w:cs="Times New Roman"/>
          <w:sz w:val="24"/>
          <w:szCs w:val="24"/>
          <w:lang w:eastAsia="en-ID"/>
        </w:rPr>
        <w:t xml:space="preserve"> chain maupun </w:t>
      </w:r>
      <w:r>
        <w:rPr>
          <w:rFonts w:ascii="Times New Roman" w:eastAsia="Times New Roman" w:hAnsi="Times New Roman" w:cs="Times New Roman"/>
          <w:i/>
          <w:sz w:val="24"/>
          <w:szCs w:val="24"/>
          <w:lang w:eastAsia="en-ID"/>
        </w:rPr>
        <w:t>label</w:t>
      </w:r>
      <w:r>
        <w:rPr>
          <w:rFonts w:ascii="Times New Roman" w:eastAsia="Times New Roman" w:hAnsi="Times New Roman" w:cs="Times New Roman"/>
          <w:sz w:val="24"/>
          <w:szCs w:val="24"/>
          <w:lang w:eastAsia="en-ID"/>
        </w:rPr>
        <w:t xml:space="preserve"> powerset pada </w:t>
      </w:r>
      <w:r>
        <w:rPr>
          <w:rFonts w:ascii="Times New Roman" w:eastAsia="Times New Roman" w:hAnsi="Times New Roman" w:cs="Times New Roman"/>
          <w:i/>
          <w:sz w:val="24"/>
          <w:szCs w:val="24"/>
          <w:lang w:eastAsia="en-ID"/>
        </w:rPr>
        <w:t>dataset</w:t>
      </w:r>
      <w:r>
        <w:rPr>
          <w:rFonts w:ascii="Times New Roman" w:eastAsia="Times New Roman" w:hAnsi="Times New Roman" w:cs="Times New Roman"/>
          <w:sz w:val="24"/>
          <w:szCs w:val="24"/>
          <w:lang w:eastAsia="en-ID"/>
        </w:rPr>
        <w:t xml:space="preserve"> dengan ruang </w:t>
      </w:r>
      <w:r>
        <w:rPr>
          <w:rFonts w:ascii="Times New Roman" w:eastAsia="Times New Roman" w:hAnsi="Times New Roman" w:cs="Times New Roman"/>
          <w:i/>
          <w:sz w:val="24"/>
          <w:szCs w:val="24"/>
          <w:lang w:eastAsia="en-ID"/>
        </w:rPr>
        <w:t>label</w:t>
      </w:r>
      <w:r>
        <w:rPr>
          <w:rFonts w:ascii="Times New Roman" w:eastAsia="Times New Roman" w:hAnsi="Times New Roman" w:cs="Times New Roman"/>
          <w:sz w:val="24"/>
          <w:szCs w:val="24"/>
          <w:lang w:eastAsia="en-ID"/>
        </w:rPr>
        <w:t xml:space="preserve"> yang cukup besar. Pada sistem ElvIT, setiap kandidat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menjadi sebuah </w:t>
      </w:r>
      <w:r>
        <w:rPr>
          <w:rFonts w:ascii="Times New Roman" w:eastAsia="Times New Roman" w:hAnsi="Times New Roman" w:cs="Times New Roman"/>
          <w:i/>
          <w:sz w:val="24"/>
          <w:szCs w:val="24"/>
          <w:lang w:eastAsia="en-ID"/>
        </w:rPr>
        <w:t>label</w:t>
      </w:r>
      <w:r>
        <w:rPr>
          <w:rFonts w:ascii="Times New Roman" w:eastAsia="Times New Roman" w:hAnsi="Times New Roman" w:cs="Times New Roman"/>
          <w:sz w:val="24"/>
          <w:szCs w:val="24"/>
          <w:lang w:eastAsia="en-ID"/>
        </w:rPr>
        <w:t xml:space="preserve"> biner yang memprediksi apakah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tersebut dibutuhkan untuk kategori pekerjaan tertentu, sehingga model menghasilkan probabilitas kebutuhan seluruh kandidat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dalam satu proses inferensi.</w:t>
      </w:r>
    </w:p>
    <w:p w14:paraId="4FD15331"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p>
    <w:p w14:paraId="2C7159EA" w14:textId="77777777" w:rsidR="00C93C09" w:rsidRPr="00C93C09" w:rsidRDefault="00C93C09" w:rsidP="00C93C09">
      <w:pPr>
        <w:keepNext/>
        <w:keepLines/>
        <w:spacing w:before="160" w:after="80"/>
        <w:outlineLvl w:val="2"/>
        <w:rPr>
          <w:rFonts w:ascii="Times New Roman" w:eastAsia="Times New Roman" w:hAnsi="Times New Roman" w:cs="Times New Roman"/>
          <w:b/>
          <w:bCs/>
          <w:sz w:val="24"/>
          <w:szCs w:val="24"/>
          <w:lang w:eastAsia="en-ID"/>
        </w:rPr>
      </w:pPr>
      <w:bookmarkStart w:id="37" w:name="_Toc238057828"/>
      <w:r>
        <w:rPr>
          <w:rFonts w:ascii="Times New Roman" w:eastAsia="Times New Roman" w:hAnsi="Times New Roman" w:cs="Times New Roman"/>
          <w:b/>
          <w:bCs/>
          <w:sz w:val="24"/>
          <w:szCs w:val="24"/>
          <w:lang w:eastAsia="en-ID"/>
        </w:rPr>
        <w:t xml:space="preserve">2.5.2. </w:t>
      </w:r>
      <w:r>
        <w:rPr>
          <w:rFonts w:ascii="Times New Roman" w:eastAsia="Times New Roman" w:hAnsi="Times New Roman" w:cs="Times New Roman"/>
          <w:b/>
          <w:bCs/>
          <w:i/>
          <w:sz w:val="24"/>
          <w:szCs w:val="24"/>
          <w:lang w:eastAsia="en-ID"/>
        </w:rPr>
        <w:t>Logistic Regression</w:t>
      </w:r>
      <w:bookmarkEnd w:id="37"/>
    </w:p>
    <w:p w14:paraId="13933B0E" w14:textId="37174295"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i/>
          <w:sz w:val="24"/>
          <w:szCs w:val="24"/>
          <w:lang w:eastAsia="en-ID"/>
        </w:rPr>
        <w:t>Logistic Regression</w:t>
      </w:r>
      <w:r>
        <w:rPr>
          <w:rFonts w:ascii="Times New Roman" w:eastAsia="Times New Roman" w:hAnsi="Times New Roman" w:cs="Times New Roman"/>
          <w:sz w:val="24"/>
          <w:szCs w:val="24"/>
          <w:lang w:eastAsia="en-ID"/>
        </w:rPr>
        <w:t xml:space="preserve"> adalah algoritma klasifikasi linier yang memodelkan probabilitas suatu sampel masuk ke dalam kelas tertentu menggunakan fungsi logistik (sigmoid). Algoritma ini bekerja dengan mencari bobot optimal untuk setiap fitur melalui proses optimasi seperti </w:t>
      </w:r>
      <w:r>
        <w:rPr>
          <w:rFonts w:ascii="Times New Roman" w:eastAsia="Times New Roman" w:hAnsi="Times New Roman" w:cs="Times New Roman"/>
          <w:i/>
          <w:sz w:val="24"/>
          <w:szCs w:val="24"/>
          <w:lang w:eastAsia="en-ID"/>
        </w:rPr>
        <w:t>gradient descent</w:t>
      </w:r>
      <w:r>
        <w:rPr>
          <w:rFonts w:ascii="Times New Roman" w:eastAsia="Times New Roman" w:hAnsi="Times New Roman" w:cs="Times New Roman"/>
          <w:sz w:val="24"/>
          <w:szCs w:val="24"/>
          <w:lang w:eastAsia="en-ID"/>
        </w:rPr>
        <w:t xml:space="preserve">. Karakteristik tersebut membuat </w:t>
      </w:r>
      <w:r>
        <w:rPr>
          <w:rFonts w:ascii="Times New Roman" w:eastAsia="Times New Roman" w:hAnsi="Times New Roman" w:cs="Times New Roman"/>
          <w:i/>
          <w:sz w:val="24"/>
          <w:szCs w:val="24"/>
          <w:lang w:eastAsia="en-ID"/>
        </w:rPr>
        <w:t>Logistic Regression</w:t>
      </w:r>
      <w:r>
        <w:rPr>
          <w:rFonts w:ascii="Times New Roman" w:eastAsia="Times New Roman" w:hAnsi="Times New Roman" w:cs="Times New Roman"/>
          <w:sz w:val="24"/>
          <w:szCs w:val="24"/>
          <w:lang w:eastAsia="en-ID"/>
        </w:rPr>
        <w:t xml:space="preserve"> tetap menjadi salah satu baseline yang paling umum digunakan pada studi klasifikasi biner maupun </w:t>
      </w:r>
      <w:r>
        <w:rPr>
          <w:rFonts w:ascii="Times New Roman" w:eastAsia="Times New Roman" w:hAnsi="Times New Roman" w:cs="Times New Roman"/>
          <w:i/>
          <w:sz w:val="24"/>
          <w:szCs w:val="24"/>
          <w:lang w:eastAsia="en-ID"/>
        </w:rPr>
        <w:t>multi-label</w:t>
      </w:r>
      <w:r>
        <w:rPr>
          <w:rFonts w:ascii="Times New Roman" w:eastAsia="Times New Roman" w:hAnsi="Times New Roman" w:cs="Times New Roman"/>
          <w:sz w:val="24"/>
          <w:szCs w:val="24"/>
          <w:lang w:eastAsia="en-ID"/>
        </w:rPr>
        <w:t xml:space="preserve">; perbandingan sejumlah </w:t>
      </w:r>
      <w:r>
        <w:rPr>
          <w:rFonts w:ascii="Times New Roman" w:eastAsia="Times New Roman" w:hAnsi="Times New Roman" w:cs="Times New Roman"/>
          <w:sz w:val="24"/>
          <w:szCs w:val="24"/>
          <w:lang w:eastAsia="en-ID"/>
        </w:rPr>
        <w:lastRenderedPageBreak/>
        <w:t>algoritma klasifikasi yang dilakukan</w:t>
      </w:r>
      <w:r w:rsidR="003F5B8E">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"/>
          <w:id w:val="-53464652"/>
          <w:placeholder>
            <w:docPart w:val="DefaultPlaceholder_-1854013440"/>
          </w:placeholder>
        </w:sdtPr>
        <w:sdtContent>
          <w:r w:rsidR="00AE6872" w:rsidRPr="00AE6872">
            <w:rPr>
              <w:rFonts w:ascii="Times New Roman" w:eastAsia="Times New Roman" w:hAnsi="Times New Roman" w:cs="Times New Roman"/>
              <w:color w:val="000000"/>
              <w:sz w:val="24"/>
            </w:rPr>
            <w:t>(Putra &amp; Rumini, 2025)</w:t>
          </w:r>
        </w:sdtContent>
      </w:sdt>
      <w:r>
        <w:rPr>
          <w:rFonts w:ascii="Times New Roman" w:eastAsia="Times New Roman" w:hAnsi="Times New Roman" w:cs="Times New Roman"/>
          <w:sz w:val="24"/>
          <w:szCs w:val="24"/>
          <w:lang w:eastAsia="en-ID"/>
        </w:rPr>
        <w:t xml:space="preserve"> menunjukkan bahwa </w:t>
      </w:r>
      <w:r>
        <w:rPr>
          <w:rFonts w:ascii="Times New Roman" w:eastAsia="Times New Roman" w:hAnsi="Times New Roman" w:cs="Times New Roman"/>
          <w:i/>
          <w:sz w:val="24"/>
          <w:szCs w:val="24"/>
          <w:lang w:eastAsia="en-ID"/>
        </w:rPr>
        <w:t>Logistic Regression</w:t>
      </w:r>
      <w:r>
        <w:rPr>
          <w:rFonts w:ascii="Times New Roman" w:eastAsia="Times New Roman" w:hAnsi="Times New Roman" w:cs="Times New Roman"/>
          <w:sz w:val="24"/>
          <w:szCs w:val="24"/>
          <w:lang w:eastAsia="en-ID"/>
        </w:rPr>
        <w:t xml:space="preserve"> tetap kompetitif sebagai model dasar pada data yang tidak seimbang meskipun umumnya memberikan performa yang sedikit lebih rendah dibandingkan model ensemble seperti </w:t>
      </w:r>
      <w:r>
        <w:rPr>
          <w:rFonts w:ascii="Times New Roman" w:eastAsia="Times New Roman" w:hAnsi="Times New Roman" w:cs="Times New Roman"/>
          <w:i/>
          <w:sz w:val="24"/>
          <w:szCs w:val="24"/>
          <w:lang w:eastAsia="en-ID"/>
        </w:rPr>
        <w:t>Random Forest</w:t>
      </w:r>
      <w:r>
        <w:rPr>
          <w:rFonts w:ascii="Times New Roman" w:eastAsia="Times New Roman" w:hAnsi="Times New Roman" w:cs="Times New Roman"/>
          <w:sz w:val="24"/>
          <w:szCs w:val="24"/>
          <w:lang w:eastAsia="en-ID"/>
        </w:rPr>
        <w:t xml:space="preserve">. Dalam penelitian ini, </w:t>
      </w:r>
      <w:r>
        <w:rPr>
          <w:rFonts w:ascii="Times New Roman" w:eastAsia="Times New Roman" w:hAnsi="Times New Roman" w:cs="Times New Roman"/>
          <w:i/>
          <w:sz w:val="24"/>
          <w:szCs w:val="24"/>
          <w:lang w:eastAsia="en-ID"/>
        </w:rPr>
        <w:t>Logistic Regression</w:t>
      </w:r>
      <w:r>
        <w:rPr>
          <w:rFonts w:ascii="Times New Roman" w:eastAsia="Times New Roman" w:hAnsi="Times New Roman" w:cs="Times New Roman"/>
          <w:sz w:val="24"/>
          <w:szCs w:val="24"/>
          <w:lang w:eastAsia="en-ID"/>
        </w:rPr>
        <w:t xml:space="preserve"> digunakan sebagai model dasar pada strategi OneVsRest untuk menghasilkan probabilitas kebutuhan setiap kandidat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w:t>
      </w:r>
    </w:p>
    <w:p w14:paraId="124D41C9"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p>
    <w:p w14:paraId="38E16A40" w14:textId="7D3DA54D" w:rsidR="00C93C09" w:rsidRPr="00C93C09" w:rsidRDefault="00C93C09" w:rsidP="00C93C09">
      <w:pPr>
        <w:keepNext/>
        <w:keepLines/>
        <w:spacing w:before="160" w:after="80"/>
        <w:outlineLvl w:val="2"/>
        <w:rPr>
          <w:rFonts w:ascii="Times New Roman" w:eastAsia="Times New Roman" w:hAnsi="Times New Roman" w:cs="Times New Roman"/>
          <w:b/>
          <w:bCs/>
          <w:sz w:val="24"/>
          <w:szCs w:val="24"/>
          <w:lang w:eastAsia="en-ID"/>
        </w:rPr>
      </w:pPr>
      <w:bookmarkStart w:id="38" w:name="_Toc238057829"/>
      <w:r>
        <w:rPr>
          <w:rFonts w:ascii="Times New Roman" w:eastAsia="Times New Roman" w:hAnsi="Times New Roman" w:cs="Times New Roman"/>
          <w:b/>
          <w:bCs/>
          <w:sz w:val="24"/>
          <w:szCs w:val="24"/>
          <w:lang w:eastAsia="en-ID"/>
        </w:rPr>
        <w:t xml:space="preserve">2.5.3. </w:t>
      </w:r>
      <w:r w:rsidRPr="00AB6F35">
        <w:rPr>
          <w:rFonts w:ascii="Times New Roman" w:eastAsia="Times New Roman" w:hAnsi="Times New Roman" w:cs="Times New Roman"/>
          <w:b/>
          <w:bCs/>
          <w:i/>
          <w:sz w:val="24"/>
          <w:szCs w:val="24"/>
          <w:lang w:eastAsia="en-ID"/>
        </w:rPr>
        <w:t xml:space="preserve">Stochastic Gradient Descent </w:t>
      </w:r>
      <w:r w:rsidR="00AB6F35" w:rsidRPr="00AB6F35">
        <w:rPr>
          <w:rFonts w:ascii="Times New Roman" w:eastAsia="Times New Roman" w:hAnsi="Times New Roman" w:cs="Times New Roman"/>
          <w:b/>
          <w:bCs/>
          <w:i/>
          <w:sz w:val="24"/>
          <w:szCs w:val="24"/>
          <w:lang w:eastAsia="en-ID"/>
        </w:rPr>
        <w:t>Classifier</w:t>
      </w:r>
      <w:r w:rsidR="00AB6F35">
        <w:rPr>
          <w:rFonts w:ascii="Times New Roman" w:eastAsia="Times New Roman" w:hAnsi="Times New Roman" w:cs="Times New Roman"/>
          <w:b/>
          <w:bCs/>
          <w:sz w:val="24"/>
          <w:szCs w:val="24"/>
          <w:lang w:eastAsia="en-ID"/>
        </w:rPr>
        <w:t xml:space="preserve"> </w:t>
      </w:r>
      <w:r>
        <w:rPr>
          <w:rFonts w:ascii="Times New Roman" w:eastAsia="Times New Roman" w:hAnsi="Times New Roman" w:cs="Times New Roman"/>
          <w:b/>
          <w:bCs/>
          <w:sz w:val="24"/>
          <w:szCs w:val="24"/>
          <w:lang w:eastAsia="en-ID"/>
        </w:rPr>
        <w:t>(SGDClassifier)</w:t>
      </w:r>
      <w:bookmarkEnd w:id="38"/>
    </w:p>
    <w:p w14:paraId="3AB5F5DD" w14:textId="7527C58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i/>
          <w:sz w:val="24"/>
          <w:szCs w:val="24"/>
          <w:lang w:eastAsia="en-ID"/>
        </w:rPr>
        <w:t>Stochastic Gradient Descent</w:t>
      </w:r>
      <w:r>
        <w:rPr>
          <w:rFonts w:ascii="Times New Roman" w:eastAsia="Times New Roman" w:hAnsi="Times New Roman" w:cs="Times New Roman"/>
          <w:sz w:val="24"/>
          <w:szCs w:val="24"/>
          <w:lang w:eastAsia="en-ID"/>
        </w:rPr>
        <w:t xml:space="preserve"> (SGD) </w:t>
      </w:r>
      <w:r>
        <w:rPr>
          <w:rFonts w:ascii="Times New Roman" w:eastAsia="Times New Roman" w:hAnsi="Times New Roman" w:cs="Times New Roman"/>
          <w:i/>
          <w:sz w:val="24"/>
          <w:szCs w:val="24"/>
          <w:lang w:eastAsia="en-ID"/>
        </w:rPr>
        <w:t>Classifier</w:t>
      </w:r>
      <w:r>
        <w:rPr>
          <w:rFonts w:ascii="Times New Roman" w:eastAsia="Times New Roman" w:hAnsi="Times New Roman" w:cs="Times New Roman"/>
          <w:sz w:val="24"/>
          <w:szCs w:val="24"/>
          <w:lang w:eastAsia="en-ID"/>
        </w:rPr>
        <w:t xml:space="preserve"> merupakan algoritma klasifikasi linier yang melatih model menggunakan optimasi </w:t>
      </w:r>
      <w:r>
        <w:rPr>
          <w:rFonts w:ascii="Times New Roman" w:eastAsia="Times New Roman" w:hAnsi="Times New Roman" w:cs="Times New Roman"/>
          <w:i/>
          <w:sz w:val="24"/>
          <w:szCs w:val="24"/>
          <w:lang w:eastAsia="en-ID"/>
        </w:rPr>
        <w:t>gradient descent</w:t>
      </w:r>
      <w:r>
        <w:rPr>
          <w:rFonts w:ascii="Times New Roman" w:eastAsia="Times New Roman" w:hAnsi="Times New Roman" w:cs="Times New Roman"/>
          <w:sz w:val="24"/>
          <w:szCs w:val="24"/>
          <w:lang w:eastAsia="en-ID"/>
        </w:rPr>
        <w:t xml:space="preserve"> berbasis sampel acak (stochastic). SGDClassifier efisien untuk data berdimensi besar dan mendukung fungsi </w:t>
      </w:r>
      <w:r>
        <w:rPr>
          <w:rFonts w:ascii="Times New Roman" w:eastAsia="Times New Roman" w:hAnsi="Times New Roman" w:cs="Times New Roman"/>
          <w:i/>
          <w:sz w:val="24"/>
          <w:szCs w:val="24"/>
          <w:lang w:eastAsia="en-ID"/>
        </w:rPr>
        <w:t>loss</w:t>
      </w:r>
      <w:r>
        <w:rPr>
          <w:rFonts w:ascii="Times New Roman" w:eastAsia="Times New Roman" w:hAnsi="Times New Roman" w:cs="Times New Roman"/>
          <w:sz w:val="24"/>
          <w:szCs w:val="24"/>
          <w:lang w:eastAsia="en-ID"/>
        </w:rPr>
        <w:t xml:space="preserve"> logistik sehingga dapat menghasilkan probabilitas kelas.</w:t>
      </w:r>
      <w:r w:rsidR="00AB6F35">
        <w:rPr>
          <w:rFonts w:ascii="Times New Roman" w:eastAsia="Times New Roman" w:hAnsi="Times New Roman" w:cs="Times New Roman"/>
          <w:sz w:val="24"/>
          <w:szCs w:val="24"/>
          <w:lang w:eastAsia="en-ID"/>
        </w:rPr>
        <w:t xml:space="preserve"> </w:t>
      </w:r>
      <w:r w:rsidR="00AB6F35" w:rsidRPr="00AB6F35">
        <w:rPr>
          <w:rFonts w:ascii="Times New Roman" w:eastAsia="Times New Roman" w:hAnsi="Times New Roman" w:cs="Times New Roman"/>
          <w:sz w:val="24"/>
          <w:szCs w:val="24"/>
          <w:lang w:eastAsia="en-ID"/>
        </w:rPr>
        <w:t>SGDClassifier dirancang untuk data yang jarang (sparse) dan berdimensi tinggi seperti pada klasifikasi teks, serta mampu diskalakan pada permasalahan dengan lebih dari 100.000 fitur</w:t>
      </w:r>
      <w:r w:rsidR="00AB6F35">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"/>
          <w:id w:val="133307117"/>
          <w:placeholder>
            <w:docPart w:val="DefaultPlaceholder_-1854013440"/>
          </w:placeholder>
        </w:sdtPr>
        <w:sdtContent>
          <w:r w:rsidR="00AE6872" w:rsidRPr="00AE6872">
            <w:rPr>
              <w:rFonts w:ascii="Times New Roman" w:eastAsia="Times New Roman" w:hAnsi="Times New Roman" w:cs="Times New Roman"/>
              <w:color w:val="000000"/>
              <w:sz w:val="24"/>
            </w:rPr>
            <w:t>(</w:t>
          </w:r>
          <w:r w:rsidR="00AE6872" w:rsidRPr="00AE6872">
            <w:rPr>
              <w:rFonts w:ascii="Times New Roman" w:eastAsia="Times New Roman" w:hAnsi="Times New Roman" w:cs="Times New Roman"/>
              <w:i/>
              <w:iCs/>
              <w:color w:val="000000"/>
              <w:sz w:val="24"/>
            </w:rPr>
            <w:t>1.5. Stochastic Gradient Descent — Scikit-Learn 1.9.0 Documentation</w:t>
          </w:r>
          <w:r w:rsidR="00AE6872" w:rsidRPr="00AE6872">
            <w:rPr>
              <w:rFonts w:ascii="Times New Roman" w:eastAsia="Times New Roman" w:hAnsi="Times New Roman" w:cs="Times New Roman"/>
              <w:color w:val="000000"/>
              <w:sz w:val="24"/>
            </w:rPr>
            <w:t>, n.d.)</w:t>
          </w:r>
        </w:sdtContent>
      </w:sdt>
      <w:r w:rsidR="00AB6F35" w:rsidRPr="00AB6F35">
        <w:rPr>
          <w:rFonts w:ascii="Times New Roman" w:eastAsia="Times New Roman" w:hAnsi="Times New Roman" w:cs="Times New Roman"/>
          <w:sz w:val="24"/>
          <w:szCs w:val="24"/>
          <w:lang w:eastAsia="en-ID"/>
        </w:rPr>
        <w:t xml:space="preserve">. Pada pengujian benchmark klasifikasi dokumen teks, model-model linier seperti SGDClassifier, Ridge Classifier, dan Linear SVC terbukti lebih sesuai untuk data berdimensi tinggi dibandingkan model berbasis pohon keputusan seperti Random Forest, yang justru lambat dilatih, mahal saat prediksi, dan memiliki akurasi yang relatif lebih rendah pada data semacam ini </w:t>
      </w:r>
      <w:sdt>
        <w:sdtPr>
          <w:rPr>
            <w:rFonts w:ascii="Times New Roman" w:eastAsia="Times New Roman" w:hAnsi="Times New Roman" w:cs="Times New Roman"/>
            <w:color w:val="000000"/>
            <w:sz w:val="24"/>
            <w:szCs w:val="24"/>
            <w:lang w:eastAsia="en-ID"/>
          </w:rPr>
          <w:tag w:val="MENDELEY_CITATION_v3_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"/>
          <w:id w:val="273216816"/>
          <w:placeholder>
            <w:docPart w:val="DefaultPlaceholder_-1854013440"/>
          </w:placeholder>
        </w:sdtPr>
        <w:sdtContent>
          <w:r w:rsidR="00AE6872" w:rsidRPr="00AE6872">
            <w:rPr>
              <w:rFonts w:ascii="Times New Roman" w:eastAsia="Times New Roman" w:hAnsi="Times New Roman" w:cs="Times New Roman"/>
              <w:color w:val="000000"/>
              <w:sz w:val="24"/>
            </w:rPr>
            <w:t>(</w:t>
          </w:r>
          <w:r w:rsidR="00AE6872" w:rsidRPr="00AE6872">
            <w:rPr>
              <w:rFonts w:ascii="Times New Roman" w:eastAsia="Times New Roman" w:hAnsi="Times New Roman" w:cs="Times New Roman"/>
              <w:i/>
              <w:iCs/>
              <w:color w:val="000000"/>
              <w:sz w:val="24"/>
            </w:rPr>
            <w:t>Classification of Text Documents Using Sparse Features — Scikit-Learn 1.9.0 Documentation</w:t>
          </w:r>
          <w:r w:rsidR="00AE6872" w:rsidRPr="00AE6872">
            <w:rPr>
              <w:rFonts w:ascii="Times New Roman" w:eastAsia="Times New Roman" w:hAnsi="Times New Roman" w:cs="Times New Roman"/>
              <w:color w:val="000000"/>
              <w:sz w:val="24"/>
            </w:rPr>
            <w:t>, n.d.)</w:t>
          </w:r>
        </w:sdtContent>
      </w:sdt>
      <w:r w:rsidR="00AB6F35">
        <w:rPr>
          <w:rFonts w:ascii="Times New Roman" w:eastAsia="Times New Roman" w:hAnsi="Times New Roman" w:cs="Times New Roman"/>
          <w:color w:val="000000"/>
          <w:sz w:val="24"/>
          <w:szCs w:val="24"/>
          <w:lang w:eastAsia="en-ID"/>
        </w:rPr>
        <w:t>.</w:t>
      </w:r>
      <w:r>
        <w:rPr>
          <w:rFonts w:ascii="Times New Roman" w:eastAsia="Times New Roman" w:hAnsi="Times New Roman" w:cs="Times New Roman"/>
          <w:sz w:val="24"/>
          <w:szCs w:val="24"/>
          <w:lang w:eastAsia="en-ID"/>
        </w:rPr>
        <w:t xml:space="preserve"> Pada penelitian ini, SGDClassifier digunakan sebagai model dasar alternatif dalam strategi OneVsRest untuk membandingkan performanya dengan </w:t>
      </w:r>
      <w:r>
        <w:rPr>
          <w:rFonts w:ascii="Times New Roman" w:eastAsia="Times New Roman" w:hAnsi="Times New Roman" w:cs="Times New Roman"/>
          <w:i/>
          <w:sz w:val="24"/>
          <w:szCs w:val="24"/>
          <w:lang w:eastAsia="en-ID"/>
        </w:rPr>
        <w:t>Logistic Regression</w:t>
      </w:r>
      <w:r>
        <w:rPr>
          <w:rFonts w:ascii="Times New Roman" w:eastAsia="Times New Roman" w:hAnsi="Times New Roman" w:cs="Times New Roman"/>
          <w:sz w:val="24"/>
          <w:szCs w:val="24"/>
          <w:lang w:eastAsia="en-ID"/>
        </w:rPr>
        <w:t>.</w:t>
      </w:r>
    </w:p>
    <w:p w14:paraId="71A5E63D"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p>
    <w:p w14:paraId="047EB2E4" w14:textId="77777777" w:rsidR="00C93C09" w:rsidRPr="00C93C09" w:rsidRDefault="00C93C09" w:rsidP="00C93C09">
      <w:pPr>
        <w:keepNext/>
        <w:keepLines/>
        <w:spacing w:before="160" w:after="80"/>
        <w:outlineLvl w:val="2"/>
        <w:rPr>
          <w:rFonts w:ascii="Times New Roman" w:eastAsia="Times New Roman" w:hAnsi="Times New Roman" w:cs="Times New Roman"/>
          <w:b/>
          <w:bCs/>
          <w:sz w:val="24"/>
          <w:szCs w:val="24"/>
          <w:lang w:eastAsia="en-ID"/>
        </w:rPr>
      </w:pPr>
      <w:bookmarkStart w:id="39" w:name="_Toc238057830"/>
      <w:r>
        <w:rPr>
          <w:rFonts w:ascii="Times New Roman" w:eastAsia="Times New Roman" w:hAnsi="Times New Roman" w:cs="Times New Roman"/>
          <w:b/>
          <w:bCs/>
          <w:sz w:val="24"/>
          <w:szCs w:val="24"/>
          <w:lang w:eastAsia="en-ID"/>
        </w:rPr>
        <w:t xml:space="preserve">2.5.4. </w:t>
      </w:r>
      <w:r>
        <w:rPr>
          <w:rFonts w:ascii="Times New Roman" w:eastAsia="Times New Roman" w:hAnsi="Times New Roman" w:cs="Times New Roman"/>
          <w:b/>
          <w:bCs/>
          <w:i/>
          <w:sz w:val="24"/>
          <w:szCs w:val="24"/>
          <w:lang w:eastAsia="en-ID"/>
        </w:rPr>
        <w:t>Random Forest</w:t>
      </w:r>
      <w:bookmarkEnd w:id="39"/>
    </w:p>
    <w:p w14:paraId="0BA18AB5" w14:textId="486A2C84"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i/>
          <w:sz w:val="24"/>
          <w:szCs w:val="24"/>
          <w:lang w:eastAsia="en-ID"/>
        </w:rPr>
        <w:t>Random Forest</w:t>
      </w:r>
      <w:r>
        <w:rPr>
          <w:rFonts w:ascii="Times New Roman" w:eastAsia="Times New Roman" w:hAnsi="Times New Roman" w:cs="Times New Roman"/>
          <w:sz w:val="24"/>
          <w:szCs w:val="24"/>
          <w:lang w:eastAsia="en-ID"/>
        </w:rPr>
        <w:t xml:space="preserve"> merupakan algoritma </w:t>
      </w:r>
      <w:r>
        <w:rPr>
          <w:rFonts w:ascii="Times New Roman" w:eastAsia="Times New Roman" w:hAnsi="Times New Roman" w:cs="Times New Roman"/>
          <w:i/>
          <w:sz w:val="24"/>
          <w:szCs w:val="24"/>
          <w:lang w:eastAsia="en-ID"/>
        </w:rPr>
        <w:t>ensemble learning</w:t>
      </w:r>
      <w:r>
        <w:rPr>
          <w:rFonts w:ascii="Times New Roman" w:eastAsia="Times New Roman" w:hAnsi="Times New Roman" w:cs="Times New Roman"/>
          <w:sz w:val="24"/>
          <w:szCs w:val="24"/>
          <w:lang w:eastAsia="en-ID"/>
        </w:rPr>
        <w:t xml:space="preserve"> yang membangun banyak pohon keputusan (</w:t>
      </w:r>
      <w:r>
        <w:rPr>
          <w:rFonts w:ascii="Times New Roman" w:eastAsia="Times New Roman" w:hAnsi="Times New Roman" w:cs="Times New Roman"/>
          <w:i/>
          <w:sz w:val="24"/>
          <w:szCs w:val="24"/>
          <w:lang w:eastAsia="en-ID"/>
        </w:rPr>
        <w:t>decision tree</w:t>
      </w:r>
      <w:r>
        <w:rPr>
          <w:rFonts w:ascii="Times New Roman" w:eastAsia="Times New Roman" w:hAnsi="Times New Roman" w:cs="Times New Roman"/>
          <w:sz w:val="24"/>
          <w:szCs w:val="24"/>
          <w:lang w:eastAsia="en-ID"/>
        </w:rPr>
        <w:t>) secara acak dan menggabungkan hasil prediksi dari masing-masing pohon untuk menghasilkan keputusan akhir melalui mekanisme voting (untuk klasifikasi) atau rata-rata (untuk regresi). Menurut</w:t>
      </w:r>
      <w:r w:rsidR="00AB6F35">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cHVibGlzaGVyIjoiU3ByaW5nZXIiLCJpc3N1ZSI6IjEiLCJ2b2x1bWUiOiI0NSJ9LCJpc1RlbXBvcmFyeSI6ZmFsc2V9XX0="/>
          <w:id w:val="-2003044575"/>
          <w:placeholder>
            <w:docPart w:val="DefaultPlaceholder_-1854013440"/>
          </w:placeholder>
        </w:sdtPr>
        <w:sdtContent>
          <w:r w:rsidR="00AE6872" w:rsidRPr="00AE6872">
            <w:rPr>
              <w:rFonts w:ascii="Times New Roman" w:eastAsia="Times New Roman" w:hAnsi="Times New Roman" w:cs="Times New Roman"/>
              <w:color w:val="000000"/>
              <w:sz w:val="24"/>
              <w:szCs w:val="24"/>
              <w:lang w:eastAsia="en-ID"/>
            </w:rPr>
            <w:t>(Breiman, 2001)</w:t>
          </w:r>
        </w:sdtContent>
      </w:sdt>
      <w:r>
        <w:rPr>
          <w:rFonts w:ascii="Times New Roman" w:eastAsia="Times New Roman" w:hAnsi="Times New Roman" w:cs="Times New Roman"/>
          <w:sz w:val="24"/>
          <w:szCs w:val="24"/>
          <w:lang w:eastAsia="en-ID"/>
        </w:rPr>
        <w:t>, pendekatan ensemble ini terbukti mampu mengurangi risiko overfitting yang umum terjadi pada pohon keputusan tunggal, sekaligus meningkatkan akurasi serta stabilitas model terhadap data baru. Temuan tersebut masih relevan hingga saat ini; analisis komparatif oleh</w:t>
      </w:r>
      <w:sdt>
        <w:sdtPr>
          <w:rPr>
            <w:rFonts w:ascii="Times New Roman" w:eastAsia="Times New Roman" w:hAnsi="Times New Roman" w:cs="Times New Roman"/>
            <w:color w:val="000000"/>
            <w:sz w:val="24"/>
            <w:szCs w:val="24"/>
            <w:lang w:eastAsia="en-ID"/>
          </w:rPr>
          <w:tag w:val="MENDELEY_CITATION_v3_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"/>
          <w:id w:val="801970614"/>
          <w:placeholder>
            <w:docPart w:val="DefaultPlaceholder_-1854013440"/>
          </w:placeholder>
        </w:sdtPr>
        <w:sdtContent>
          <w:r w:rsidR="00AE6872" w:rsidRPr="00AE6872">
            <w:rPr>
              <w:rFonts w:ascii="Times New Roman" w:eastAsia="Times New Roman" w:hAnsi="Times New Roman" w:cs="Times New Roman"/>
              <w:color w:val="000000"/>
              <w:sz w:val="24"/>
              <w:szCs w:val="24"/>
              <w:lang w:eastAsia="en-ID"/>
            </w:rPr>
            <w:t>(Fatima et al., 2023)</w:t>
          </w:r>
        </w:sdtContent>
      </w:sdt>
      <w:r>
        <w:rPr>
          <w:rFonts w:ascii="Times New Roman" w:eastAsia="Times New Roman" w:hAnsi="Times New Roman" w:cs="Times New Roman"/>
          <w:sz w:val="24"/>
          <w:szCs w:val="24"/>
          <w:lang w:eastAsia="en-ID"/>
        </w:rPr>
        <w:t xml:space="preserve"> terhadap </w:t>
      </w:r>
      <w:r>
        <w:rPr>
          <w:rFonts w:ascii="Times New Roman" w:eastAsia="Times New Roman" w:hAnsi="Times New Roman" w:cs="Times New Roman"/>
          <w:i/>
          <w:sz w:val="24"/>
          <w:szCs w:val="24"/>
          <w:lang w:eastAsia="en-ID"/>
        </w:rPr>
        <w:t>Random Forest</w:t>
      </w:r>
      <w:r>
        <w:rPr>
          <w:rFonts w:ascii="Times New Roman" w:eastAsia="Times New Roman" w:hAnsi="Times New Roman" w:cs="Times New Roman"/>
          <w:sz w:val="24"/>
          <w:szCs w:val="24"/>
          <w:lang w:eastAsia="en-ID"/>
        </w:rPr>
        <w:t xml:space="preserve"> dan algoritma XGBoost sebagai representasi metode ensemble lain melaporkan bahwa </w:t>
      </w:r>
      <w:r>
        <w:rPr>
          <w:rFonts w:ascii="Times New Roman" w:eastAsia="Times New Roman" w:hAnsi="Times New Roman" w:cs="Times New Roman"/>
          <w:i/>
          <w:sz w:val="24"/>
          <w:szCs w:val="24"/>
          <w:lang w:eastAsia="en-ID"/>
        </w:rPr>
        <w:t>Random Forest</w:t>
      </w:r>
      <w:r>
        <w:rPr>
          <w:rFonts w:ascii="Times New Roman" w:eastAsia="Times New Roman" w:hAnsi="Times New Roman" w:cs="Times New Roman"/>
          <w:sz w:val="24"/>
          <w:szCs w:val="24"/>
          <w:lang w:eastAsia="en-ID"/>
        </w:rPr>
        <w:t xml:space="preserve"> secara konsisten unggul dibandingkan model linier tunggal pada mayoritas </w:t>
      </w:r>
      <w:r>
        <w:rPr>
          <w:rFonts w:ascii="Times New Roman" w:eastAsia="Times New Roman" w:hAnsi="Times New Roman" w:cs="Times New Roman"/>
          <w:i/>
          <w:sz w:val="24"/>
          <w:szCs w:val="24"/>
          <w:lang w:eastAsia="en-ID"/>
        </w:rPr>
        <w:t>dataset</w:t>
      </w:r>
      <w:r>
        <w:rPr>
          <w:rFonts w:ascii="Times New Roman" w:eastAsia="Times New Roman" w:hAnsi="Times New Roman" w:cs="Times New Roman"/>
          <w:sz w:val="24"/>
          <w:szCs w:val="24"/>
          <w:lang w:eastAsia="en-ID"/>
        </w:rPr>
        <w:t xml:space="preserve"> yang diuji, terutama pada data dengan interaksi fitur yang kompleks. Pada penelitian ini, </w:t>
      </w:r>
      <w:r>
        <w:rPr>
          <w:rFonts w:ascii="Times New Roman" w:eastAsia="Times New Roman" w:hAnsi="Times New Roman" w:cs="Times New Roman"/>
          <w:i/>
          <w:sz w:val="24"/>
          <w:szCs w:val="24"/>
          <w:lang w:eastAsia="en-ID"/>
        </w:rPr>
        <w:t>Random Forest</w:t>
      </w:r>
      <w:r>
        <w:rPr>
          <w:rFonts w:ascii="Times New Roman" w:eastAsia="Times New Roman" w:hAnsi="Times New Roman" w:cs="Times New Roman"/>
          <w:sz w:val="24"/>
          <w:szCs w:val="24"/>
          <w:lang w:eastAsia="en-ID"/>
        </w:rPr>
        <w:t xml:space="preserve"> digunakan dalam mode </w:t>
      </w:r>
      <w:r>
        <w:rPr>
          <w:rFonts w:ascii="Times New Roman" w:eastAsia="Times New Roman" w:hAnsi="Times New Roman" w:cs="Times New Roman"/>
          <w:i/>
          <w:sz w:val="24"/>
          <w:szCs w:val="24"/>
          <w:lang w:eastAsia="en-ID"/>
        </w:rPr>
        <w:t>multi-output</w:t>
      </w:r>
      <w:r>
        <w:rPr>
          <w:rFonts w:ascii="Times New Roman" w:eastAsia="Times New Roman" w:hAnsi="Times New Roman" w:cs="Times New Roman"/>
          <w:sz w:val="24"/>
          <w:szCs w:val="24"/>
          <w:lang w:eastAsia="en-ID"/>
        </w:rPr>
        <w:t xml:space="preserve"> yang mampu memprediksi seluruh </w:t>
      </w:r>
      <w:r>
        <w:rPr>
          <w:rFonts w:ascii="Times New Roman" w:eastAsia="Times New Roman" w:hAnsi="Times New Roman" w:cs="Times New Roman"/>
          <w:i/>
          <w:sz w:val="24"/>
          <w:szCs w:val="24"/>
          <w:lang w:eastAsia="en-ID"/>
        </w:rPr>
        <w:t>label</w:t>
      </w:r>
      <w:r>
        <w:rPr>
          <w:rFonts w:ascii="Times New Roman" w:eastAsia="Times New Roman" w:hAnsi="Times New Roman" w:cs="Times New Roman"/>
          <w:sz w:val="24"/>
          <w:szCs w:val="24"/>
          <w:lang w:eastAsia="en-ID"/>
        </w:rPr>
        <w:t xml:space="preserve">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secara bersamaan.</w:t>
      </w:r>
    </w:p>
    <w:p w14:paraId="3A49649E" w14:textId="77777777" w:rsidR="00C93C09" w:rsidRPr="00C93C09" w:rsidRDefault="00C93C09" w:rsidP="00E10DCC">
      <w:pPr>
        <w:spacing w:after="0" w:line="360" w:lineRule="auto"/>
        <w:jc w:val="both"/>
        <w:rPr>
          <w:rFonts w:ascii="Times New Roman" w:eastAsia="Times New Roman" w:hAnsi="Times New Roman" w:cs="Times New Roman"/>
          <w:sz w:val="24"/>
          <w:szCs w:val="24"/>
          <w:lang w:eastAsia="en-ID"/>
        </w:rPr>
      </w:pPr>
    </w:p>
    <w:p w14:paraId="2CA5DB9D" w14:textId="26CD9726" w:rsidR="00C93C09" w:rsidRPr="00C93C09" w:rsidRDefault="00C93C09" w:rsidP="00C93C09">
      <w:pPr>
        <w:keepNext/>
        <w:keepLines/>
        <w:spacing w:before="160" w:after="80"/>
        <w:outlineLvl w:val="1"/>
        <w:rPr>
          <w:rFonts w:ascii="Times New Roman" w:eastAsia="Times New Roman" w:hAnsi="Times New Roman" w:cs="Times New Roman"/>
          <w:b/>
          <w:bCs/>
          <w:sz w:val="24"/>
          <w:szCs w:val="24"/>
          <w:lang w:eastAsia="en-ID"/>
        </w:rPr>
      </w:pPr>
      <w:bookmarkStart w:id="40" w:name="_Toc238057831"/>
      <w:r>
        <w:rPr>
          <w:rFonts w:ascii="Times New Roman" w:eastAsia="Times New Roman" w:hAnsi="Times New Roman" w:cs="Times New Roman"/>
          <w:b/>
          <w:bCs/>
          <w:sz w:val="24"/>
          <w:szCs w:val="24"/>
          <w:lang w:eastAsia="en-ID"/>
        </w:rPr>
        <w:t xml:space="preserve">2.6. Sistem Rekomendasi </w:t>
      </w:r>
      <w:r w:rsidR="00851E36" w:rsidRPr="00851E36">
        <w:rPr>
          <w:rFonts w:ascii="Times New Roman" w:eastAsia="Times New Roman" w:hAnsi="Times New Roman" w:cs="Times New Roman"/>
          <w:b/>
          <w:bCs/>
          <w:i/>
          <w:iCs/>
          <w:sz w:val="24"/>
          <w:szCs w:val="24"/>
          <w:lang w:eastAsia="en-ID"/>
        </w:rPr>
        <w:t>Skill</w:t>
      </w:r>
      <w:bookmarkEnd w:id="40"/>
    </w:p>
    <w:p w14:paraId="71E6E42F" w14:textId="06A311DC"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Sistem rekomendasi pada ElvIT berbasis hasil prediksi model </w:t>
      </w:r>
      <w:r>
        <w:rPr>
          <w:rFonts w:ascii="Times New Roman" w:eastAsia="Times New Roman" w:hAnsi="Times New Roman" w:cs="Times New Roman"/>
          <w:i/>
          <w:sz w:val="24"/>
          <w:szCs w:val="24"/>
          <w:lang w:eastAsia="en-ID"/>
        </w:rPr>
        <w:t>multi-label</w:t>
      </w:r>
      <w:r>
        <w:rPr>
          <w:rFonts w:ascii="Times New Roman" w:eastAsia="Times New Roman" w:hAnsi="Times New Roman" w:cs="Times New Roman"/>
          <w:sz w:val="24"/>
          <w:szCs w:val="24"/>
          <w:lang w:eastAsia="en-ID"/>
        </w:rPr>
        <w:t xml:space="preserve">. Model memprediksi </w:t>
      </w:r>
      <w:r>
        <w:rPr>
          <w:rFonts w:ascii="Times New Roman" w:eastAsia="Times New Roman" w:hAnsi="Times New Roman" w:cs="Times New Roman"/>
          <w:i/>
          <w:sz w:val="24"/>
          <w:szCs w:val="24"/>
          <w:lang w:eastAsia="en-ID"/>
        </w:rPr>
        <w:t xml:space="preserve">top-N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yang dibutuhkan untuk kategori pekerjaan target berdasarkan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yang dimiliki pengguna.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prediksi yang tidak terdapat pada daftar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pengguna menjadi </w:t>
      </w:r>
      <w:r w:rsidR="00851E36" w:rsidRPr="00851E36">
        <w:rPr>
          <w:rFonts w:ascii="Times New Roman" w:eastAsia="Times New Roman" w:hAnsi="Times New Roman" w:cs="Times New Roman"/>
          <w:i/>
          <w:iCs/>
          <w:sz w:val="24"/>
          <w:szCs w:val="24"/>
          <w:lang w:eastAsia="en-ID"/>
        </w:rPr>
        <w:t>gap</w:t>
      </w:r>
      <w:r>
        <w:rPr>
          <w:rFonts w:ascii="Times New Roman" w:eastAsia="Times New Roman" w:hAnsi="Times New Roman" w:cs="Times New Roman"/>
          <w:sz w:val="24"/>
          <w:szCs w:val="24"/>
          <w:lang w:eastAsia="en-ID"/>
        </w:rPr>
        <w:t xml:space="preserve"> yang kemudian diprioritaskan sebagai rekomendasi belajar. Pendekatan berbasis prediksi semacam ini sejalan dengan arah perkembangan riset ekstraksi dan klasifikasi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yang dirangkum</w:t>
      </w:r>
      <w:r w:rsidR="00AB6F35">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"/>
          <w:id w:val="-1048846303"/>
          <w:placeholder>
            <w:docPart w:val="DefaultPlaceholder_-1854013440"/>
          </w:placeholder>
        </w:sdtPr>
        <w:sdtContent>
          <w:r w:rsidR="00AE6872" w:rsidRPr="00AE6872">
            <w:rPr>
              <w:rFonts w:ascii="Times New Roman" w:eastAsia="Times New Roman" w:hAnsi="Times New Roman" w:cs="Times New Roman"/>
              <w:color w:val="000000"/>
              <w:sz w:val="24"/>
              <w:szCs w:val="24"/>
              <w:lang w:eastAsia="en-ID"/>
            </w:rPr>
            <w:t>(Senger et al., 2024)</w:t>
          </w:r>
        </w:sdtContent>
      </w:sdt>
      <w:r>
        <w:rPr>
          <w:rFonts w:ascii="Times New Roman" w:eastAsia="Times New Roman" w:hAnsi="Times New Roman" w:cs="Times New Roman"/>
          <w:sz w:val="24"/>
          <w:szCs w:val="24"/>
          <w:lang w:eastAsia="en-ID"/>
        </w:rPr>
        <w:t xml:space="preserve">, yang menunjukkan bahwa hasil klasifikasi kompetensi dari suatu model semakin banyak dimanfaatkan sebagai dasar sistem pencocokan dan rekomendasi pekerjaan yang bersifat personal. Dengan demikian, rekomendasi bersifat personal karena dibentuk berdasarkan daftar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pengguna dan kategori pekerjaan yang dipilih.</w:t>
      </w:r>
    </w:p>
    <w:p w14:paraId="41CCCA39" w14:textId="6A9DFB61"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Rekomendasi dibentuk dengan mengambil N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dengan probabilitas tertinggi dari </w:t>
      </w:r>
      <w:r>
        <w:rPr>
          <w:rFonts w:ascii="Times New Roman" w:eastAsia="Times New Roman" w:hAnsi="Times New Roman" w:cs="Times New Roman"/>
          <w:i/>
          <w:sz w:val="24"/>
          <w:szCs w:val="24"/>
          <w:lang w:eastAsia="en-ID"/>
        </w:rPr>
        <w:t>output</w:t>
      </w:r>
      <w:r>
        <w:rPr>
          <w:rFonts w:ascii="Times New Roman" w:eastAsia="Times New Roman" w:hAnsi="Times New Roman" w:cs="Times New Roman"/>
          <w:sz w:val="24"/>
          <w:szCs w:val="24"/>
          <w:lang w:eastAsia="en-ID"/>
        </w:rPr>
        <w:t xml:space="preserve"> model (</w:t>
      </w:r>
      <w:r>
        <w:rPr>
          <w:rFonts w:ascii="Times New Roman" w:eastAsia="Times New Roman" w:hAnsi="Times New Roman" w:cs="Times New Roman"/>
          <w:i/>
          <w:sz w:val="24"/>
          <w:szCs w:val="24"/>
          <w:lang w:eastAsia="en-ID"/>
        </w:rPr>
        <w:t xml:space="preserve">top-N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Setiap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dibandingkan dengan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pengguna menggunakan pencocokan </w:t>
      </w:r>
      <w:r>
        <w:rPr>
          <w:rFonts w:ascii="Times New Roman" w:eastAsia="Times New Roman" w:hAnsi="Times New Roman" w:cs="Times New Roman"/>
          <w:i/>
          <w:sz w:val="24"/>
          <w:szCs w:val="24"/>
          <w:lang w:eastAsia="en-ID"/>
        </w:rPr>
        <w:t>substring</w:t>
      </w:r>
      <w:r>
        <w:rPr>
          <w:rFonts w:ascii="Times New Roman" w:eastAsia="Times New Roman" w:hAnsi="Times New Roman" w:cs="Times New Roman"/>
          <w:sz w:val="24"/>
          <w:szCs w:val="24"/>
          <w:lang w:eastAsia="en-ID"/>
        </w:rPr>
        <w:t xml:space="preserve">;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yang sudah dimiliki masuk ke dalam kategori </w:t>
      </w:r>
      <w:r w:rsidR="00851E36" w:rsidRPr="00851E36">
        <w:rPr>
          <w:rFonts w:ascii="Times New Roman" w:eastAsia="Times New Roman" w:hAnsi="Times New Roman" w:cs="Times New Roman"/>
          <w:i/>
          <w:iCs/>
          <w:sz w:val="24"/>
          <w:szCs w:val="24"/>
          <w:lang w:eastAsia="en-ID"/>
        </w:rPr>
        <w:t>match</w:t>
      </w:r>
      <w:r>
        <w:rPr>
          <w:rFonts w:ascii="Times New Roman" w:eastAsia="Times New Roman" w:hAnsi="Times New Roman" w:cs="Times New Roman"/>
          <w:i/>
          <w:sz w:val="24"/>
          <w:szCs w:val="24"/>
          <w:lang w:eastAsia="en-ID"/>
        </w:rPr>
        <w:t>ed</w:t>
      </w:r>
      <w:r>
        <w:rPr>
          <w:rFonts w:ascii="Times New Roman" w:eastAsia="Times New Roman" w:hAnsi="Times New Roman" w:cs="Times New Roman"/>
          <w:sz w:val="24"/>
          <w:szCs w:val="24"/>
          <w:lang w:eastAsia="en-ID"/>
        </w:rPr>
        <w:t xml:space="preserve">, sedangkan sisanya merupakan </w:t>
      </w:r>
      <w:r w:rsidR="00851E36" w:rsidRPr="00851E36">
        <w:rPr>
          <w:rFonts w:ascii="Times New Roman" w:eastAsia="Times New Roman" w:hAnsi="Times New Roman" w:cs="Times New Roman"/>
          <w:i/>
          <w:iCs/>
          <w:sz w:val="24"/>
          <w:szCs w:val="24"/>
          <w:lang w:eastAsia="en-ID"/>
        </w:rPr>
        <w:t>gap</w:t>
      </w:r>
      <w:r>
        <w:rPr>
          <w:rFonts w:ascii="Times New Roman" w:eastAsia="Times New Roman" w:hAnsi="Times New Roman" w:cs="Times New Roman"/>
          <w:sz w:val="24"/>
          <w:szCs w:val="24"/>
          <w:lang w:eastAsia="en-ID"/>
        </w:rPr>
        <w:t xml:space="preserve">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Seluruh </w:t>
      </w:r>
      <w:r w:rsidR="00851E36" w:rsidRPr="00851E36">
        <w:rPr>
          <w:rFonts w:ascii="Times New Roman" w:eastAsia="Times New Roman" w:hAnsi="Times New Roman" w:cs="Times New Roman"/>
          <w:i/>
          <w:iCs/>
          <w:sz w:val="24"/>
          <w:szCs w:val="24"/>
          <w:lang w:eastAsia="en-ID"/>
        </w:rPr>
        <w:t>gap</w:t>
      </w:r>
      <w:r>
        <w:rPr>
          <w:rFonts w:ascii="Times New Roman" w:eastAsia="Times New Roman" w:hAnsi="Times New Roman" w:cs="Times New Roman"/>
          <w:sz w:val="24"/>
          <w:szCs w:val="24"/>
          <w:lang w:eastAsia="en-ID"/>
        </w:rPr>
        <w:t xml:space="preserve">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diurutkan berdasarkan probabilitas prediksi dan diberi </w:t>
      </w:r>
      <w:r>
        <w:rPr>
          <w:rFonts w:ascii="Times New Roman" w:eastAsia="Times New Roman" w:hAnsi="Times New Roman" w:cs="Times New Roman"/>
          <w:i/>
          <w:sz w:val="24"/>
          <w:szCs w:val="24"/>
          <w:lang w:eastAsia="en-ID"/>
        </w:rPr>
        <w:t>priority rank</w:t>
      </w:r>
      <w:r>
        <w:rPr>
          <w:rFonts w:ascii="Times New Roman" w:eastAsia="Times New Roman" w:hAnsi="Times New Roman" w:cs="Times New Roman"/>
          <w:sz w:val="24"/>
          <w:szCs w:val="24"/>
          <w:lang w:eastAsia="en-ID"/>
        </w:rPr>
        <w:t>, sehingga rekomendasi belajar yang paling mendesak ditampilkan lebih dahulu.</w:t>
      </w:r>
    </w:p>
    <w:p w14:paraId="6876BCF4"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p>
    <w:p w14:paraId="2E3BCB16" w14:textId="77777777" w:rsidR="00C93C09" w:rsidRPr="00C93C09" w:rsidRDefault="00C93C09" w:rsidP="00C93C09">
      <w:pPr>
        <w:keepNext/>
        <w:keepLines/>
        <w:spacing w:before="160" w:after="80"/>
        <w:outlineLvl w:val="1"/>
        <w:rPr>
          <w:rFonts w:ascii="Times New Roman" w:eastAsia="Times New Roman" w:hAnsi="Times New Roman" w:cs="Times New Roman"/>
          <w:b/>
          <w:bCs/>
          <w:sz w:val="24"/>
          <w:szCs w:val="24"/>
          <w:lang w:eastAsia="en-ID"/>
        </w:rPr>
      </w:pPr>
      <w:bookmarkStart w:id="41" w:name="_Toc238057832"/>
      <w:r>
        <w:rPr>
          <w:rFonts w:ascii="Times New Roman" w:eastAsia="Times New Roman" w:hAnsi="Times New Roman" w:cs="Times New Roman"/>
          <w:b/>
          <w:bCs/>
          <w:sz w:val="24"/>
          <w:szCs w:val="24"/>
          <w:lang w:eastAsia="en-ID"/>
        </w:rPr>
        <w:lastRenderedPageBreak/>
        <w:t>2.7. CRISP-DM (Cross-</w:t>
      </w:r>
      <w:r>
        <w:rPr>
          <w:rFonts w:ascii="Times New Roman" w:eastAsia="Times New Roman" w:hAnsi="Times New Roman" w:cs="Times New Roman"/>
          <w:b/>
          <w:bCs/>
          <w:i/>
          <w:sz w:val="24"/>
          <w:szCs w:val="24"/>
          <w:lang w:eastAsia="en-ID"/>
        </w:rPr>
        <w:t>Industry</w:t>
      </w:r>
      <w:r>
        <w:rPr>
          <w:rFonts w:ascii="Times New Roman" w:eastAsia="Times New Roman" w:hAnsi="Times New Roman" w:cs="Times New Roman"/>
          <w:b/>
          <w:bCs/>
          <w:sz w:val="24"/>
          <w:szCs w:val="24"/>
          <w:lang w:eastAsia="en-ID"/>
        </w:rPr>
        <w:t xml:space="preserve"> Standard Process for Data Mining)</w:t>
      </w:r>
      <w:bookmarkEnd w:id="41"/>
    </w:p>
    <w:p w14:paraId="46EADACA" w14:textId="2A5E757C"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CRISP-DM merupakan kerangka kerja standar yang digunakan dalam proses pengembangan proyek data mining dan </w:t>
      </w:r>
      <w:r>
        <w:rPr>
          <w:rFonts w:ascii="Times New Roman" w:eastAsia="Times New Roman" w:hAnsi="Times New Roman" w:cs="Times New Roman"/>
          <w:i/>
          <w:sz w:val="24"/>
          <w:szCs w:val="24"/>
          <w:lang w:eastAsia="en-ID"/>
        </w:rPr>
        <w:t>machine learning</w:t>
      </w:r>
      <w:r>
        <w:rPr>
          <w:rFonts w:ascii="Times New Roman" w:eastAsia="Times New Roman" w:hAnsi="Times New Roman" w:cs="Times New Roman"/>
          <w:sz w:val="24"/>
          <w:szCs w:val="24"/>
          <w:lang w:eastAsia="en-ID"/>
        </w:rPr>
        <w:t xml:space="preserve">, yang terdiri atas enam tahapan utama, yaitu </w:t>
      </w:r>
      <w:r>
        <w:rPr>
          <w:rFonts w:ascii="Times New Roman" w:eastAsia="Times New Roman" w:hAnsi="Times New Roman" w:cs="Times New Roman"/>
          <w:i/>
          <w:sz w:val="24"/>
          <w:szCs w:val="24"/>
          <w:lang w:eastAsia="en-ID"/>
        </w:rPr>
        <w:t>business understanding</w:t>
      </w: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i/>
          <w:sz w:val="24"/>
          <w:szCs w:val="24"/>
          <w:lang w:eastAsia="en-ID"/>
        </w:rPr>
        <w:t>data understanding</w:t>
      </w: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i/>
          <w:sz w:val="24"/>
          <w:szCs w:val="24"/>
          <w:lang w:eastAsia="en-ID"/>
        </w:rPr>
        <w:t>data preparation</w:t>
      </w: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i/>
          <w:sz w:val="24"/>
          <w:szCs w:val="24"/>
          <w:lang w:eastAsia="en-ID"/>
        </w:rPr>
        <w:t>modeling</w:t>
      </w: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i/>
          <w:sz w:val="24"/>
          <w:szCs w:val="24"/>
          <w:lang w:eastAsia="en-ID"/>
        </w:rPr>
        <w:t>evaluation</w:t>
      </w:r>
      <w:r>
        <w:rPr>
          <w:rFonts w:ascii="Times New Roman" w:eastAsia="Times New Roman" w:hAnsi="Times New Roman" w:cs="Times New Roman"/>
          <w:sz w:val="24"/>
          <w:szCs w:val="24"/>
          <w:lang w:eastAsia="en-ID"/>
        </w:rPr>
        <w:t xml:space="preserve">, dan </w:t>
      </w:r>
      <w:r>
        <w:rPr>
          <w:rFonts w:ascii="Times New Roman" w:eastAsia="Times New Roman" w:hAnsi="Times New Roman" w:cs="Times New Roman"/>
          <w:i/>
          <w:sz w:val="24"/>
          <w:szCs w:val="24"/>
          <w:lang w:eastAsia="en-ID"/>
        </w:rPr>
        <w:t>deployment</w:t>
      </w:r>
      <w:r>
        <w:rPr>
          <w:rFonts w:ascii="Times New Roman" w:eastAsia="Times New Roman" w:hAnsi="Times New Roman" w:cs="Times New Roman"/>
          <w:sz w:val="24"/>
          <w:szCs w:val="24"/>
          <w:lang w:eastAsia="en-ID"/>
        </w:rPr>
        <w:t>. Menurut</w:t>
      </w:r>
      <w:r w:rsidR="00AB6F35">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"/>
          <w:id w:val="242218567"/>
          <w:placeholder>
            <w:docPart w:val="DefaultPlaceholder_-1854013440"/>
          </w:placeholder>
        </w:sdtPr>
        <w:sdtContent>
          <w:r w:rsidR="00AE6872" w:rsidRPr="00AE6872">
            <w:rPr>
              <w:rFonts w:ascii="Times New Roman" w:eastAsia="Times New Roman" w:hAnsi="Times New Roman" w:cs="Times New Roman"/>
              <w:color w:val="000000"/>
              <w:sz w:val="24"/>
              <w:szCs w:val="24"/>
              <w:lang w:eastAsia="en-ID"/>
            </w:rPr>
            <w:t>(Chapman et al., 2000)</w:t>
          </w:r>
        </w:sdtContent>
      </w:sdt>
      <w:r>
        <w:rPr>
          <w:rFonts w:ascii="Times New Roman" w:eastAsia="Times New Roman" w:hAnsi="Times New Roman" w:cs="Times New Roman"/>
          <w:sz w:val="24"/>
          <w:szCs w:val="24"/>
          <w:lang w:eastAsia="en-ID"/>
        </w:rPr>
        <w:t>, kerangka kerja ini bersifat iteratif dan fleksibel, sehingga memungkinkan peneliti untuk kembali ke tahapan sebelumnya apabila ditemukan permasalahan pada tahap selanjutnya, dengan tujuan menghasilkan solusi data mining yang sesuai dengan kebutuhan bisnis maupun penelitian. Relevansi kerangka kerja ini masih terjaga hingga saat ini; tinjauan sistematis oleh</w:t>
      </w:r>
      <w:r w:rsidR="00452721">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"/>
          <w:id w:val="-1859255532"/>
          <w:placeholder>
            <w:docPart w:val="DefaultPlaceholder_-1854013440"/>
          </w:placeholder>
        </w:sdtPr>
        <w:sdtContent>
          <w:r w:rsidR="00AE6872" w:rsidRPr="00AE6872">
            <w:rPr>
              <w:rFonts w:ascii="Times New Roman" w:eastAsia="Times New Roman" w:hAnsi="Times New Roman" w:cs="Times New Roman"/>
              <w:color w:val="000000"/>
              <w:sz w:val="24"/>
              <w:szCs w:val="24"/>
              <w:lang w:eastAsia="en-ID"/>
            </w:rPr>
            <w:t>(Schröer et al., 2021)</w:t>
          </w:r>
        </w:sdtContent>
      </w:sdt>
      <w:r>
        <w:rPr>
          <w:rFonts w:ascii="Times New Roman" w:eastAsia="Times New Roman" w:hAnsi="Times New Roman" w:cs="Times New Roman"/>
          <w:sz w:val="24"/>
          <w:szCs w:val="24"/>
          <w:lang w:eastAsia="en-ID"/>
        </w:rPr>
        <w:t xml:space="preserve"> terhadap literatur penerapan CRISP-DM menyimpulkan bahwa kerangka ini tetap menjadi model proses yang paling banyak diadopsi pada proyek data mining maupun </w:t>
      </w:r>
      <w:r>
        <w:rPr>
          <w:rFonts w:ascii="Times New Roman" w:eastAsia="Times New Roman" w:hAnsi="Times New Roman" w:cs="Times New Roman"/>
          <w:i/>
          <w:sz w:val="24"/>
          <w:szCs w:val="24"/>
          <w:lang w:eastAsia="en-ID"/>
        </w:rPr>
        <w:t>machine learning</w:t>
      </w:r>
      <w:r>
        <w:rPr>
          <w:rFonts w:ascii="Times New Roman" w:eastAsia="Times New Roman" w:hAnsi="Times New Roman" w:cs="Times New Roman"/>
          <w:sz w:val="24"/>
          <w:szCs w:val="24"/>
          <w:lang w:eastAsia="en-ID"/>
        </w:rPr>
        <w:t xml:space="preserve"> lintas industri karena sifatnya yang generik dan mudah diadaptasi ke berbagai jenis proyek.</w:t>
      </w:r>
    </w:p>
    <w:p w14:paraId="3AD86262"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p>
    <w:p w14:paraId="1A430BC4" w14:textId="77777777" w:rsidR="00C93C09" w:rsidRPr="00C93C09" w:rsidRDefault="00C93C09" w:rsidP="00C93C09">
      <w:pPr>
        <w:keepNext/>
        <w:keepLines/>
        <w:spacing w:before="160" w:after="80"/>
        <w:outlineLvl w:val="1"/>
        <w:rPr>
          <w:rFonts w:ascii="Times New Roman" w:eastAsia="Times New Roman" w:hAnsi="Times New Roman" w:cs="Times New Roman"/>
          <w:b/>
          <w:bCs/>
          <w:sz w:val="24"/>
          <w:szCs w:val="24"/>
          <w:lang w:eastAsia="en-ID"/>
        </w:rPr>
      </w:pPr>
      <w:bookmarkStart w:id="42" w:name="_Toc238057833"/>
      <w:r w:rsidRPr="00C93C09">
        <w:rPr>
          <w:rFonts w:ascii="Times New Roman" w:eastAsia="Times New Roman" w:hAnsi="Times New Roman" w:cs="Times New Roman"/>
          <w:b/>
          <w:bCs/>
          <w:sz w:val="24"/>
          <w:szCs w:val="24"/>
          <w:lang w:eastAsia="en-ID"/>
        </w:rPr>
        <w:t>2.8. Evaluasi Model</w:t>
      </w:r>
      <w:bookmarkEnd w:id="42"/>
    </w:p>
    <w:p w14:paraId="19272098" w14:textId="56EEB296"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Evaluasi model dilakukan untuk mengetahui sejauh mana model mampu menghasilkan prediksi yang benar. Pada permasalahan klasifikasi </w:t>
      </w:r>
      <w:r>
        <w:rPr>
          <w:rFonts w:ascii="Times New Roman" w:eastAsia="Times New Roman" w:hAnsi="Times New Roman" w:cs="Times New Roman"/>
          <w:i/>
          <w:sz w:val="24"/>
          <w:szCs w:val="24"/>
          <w:lang w:eastAsia="en-ID"/>
        </w:rPr>
        <w:t>multi-label</w:t>
      </w:r>
      <w:r>
        <w:rPr>
          <w:rFonts w:ascii="Times New Roman" w:eastAsia="Times New Roman" w:hAnsi="Times New Roman" w:cs="Times New Roman"/>
          <w:sz w:val="24"/>
          <w:szCs w:val="24"/>
          <w:lang w:eastAsia="en-ID"/>
        </w:rPr>
        <w:t xml:space="preserve"> dengan rekomendasi </w:t>
      </w:r>
      <w:r>
        <w:rPr>
          <w:rFonts w:ascii="Times New Roman" w:eastAsia="Times New Roman" w:hAnsi="Times New Roman" w:cs="Times New Roman"/>
          <w:i/>
          <w:sz w:val="24"/>
          <w:szCs w:val="24"/>
          <w:lang w:eastAsia="en-ID"/>
        </w:rPr>
        <w:t>top-N</w:t>
      </w:r>
      <w:r>
        <w:rPr>
          <w:rFonts w:ascii="Times New Roman" w:eastAsia="Times New Roman" w:hAnsi="Times New Roman" w:cs="Times New Roman"/>
          <w:sz w:val="24"/>
          <w:szCs w:val="24"/>
          <w:lang w:eastAsia="en-ID"/>
        </w:rPr>
        <w:t xml:space="preserve">, evaluasi tidak cukup hanya menggunakan </w:t>
      </w:r>
      <w:r>
        <w:rPr>
          <w:rFonts w:ascii="Times New Roman" w:eastAsia="Times New Roman" w:hAnsi="Times New Roman" w:cs="Times New Roman"/>
          <w:i/>
          <w:sz w:val="24"/>
          <w:szCs w:val="24"/>
          <w:lang w:eastAsia="en-ID"/>
        </w:rPr>
        <w:t>accuracy</w:t>
      </w: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i/>
          <w:sz w:val="24"/>
          <w:szCs w:val="24"/>
          <w:lang w:eastAsia="en-ID"/>
        </w:rPr>
        <w:t>precision</w:t>
      </w: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i/>
          <w:sz w:val="24"/>
          <w:szCs w:val="24"/>
          <w:lang w:eastAsia="en-ID"/>
        </w:rPr>
        <w:t>recall</w:t>
      </w:r>
      <w:r>
        <w:rPr>
          <w:rFonts w:ascii="Times New Roman" w:eastAsia="Times New Roman" w:hAnsi="Times New Roman" w:cs="Times New Roman"/>
          <w:sz w:val="24"/>
          <w:szCs w:val="24"/>
          <w:lang w:eastAsia="en-ID"/>
        </w:rPr>
        <w:t>, dan F1-</w:t>
      </w:r>
      <w:r w:rsidR="00851E36" w:rsidRPr="00851E36">
        <w:rPr>
          <w:rFonts w:ascii="Times New Roman" w:eastAsia="Times New Roman" w:hAnsi="Times New Roman" w:cs="Times New Roman"/>
          <w:i/>
          <w:iCs/>
          <w:sz w:val="24"/>
          <w:szCs w:val="24"/>
          <w:lang w:eastAsia="en-ID"/>
        </w:rPr>
        <w:t>Score</w:t>
      </w:r>
      <w:r>
        <w:rPr>
          <w:rFonts w:ascii="Times New Roman" w:eastAsia="Times New Roman" w:hAnsi="Times New Roman" w:cs="Times New Roman"/>
          <w:sz w:val="24"/>
          <w:szCs w:val="24"/>
          <w:lang w:eastAsia="en-ID"/>
        </w:rPr>
        <w:t xml:space="preserve"> pada </w:t>
      </w:r>
      <w:r>
        <w:rPr>
          <w:rFonts w:ascii="Times New Roman" w:eastAsia="Times New Roman" w:hAnsi="Times New Roman" w:cs="Times New Roman"/>
          <w:i/>
          <w:sz w:val="24"/>
          <w:szCs w:val="24"/>
          <w:lang w:eastAsia="en-ID"/>
        </w:rPr>
        <w:t>threshold</w:t>
      </w:r>
      <w:r>
        <w:rPr>
          <w:rFonts w:ascii="Times New Roman" w:eastAsia="Times New Roman" w:hAnsi="Times New Roman" w:cs="Times New Roman"/>
          <w:sz w:val="24"/>
          <w:szCs w:val="24"/>
          <w:lang w:eastAsia="en-ID"/>
        </w:rPr>
        <w:t xml:space="preserve"> tunggal, tetapi juga menggunakan metrik berbasis peringkat (</w:t>
      </w:r>
      <w:r>
        <w:rPr>
          <w:rFonts w:ascii="Times New Roman" w:eastAsia="Times New Roman" w:hAnsi="Times New Roman" w:cs="Times New Roman"/>
          <w:i/>
          <w:sz w:val="24"/>
          <w:szCs w:val="24"/>
          <w:lang w:eastAsia="en-ID"/>
        </w:rPr>
        <w:t>ranking</w:t>
      </w:r>
      <w:r>
        <w:rPr>
          <w:rFonts w:ascii="Times New Roman" w:eastAsia="Times New Roman" w:hAnsi="Times New Roman" w:cs="Times New Roman"/>
          <w:sz w:val="24"/>
          <w:szCs w:val="24"/>
          <w:lang w:eastAsia="en-ID"/>
        </w:rPr>
        <w:t xml:space="preserve">) seperti </w:t>
      </w:r>
      <w:r>
        <w:rPr>
          <w:rFonts w:ascii="Times New Roman" w:eastAsia="Times New Roman" w:hAnsi="Times New Roman" w:cs="Times New Roman"/>
          <w:i/>
          <w:sz w:val="24"/>
          <w:szCs w:val="24"/>
          <w:lang w:eastAsia="en-ID"/>
        </w:rPr>
        <w:t>precision@k</w:t>
      </w: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i/>
          <w:sz w:val="24"/>
          <w:szCs w:val="24"/>
          <w:lang w:eastAsia="en-ID"/>
        </w:rPr>
        <w:t>recall@k</w:t>
      </w:r>
      <w:r>
        <w:rPr>
          <w:rFonts w:ascii="Times New Roman" w:eastAsia="Times New Roman" w:hAnsi="Times New Roman" w:cs="Times New Roman"/>
          <w:sz w:val="24"/>
          <w:szCs w:val="24"/>
          <w:lang w:eastAsia="en-ID"/>
        </w:rPr>
        <w:t xml:space="preserve">, dan </w:t>
      </w:r>
      <w:r>
        <w:rPr>
          <w:rFonts w:ascii="Times New Roman" w:eastAsia="Times New Roman" w:hAnsi="Times New Roman" w:cs="Times New Roman"/>
          <w:i/>
          <w:sz w:val="24"/>
          <w:szCs w:val="24"/>
          <w:lang w:eastAsia="en-ID"/>
        </w:rPr>
        <w:t>F1@k</w:t>
      </w:r>
      <w:r>
        <w:rPr>
          <w:rFonts w:ascii="Times New Roman" w:eastAsia="Times New Roman" w:hAnsi="Times New Roman" w:cs="Times New Roman"/>
          <w:sz w:val="24"/>
          <w:szCs w:val="24"/>
          <w:lang w:eastAsia="en-ID"/>
        </w:rPr>
        <w:t xml:space="preserve">, serta metrik tambahan seperti </w:t>
      </w:r>
      <w:r>
        <w:rPr>
          <w:rFonts w:ascii="Times New Roman" w:eastAsia="Times New Roman" w:hAnsi="Times New Roman" w:cs="Times New Roman"/>
          <w:i/>
          <w:sz w:val="24"/>
          <w:szCs w:val="24"/>
          <w:lang w:eastAsia="en-ID"/>
        </w:rPr>
        <w:t>Hamming loss</w:t>
      </w: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i/>
          <w:sz w:val="24"/>
          <w:szCs w:val="24"/>
          <w:lang w:eastAsia="en-ID"/>
        </w:rPr>
        <w:t>confusion matrix</w:t>
      </w: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i/>
          <w:sz w:val="24"/>
          <w:szCs w:val="24"/>
          <w:lang w:eastAsia="en-ID"/>
        </w:rPr>
        <w:t>multi-label</w:t>
      </w:r>
      <w:r>
        <w:rPr>
          <w:rFonts w:ascii="Times New Roman" w:eastAsia="Times New Roman" w:hAnsi="Times New Roman" w:cs="Times New Roman"/>
          <w:sz w:val="24"/>
          <w:szCs w:val="24"/>
          <w:lang w:eastAsia="en-ID"/>
        </w:rPr>
        <w:t xml:space="preserve">, dan kurva ROC serta </w:t>
      </w:r>
      <w:r>
        <w:rPr>
          <w:rFonts w:ascii="Times New Roman" w:eastAsia="Times New Roman" w:hAnsi="Times New Roman" w:cs="Times New Roman"/>
          <w:i/>
          <w:sz w:val="24"/>
          <w:szCs w:val="24"/>
          <w:lang w:eastAsia="en-ID"/>
        </w:rPr>
        <w:t>Precision-Recall</w:t>
      </w:r>
      <w:r>
        <w:rPr>
          <w:rFonts w:ascii="Times New Roman" w:eastAsia="Times New Roman" w:hAnsi="Times New Roman" w:cs="Times New Roman"/>
          <w:sz w:val="24"/>
          <w:szCs w:val="24"/>
          <w:lang w:eastAsia="en-ID"/>
        </w:rPr>
        <w:t>.</w:t>
      </w:r>
    </w:p>
    <w:p w14:paraId="0D1A1826" w14:textId="7D26E0F6"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Akurasi, </w:t>
      </w:r>
      <w:r>
        <w:rPr>
          <w:rFonts w:ascii="Times New Roman" w:eastAsia="Times New Roman" w:hAnsi="Times New Roman" w:cs="Times New Roman"/>
          <w:i/>
          <w:sz w:val="24"/>
          <w:szCs w:val="24"/>
          <w:lang w:eastAsia="en-ID"/>
        </w:rPr>
        <w:t>precision</w:t>
      </w: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i/>
          <w:sz w:val="24"/>
          <w:szCs w:val="24"/>
          <w:lang w:eastAsia="en-ID"/>
        </w:rPr>
        <w:t>recall</w:t>
      </w:r>
      <w:r>
        <w:rPr>
          <w:rFonts w:ascii="Times New Roman" w:eastAsia="Times New Roman" w:hAnsi="Times New Roman" w:cs="Times New Roman"/>
          <w:sz w:val="24"/>
          <w:szCs w:val="24"/>
          <w:lang w:eastAsia="en-ID"/>
        </w:rPr>
        <w:t>, dan F1-</w:t>
      </w:r>
      <w:r w:rsidR="00851E36" w:rsidRPr="00851E36">
        <w:rPr>
          <w:rFonts w:ascii="Times New Roman" w:eastAsia="Times New Roman" w:hAnsi="Times New Roman" w:cs="Times New Roman"/>
          <w:i/>
          <w:iCs/>
          <w:sz w:val="24"/>
          <w:szCs w:val="24"/>
          <w:lang w:eastAsia="en-ID"/>
        </w:rPr>
        <w:t>Score</w:t>
      </w:r>
      <w:r>
        <w:rPr>
          <w:rFonts w:ascii="Times New Roman" w:eastAsia="Times New Roman" w:hAnsi="Times New Roman" w:cs="Times New Roman"/>
          <w:sz w:val="24"/>
          <w:szCs w:val="24"/>
          <w:lang w:eastAsia="en-ID"/>
        </w:rPr>
        <w:t xml:space="preserve"> tetap digunakan untuk menilai kualitas klasifikasi pada </w:t>
      </w:r>
      <w:r>
        <w:rPr>
          <w:rFonts w:ascii="Times New Roman" w:eastAsia="Times New Roman" w:hAnsi="Times New Roman" w:cs="Times New Roman"/>
          <w:i/>
          <w:sz w:val="24"/>
          <w:szCs w:val="24"/>
          <w:lang w:eastAsia="en-ID"/>
        </w:rPr>
        <w:t>threshold</w:t>
      </w:r>
      <w:r>
        <w:rPr>
          <w:rFonts w:ascii="Times New Roman" w:eastAsia="Times New Roman" w:hAnsi="Times New Roman" w:cs="Times New Roman"/>
          <w:sz w:val="24"/>
          <w:szCs w:val="24"/>
          <w:lang w:eastAsia="en-ID"/>
        </w:rPr>
        <w:t xml:space="preserve"> tertentu. Namun, karena sistem ElvIT menampilkan rekomendasi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dalam bentuk daftar </w:t>
      </w:r>
      <w:r>
        <w:rPr>
          <w:rFonts w:ascii="Times New Roman" w:eastAsia="Times New Roman" w:hAnsi="Times New Roman" w:cs="Times New Roman"/>
          <w:i/>
          <w:sz w:val="24"/>
          <w:szCs w:val="24"/>
          <w:lang w:eastAsia="en-ID"/>
        </w:rPr>
        <w:t>top-N</w:t>
      </w:r>
      <w:r>
        <w:rPr>
          <w:rFonts w:ascii="Times New Roman" w:eastAsia="Times New Roman" w:hAnsi="Times New Roman" w:cs="Times New Roman"/>
          <w:sz w:val="24"/>
          <w:szCs w:val="24"/>
          <w:lang w:eastAsia="en-ID"/>
        </w:rPr>
        <w:t xml:space="preserve">, F1@10 dipilih sebagai metrik utama pemilihan model karena merepresentasikan keseimbangan antara ketepatan dan cakupan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relevan pada sepuluh rekomendasi teratas yang ditampilkan kepada pengguna.</w:t>
      </w:r>
    </w:p>
    <w:p w14:paraId="3D1D34BC" w14:textId="77777777" w:rsidR="00C93C09" w:rsidRPr="00C93C09" w:rsidRDefault="00C93C09" w:rsidP="00C93C09">
      <w:pPr>
        <w:spacing w:after="0" w:line="360" w:lineRule="auto"/>
        <w:jc w:val="both"/>
        <w:rPr>
          <w:rFonts w:ascii="Times New Roman" w:eastAsia="Times New Roman" w:hAnsi="Times New Roman" w:cs="Times New Roman"/>
          <w:sz w:val="24"/>
          <w:szCs w:val="24"/>
          <w:lang w:eastAsia="en-ID"/>
        </w:rPr>
      </w:pPr>
    </w:p>
    <w:p w14:paraId="247CDC5A" w14:textId="77777777" w:rsidR="00C93C09" w:rsidRPr="00C93C09" w:rsidRDefault="00C93C09" w:rsidP="00C93C09">
      <w:pPr>
        <w:keepNext/>
        <w:keepLines/>
        <w:spacing w:before="160" w:after="80"/>
        <w:outlineLvl w:val="2"/>
        <w:rPr>
          <w:rFonts w:ascii="Times New Roman" w:eastAsia="Times New Roman" w:hAnsi="Times New Roman" w:cs="Times New Roman"/>
          <w:b/>
          <w:bCs/>
          <w:sz w:val="24"/>
          <w:szCs w:val="24"/>
          <w:lang w:eastAsia="en-ID"/>
        </w:rPr>
      </w:pPr>
      <w:bookmarkStart w:id="43" w:name="_Toc238057834"/>
      <w:r>
        <w:rPr>
          <w:rFonts w:ascii="Times New Roman" w:eastAsia="Times New Roman" w:hAnsi="Times New Roman" w:cs="Times New Roman"/>
          <w:b/>
          <w:bCs/>
          <w:sz w:val="24"/>
          <w:szCs w:val="24"/>
          <w:lang w:eastAsia="en-ID"/>
        </w:rPr>
        <w:lastRenderedPageBreak/>
        <w:t>2.8.1. Metrik Top-K (</w:t>
      </w:r>
      <w:r>
        <w:rPr>
          <w:rFonts w:ascii="Times New Roman" w:eastAsia="Times New Roman" w:hAnsi="Times New Roman" w:cs="Times New Roman"/>
          <w:b/>
          <w:bCs/>
          <w:i/>
          <w:sz w:val="24"/>
          <w:szCs w:val="24"/>
          <w:lang w:eastAsia="en-ID"/>
        </w:rPr>
        <w:t>Precision@k</w:t>
      </w:r>
      <w:r>
        <w:rPr>
          <w:rFonts w:ascii="Times New Roman" w:eastAsia="Times New Roman" w:hAnsi="Times New Roman" w:cs="Times New Roman"/>
          <w:b/>
          <w:bCs/>
          <w:sz w:val="24"/>
          <w:szCs w:val="24"/>
          <w:lang w:eastAsia="en-ID"/>
        </w:rPr>
        <w:t xml:space="preserve">, </w:t>
      </w:r>
      <w:r>
        <w:rPr>
          <w:rFonts w:ascii="Times New Roman" w:eastAsia="Times New Roman" w:hAnsi="Times New Roman" w:cs="Times New Roman"/>
          <w:b/>
          <w:bCs/>
          <w:i/>
          <w:sz w:val="24"/>
          <w:szCs w:val="24"/>
          <w:lang w:eastAsia="en-ID"/>
        </w:rPr>
        <w:t>Recall@k</w:t>
      </w:r>
      <w:r>
        <w:rPr>
          <w:rFonts w:ascii="Times New Roman" w:eastAsia="Times New Roman" w:hAnsi="Times New Roman" w:cs="Times New Roman"/>
          <w:b/>
          <w:bCs/>
          <w:sz w:val="24"/>
          <w:szCs w:val="24"/>
          <w:lang w:eastAsia="en-ID"/>
        </w:rPr>
        <w:t xml:space="preserve">, </w:t>
      </w:r>
      <w:r>
        <w:rPr>
          <w:rFonts w:ascii="Times New Roman" w:eastAsia="Times New Roman" w:hAnsi="Times New Roman" w:cs="Times New Roman"/>
          <w:b/>
          <w:bCs/>
          <w:i/>
          <w:sz w:val="24"/>
          <w:szCs w:val="24"/>
          <w:lang w:eastAsia="en-ID"/>
        </w:rPr>
        <w:t>F1@k</w:t>
      </w:r>
      <w:r>
        <w:rPr>
          <w:rFonts w:ascii="Times New Roman" w:eastAsia="Times New Roman" w:hAnsi="Times New Roman" w:cs="Times New Roman"/>
          <w:b/>
          <w:bCs/>
          <w:sz w:val="24"/>
          <w:szCs w:val="24"/>
          <w:lang w:eastAsia="en-ID"/>
        </w:rPr>
        <w:t>)</w:t>
      </w:r>
      <w:bookmarkEnd w:id="43"/>
    </w:p>
    <w:p w14:paraId="651E2A2E" w14:textId="666CC743"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Metrik top-k mengevaluasi kualitas rekomendasi berdasarkan k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teratas dengan probabilitas tertinggi. </w:t>
      </w:r>
      <w:r>
        <w:rPr>
          <w:rFonts w:ascii="Times New Roman" w:eastAsia="Times New Roman" w:hAnsi="Times New Roman" w:cs="Times New Roman"/>
          <w:i/>
          <w:sz w:val="24"/>
          <w:szCs w:val="24"/>
          <w:lang w:eastAsia="en-ID"/>
        </w:rPr>
        <w:t>Precision@k</w:t>
      </w:r>
      <w:r>
        <w:rPr>
          <w:rFonts w:ascii="Times New Roman" w:eastAsia="Times New Roman" w:hAnsi="Times New Roman" w:cs="Times New Roman"/>
          <w:sz w:val="24"/>
          <w:szCs w:val="24"/>
          <w:lang w:eastAsia="en-ID"/>
        </w:rPr>
        <w:t xml:space="preserve"> mengukur proporsi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relevan pada k rekomendasi teratas, </w:t>
      </w:r>
      <w:r>
        <w:rPr>
          <w:rFonts w:ascii="Times New Roman" w:eastAsia="Times New Roman" w:hAnsi="Times New Roman" w:cs="Times New Roman"/>
          <w:i/>
          <w:sz w:val="24"/>
          <w:szCs w:val="24"/>
          <w:lang w:eastAsia="en-ID"/>
        </w:rPr>
        <w:t>recall@k</w:t>
      </w:r>
      <w:r>
        <w:rPr>
          <w:rFonts w:ascii="Times New Roman" w:eastAsia="Times New Roman" w:hAnsi="Times New Roman" w:cs="Times New Roman"/>
          <w:sz w:val="24"/>
          <w:szCs w:val="24"/>
          <w:lang w:eastAsia="en-ID"/>
        </w:rPr>
        <w:t xml:space="preserve"> mengukur proporsi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relevan yang tertangkap dalam k rekomendasi tersebut, dan </w:t>
      </w:r>
      <w:r>
        <w:rPr>
          <w:rFonts w:ascii="Times New Roman" w:eastAsia="Times New Roman" w:hAnsi="Times New Roman" w:cs="Times New Roman"/>
          <w:i/>
          <w:sz w:val="24"/>
          <w:szCs w:val="24"/>
          <w:lang w:eastAsia="en-ID"/>
        </w:rPr>
        <w:t>F1@k</w:t>
      </w:r>
      <w:r>
        <w:rPr>
          <w:rFonts w:ascii="Times New Roman" w:eastAsia="Times New Roman" w:hAnsi="Times New Roman" w:cs="Times New Roman"/>
          <w:sz w:val="24"/>
          <w:szCs w:val="24"/>
          <w:lang w:eastAsia="en-ID"/>
        </w:rPr>
        <w:t xml:space="preserve"> merupakan rata-rata harmonik keduanya. Penggunaan ketiga metrik ini untuk mengevaluasi kualitas rekomendasi top-k juga diterapkan oleh</w:t>
      </w:r>
      <w:r w:rsidR="00452721">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"/>
          <w:id w:val="-526481176"/>
          <w:placeholder>
            <w:docPart w:val="DefaultPlaceholder_-1854013440"/>
          </w:placeholder>
        </w:sdtPr>
        <w:sdtContent>
          <w:r w:rsidR="00AE6872" w:rsidRPr="00AE6872">
            <w:rPr>
              <w:rFonts w:ascii="Times New Roman" w:eastAsia="Times New Roman" w:hAnsi="Times New Roman" w:cs="Times New Roman"/>
              <w:color w:val="000000"/>
              <w:sz w:val="24"/>
              <w:szCs w:val="24"/>
              <w:lang w:eastAsia="en-ID"/>
            </w:rPr>
            <w:t>(He et al., 2024)</w:t>
          </w:r>
        </w:sdtContent>
      </w:sdt>
      <w:r>
        <w:rPr>
          <w:rFonts w:ascii="Times New Roman" w:eastAsia="Times New Roman" w:hAnsi="Times New Roman" w:cs="Times New Roman"/>
          <w:sz w:val="24"/>
          <w:szCs w:val="24"/>
          <w:lang w:eastAsia="en-ID"/>
        </w:rPr>
        <w:t xml:space="preserve"> pada tugas rekomendasi tag, yang menunjukkan bahwa kombinasi </w:t>
      </w:r>
      <w:r>
        <w:rPr>
          <w:rFonts w:ascii="Times New Roman" w:eastAsia="Times New Roman" w:hAnsi="Times New Roman" w:cs="Times New Roman"/>
          <w:i/>
          <w:sz w:val="24"/>
          <w:szCs w:val="24"/>
          <w:lang w:eastAsia="en-ID"/>
        </w:rPr>
        <w:t>precision@k</w:t>
      </w: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i/>
          <w:sz w:val="24"/>
          <w:szCs w:val="24"/>
          <w:lang w:eastAsia="en-ID"/>
        </w:rPr>
        <w:t>recall@k</w:t>
      </w:r>
      <w:r>
        <w:rPr>
          <w:rFonts w:ascii="Times New Roman" w:eastAsia="Times New Roman" w:hAnsi="Times New Roman" w:cs="Times New Roman"/>
          <w:sz w:val="24"/>
          <w:szCs w:val="24"/>
          <w:lang w:eastAsia="en-ID"/>
        </w:rPr>
        <w:t>, dan F1-</w:t>
      </w:r>
      <w:r w:rsidR="00851E36" w:rsidRPr="00851E36">
        <w:rPr>
          <w:rFonts w:ascii="Times New Roman" w:eastAsia="Times New Roman" w:hAnsi="Times New Roman" w:cs="Times New Roman"/>
          <w:i/>
          <w:iCs/>
          <w:sz w:val="24"/>
          <w:szCs w:val="24"/>
          <w:lang w:eastAsia="en-ID"/>
        </w:rPr>
        <w:t>score</w:t>
      </w:r>
      <w:r>
        <w:rPr>
          <w:rFonts w:ascii="Times New Roman" w:eastAsia="Times New Roman" w:hAnsi="Times New Roman" w:cs="Times New Roman"/>
          <w:sz w:val="24"/>
          <w:szCs w:val="24"/>
          <w:lang w:eastAsia="en-ID"/>
        </w:rPr>
        <w:t xml:space="preserve">@k mampu menangkap </w:t>
      </w:r>
      <w:r>
        <w:rPr>
          <w:rFonts w:ascii="Times New Roman" w:eastAsia="Times New Roman" w:hAnsi="Times New Roman" w:cs="Times New Roman"/>
          <w:i/>
          <w:sz w:val="24"/>
          <w:szCs w:val="24"/>
          <w:lang w:eastAsia="en-ID"/>
        </w:rPr>
        <w:t>trade-off</w:t>
      </w:r>
      <w:r>
        <w:rPr>
          <w:rFonts w:ascii="Times New Roman" w:eastAsia="Times New Roman" w:hAnsi="Times New Roman" w:cs="Times New Roman"/>
          <w:sz w:val="24"/>
          <w:szCs w:val="24"/>
          <w:lang w:eastAsia="en-ID"/>
        </w:rPr>
        <w:t xml:space="preserve"> antara ketepatan dan cakupan rekomendasi secara lebih representatif dibandingkan metrik akurasi tunggal. Dalam sistem ElvIT, F1@10 digunakan sebagai metrik utama pemilihan model karena aplikasi menampilkan rekomendasi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dalam bentuk daftar </w:t>
      </w:r>
      <w:r>
        <w:rPr>
          <w:rFonts w:ascii="Times New Roman" w:eastAsia="Times New Roman" w:hAnsi="Times New Roman" w:cs="Times New Roman"/>
          <w:i/>
          <w:sz w:val="24"/>
          <w:szCs w:val="24"/>
          <w:lang w:eastAsia="en-ID"/>
        </w:rPr>
        <w:t>top-N</w:t>
      </w:r>
      <w:r>
        <w:rPr>
          <w:rFonts w:ascii="Times New Roman" w:eastAsia="Times New Roman" w:hAnsi="Times New Roman" w:cs="Times New Roman"/>
          <w:sz w:val="24"/>
          <w:szCs w:val="24"/>
          <w:lang w:eastAsia="en-ID"/>
        </w:rPr>
        <w:t>.</w:t>
      </w:r>
    </w:p>
    <w:p w14:paraId="51451D79"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p>
    <w:p w14:paraId="638880F9" w14:textId="77777777" w:rsidR="00C93C09" w:rsidRPr="00C93C09" w:rsidRDefault="00C93C09" w:rsidP="00C93C09">
      <w:pPr>
        <w:keepNext/>
        <w:keepLines/>
        <w:spacing w:before="160" w:after="80"/>
        <w:outlineLvl w:val="2"/>
        <w:rPr>
          <w:rFonts w:ascii="Times New Roman" w:eastAsia="Times New Roman" w:hAnsi="Times New Roman" w:cs="Times New Roman"/>
          <w:b/>
          <w:bCs/>
          <w:sz w:val="24"/>
          <w:szCs w:val="24"/>
          <w:lang w:eastAsia="en-ID"/>
        </w:rPr>
      </w:pPr>
      <w:bookmarkStart w:id="44" w:name="_Toc238057835"/>
      <w:r>
        <w:rPr>
          <w:rFonts w:ascii="Times New Roman" w:eastAsia="Times New Roman" w:hAnsi="Times New Roman" w:cs="Times New Roman"/>
          <w:b/>
          <w:bCs/>
          <w:sz w:val="24"/>
          <w:szCs w:val="24"/>
          <w:lang w:eastAsia="en-ID"/>
        </w:rPr>
        <w:t xml:space="preserve">2.8.2. </w:t>
      </w:r>
      <w:r>
        <w:rPr>
          <w:rFonts w:ascii="Times New Roman" w:eastAsia="Times New Roman" w:hAnsi="Times New Roman" w:cs="Times New Roman"/>
          <w:b/>
          <w:bCs/>
          <w:i/>
          <w:sz w:val="24"/>
          <w:szCs w:val="24"/>
          <w:lang w:eastAsia="en-ID"/>
        </w:rPr>
        <w:t>Hamming Loss</w:t>
      </w:r>
      <w:bookmarkEnd w:id="44"/>
    </w:p>
    <w:p w14:paraId="06C8BE61" w14:textId="7A4D08F1"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i/>
          <w:sz w:val="24"/>
          <w:szCs w:val="24"/>
          <w:lang w:eastAsia="en-ID"/>
        </w:rPr>
        <w:t>Hamming loss</w:t>
      </w:r>
      <w:r>
        <w:rPr>
          <w:rFonts w:ascii="Times New Roman" w:eastAsia="Times New Roman" w:hAnsi="Times New Roman" w:cs="Times New Roman"/>
          <w:sz w:val="24"/>
          <w:szCs w:val="24"/>
          <w:lang w:eastAsia="en-ID"/>
        </w:rPr>
        <w:t xml:space="preserve"> mengukur proporsi kesalahan klasifikasi pada level </w:t>
      </w:r>
      <w:r>
        <w:rPr>
          <w:rFonts w:ascii="Times New Roman" w:eastAsia="Times New Roman" w:hAnsi="Times New Roman" w:cs="Times New Roman"/>
          <w:i/>
          <w:sz w:val="24"/>
          <w:szCs w:val="24"/>
          <w:lang w:eastAsia="en-ID"/>
        </w:rPr>
        <w:t>label</w:t>
      </w:r>
      <w:r>
        <w:rPr>
          <w:rFonts w:ascii="Times New Roman" w:eastAsia="Times New Roman" w:hAnsi="Times New Roman" w:cs="Times New Roman"/>
          <w:sz w:val="24"/>
          <w:szCs w:val="24"/>
          <w:lang w:eastAsia="en-ID"/>
        </w:rPr>
        <w:t xml:space="preserve">, yaitu perbandingan jumlah </w:t>
      </w:r>
      <w:r>
        <w:rPr>
          <w:rFonts w:ascii="Times New Roman" w:eastAsia="Times New Roman" w:hAnsi="Times New Roman" w:cs="Times New Roman"/>
          <w:i/>
          <w:sz w:val="24"/>
          <w:szCs w:val="24"/>
          <w:lang w:eastAsia="en-ID"/>
        </w:rPr>
        <w:t>label</w:t>
      </w:r>
      <w:r>
        <w:rPr>
          <w:rFonts w:ascii="Times New Roman" w:eastAsia="Times New Roman" w:hAnsi="Times New Roman" w:cs="Times New Roman"/>
          <w:sz w:val="24"/>
          <w:szCs w:val="24"/>
          <w:lang w:eastAsia="en-ID"/>
        </w:rPr>
        <w:t xml:space="preserve"> yang diprediksi salah terhadap total seluruh pasangan instance-</w:t>
      </w:r>
      <w:r>
        <w:rPr>
          <w:rFonts w:ascii="Times New Roman" w:eastAsia="Times New Roman" w:hAnsi="Times New Roman" w:cs="Times New Roman"/>
          <w:i/>
          <w:sz w:val="24"/>
          <w:szCs w:val="24"/>
          <w:lang w:eastAsia="en-ID"/>
        </w:rPr>
        <w:t>label</w:t>
      </w:r>
      <w:r>
        <w:rPr>
          <w:rFonts w:ascii="Times New Roman" w:eastAsia="Times New Roman" w:hAnsi="Times New Roman" w:cs="Times New Roman"/>
          <w:sz w:val="24"/>
          <w:szCs w:val="24"/>
          <w:lang w:eastAsia="en-ID"/>
        </w:rPr>
        <w:t xml:space="preserve">. Nilai yang semakin mendekati nol menunjukkan tingkat kesalahan klasifikasi yang semakin kecil. Penerapan </w:t>
      </w:r>
      <w:r>
        <w:rPr>
          <w:rFonts w:ascii="Times New Roman" w:eastAsia="Times New Roman" w:hAnsi="Times New Roman" w:cs="Times New Roman"/>
          <w:i/>
          <w:sz w:val="24"/>
          <w:szCs w:val="24"/>
          <w:lang w:eastAsia="en-ID"/>
        </w:rPr>
        <w:t>Hamming loss</w:t>
      </w:r>
      <w:r>
        <w:rPr>
          <w:rFonts w:ascii="Times New Roman" w:eastAsia="Times New Roman" w:hAnsi="Times New Roman" w:cs="Times New Roman"/>
          <w:sz w:val="24"/>
          <w:szCs w:val="24"/>
          <w:lang w:eastAsia="en-ID"/>
        </w:rPr>
        <w:t xml:space="preserve"> sebagai metrik pelengkap pada evaluasi klasifikasi </w:t>
      </w:r>
      <w:r>
        <w:rPr>
          <w:rFonts w:ascii="Times New Roman" w:eastAsia="Times New Roman" w:hAnsi="Times New Roman" w:cs="Times New Roman"/>
          <w:i/>
          <w:sz w:val="24"/>
          <w:szCs w:val="24"/>
          <w:lang w:eastAsia="en-ID"/>
        </w:rPr>
        <w:t>multi-label</w:t>
      </w:r>
      <w:r>
        <w:rPr>
          <w:rFonts w:ascii="Times New Roman" w:eastAsia="Times New Roman" w:hAnsi="Times New Roman" w:cs="Times New Roman"/>
          <w:sz w:val="24"/>
          <w:szCs w:val="24"/>
          <w:lang w:eastAsia="en-ID"/>
        </w:rPr>
        <w:t xml:space="preserve"> ditunjukkan oleh</w:t>
      </w:r>
      <w:r w:rsidR="006A70A3">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"/>
          <w:id w:val="-493483740"/>
          <w:placeholder>
            <w:docPart w:val="DefaultPlaceholder_-1854013440"/>
          </w:placeholder>
        </w:sdtPr>
        <w:sdtContent>
          <w:r w:rsidR="00AE6872" w:rsidRPr="00AE6872">
            <w:rPr>
              <w:rFonts w:ascii="Times New Roman" w:eastAsia="Times New Roman" w:hAnsi="Times New Roman" w:cs="Times New Roman"/>
              <w:color w:val="000000"/>
              <w:sz w:val="24"/>
              <w:szCs w:val="24"/>
              <w:lang w:eastAsia="en-ID"/>
            </w:rPr>
            <w:t>(Lentzas et al., 2022)</w:t>
          </w:r>
        </w:sdtContent>
      </w:sdt>
      <w:r>
        <w:rPr>
          <w:rFonts w:ascii="Times New Roman" w:eastAsia="Times New Roman" w:hAnsi="Times New Roman" w:cs="Times New Roman"/>
          <w:sz w:val="24"/>
          <w:szCs w:val="24"/>
          <w:lang w:eastAsia="en-ID"/>
        </w:rPr>
        <w:t>, yang menggunakan metrik ini bersama F1-</w:t>
      </w:r>
      <w:r w:rsidR="00851E36" w:rsidRPr="00851E36">
        <w:rPr>
          <w:rFonts w:ascii="Times New Roman" w:eastAsia="Times New Roman" w:hAnsi="Times New Roman" w:cs="Times New Roman"/>
          <w:i/>
          <w:iCs/>
          <w:sz w:val="24"/>
          <w:szCs w:val="24"/>
          <w:lang w:eastAsia="en-ID"/>
        </w:rPr>
        <w:t>Score</w:t>
      </w:r>
      <w:r>
        <w:rPr>
          <w:rFonts w:ascii="Times New Roman" w:eastAsia="Times New Roman" w:hAnsi="Times New Roman" w:cs="Times New Roman"/>
          <w:sz w:val="24"/>
          <w:szCs w:val="24"/>
          <w:lang w:eastAsia="en-ID"/>
        </w:rPr>
        <w:t xml:space="preserve"> untuk menilai kesalahan klasifikasi pada level </w:t>
      </w:r>
      <w:r>
        <w:rPr>
          <w:rFonts w:ascii="Times New Roman" w:eastAsia="Times New Roman" w:hAnsi="Times New Roman" w:cs="Times New Roman"/>
          <w:i/>
          <w:sz w:val="24"/>
          <w:szCs w:val="24"/>
          <w:lang w:eastAsia="en-ID"/>
        </w:rPr>
        <w:t>label</w:t>
      </w:r>
      <w:r>
        <w:rPr>
          <w:rFonts w:ascii="Times New Roman" w:eastAsia="Times New Roman" w:hAnsi="Times New Roman" w:cs="Times New Roman"/>
          <w:sz w:val="24"/>
          <w:szCs w:val="24"/>
          <w:lang w:eastAsia="en-ID"/>
        </w:rPr>
        <w:t xml:space="preserve"> secara lebih rinci dibandingkan metrik berbasis subset </w:t>
      </w:r>
      <w:r>
        <w:rPr>
          <w:rFonts w:ascii="Times New Roman" w:eastAsia="Times New Roman" w:hAnsi="Times New Roman" w:cs="Times New Roman"/>
          <w:i/>
          <w:sz w:val="24"/>
          <w:szCs w:val="24"/>
          <w:lang w:eastAsia="en-ID"/>
        </w:rPr>
        <w:t>accuracy</w:t>
      </w:r>
      <w:r>
        <w:rPr>
          <w:rFonts w:ascii="Times New Roman" w:eastAsia="Times New Roman" w:hAnsi="Times New Roman" w:cs="Times New Roman"/>
          <w:sz w:val="24"/>
          <w:szCs w:val="24"/>
          <w:lang w:eastAsia="en-ID"/>
        </w:rPr>
        <w:t xml:space="preserve"> yang cenderung terlalu ketat.</w:t>
      </w:r>
    </w:p>
    <w:p w14:paraId="5E3C549F"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p>
    <w:p w14:paraId="4B87393E" w14:textId="77777777" w:rsidR="00C93C09" w:rsidRPr="00C93C09" w:rsidRDefault="00C93C09" w:rsidP="00C93C09">
      <w:pPr>
        <w:keepNext/>
        <w:keepLines/>
        <w:spacing w:before="160" w:after="80"/>
        <w:outlineLvl w:val="2"/>
        <w:rPr>
          <w:rFonts w:ascii="Times New Roman" w:eastAsia="Times New Roman" w:hAnsi="Times New Roman" w:cs="Times New Roman"/>
          <w:b/>
          <w:bCs/>
          <w:color w:val="0F4761"/>
          <w:sz w:val="24"/>
          <w:szCs w:val="24"/>
          <w:lang w:eastAsia="en-ID"/>
        </w:rPr>
      </w:pPr>
      <w:bookmarkStart w:id="45" w:name="_Toc238057836"/>
      <w:r>
        <w:rPr>
          <w:rFonts w:ascii="Times New Roman" w:eastAsia="Times New Roman" w:hAnsi="Times New Roman" w:cs="Times New Roman"/>
          <w:b/>
          <w:bCs/>
          <w:sz w:val="24"/>
          <w:szCs w:val="24"/>
          <w:lang w:eastAsia="en-ID"/>
        </w:rPr>
        <w:t xml:space="preserve">2.8.3. </w:t>
      </w:r>
      <w:r>
        <w:rPr>
          <w:rFonts w:ascii="Times New Roman" w:eastAsia="Times New Roman" w:hAnsi="Times New Roman" w:cs="Times New Roman"/>
          <w:b/>
          <w:bCs/>
          <w:i/>
          <w:sz w:val="24"/>
          <w:szCs w:val="24"/>
          <w:lang w:eastAsia="en-ID"/>
        </w:rPr>
        <w:t>Confusion Matrix</w:t>
      </w:r>
      <w:r>
        <w:rPr>
          <w:rFonts w:ascii="Times New Roman" w:eastAsia="Times New Roman" w:hAnsi="Times New Roman" w:cs="Times New Roman"/>
          <w:b/>
          <w:bCs/>
          <w:sz w:val="24"/>
          <w:szCs w:val="24"/>
          <w:lang w:eastAsia="en-ID"/>
        </w:rPr>
        <w:t xml:space="preserve"> </w:t>
      </w:r>
      <w:r>
        <w:rPr>
          <w:rFonts w:ascii="Times New Roman" w:eastAsia="Times New Roman" w:hAnsi="Times New Roman" w:cs="Times New Roman"/>
          <w:b/>
          <w:bCs/>
          <w:i/>
          <w:sz w:val="24"/>
          <w:szCs w:val="24"/>
          <w:lang w:eastAsia="en-ID"/>
        </w:rPr>
        <w:t>Multi-Label</w:t>
      </w:r>
      <w:bookmarkEnd w:id="45"/>
    </w:p>
    <w:p w14:paraId="1DABE56E" w14:textId="110453DE"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i/>
          <w:sz w:val="24"/>
          <w:szCs w:val="24"/>
          <w:lang w:eastAsia="en-ID"/>
        </w:rPr>
        <w:t>Confusion matrix</w:t>
      </w:r>
      <w:r>
        <w:rPr>
          <w:rFonts w:ascii="Times New Roman" w:eastAsia="Times New Roman" w:hAnsi="Times New Roman" w:cs="Times New Roman"/>
          <w:sz w:val="24"/>
          <w:szCs w:val="24"/>
          <w:lang w:eastAsia="en-ID"/>
        </w:rPr>
        <w:t xml:space="preserve"> digunakan untuk melihat pola prediksi benar dan salah pada level </w:t>
      </w:r>
      <w:r>
        <w:rPr>
          <w:rFonts w:ascii="Times New Roman" w:eastAsia="Times New Roman" w:hAnsi="Times New Roman" w:cs="Times New Roman"/>
          <w:i/>
          <w:sz w:val="24"/>
          <w:szCs w:val="24"/>
          <w:lang w:eastAsia="en-ID"/>
        </w:rPr>
        <w:t>label</w:t>
      </w:r>
      <w:r>
        <w:rPr>
          <w:rFonts w:ascii="Times New Roman" w:eastAsia="Times New Roman" w:hAnsi="Times New Roman" w:cs="Times New Roman"/>
          <w:sz w:val="24"/>
          <w:szCs w:val="24"/>
          <w:lang w:eastAsia="en-ID"/>
        </w:rPr>
        <w:t xml:space="preserve">. Pada konteks </w:t>
      </w:r>
      <w:r>
        <w:rPr>
          <w:rFonts w:ascii="Times New Roman" w:eastAsia="Times New Roman" w:hAnsi="Times New Roman" w:cs="Times New Roman"/>
          <w:i/>
          <w:sz w:val="24"/>
          <w:szCs w:val="24"/>
          <w:lang w:eastAsia="en-ID"/>
        </w:rPr>
        <w:t>multi-label</w:t>
      </w:r>
      <w:r>
        <w:rPr>
          <w:rFonts w:ascii="Times New Roman" w:eastAsia="Times New Roman" w:hAnsi="Times New Roman" w:cs="Times New Roman"/>
          <w:sz w:val="24"/>
          <w:szCs w:val="24"/>
          <w:lang w:eastAsia="en-ID"/>
        </w:rPr>
        <w:t xml:space="preserve">, matriks disusun per </w:t>
      </w:r>
      <w:r>
        <w:rPr>
          <w:rFonts w:ascii="Times New Roman" w:eastAsia="Times New Roman" w:hAnsi="Times New Roman" w:cs="Times New Roman"/>
          <w:i/>
          <w:sz w:val="24"/>
          <w:szCs w:val="24"/>
          <w:lang w:eastAsia="en-ID"/>
        </w:rPr>
        <w:t>label</w:t>
      </w:r>
      <w:r>
        <w:rPr>
          <w:rFonts w:ascii="Times New Roman" w:eastAsia="Times New Roman" w:hAnsi="Times New Roman" w:cs="Times New Roman"/>
          <w:sz w:val="24"/>
          <w:szCs w:val="24"/>
          <w:lang w:eastAsia="en-ID"/>
        </w:rPr>
        <w:t xml:space="preserve">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sehingga dapat diketahui seberapa sering sebuah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berhasil direkomendasikan saat memang dibutuhkan, serta seberapa sering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tidak terdeteksi meskipun sebenarnya dibutuhkan.</w:t>
      </w:r>
    </w:p>
    <w:p w14:paraId="668D61A2" w14:textId="77777777"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p>
    <w:p w14:paraId="58E7784A" w14:textId="77777777" w:rsidR="00C93C09" w:rsidRPr="00C93C09" w:rsidRDefault="00C93C09" w:rsidP="00C93C09">
      <w:pPr>
        <w:keepNext/>
        <w:keepLines/>
        <w:spacing w:before="160" w:after="80"/>
        <w:outlineLvl w:val="2"/>
        <w:rPr>
          <w:rFonts w:ascii="Times New Roman" w:eastAsia="Times New Roman" w:hAnsi="Times New Roman" w:cs="Times New Roman"/>
          <w:b/>
          <w:bCs/>
          <w:sz w:val="24"/>
          <w:szCs w:val="24"/>
          <w:lang w:eastAsia="en-ID"/>
        </w:rPr>
      </w:pPr>
      <w:bookmarkStart w:id="46" w:name="_Toc238057837"/>
      <w:r>
        <w:rPr>
          <w:rFonts w:ascii="Times New Roman" w:eastAsia="Times New Roman" w:hAnsi="Times New Roman" w:cs="Times New Roman"/>
          <w:b/>
          <w:bCs/>
          <w:sz w:val="24"/>
          <w:szCs w:val="24"/>
          <w:lang w:eastAsia="en-ID"/>
        </w:rPr>
        <w:lastRenderedPageBreak/>
        <w:t xml:space="preserve">2.8.4. Kurva ROC dan </w:t>
      </w:r>
      <w:r>
        <w:rPr>
          <w:rFonts w:ascii="Times New Roman" w:eastAsia="Times New Roman" w:hAnsi="Times New Roman" w:cs="Times New Roman"/>
          <w:b/>
          <w:bCs/>
          <w:i/>
          <w:sz w:val="24"/>
          <w:szCs w:val="24"/>
          <w:lang w:eastAsia="en-ID"/>
        </w:rPr>
        <w:t>Precision-Recall</w:t>
      </w:r>
      <w:bookmarkEnd w:id="46"/>
    </w:p>
    <w:p w14:paraId="42FE9310" w14:textId="251C22EB" w:rsidR="00C93C09" w:rsidRPr="00C93C09" w:rsidRDefault="00C93C09" w:rsidP="00C93C09">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Kurva ROC (</w:t>
      </w:r>
      <w:r>
        <w:rPr>
          <w:rFonts w:ascii="Times New Roman" w:eastAsia="Times New Roman" w:hAnsi="Times New Roman" w:cs="Times New Roman"/>
          <w:i/>
          <w:sz w:val="24"/>
          <w:szCs w:val="24"/>
          <w:lang w:eastAsia="en-ID"/>
        </w:rPr>
        <w:t>Receiver Operating Characteristic</w:t>
      </w:r>
      <w:r>
        <w:rPr>
          <w:rFonts w:ascii="Times New Roman" w:eastAsia="Times New Roman" w:hAnsi="Times New Roman" w:cs="Times New Roman"/>
          <w:sz w:val="24"/>
          <w:szCs w:val="24"/>
          <w:lang w:eastAsia="en-ID"/>
        </w:rPr>
        <w:t xml:space="preserve">) membandingkan </w:t>
      </w:r>
      <w:r>
        <w:rPr>
          <w:rFonts w:ascii="Times New Roman" w:eastAsia="Times New Roman" w:hAnsi="Times New Roman" w:cs="Times New Roman"/>
          <w:i/>
          <w:sz w:val="24"/>
          <w:szCs w:val="24"/>
          <w:lang w:eastAsia="en-ID"/>
        </w:rPr>
        <w:t>true positive rate</w:t>
      </w:r>
      <w:r>
        <w:rPr>
          <w:rFonts w:ascii="Times New Roman" w:eastAsia="Times New Roman" w:hAnsi="Times New Roman" w:cs="Times New Roman"/>
          <w:sz w:val="24"/>
          <w:szCs w:val="24"/>
          <w:lang w:eastAsia="en-ID"/>
        </w:rPr>
        <w:t xml:space="preserve"> dengan </w:t>
      </w:r>
      <w:r>
        <w:rPr>
          <w:rFonts w:ascii="Times New Roman" w:eastAsia="Times New Roman" w:hAnsi="Times New Roman" w:cs="Times New Roman"/>
          <w:i/>
          <w:sz w:val="24"/>
          <w:szCs w:val="24"/>
          <w:lang w:eastAsia="en-ID"/>
        </w:rPr>
        <w:t>false positive rate</w:t>
      </w:r>
      <w:r>
        <w:rPr>
          <w:rFonts w:ascii="Times New Roman" w:eastAsia="Times New Roman" w:hAnsi="Times New Roman" w:cs="Times New Roman"/>
          <w:sz w:val="24"/>
          <w:szCs w:val="24"/>
          <w:lang w:eastAsia="en-ID"/>
        </w:rPr>
        <w:t xml:space="preserve">, sedangkan kurva </w:t>
      </w:r>
      <w:r>
        <w:rPr>
          <w:rFonts w:ascii="Times New Roman" w:eastAsia="Times New Roman" w:hAnsi="Times New Roman" w:cs="Times New Roman"/>
          <w:i/>
          <w:sz w:val="24"/>
          <w:szCs w:val="24"/>
          <w:lang w:eastAsia="en-ID"/>
        </w:rPr>
        <w:t>Precision-Recall</w:t>
      </w:r>
      <w:r>
        <w:rPr>
          <w:rFonts w:ascii="Times New Roman" w:eastAsia="Times New Roman" w:hAnsi="Times New Roman" w:cs="Times New Roman"/>
          <w:sz w:val="24"/>
          <w:szCs w:val="24"/>
          <w:lang w:eastAsia="en-ID"/>
        </w:rPr>
        <w:t xml:space="preserve"> membandingkan </w:t>
      </w:r>
      <w:r>
        <w:rPr>
          <w:rFonts w:ascii="Times New Roman" w:eastAsia="Times New Roman" w:hAnsi="Times New Roman" w:cs="Times New Roman"/>
          <w:i/>
          <w:sz w:val="24"/>
          <w:szCs w:val="24"/>
          <w:lang w:eastAsia="en-ID"/>
        </w:rPr>
        <w:t>precision</w:t>
      </w:r>
      <w:r>
        <w:rPr>
          <w:rFonts w:ascii="Times New Roman" w:eastAsia="Times New Roman" w:hAnsi="Times New Roman" w:cs="Times New Roman"/>
          <w:sz w:val="24"/>
          <w:szCs w:val="24"/>
          <w:lang w:eastAsia="en-ID"/>
        </w:rPr>
        <w:t xml:space="preserve"> dengan </w:t>
      </w:r>
      <w:r>
        <w:rPr>
          <w:rFonts w:ascii="Times New Roman" w:eastAsia="Times New Roman" w:hAnsi="Times New Roman" w:cs="Times New Roman"/>
          <w:i/>
          <w:sz w:val="24"/>
          <w:szCs w:val="24"/>
          <w:lang w:eastAsia="en-ID"/>
        </w:rPr>
        <w:t>recall</w:t>
      </w:r>
      <w:r>
        <w:rPr>
          <w:rFonts w:ascii="Times New Roman" w:eastAsia="Times New Roman" w:hAnsi="Times New Roman" w:cs="Times New Roman"/>
          <w:sz w:val="24"/>
          <w:szCs w:val="24"/>
          <w:lang w:eastAsia="en-ID"/>
        </w:rPr>
        <w:t xml:space="preserve"> pada berbagai </w:t>
      </w:r>
      <w:r>
        <w:rPr>
          <w:rFonts w:ascii="Times New Roman" w:eastAsia="Times New Roman" w:hAnsi="Times New Roman" w:cs="Times New Roman"/>
          <w:i/>
          <w:sz w:val="24"/>
          <w:szCs w:val="24"/>
          <w:lang w:eastAsia="en-ID"/>
        </w:rPr>
        <w:t>threshold</w:t>
      </w:r>
      <w:r>
        <w:rPr>
          <w:rFonts w:ascii="Times New Roman" w:eastAsia="Times New Roman" w:hAnsi="Times New Roman" w:cs="Times New Roman"/>
          <w:sz w:val="24"/>
          <w:szCs w:val="24"/>
          <w:lang w:eastAsia="en-ID"/>
        </w:rPr>
        <w:t xml:space="preserve">. Keduanya menggambarkan kemampuan model dalam membedakan </w:t>
      </w:r>
      <w:r>
        <w:rPr>
          <w:rFonts w:ascii="Times New Roman" w:eastAsia="Times New Roman" w:hAnsi="Times New Roman" w:cs="Times New Roman"/>
          <w:i/>
          <w:sz w:val="24"/>
          <w:szCs w:val="24"/>
          <w:lang w:eastAsia="en-ID"/>
        </w:rPr>
        <w:t>label</w:t>
      </w:r>
      <w:r>
        <w:rPr>
          <w:rFonts w:ascii="Times New Roman" w:eastAsia="Times New Roman" w:hAnsi="Times New Roman" w:cs="Times New Roman"/>
          <w:sz w:val="24"/>
          <w:szCs w:val="24"/>
          <w:lang w:eastAsia="en-ID"/>
        </w:rPr>
        <w:t xml:space="preserve">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dan kualitas peringkat rekomendasi yang dihasilkan. Tinjauan metrik evaluasi sistem rekomendasi oleh</w:t>
      </w:r>
      <w:r w:rsidR="006A70A3">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"/>
          <w:id w:val="85356598"/>
          <w:placeholder>
            <w:docPart w:val="DefaultPlaceholder_-1854013440"/>
          </w:placeholder>
        </w:sdtPr>
        <w:sdtContent>
          <w:r w:rsidR="00AE6872" w:rsidRPr="00AE6872">
            <w:rPr>
              <w:rFonts w:ascii="Times New Roman" w:eastAsia="Times New Roman" w:hAnsi="Times New Roman" w:cs="Times New Roman"/>
              <w:color w:val="000000"/>
              <w:sz w:val="24"/>
              <w:szCs w:val="24"/>
              <w:lang w:eastAsia="en-ID"/>
            </w:rPr>
            <w:t>(Deldjoo et al., 2024)</w:t>
          </w:r>
        </w:sdtContent>
      </w:sdt>
      <w:r>
        <w:rPr>
          <w:rFonts w:ascii="Times New Roman" w:eastAsia="Times New Roman" w:hAnsi="Times New Roman" w:cs="Times New Roman"/>
          <w:sz w:val="24"/>
          <w:szCs w:val="24"/>
          <w:lang w:eastAsia="en-ID"/>
        </w:rPr>
        <w:t xml:space="preserve"> menegaskan bahwa kurva ROC dan </w:t>
      </w:r>
      <w:r>
        <w:rPr>
          <w:rFonts w:ascii="Times New Roman" w:eastAsia="Times New Roman" w:hAnsi="Times New Roman" w:cs="Times New Roman"/>
          <w:i/>
          <w:sz w:val="24"/>
          <w:szCs w:val="24"/>
          <w:lang w:eastAsia="en-ID"/>
        </w:rPr>
        <w:t>Precision-Recall</w:t>
      </w:r>
      <w:r>
        <w:rPr>
          <w:rFonts w:ascii="Times New Roman" w:eastAsia="Times New Roman" w:hAnsi="Times New Roman" w:cs="Times New Roman"/>
          <w:sz w:val="24"/>
          <w:szCs w:val="24"/>
          <w:lang w:eastAsia="en-ID"/>
        </w:rPr>
        <w:t xml:space="preserve"> tetap menjadi alat visualisasi standar untuk menilai </w:t>
      </w:r>
      <w:r>
        <w:rPr>
          <w:rFonts w:ascii="Times New Roman" w:eastAsia="Times New Roman" w:hAnsi="Times New Roman" w:cs="Times New Roman"/>
          <w:i/>
          <w:sz w:val="24"/>
          <w:szCs w:val="24"/>
          <w:lang w:eastAsia="en-ID"/>
        </w:rPr>
        <w:t>trade-off</w:t>
      </w:r>
      <w:r>
        <w:rPr>
          <w:rFonts w:ascii="Times New Roman" w:eastAsia="Times New Roman" w:hAnsi="Times New Roman" w:cs="Times New Roman"/>
          <w:sz w:val="24"/>
          <w:szCs w:val="24"/>
          <w:lang w:eastAsia="en-ID"/>
        </w:rPr>
        <w:t xml:space="preserve"> antar </w:t>
      </w:r>
      <w:r>
        <w:rPr>
          <w:rFonts w:ascii="Times New Roman" w:eastAsia="Times New Roman" w:hAnsi="Times New Roman" w:cs="Times New Roman"/>
          <w:i/>
          <w:sz w:val="24"/>
          <w:szCs w:val="24"/>
          <w:lang w:eastAsia="en-ID"/>
        </w:rPr>
        <w:t>threshold</w:t>
      </w:r>
      <w:r>
        <w:rPr>
          <w:rFonts w:ascii="Times New Roman" w:eastAsia="Times New Roman" w:hAnsi="Times New Roman" w:cs="Times New Roman"/>
          <w:sz w:val="24"/>
          <w:szCs w:val="24"/>
          <w:lang w:eastAsia="en-ID"/>
        </w:rPr>
        <w:t xml:space="preserve"> pada model klasifikasi maupun rekomendasi berbasis peringkat, sehingga keduanya digunakan sebagai pelengkap metrik top-k pada penelitian ini.</w:t>
      </w:r>
    </w:p>
    <w:p w14:paraId="3B5CA108" w14:textId="77777777" w:rsidR="00C93C09" w:rsidRPr="00C93C09" w:rsidRDefault="00C93C09" w:rsidP="00C93C09">
      <w:pPr>
        <w:spacing w:after="0" w:line="360" w:lineRule="auto"/>
        <w:jc w:val="both"/>
        <w:rPr>
          <w:rFonts w:ascii="Times New Roman" w:eastAsia="Times New Roman" w:hAnsi="Times New Roman" w:cs="Times New Roman"/>
          <w:sz w:val="24"/>
          <w:szCs w:val="24"/>
          <w:lang w:eastAsia="en-ID"/>
        </w:rPr>
      </w:pPr>
    </w:p>
    <w:p w14:paraId="6B9A9009" w14:textId="77777777" w:rsidR="00C93C09" w:rsidRPr="00C93C09" w:rsidRDefault="00C93C09" w:rsidP="00C93C09">
      <w:pPr>
        <w:keepNext/>
        <w:keepLines/>
        <w:spacing w:before="160" w:after="80"/>
        <w:outlineLvl w:val="1"/>
        <w:rPr>
          <w:rFonts w:ascii="Times New Roman" w:eastAsia="Times New Roman" w:hAnsi="Times New Roman" w:cs="Times New Roman"/>
          <w:b/>
          <w:bCs/>
          <w:sz w:val="24"/>
          <w:szCs w:val="24"/>
          <w:lang w:eastAsia="en-ID"/>
        </w:rPr>
      </w:pPr>
      <w:bookmarkStart w:id="47" w:name="_Toc238057838"/>
      <w:r w:rsidRPr="00C93C09">
        <w:rPr>
          <w:rFonts w:ascii="Times New Roman" w:eastAsia="Times New Roman" w:hAnsi="Times New Roman" w:cs="Times New Roman"/>
          <w:b/>
          <w:bCs/>
          <w:sz w:val="24"/>
          <w:szCs w:val="24"/>
          <w:lang w:eastAsia="en-ID"/>
        </w:rPr>
        <w:t>2.9. Penelitian Terdahulu</w:t>
      </w:r>
      <w:bookmarkEnd w:id="47"/>
    </w:p>
    <w:p w14:paraId="2394AB32" w14:textId="69B5F1EB" w:rsidR="00C93C09" w:rsidRPr="00C93C09" w:rsidRDefault="00C93C09" w:rsidP="00C93C09">
      <w:pPr>
        <w:spacing w:after="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Beberapa penelitian terdahulu yang relevan dengan topik deteksi kesenjangan kompetensi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i/>
          <w:sz w:val="24"/>
          <w:szCs w:val="24"/>
          <w:lang w:eastAsia="en-ID"/>
        </w:rPr>
        <w:t xml:space="preserve"> </w:t>
      </w:r>
      <w:r w:rsidR="00851E36" w:rsidRPr="00851E36">
        <w:rPr>
          <w:rFonts w:ascii="Times New Roman" w:eastAsia="Times New Roman" w:hAnsi="Times New Roman" w:cs="Times New Roman"/>
          <w:i/>
          <w:iCs/>
          <w:sz w:val="24"/>
          <w:szCs w:val="24"/>
          <w:lang w:eastAsia="en-ID"/>
        </w:rPr>
        <w:t>gap</w:t>
      </w:r>
      <w:r>
        <w:rPr>
          <w:rFonts w:ascii="Times New Roman" w:eastAsia="Times New Roman" w:hAnsi="Times New Roman" w:cs="Times New Roman"/>
          <w:sz w:val="24"/>
          <w:szCs w:val="24"/>
          <w:lang w:eastAsia="en-ID"/>
        </w:rPr>
        <w:t xml:space="preserve">) berbasis </w:t>
      </w:r>
      <w:r>
        <w:rPr>
          <w:rFonts w:ascii="Times New Roman" w:eastAsia="Times New Roman" w:hAnsi="Times New Roman" w:cs="Times New Roman"/>
          <w:i/>
          <w:sz w:val="24"/>
          <w:szCs w:val="24"/>
          <w:lang w:eastAsia="en-ID"/>
        </w:rPr>
        <w:t>machine learning</w:t>
      </w:r>
      <w:r>
        <w:rPr>
          <w:rFonts w:ascii="Times New Roman" w:eastAsia="Times New Roman" w:hAnsi="Times New Roman" w:cs="Times New Roman"/>
          <w:sz w:val="24"/>
          <w:szCs w:val="24"/>
          <w:lang w:eastAsia="en-ID"/>
        </w:rPr>
        <w:t xml:space="preserve"> dan NLP dirangkum pada Tabel 2.1 berikut</w:t>
      </w:r>
    </w:p>
    <w:p w14:paraId="197875CF" w14:textId="77777777" w:rsidR="00C93C09" w:rsidRPr="00C93C09" w:rsidRDefault="00C93C09" w:rsidP="00C93C09">
      <w:pPr>
        <w:rPr>
          <w:rFonts w:ascii="Times New Roman" w:eastAsia="Times New Roman" w:hAnsi="Times New Roman" w:cs="Times New Roman"/>
          <w:sz w:val="24"/>
          <w:szCs w:val="24"/>
          <w:lang w:eastAsia="en-ID"/>
        </w:rPr>
      </w:pPr>
      <w:r w:rsidRPr="00C93C09">
        <w:rPr>
          <w:rFonts w:ascii="Times New Roman" w:eastAsia="Times New Roman" w:hAnsi="Times New Roman" w:cs="Times New Roman"/>
          <w:sz w:val="24"/>
          <w:szCs w:val="24"/>
          <w:lang w:eastAsia="en-ID"/>
        </w:rPr>
        <w:br w:type="page"/>
      </w:r>
    </w:p>
    <w:p w14:paraId="3D4C351B" w14:textId="77777777" w:rsidR="00C93C09" w:rsidRPr="00C93C09" w:rsidRDefault="00C93C09" w:rsidP="00C93C09">
      <w:pPr>
        <w:spacing w:after="0" w:line="360" w:lineRule="auto"/>
        <w:jc w:val="both"/>
        <w:rPr>
          <w:rFonts w:ascii="Times New Roman" w:eastAsia="Times New Roman" w:hAnsi="Times New Roman" w:cs="Times New Roman"/>
          <w:sz w:val="24"/>
          <w:szCs w:val="24"/>
          <w:lang w:eastAsia="en-ID"/>
        </w:rPr>
      </w:pPr>
    </w:p>
    <w:p w14:paraId="2F9E1B69" w14:textId="77777777" w:rsidR="00C93C09" w:rsidRPr="00C93C09" w:rsidRDefault="00C93C09" w:rsidP="00C93C09">
      <w:pPr>
        <w:spacing w:after="0" w:line="240" w:lineRule="auto"/>
        <w:jc w:val="center"/>
        <w:rPr>
          <w:rFonts w:ascii="Times New Roman" w:eastAsia="Times New Roman" w:hAnsi="Times New Roman" w:cs="Times New Roman"/>
          <w:sz w:val="24"/>
          <w:szCs w:val="24"/>
          <w:lang w:eastAsia="en-ID"/>
        </w:rPr>
      </w:pPr>
      <w:r w:rsidRPr="00C93C09">
        <w:rPr>
          <w:rFonts w:ascii="Times New Roman" w:eastAsia="Times New Roman" w:hAnsi="Times New Roman" w:cs="Times New Roman"/>
          <w:sz w:val="24"/>
          <w:szCs w:val="24"/>
          <w:lang w:eastAsia="en-ID"/>
        </w:rPr>
        <w:t>Tabel 2.1. Penelitian Terdahulu</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
        <w:gridCol w:w="1518"/>
        <w:gridCol w:w="2291"/>
        <w:gridCol w:w="1760"/>
        <w:gridCol w:w="1873"/>
      </w:tblGrid>
      <w:tr w:rsidR="00C93C09" w:rsidRPr="00C93C09" w14:paraId="6C4DEB37" w14:textId="77777777" w:rsidTr="005C0251">
        <w:trPr>
          <w:tblHeader/>
        </w:trPr>
        <w:tc>
          <w:tcPr>
            <w:tcW w:w="495" w:type="dxa"/>
            <w:vAlign w:val="center"/>
          </w:tcPr>
          <w:p w14:paraId="5F8E5360" w14:textId="77777777" w:rsidR="00C93C09" w:rsidRPr="00C93C09" w:rsidRDefault="00C93C09" w:rsidP="00C93C09">
            <w:pPr>
              <w:spacing w:after="0" w:line="240" w:lineRule="auto"/>
              <w:rPr>
                <w:rFonts w:ascii="Times New Roman" w:eastAsia="Times New Roman" w:hAnsi="Times New Roman" w:cs="Times New Roman"/>
                <w:sz w:val="20"/>
                <w:szCs w:val="20"/>
                <w:lang w:eastAsia="en-ID"/>
              </w:rPr>
            </w:pPr>
            <w:r w:rsidRPr="00C93C09">
              <w:rPr>
                <w:rFonts w:ascii="Times New Roman" w:eastAsia="Times New Roman" w:hAnsi="Times New Roman" w:cs="Times New Roman"/>
                <w:sz w:val="20"/>
                <w:szCs w:val="20"/>
                <w:lang w:eastAsia="en-ID"/>
              </w:rPr>
              <w:t>No</w:t>
            </w:r>
          </w:p>
        </w:tc>
        <w:tc>
          <w:tcPr>
            <w:tcW w:w="1518" w:type="dxa"/>
            <w:vAlign w:val="center"/>
          </w:tcPr>
          <w:p w14:paraId="7221679C" w14:textId="77777777" w:rsidR="00C93C09" w:rsidRPr="00C93C09" w:rsidRDefault="00C93C09" w:rsidP="00C93C09">
            <w:pPr>
              <w:spacing w:after="0" w:line="240" w:lineRule="auto"/>
              <w:rPr>
                <w:rFonts w:ascii="Times New Roman" w:eastAsia="Times New Roman" w:hAnsi="Times New Roman" w:cs="Times New Roman"/>
                <w:sz w:val="20"/>
                <w:szCs w:val="20"/>
                <w:lang w:eastAsia="en-ID"/>
              </w:rPr>
            </w:pPr>
            <w:r w:rsidRPr="00C93C09">
              <w:rPr>
                <w:rFonts w:ascii="Times New Roman" w:eastAsia="Times New Roman" w:hAnsi="Times New Roman" w:cs="Times New Roman"/>
                <w:sz w:val="20"/>
                <w:szCs w:val="20"/>
                <w:lang w:eastAsia="en-ID"/>
              </w:rPr>
              <w:t>Peneliti (Tahun)</w:t>
            </w:r>
          </w:p>
        </w:tc>
        <w:tc>
          <w:tcPr>
            <w:tcW w:w="2291" w:type="dxa"/>
            <w:vAlign w:val="center"/>
          </w:tcPr>
          <w:p w14:paraId="0690AE6E" w14:textId="77777777" w:rsidR="00C93C09" w:rsidRPr="00C93C09" w:rsidRDefault="00C93C09" w:rsidP="00C93C09">
            <w:pPr>
              <w:spacing w:after="0" w:line="240" w:lineRule="auto"/>
              <w:rPr>
                <w:rFonts w:ascii="Times New Roman" w:eastAsia="Times New Roman" w:hAnsi="Times New Roman" w:cs="Times New Roman"/>
                <w:sz w:val="20"/>
                <w:szCs w:val="20"/>
                <w:lang w:eastAsia="en-ID"/>
              </w:rPr>
            </w:pPr>
            <w:r w:rsidRPr="00C93C09">
              <w:rPr>
                <w:rFonts w:ascii="Times New Roman" w:eastAsia="Times New Roman" w:hAnsi="Times New Roman" w:cs="Times New Roman"/>
                <w:sz w:val="20"/>
                <w:szCs w:val="20"/>
                <w:lang w:eastAsia="en-ID"/>
              </w:rPr>
              <w:t>Judul Penelitian</w:t>
            </w:r>
          </w:p>
        </w:tc>
        <w:tc>
          <w:tcPr>
            <w:tcW w:w="1760" w:type="dxa"/>
            <w:vAlign w:val="center"/>
          </w:tcPr>
          <w:p w14:paraId="77807505" w14:textId="77777777" w:rsidR="00C93C09" w:rsidRPr="00C93C09" w:rsidRDefault="00C93C09" w:rsidP="00C93C09">
            <w:pPr>
              <w:spacing w:after="0" w:line="240" w:lineRule="auto"/>
              <w:rPr>
                <w:rFonts w:ascii="Times New Roman" w:eastAsia="Times New Roman" w:hAnsi="Times New Roman" w:cs="Times New Roman"/>
                <w:sz w:val="20"/>
                <w:szCs w:val="20"/>
                <w:lang w:eastAsia="en-ID"/>
              </w:rPr>
            </w:pPr>
            <w:r w:rsidRPr="00C93C09">
              <w:rPr>
                <w:rFonts w:ascii="Times New Roman" w:eastAsia="Times New Roman" w:hAnsi="Times New Roman" w:cs="Times New Roman"/>
                <w:sz w:val="20"/>
                <w:szCs w:val="20"/>
                <w:lang w:eastAsia="en-ID"/>
              </w:rPr>
              <w:t>Metode</w:t>
            </w:r>
          </w:p>
        </w:tc>
        <w:tc>
          <w:tcPr>
            <w:tcW w:w="1873" w:type="dxa"/>
            <w:vAlign w:val="center"/>
          </w:tcPr>
          <w:p w14:paraId="16163076" w14:textId="77777777" w:rsidR="00C93C09" w:rsidRPr="00C93C09" w:rsidRDefault="00C93C09" w:rsidP="00C93C09">
            <w:pPr>
              <w:spacing w:after="0" w:line="240" w:lineRule="auto"/>
              <w:rPr>
                <w:rFonts w:ascii="Times New Roman" w:eastAsia="Times New Roman" w:hAnsi="Times New Roman" w:cs="Times New Roman"/>
                <w:sz w:val="20"/>
                <w:szCs w:val="20"/>
                <w:lang w:eastAsia="en-ID"/>
              </w:rPr>
            </w:pPr>
            <w:r w:rsidRPr="00C93C09">
              <w:rPr>
                <w:rFonts w:ascii="Times New Roman" w:eastAsia="Times New Roman" w:hAnsi="Times New Roman" w:cs="Times New Roman"/>
                <w:sz w:val="20"/>
                <w:szCs w:val="20"/>
                <w:lang w:eastAsia="en-ID"/>
              </w:rPr>
              <w:t>Hasil</w:t>
            </w:r>
          </w:p>
        </w:tc>
      </w:tr>
      <w:tr w:rsidR="00C93C09" w:rsidRPr="00C93C09" w14:paraId="6AC3C8A3" w14:textId="77777777" w:rsidTr="005C0251">
        <w:tc>
          <w:tcPr>
            <w:tcW w:w="495" w:type="dxa"/>
            <w:vAlign w:val="center"/>
          </w:tcPr>
          <w:p w14:paraId="0445A0B5" w14:textId="77777777" w:rsidR="00C93C09" w:rsidRPr="00C93C09" w:rsidRDefault="00C93C09" w:rsidP="00C93C09">
            <w:pPr>
              <w:spacing w:after="0" w:line="240" w:lineRule="auto"/>
              <w:rPr>
                <w:rFonts w:ascii="Times New Roman" w:eastAsia="Times New Roman" w:hAnsi="Times New Roman" w:cs="Times New Roman"/>
                <w:sz w:val="20"/>
                <w:szCs w:val="20"/>
                <w:lang w:eastAsia="en-ID"/>
              </w:rPr>
            </w:pPr>
            <w:r w:rsidRPr="00C93C09">
              <w:rPr>
                <w:rFonts w:ascii="Times New Roman" w:eastAsia="Times New Roman" w:hAnsi="Times New Roman" w:cs="Times New Roman"/>
                <w:sz w:val="20"/>
                <w:szCs w:val="20"/>
                <w:lang w:eastAsia="en-ID"/>
              </w:rPr>
              <w:t>1</w:t>
            </w:r>
          </w:p>
        </w:tc>
        <w:tc>
          <w:tcPr>
            <w:tcW w:w="1518" w:type="dxa"/>
            <w:vAlign w:val="center"/>
          </w:tcPr>
          <w:p w14:paraId="7E32FFD0" w14:textId="125511A7" w:rsidR="00C93C09" w:rsidRPr="00C93C09" w:rsidRDefault="00000000" w:rsidP="00C93C09">
            <w:pPr>
              <w:spacing w:after="0" w:line="240" w:lineRule="auto"/>
              <w:rPr>
                <w:rFonts w:ascii="Times New Roman" w:eastAsia="Times New Roman" w:hAnsi="Times New Roman" w:cs="Times New Roman"/>
                <w:sz w:val="20"/>
                <w:szCs w:val="20"/>
                <w:lang w:eastAsia="en-ID"/>
              </w:rPr>
            </w:pPr>
            <w:sdt>
              <w:sdtPr>
                <w:rPr>
                  <w:rFonts w:ascii="Times New Roman" w:eastAsia="Times New Roman" w:hAnsi="Times New Roman" w:cs="Times New Roman"/>
                  <w:color w:val="000000"/>
                  <w:sz w:val="20"/>
                  <w:szCs w:val="20"/>
                  <w:lang w:eastAsia="en-ID"/>
                </w:rPr>
                <w:tag w:val="MENDELEY_CITATION_v3_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"/>
                <w:id w:val="471027353"/>
                <w:placeholder>
                  <w:docPart w:val="DefaultPlaceholder_-1854013440"/>
                </w:placeholder>
              </w:sdtPr>
              <w:sdtContent>
                <w:r w:rsidR="00AE6872" w:rsidRPr="00AE6872">
                  <w:rPr>
                    <w:rFonts w:ascii="Times New Roman" w:eastAsia="Times New Roman" w:hAnsi="Times New Roman" w:cs="Times New Roman"/>
                    <w:color w:val="000000"/>
                    <w:sz w:val="20"/>
                    <w:szCs w:val="20"/>
                    <w:lang w:eastAsia="en-ID"/>
                  </w:rPr>
                  <w:t>Sinha et al. (2023)</w:t>
                </w:r>
              </w:sdtContent>
            </w:sdt>
          </w:p>
        </w:tc>
        <w:tc>
          <w:tcPr>
            <w:tcW w:w="2291" w:type="dxa"/>
            <w:vAlign w:val="center"/>
          </w:tcPr>
          <w:p w14:paraId="058CDA62" w14:textId="77777777" w:rsidR="00C93C09" w:rsidRPr="00C93C09" w:rsidRDefault="00C93C09" w:rsidP="00C93C09">
            <w:pPr>
              <w:spacing w:after="0" w:line="240" w:lineRule="auto"/>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 xml:space="preserve">Automated </w:t>
            </w:r>
            <w:r>
              <w:rPr>
                <w:rFonts w:ascii="Times New Roman" w:eastAsia="Times New Roman" w:hAnsi="Times New Roman" w:cs="Times New Roman"/>
                <w:i/>
                <w:sz w:val="20"/>
                <w:szCs w:val="20"/>
                <w:lang w:eastAsia="en-ID"/>
              </w:rPr>
              <w:t>resume</w:t>
            </w:r>
            <w:r>
              <w:rPr>
                <w:rFonts w:ascii="Times New Roman" w:eastAsia="Times New Roman" w:hAnsi="Times New Roman" w:cs="Times New Roman"/>
                <w:sz w:val="20"/>
                <w:szCs w:val="20"/>
                <w:lang w:eastAsia="en-ID"/>
              </w:rPr>
              <w:t xml:space="preserve"> </w:t>
            </w:r>
            <w:r>
              <w:rPr>
                <w:rFonts w:ascii="Times New Roman" w:eastAsia="Times New Roman" w:hAnsi="Times New Roman" w:cs="Times New Roman"/>
                <w:i/>
                <w:sz w:val="20"/>
                <w:szCs w:val="20"/>
                <w:lang w:eastAsia="en-ID"/>
              </w:rPr>
              <w:t>parsing</w:t>
            </w:r>
            <w:r>
              <w:rPr>
                <w:rFonts w:ascii="Times New Roman" w:eastAsia="Times New Roman" w:hAnsi="Times New Roman" w:cs="Times New Roman"/>
                <w:sz w:val="20"/>
                <w:szCs w:val="20"/>
                <w:lang w:eastAsia="en-ID"/>
              </w:rPr>
              <w:t xml:space="preserve"> and </w:t>
            </w:r>
            <w:r>
              <w:rPr>
                <w:rFonts w:ascii="Times New Roman" w:eastAsia="Times New Roman" w:hAnsi="Times New Roman" w:cs="Times New Roman"/>
                <w:i/>
                <w:sz w:val="20"/>
                <w:szCs w:val="20"/>
                <w:lang w:eastAsia="en-ID"/>
              </w:rPr>
              <w:t>job domain prediction</w:t>
            </w:r>
            <w:r>
              <w:rPr>
                <w:rFonts w:ascii="Times New Roman" w:eastAsia="Times New Roman" w:hAnsi="Times New Roman" w:cs="Times New Roman"/>
                <w:sz w:val="20"/>
                <w:szCs w:val="20"/>
                <w:lang w:eastAsia="en-ID"/>
              </w:rPr>
              <w:t xml:space="preserve"> using </w:t>
            </w:r>
            <w:r>
              <w:rPr>
                <w:rFonts w:ascii="Times New Roman" w:eastAsia="Times New Roman" w:hAnsi="Times New Roman" w:cs="Times New Roman"/>
                <w:i/>
                <w:sz w:val="20"/>
                <w:szCs w:val="20"/>
                <w:lang w:eastAsia="en-ID"/>
              </w:rPr>
              <w:t>machine learning</w:t>
            </w:r>
          </w:p>
        </w:tc>
        <w:tc>
          <w:tcPr>
            <w:tcW w:w="1760" w:type="dxa"/>
            <w:vAlign w:val="center"/>
          </w:tcPr>
          <w:p w14:paraId="07A292FC" w14:textId="36CAF40D" w:rsidR="00C93C09" w:rsidRPr="00C93C09" w:rsidRDefault="00C93C09" w:rsidP="00C93C09">
            <w:pPr>
              <w:spacing w:after="0" w:line="240" w:lineRule="auto"/>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 xml:space="preserve">Ekstraksi teks CV menggunakan PyMuPDF dikombinasikan dengan </w:t>
            </w:r>
            <w:r>
              <w:rPr>
                <w:rFonts w:ascii="Times New Roman" w:eastAsia="Times New Roman" w:hAnsi="Times New Roman" w:cs="Times New Roman"/>
                <w:i/>
                <w:sz w:val="20"/>
                <w:szCs w:val="20"/>
                <w:lang w:eastAsia="en-ID"/>
              </w:rPr>
              <w:t>Named Entity Recognition</w:t>
            </w:r>
            <w:r>
              <w:rPr>
                <w:rFonts w:ascii="Times New Roman" w:eastAsia="Times New Roman" w:hAnsi="Times New Roman" w:cs="Times New Roman"/>
                <w:sz w:val="20"/>
                <w:szCs w:val="20"/>
                <w:lang w:eastAsia="en-ID"/>
              </w:rPr>
              <w:t xml:space="preserve"> (spaCy) untuk mendeteksi entitas </w:t>
            </w:r>
            <w:r w:rsidR="00851E36" w:rsidRPr="00851E36">
              <w:rPr>
                <w:rFonts w:ascii="Times New Roman" w:eastAsia="Times New Roman" w:hAnsi="Times New Roman" w:cs="Times New Roman"/>
                <w:i/>
                <w:iCs/>
                <w:sz w:val="20"/>
                <w:szCs w:val="20"/>
                <w:lang w:eastAsia="en-ID"/>
              </w:rPr>
              <w:t>skill</w:t>
            </w:r>
          </w:p>
        </w:tc>
        <w:tc>
          <w:tcPr>
            <w:tcW w:w="1873" w:type="dxa"/>
            <w:vAlign w:val="center"/>
          </w:tcPr>
          <w:p w14:paraId="02ED7590" w14:textId="77777777" w:rsidR="00C93C09" w:rsidRPr="00C93C09" w:rsidRDefault="00C93C09" w:rsidP="00C93C09">
            <w:pPr>
              <w:spacing w:after="0" w:line="240" w:lineRule="auto"/>
              <w:rPr>
                <w:rFonts w:ascii="Times New Roman" w:eastAsia="Times New Roman" w:hAnsi="Times New Roman" w:cs="Times New Roman"/>
                <w:sz w:val="20"/>
                <w:szCs w:val="20"/>
                <w:lang w:eastAsia="en-ID"/>
              </w:rPr>
            </w:pPr>
            <w:r w:rsidRPr="00C93C09">
              <w:rPr>
                <w:rFonts w:ascii="Times New Roman" w:eastAsia="Times New Roman" w:hAnsi="Times New Roman" w:cs="Times New Roman"/>
                <w:sz w:val="20"/>
                <w:szCs w:val="20"/>
                <w:lang w:eastAsia="en-ID"/>
              </w:rPr>
              <w:t>Kombinasi PyMuPDF dan spaCy meningkatkan akurasi prediksi domain pekerjaan hingga di atas 92%</w:t>
            </w:r>
          </w:p>
        </w:tc>
      </w:tr>
      <w:tr w:rsidR="00C93C09" w:rsidRPr="00C93C09" w14:paraId="78592A59" w14:textId="77777777" w:rsidTr="005C0251">
        <w:tc>
          <w:tcPr>
            <w:tcW w:w="495" w:type="dxa"/>
            <w:vAlign w:val="center"/>
          </w:tcPr>
          <w:p w14:paraId="73F4FF50" w14:textId="77777777" w:rsidR="00C93C09" w:rsidRPr="00C93C09" w:rsidRDefault="00C93C09" w:rsidP="00C93C09">
            <w:pPr>
              <w:spacing w:after="0" w:line="240" w:lineRule="auto"/>
              <w:rPr>
                <w:rFonts w:ascii="Times New Roman" w:eastAsia="Times New Roman" w:hAnsi="Times New Roman" w:cs="Times New Roman"/>
                <w:sz w:val="20"/>
                <w:szCs w:val="20"/>
                <w:lang w:eastAsia="en-ID"/>
              </w:rPr>
            </w:pPr>
            <w:r w:rsidRPr="00C93C09">
              <w:rPr>
                <w:rFonts w:ascii="Times New Roman" w:eastAsia="Times New Roman" w:hAnsi="Times New Roman" w:cs="Times New Roman"/>
                <w:sz w:val="20"/>
                <w:szCs w:val="20"/>
                <w:lang w:eastAsia="en-ID"/>
              </w:rPr>
              <w:t>2</w:t>
            </w:r>
          </w:p>
        </w:tc>
        <w:tc>
          <w:tcPr>
            <w:tcW w:w="1518" w:type="dxa"/>
            <w:vAlign w:val="center"/>
          </w:tcPr>
          <w:p w14:paraId="18F398B3" w14:textId="53E9CC6F" w:rsidR="00C93C09" w:rsidRPr="00C93C09" w:rsidRDefault="00000000" w:rsidP="00C93C09">
            <w:pPr>
              <w:spacing w:after="0" w:line="240" w:lineRule="auto"/>
              <w:rPr>
                <w:rFonts w:ascii="Times New Roman" w:eastAsia="Times New Roman" w:hAnsi="Times New Roman" w:cs="Times New Roman"/>
                <w:sz w:val="20"/>
                <w:szCs w:val="20"/>
                <w:lang w:eastAsia="en-ID"/>
              </w:rPr>
            </w:pPr>
            <w:sdt>
              <w:sdtPr>
                <w:rPr>
                  <w:rFonts w:ascii="Times New Roman" w:eastAsia="Times New Roman" w:hAnsi="Times New Roman" w:cs="Times New Roman"/>
                  <w:color w:val="000000"/>
                  <w:sz w:val="20"/>
                  <w:szCs w:val="20"/>
                  <w:lang w:eastAsia="en-ID"/>
                </w:rPr>
                <w:tag w:val="MENDELEY_CITATION_v3_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"/>
                <w:id w:val="-1103500867"/>
                <w:placeholder>
                  <w:docPart w:val="DefaultPlaceholder_-1854013440"/>
                </w:placeholder>
              </w:sdtPr>
              <w:sdtContent>
                <w:r w:rsidR="00AE6872" w:rsidRPr="00AE6872">
                  <w:rPr>
                    <w:rFonts w:ascii="Times New Roman" w:eastAsia="Times New Roman" w:hAnsi="Times New Roman" w:cs="Times New Roman"/>
                    <w:color w:val="000000"/>
                    <w:sz w:val="20"/>
                    <w:szCs w:val="20"/>
                    <w:lang w:eastAsia="en-ID"/>
                  </w:rPr>
                  <w:t>Diniz et al. (2024)</w:t>
                </w:r>
              </w:sdtContent>
            </w:sdt>
          </w:p>
        </w:tc>
        <w:tc>
          <w:tcPr>
            <w:tcW w:w="2291" w:type="dxa"/>
            <w:vAlign w:val="center"/>
          </w:tcPr>
          <w:p w14:paraId="5435CF96" w14:textId="0A461269" w:rsidR="00C93C09" w:rsidRPr="00C93C09" w:rsidRDefault="00C93C09" w:rsidP="00C93C09">
            <w:pPr>
              <w:spacing w:after="0" w:line="240" w:lineRule="auto"/>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 xml:space="preserve">The </w:t>
            </w:r>
            <w:r w:rsidR="00851E36" w:rsidRPr="00851E36">
              <w:rPr>
                <w:rFonts w:ascii="Times New Roman" w:eastAsia="Times New Roman" w:hAnsi="Times New Roman" w:cs="Times New Roman"/>
                <w:i/>
                <w:iCs/>
                <w:sz w:val="20"/>
                <w:szCs w:val="20"/>
                <w:lang w:eastAsia="en-ID"/>
              </w:rPr>
              <w:t>skill</w:t>
            </w:r>
            <w:r>
              <w:rPr>
                <w:rFonts w:ascii="Times New Roman" w:eastAsia="Times New Roman" w:hAnsi="Times New Roman" w:cs="Times New Roman"/>
                <w:i/>
                <w:sz w:val="20"/>
                <w:szCs w:val="20"/>
                <w:lang w:eastAsia="en-ID"/>
              </w:rPr>
              <w:t xml:space="preserve"> </w:t>
            </w:r>
            <w:r w:rsidR="00851E36" w:rsidRPr="00851E36">
              <w:rPr>
                <w:rFonts w:ascii="Times New Roman" w:eastAsia="Times New Roman" w:hAnsi="Times New Roman" w:cs="Times New Roman"/>
                <w:i/>
                <w:iCs/>
                <w:sz w:val="20"/>
                <w:szCs w:val="20"/>
                <w:lang w:eastAsia="en-ID"/>
              </w:rPr>
              <w:t>gap</w:t>
            </w:r>
            <w:r>
              <w:rPr>
                <w:rFonts w:ascii="Times New Roman" w:eastAsia="Times New Roman" w:hAnsi="Times New Roman" w:cs="Times New Roman"/>
                <w:sz w:val="20"/>
                <w:szCs w:val="20"/>
                <w:lang w:eastAsia="en-ID"/>
              </w:rPr>
              <w:t xml:space="preserve"> in </w:t>
            </w:r>
            <w:r w:rsidR="002761ED" w:rsidRPr="002761ED">
              <w:rPr>
                <w:rFonts w:ascii="Times New Roman" w:eastAsia="Times New Roman" w:hAnsi="Times New Roman" w:cs="Times New Roman"/>
                <w:i/>
                <w:iCs/>
                <w:sz w:val="20"/>
                <w:szCs w:val="20"/>
                <w:lang w:eastAsia="en-ID"/>
              </w:rPr>
              <w:t>soft</w:t>
            </w:r>
            <w:r>
              <w:rPr>
                <w:rFonts w:ascii="Times New Roman" w:eastAsia="Times New Roman" w:hAnsi="Times New Roman" w:cs="Times New Roman"/>
                <w:i/>
                <w:sz w:val="20"/>
                <w:szCs w:val="20"/>
                <w:lang w:eastAsia="en-ID"/>
              </w:rPr>
              <w:t>ware</w:t>
            </w:r>
            <w:r>
              <w:rPr>
                <w:rFonts w:ascii="Times New Roman" w:eastAsia="Times New Roman" w:hAnsi="Times New Roman" w:cs="Times New Roman"/>
                <w:sz w:val="20"/>
                <w:szCs w:val="20"/>
                <w:lang w:eastAsia="en-ID"/>
              </w:rPr>
              <w:t xml:space="preserve"> </w:t>
            </w:r>
            <w:r>
              <w:rPr>
                <w:rFonts w:ascii="Times New Roman" w:eastAsia="Times New Roman" w:hAnsi="Times New Roman" w:cs="Times New Roman"/>
                <w:i/>
                <w:sz w:val="20"/>
                <w:szCs w:val="20"/>
                <w:lang w:eastAsia="en-ID"/>
              </w:rPr>
              <w:t>industry</w:t>
            </w:r>
            <w:r>
              <w:rPr>
                <w:rFonts w:ascii="Times New Roman" w:eastAsia="Times New Roman" w:hAnsi="Times New Roman" w:cs="Times New Roman"/>
                <w:sz w:val="20"/>
                <w:szCs w:val="20"/>
                <w:lang w:eastAsia="en-ID"/>
              </w:rPr>
              <w:t xml:space="preserve">: A </w:t>
            </w:r>
            <w:r>
              <w:rPr>
                <w:rFonts w:ascii="Times New Roman" w:eastAsia="Times New Roman" w:hAnsi="Times New Roman" w:cs="Times New Roman"/>
                <w:i/>
                <w:sz w:val="20"/>
                <w:szCs w:val="20"/>
                <w:lang w:eastAsia="en-ID"/>
              </w:rPr>
              <w:t>mapping study</w:t>
            </w:r>
          </w:p>
        </w:tc>
        <w:tc>
          <w:tcPr>
            <w:tcW w:w="1760" w:type="dxa"/>
            <w:vAlign w:val="center"/>
          </w:tcPr>
          <w:p w14:paraId="2F698F0D" w14:textId="36D1D919" w:rsidR="00C93C09" w:rsidRPr="00C93C09" w:rsidRDefault="00C93C09" w:rsidP="00C93C09">
            <w:pPr>
              <w:spacing w:after="0" w:line="240" w:lineRule="auto"/>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Studi pemetaan literatur (</w:t>
            </w:r>
            <w:r>
              <w:rPr>
                <w:rFonts w:ascii="Times New Roman" w:eastAsia="Times New Roman" w:hAnsi="Times New Roman" w:cs="Times New Roman"/>
                <w:i/>
                <w:sz w:val="20"/>
                <w:szCs w:val="20"/>
                <w:lang w:eastAsia="en-ID"/>
              </w:rPr>
              <w:t>mapping study</w:t>
            </w:r>
            <w:r>
              <w:rPr>
                <w:rFonts w:ascii="Times New Roman" w:eastAsia="Times New Roman" w:hAnsi="Times New Roman" w:cs="Times New Roman"/>
                <w:sz w:val="20"/>
                <w:szCs w:val="20"/>
                <w:lang w:eastAsia="en-ID"/>
              </w:rPr>
              <w:t xml:space="preserve">) terhadap penelitian </w:t>
            </w:r>
            <w:r w:rsidR="00851E36" w:rsidRPr="00851E36">
              <w:rPr>
                <w:rFonts w:ascii="Times New Roman" w:eastAsia="Times New Roman" w:hAnsi="Times New Roman" w:cs="Times New Roman"/>
                <w:i/>
                <w:iCs/>
                <w:sz w:val="20"/>
                <w:szCs w:val="20"/>
                <w:lang w:eastAsia="en-ID"/>
              </w:rPr>
              <w:t>skill</w:t>
            </w:r>
            <w:r>
              <w:rPr>
                <w:rFonts w:ascii="Times New Roman" w:eastAsia="Times New Roman" w:hAnsi="Times New Roman" w:cs="Times New Roman"/>
                <w:i/>
                <w:sz w:val="20"/>
                <w:szCs w:val="20"/>
                <w:lang w:eastAsia="en-ID"/>
              </w:rPr>
              <w:t xml:space="preserve"> </w:t>
            </w:r>
            <w:r w:rsidR="00851E36" w:rsidRPr="00851E36">
              <w:rPr>
                <w:rFonts w:ascii="Times New Roman" w:eastAsia="Times New Roman" w:hAnsi="Times New Roman" w:cs="Times New Roman"/>
                <w:i/>
                <w:iCs/>
                <w:sz w:val="20"/>
                <w:szCs w:val="20"/>
                <w:lang w:eastAsia="en-ID"/>
              </w:rPr>
              <w:t>gap</w:t>
            </w:r>
            <w:r>
              <w:rPr>
                <w:rFonts w:ascii="Times New Roman" w:eastAsia="Times New Roman" w:hAnsi="Times New Roman" w:cs="Times New Roman"/>
                <w:sz w:val="20"/>
                <w:szCs w:val="20"/>
                <w:lang w:eastAsia="en-ID"/>
              </w:rPr>
              <w:t xml:space="preserve"> pada industri perangkat lunak</w:t>
            </w:r>
          </w:p>
        </w:tc>
        <w:tc>
          <w:tcPr>
            <w:tcW w:w="1873" w:type="dxa"/>
            <w:vAlign w:val="center"/>
          </w:tcPr>
          <w:p w14:paraId="7FA1AC3A" w14:textId="77777777" w:rsidR="00C93C09" w:rsidRPr="00C93C09" w:rsidRDefault="00C93C09" w:rsidP="00C93C09">
            <w:pPr>
              <w:spacing w:after="0" w:line="240" w:lineRule="auto"/>
              <w:rPr>
                <w:rFonts w:ascii="Times New Roman" w:eastAsia="Times New Roman" w:hAnsi="Times New Roman" w:cs="Times New Roman"/>
                <w:sz w:val="20"/>
                <w:szCs w:val="20"/>
                <w:lang w:eastAsia="en-ID"/>
              </w:rPr>
            </w:pPr>
            <w:r w:rsidRPr="00C93C09">
              <w:rPr>
                <w:rFonts w:ascii="Times New Roman" w:eastAsia="Times New Roman" w:hAnsi="Times New Roman" w:cs="Times New Roman"/>
                <w:sz w:val="20"/>
                <w:szCs w:val="20"/>
                <w:lang w:eastAsia="en-ID"/>
              </w:rPr>
              <w:t>Kesenjangan kompetensi lulusan pendidikan tinggi dengan kebutuhan industri tetap menjadi persoalan berulang seiring pergeseran kebutuhan teknologi</w:t>
            </w:r>
          </w:p>
        </w:tc>
      </w:tr>
      <w:tr w:rsidR="00C93C09" w:rsidRPr="00C93C09" w14:paraId="78995DB8" w14:textId="77777777" w:rsidTr="005C0251">
        <w:tc>
          <w:tcPr>
            <w:tcW w:w="495" w:type="dxa"/>
            <w:vAlign w:val="center"/>
          </w:tcPr>
          <w:p w14:paraId="0FBA8D26" w14:textId="77777777" w:rsidR="00C93C09" w:rsidRPr="00C93C09" w:rsidRDefault="00C93C09" w:rsidP="00C93C09">
            <w:pPr>
              <w:spacing w:after="0" w:line="240" w:lineRule="auto"/>
              <w:rPr>
                <w:rFonts w:ascii="Times New Roman" w:eastAsia="Times New Roman" w:hAnsi="Times New Roman" w:cs="Times New Roman"/>
                <w:sz w:val="20"/>
                <w:szCs w:val="20"/>
                <w:lang w:eastAsia="en-ID"/>
              </w:rPr>
            </w:pPr>
            <w:r w:rsidRPr="00C93C09">
              <w:rPr>
                <w:rFonts w:ascii="Times New Roman" w:eastAsia="Times New Roman" w:hAnsi="Times New Roman" w:cs="Times New Roman"/>
                <w:sz w:val="20"/>
                <w:szCs w:val="20"/>
                <w:lang w:eastAsia="en-ID"/>
              </w:rPr>
              <w:t>3</w:t>
            </w:r>
          </w:p>
        </w:tc>
        <w:tc>
          <w:tcPr>
            <w:tcW w:w="1518" w:type="dxa"/>
            <w:vAlign w:val="center"/>
          </w:tcPr>
          <w:p w14:paraId="02C5A52E" w14:textId="7AD5DD2C" w:rsidR="00C93C09" w:rsidRPr="00C93C09" w:rsidRDefault="00000000" w:rsidP="00C93C09">
            <w:pPr>
              <w:spacing w:after="0" w:line="240" w:lineRule="auto"/>
              <w:rPr>
                <w:rFonts w:ascii="Times New Roman" w:eastAsia="Times New Roman" w:hAnsi="Times New Roman" w:cs="Times New Roman"/>
                <w:sz w:val="20"/>
                <w:szCs w:val="20"/>
                <w:lang w:eastAsia="en-ID"/>
              </w:rPr>
            </w:pPr>
            <w:sdt>
              <w:sdtPr>
                <w:rPr>
                  <w:rFonts w:ascii="Times New Roman" w:eastAsia="Times New Roman" w:hAnsi="Times New Roman" w:cs="Times New Roman"/>
                  <w:color w:val="000000"/>
                  <w:sz w:val="20"/>
                  <w:szCs w:val="20"/>
                  <w:lang w:eastAsia="en-ID"/>
                </w:rPr>
                <w:tag w:val="MENDELEY_CITATION_v3_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"/>
                <w:id w:val="-1133631928"/>
                <w:placeholder>
                  <w:docPart w:val="DefaultPlaceholder_-1854013440"/>
                </w:placeholder>
              </w:sdtPr>
              <w:sdtContent>
                <w:r w:rsidR="00AE6872" w:rsidRPr="00AE6872">
                  <w:rPr>
                    <w:rFonts w:ascii="Times New Roman" w:eastAsia="Times New Roman" w:hAnsi="Times New Roman" w:cs="Times New Roman"/>
                    <w:color w:val="000000"/>
                    <w:sz w:val="20"/>
                    <w:szCs w:val="20"/>
                    <w:lang w:eastAsia="en-ID"/>
                  </w:rPr>
                  <w:t>Senger et al. (2024)</w:t>
                </w:r>
              </w:sdtContent>
            </w:sdt>
          </w:p>
        </w:tc>
        <w:tc>
          <w:tcPr>
            <w:tcW w:w="2291" w:type="dxa"/>
            <w:vAlign w:val="center"/>
          </w:tcPr>
          <w:p w14:paraId="735E75ED" w14:textId="065C30C6" w:rsidR="00C93C09" w:rsidRPr="00C93C09" w:rsidRDefault="00C93C09" w:rsidP="00C93C09">
            <w:pPr>
              <w:spacing w:after="0" w:line="240" w:lineRule="auto"/>
              <w:rPr>
                <w:rFonts w:ascii="Times New Roman" w:eastAsia="Times New Roman" w:hAnsi="Times New Roman" w:cs="Times New Roman"/>
                <w:sz w:val="20"/>
                <w:szCs w:val="20"/>
                <w:lang w:eastAsia="en-ID"/>
              </w:rPr>
            </w:pPr>
            <w:r>
              <w:rPr>
                <w:rFonts w:ascii="Times New Roman" w:eastAsia="Times New Roman" w:hAnsi="Times New Roman" w:cs="Times New Roman"/>
                <w:i/>
                <w:sz w:val="20"/>
                <w:szCs w:val="20"/>
                <w:lang w:eastAsia="en-ID"/>
              </w:rPr>
              <w:t>Deep learning</w:t>
            </w:r>
            <w:r>
              <w:rPr>
                <w:rFonts w:ascii="Times New Roman" w:eastAsia="Times New Roman" w:hAnsi="Times New Roman" w:cs="Times New Roman"/>
                <w:sz w:val="20"/>
                <w:szCs w:val="20"/>
                <w:lang w:eastAsia="en-ID"/>
              </w:rPr>
              <w:t xml:space="preserve">-based computational </w:t>
            </w:r>
            <w:r>
              <w:rPr>
                <w:rFonts w:ascii="Times New Roman" w:eastAsia="Times New Roman" w:hAnsi="Times New Roman" w:cs="Times New Roman"/>
                <w:i/>
                <w:sz w:val="20"/>
                <w:szCs w:val="20"/>
                <w:lang w:eastAsia="en-ID"/>
              </w:rPr>
              <w:t>job market</w:t>
            </w:r>
            <w:r>
              <w:rPr>
                <w:rFonts w:ascii="Times New Roman" w:eastAsia="Times New Roman" w:hAnsi="Times New Roman" w:cs="Times New Roman"/>
                <w:sz w:val="20"/>
                <w:szCs w:val="20"/>
                <w:lang w:eastAsia="en-ID"/>
              </w:rPr>
              <w:t xml:space="preserve"> </w:t>
            </w:r>
            <w:r>
              <w:rPr>
                <w:rFonts w:ascii="Times New Roman" w:eastAsia="Times New Roman" w:hAnsi="Times New Roman" w:cs="Times New Roman"/>
                <w:i/>
                <w:sz w:val="20"/>
                <w:szCs w:val="20"/>
                <w:lang w:eastAsia="en-ID"/>
              </w:rPr>
              <w:t>analysis</w:t>
            </w:r>
            <w:r>
              <w:rPr>
                <w:rFonts w:ascii="Times New Roman" w:eastAsia="Times New Roman" w:hAnsi="Times New Roman" w:cs="Times New Roman"/>
                <w:sz w:val="20"/>
                <w:szCs w:val="20"/>
                <w:lang w:eastAsia="en-ID"/>
              </w:rPr>
              <w:t xml:space="preserve">: A survey on </w:t>
            </w:r>
            <w:r w:rsidR="00851E36" w:rsidRPr="00851E36">
              <w:rPr>
                <w:rFonts w:ascii="Times New Roman" w:eastAsia="Times New Roman" w:hAnsi="Times New Roman" w:cs="Times New Roman"/>
                <w:i/>
                <w:iCs/>
                <w:sz w:val="20"/>
                <w:szCs w:val="20"/>
                <w:lang w:eastAsia="en-ID"/>
              </w:rPr>
              <w:t>skill</w:t>
            </w:r>
            <w:r>
              <w:rPr>
                <w:rFonts w:ascii="Times New Roman" w:eastAsia="Times New Roman" w:hAnsi="Times New Roman" w:cs="Times New Roman"/>
                <w:sz w:val="20"/>
                <w:szCs w:val="20"/>
                <w:lang w:eastAsia="en-ID"/>
              </w:rPr>
              <w:t xml:space="preserve"> extraction and </w:t>
            </w:r>
            <w:r>
              <w:rPr>
                <w:rFonts w:ascii="Times New Roman" w:eastAsia="Times New Roman" w:hAnsi="Times New Roman" w:cs="Times New Roman"/>
                <w:i/>
                <w:sz w:val="20"/>
                <w:szCs w:val="20"/>
                <w:lang w:eastAsia="en-ID"/>
              </w:rPr>
              <w:t>classification</w:t>
            </w:r>
            <w:r>
              <w:rPr>
                <w:rFonts w:ascii="Times New Roman" w:eastAsia="Times New Roman" w:hAnsi="Times New Roman" w:cs="Times New Roman"/>
                <w:sz w:val="20"/>
                <w:szCs w:val="20"/>
                <w:lang w:eastAsia="en-ID"/>
              </w:rPr>
              <w:t xml:space="preserve"> from </w:t>
            </w:r>
            <w:r>
              <w:rPr>
                <w:rFonts w:ascii="Times New Roman" w:eastAsia="Times New Roman" w:hAnsi="Times New Roman" w:cs="Times New Roman"/>
                <w:i/>
                <w:sz w:val="20"/>
                <w:szCs w:val="20"/>
                <w:lang w:eastAsia="en-ID"/>
              </w:rPr>
              <w:t>job postings</w:t>
            </w:r>
          </w:p>
        </w:tc>
        <w:tc>
          <w:tcPr>
            <w:tcW w:w="1760" w:type="dxa"/>
            <w:vAlign w:val="center"/>
          </w:tcPr>
          <w:p w14:paraId="09DF095A" w14:textId="241E7B6B" w:rsidR="00C93C09" w:rsidRPr="00C93C09" w:rsidRDefault="00C93C09" w:rsidP="00C93C09">
            <w:pPr>
              <w:spacing w:after="0" w:line="240" w:lineRule="auto"/>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 xml:space="preserve">Survei metode NLP dan </w:t>
            </w:r>
            <w:r>
              <w:rPr>
                <w:rFonts w:ascii="Times New Roman" w:eastAsia="Times New Roman" w:hAnsi="Times New Roman" w:cs="Times New Roman"/>
                <w:i/>
                <w:sz w:val="20"/>
                <w:szCs w:val="20"/>
                <w:lang w:eastAsia="en-ID"/>
              </w:rPr>
              <w:t>deep learning</w:t>
            </w:r>
            <w:r>
              <w:rPr>
                <w:rFonts w:ascii="Times New Roman" w:eastAsia="Times New Roman" w:hAnsi="Times New Roman" w:cs="Times New Roman"/>
                <w:sz w:val="20"/>
                <w:szCs w:val="20"/>
                <w:lang w:eastAsia="en-ID"/>
              </w:rPr>
              <w:t xml:space="preserve"> untuk ekstraksi serta klasifikasi </w:t>
            </w:r>
            <w:r w:rsidR="00851E36" w:rsidRPr="00851E36">
              <w:rPr>
                <w:rFonts w:ascii="Times New Roman" w:eastAsia="Times New Roman" w:hAnsi="Times New Roman" w:cs="Times New Roman"/>
                <w:i/>
                <w:iCs/>
                <w:sz w:val="20"/>
                <w:szCs w:val="20"/>
                <w:lang w:eastAsia="en-ID"/>
              </w:rPr>
              <w:t>skill</w:t>
            </w:r>
            <w:r>
              <w:rPr>
                <w:rFonts w:ascii="Times New Roman" w:eastAsia="Times New Roman" w:hAnsi="Times New Roman" w:cs="Times New Roman"/>
                <w:sz w:val="20"/>
                <w:szCs w:val="20"/>
                <w:lang w:eastAsia="en-ID"/>
              </w:rPr>
              <w:t xml:space="preserve"> dari teks lowongan kerja</w:t>
            </w:r>
          </w:p>
        </w:tc>
        <w:tc>
          <w:tcPr>
            <w:tcW w:w="1873" w:type="dxa"/>
            <w:vAlign w:val="center"/>
          </w:tcPr>
          <w:p w14:paraId="4C767CAA" w14:textId="5B60B94B" w:rsidR="00C93C09" w:rsidRPr="00C93C09" w:rsidRDefault="00C93C09" w:rsidP="00C93C09">
            <w:pPr>
              <w:spacing w:after="0" w:line="240" w:lineRule="auto"/>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 xml:space="preserve">Mayoritas penelitian memodelkan ekstraksi </w:t>
            </w:r>
            <w:r w:rsidR="00851E36" w:rsidRPr="00851E36">
              <w:rPr>
                <w:rFonts w:ascii="Times New Roman" w:eastAsia="Times New Roman" w:hAnsi="Times New Roman" w:cs="Times New Roman"/>
                <w:i/>
                <w:iCs/>
                <w:sz w:val="20"/>
                <w:szCs w:val="20"/>
                <w:lang w:eastAsia="en-ID"/>
              </w:rPr>
              <w:t>skill</w:t>
            </w:r>
            <w:r>
              <w:rPr>
                <w:rFonts w:ascii="Times New Roman" w:eastAsia="Times New Roman" w:hAnsi="Times New Roman" w:cs="Times New Roman"/>
                <w:sz w:val="20"/>
                <w:szCs w:val="20"/>
                <w:lang w:eastAsia="en-ID"/>
              </w:rPr>
              <w:t xml:space="preserve"> sebagai persoalan klasifikasi </w:t>
            </w:r>
            <w:r>
              <w:rPr>
                <w:rFonts w:ascii="Times New Roman" w:eastAsia="Times New Roman" w:hAnsi="Times New Roman" w:cs="Times New Roman"/>
                <w:i/>
                <w:sz w:val="20"/>
                <w:szCs w:val="20"/>
                <w:lang w:eastAsia="en-ID"/>
              </w:rPr>
              <w:t>multi-label</w:t>
            </w:r>
            <w:r>
              <w:rPr>
                <w:rFonts w:ascii="Times New Roman" w:eastAsia="Times New Roman" w:hAnsi="Times New Roman" w:cs="Times New Roman"/>
                <w:sz w:val="20"/>
                <w:szCs w:val="20"/>
                <w:lang w:eastAsia="en-ID"/>
              </w:rPr>
              <w:t xml:space="preserve"> karena satu dokumen dapat memuat lebih dari satu kompetensi</w:t>
            </w:r>
          </w:p>
        </w:tc>
      </w:tr>
      <w:tr w:rsidR="00C93C09" w:rsidRPr="00C93C09" w14:paraId="2890C1B2" w14:textId="77777777" w:rsidTr="005C0251">
        <w:tc>
          <w:tcPr>
            <w:tcW w:w="495" w:type="dxa"/>
            <w:vAlign w:val="center"/>
          </w:tcPr>
          <w:p w14:paraId="2EAD657D" w14:textId="77777777" w:rsidR="00C93C09" w:rsidRPr="00C93C09" w:rsidRDefault="00C93C09" w:rsidP="00C93C09">
            <w:pPr>
              <w:spacing w:after="0" w:line="240" w:lineRule="auto"/>
              <w:rPr>
                <w:rFonts w:ascii="Times New Roman" w:eastAsia="Times New Roman" w:hAnsi="Times New Roman" w:cs="Times New Roman"/>
                <w:sz w:val="20"/>
                <w:szCs w:val="20"/>
                <w:lang w:eastAsia="en-ID"/>
              </w:rPr>
            </w:pPr>
            <w:r w:rsidRPr="00C93C09">
              <w:rPr>
                <w:rFonts w:ascii="Times New Roman" w:eastAsia="Times New Roman" w:hAnsi="Times New Roman" w:cs="Times New Roman"/>
                <w:sz w:val="20"/>
                <w:szCs w:val="20"/>
                <w:lang w:eastAsia="en-ID"/>
              </w:rPr>
              <w:t>4</w:t>
            </w:r>
          </w:p>
        </w:tc>
        <w:tc>
          <w:tcPr>
            <w:tcW w:w="1518" w:type="dxa"/>
            <w:vAlign w:val="center"/>
          </w:tcPr>
          <w:p w14:paraId="4D1B39D0" w14:textId="78A5BF84" w:rsidR="00C93C09" w:rsidRPr="00C93C09" w:rsidRDefault="00000000" w:rsidP="00C93C09">
            <w:pPr>
              <w:spacing w:after="0" w:line="240" w:lineRule="auto"/>
              <w:rPr>
                <w:rFonts w:ascii="Times New Roman" w:eastAsia="Times New Roman" w:hAnsi="Times New Roman" w:cs="Times New Roman"/>
                <w:sz w:val="20"/>
                <w:szCs w:val="20"/>
                <w:lang w:eastAsia="en-ID"/>
              </w:rPr>
            </w:pPr>
            <w:sdt>
              <w:sdtPr>
                <w:rPr>
                  <w:rFonts w:ascii="Times New Roman" w:eastAsia="Times New Roman" w:hAnsi="Times New Roman" w:cs="Times New Roman"/>
                  <w:color w:val="000000"/>
                  <w:sz w:val="20"/>
                  <w:szCs w:val="20"/>
                  <w:lang w:eastAsia="en-ID"/>
                </w:rPr>
                <w:tag w:val="MENDELEY_CITATION_v3_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"/>
                <w:id w:val="437341560"/>
                <w:placeholder>
                  <w:docPart w:val="DefaultPlaceholder_-1854013440"/>
                </w:placeholder>
              </w:sdtPr>
              <w:sdtContent>
                <w:r w:rsidR="00AE6872" w:rsidRPr="00AE6872">
                  <w:rPr>
                    <w:rFonts w:ascii="Times New Roman" w:eastAsia="Times New Roman" w:hAnsi="Times New Roman" w:cs="Times New Roman"/>
                    <w:color w:val="000000"/>
                    <w:sz w:val="20"/>
                    <w:szCs w:val="20"/>
                    <w:lang w:eastAsia="en-ID"/>
                  </w:rPr>
                  <w:t>Goyal et al. (2023)</w:t>
                </w:r>
              </w:sdtContent>
            </w:sdt>
          </w:p>
        </w:tc>
        <w:tc>
          <w:tcPr>
            <w:tcW w:w="2291" w:type="dxa"/>
            <w:vAlign w:val="center"/>
          </w:tcPr>
          <w:p w14:paraId="2885AC64" w14:textId="2164CDB9" w:rsidR="00C93C09" w:rsidRPr="00C93C09" w:rsidRDefault="00C93C09" w:rsidP="00C93C09">
            <w:pPr>
              <w:spacing w:after="0" w:line="240" w:lineRule="auto"/>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 xml:space="preserve">JobXMLC: </w:t>
            </w:r>
            <w:r>
              <w:rPr>
                <w:rFonts w:ascii="Times New Roman" w:eastAsia="Times New Roman" w:hAnsi="Times New Roman" w:cs="Times New Roman"/>
                <w:i/>
                <w:sz w:val="20"/>
                <w:szCs w:val="20"/>
                <w:lang w:eastAsia="en-ID"/>
              </w:rPr>
              <w:t>EXtreme multi-label classification</w:t>
            </w:r>
            <w:r>
              <w:rPr>
                <w:rFonts w:ascii="Times New Roman" w:eastAsia="Times New Roman" w:hAnsi="Times New Roman" w:cs="Times New Roman"/>
                <w:sz w:val="20"/>
                <w:szCs w:val="20"/>
                <w:lang w:eastAsia="en-ID"/>
              </w:rPr>
              <w:t xml:space="preserve"> of </w:t>
            </w:r>
            <w:r>
              <w:rPr>
                <w:rFonts w:ascii="Times New Roman" w:eastAsia="Times New Roman" w:hAnsi="Times New Roman" w:cs="Times New Roman"/>
                <w:i/>
                <w:sz w:val="20"/>
                <w:szCs w:val="20"/>
                <w:lang w:eastAsia="en-ID"/>
              </w:rPr>
              <w:t>job</w:t>
            </w:r>
            <w:r>
              <w:rPr>
                <w:rFonts w:ascii="Times New Roman" w:eastAsia="Times New Roman" w:hAnsi="Times New Roman" w:cs="Times New Roman"/>
                <w:sz w:val="20"/>
                <w:szCs w:val="20"/>
                <w:lang w:eastAsia="en-ID"/>
              </w:rPr>
              <w:t xml:space="preserve"> </w:t>
            </w:r>
            <w:r w:rsidR="00851E36" w:rsidRPr="00851E36">
              <w:rPr>
                <w:rFonts w:ascii="Times New Roman" w:eastAsia="Times New Roman" w:hAnsi="Times New Roman" w:cs="Times New Roman"/>
                <w:i/>
                <w:iCs/>
                <w:sz w:val="20"/>
                <w:szCs w:val="20"/>
                <w:lang w:eastAsia="en-ID"/>
              </w:rPr>
              <w:t>skills</w:t>
            </w:r>
            <w:r>
              <w:rPr>
                <w:rFonts w:ascii="Times New Roman" w:eastAsia="Times New Roman" w:hAnsi="Times New Roman" w:cs="Times New Roman"/>
                <w:sz w:val="20"/>
                <w:szCs w:val="20"/>
                <w:lang w:eastAsia="en-ID"/>
              </w:rPr>
              <w:t xml:space="preserve"> with graph neural networks</w:t>
            </w:r>
          </w:p>
        </w:tc>
        <w:tc>
          <w:tcPr>
            <w:tcW w:w="1760" w:type="dxa"/>
            <w:vAlign w:val="center"/>
          </w:tcPr>
          <w:p w14:paraId="2B334B46" w14:textId="255C0C8F" w:rsidR="00C93C09" w:rsidRPr="00C93C09" w:rsidRDefault="00C93C09" w:rsidP="00C93C09">
            <w:pPr>
              <w:spacing w:after="0" w:line="240" w:lineRule="auto"/>
              <w:rPr>
                <w:rFonts w:ascii="Times New Roman" w:eastAsia="Times New Roman" w:hAnsi="Times New Roman" w:cs="Times New Roman"/>
                <w:sz w:val="20"/>
                <w:szCs w:val="20"/>
                <w:lang w:eastAsia="en-ID"/>
              </w:rPr>
            </w:pPr>
            <w:r>
              <w:rPr>
                <w:rFonts w:ascii="Times New Roman" w:eastAsia="Times New Roman" w:hAnsi="Times New Roman" w:cs="Times New Roman"/>
                <w:i/>
                <w:sz w:val="20"/>
                <w:szCs w:val="20"/>
                <w:lang w:eastAsia="en-ID"/>
              </w:rPr>
              <w:t>Graph neural network</w:t>
            </w:r>
            <w:r>
              <w:rPr>
                <w:rFonts w:ascii="Times New Roman" w:eastAsia="Times New Roman" w:hAnsi="Times New Roman" w:cs="Times New Roman"/>
                <w:sz w:val="20"/>
                <w:szCs w:val="20"/>
                <w:lang w:eastAsia="en-ID"/>
              </w:rPr>
              <w:t xml:space="preserve"> (GNN) dengan representasi </w:t>
            </w:r>
            <w:r>
              <w:rPr>
                <w:rFonts w:ascii="Times New Roman" w:eastAsia="Times New Roman" w:hAnsi="Times New Roman" w:cs="Times New Roman"/>
                <w:i/>
                <w:sz w:val="20"/>
                <w:szCs w:val="20"/>
                <w:lang w:eastAsia="en-ID"/>
              </w:rPr>
              <w:t>job-</w:t>
            </w:r>
            <w:r w:rsidR="00851E36" w:rsidRPr="00851E36">
              <w:rPr>
                <w:rFonts w:ascii="Times New Roman" w:eastAsia="Times New Roman" w:hAnsi="Times New Roman" w:cs="Times New Roman"/>
                <w:i/>
                <w:iCs/>
                <w:sz w:val="20"/>
                <w:szCs w:val="20"/>
                <w:lang w:eastAsia="en-ID"/>
              </w:rPr>
              <w:t>skill</w:t>
            </w:r>
            <w:r>
              <w:rPr>
                <w:rFonts w:ascii="Times New Roman" w:eastAsia="Times New Roman" w:hAnsi="Times New Roman" w:cs="Times New Roman"/>
                <w:i/>
                <w:sz w:val="20"/>
                <w:szCs w:val="20"/>
                <w:lang w:eastAsia="en-ID"/>
              </w:rPr>
              <w:t xml:space="preserve"> graph</w:t>
            </w:r>
            <w:r>
              <w:rPr>
                <w:rFonts w:ascii="Times New Roman" w:eastAsia="Times New Roman" w:hAnsi="Times New Roman" w:cs="Times New Roman"/>
                <w:sz w:val="20"/>
                <w:szCs w:val="20"/>
                <w:lang w:eastAsia="en-ID"/>
              </w:rPr>
              <w:t xml:space="preserve"> dan mekanisme </w:t>
            </w:r>
            <w:r w:rsidR="00851E36" w:rsidRPr="00851E36">
              <w:rPr>
                <w:rFonts w:ascii="Times New Roman" w:eastAsia="Times New Roman" w:hAnsi="Times New Roman" w:cs="Times New Roman"/>
                <w:i/>
                <w:iCs/>
                <w:sz w:val="20"/>
                <w:szCs w:val="20"/>
                <w:lang w:eastAsia="en-ID"/>
              </w:rPr>
              <w:t>skill</w:t>
            </w:r>
            <w:r>
              <w:rPr>
                <w:rFonts w:ascii="Times New Roman" w:eastAsia="Times New Roman" w:hAnsi="Times New Roman" w:cs="Times New Roman"/>
                <w:i/>
                <w:sz w:val="20"/>
                <w:szCs w:val="20"/>
                <w:lang w:eastAsia="en-ID"/>
              </w:rPr>
              <w:t xml:space="preserve"> attention</w:t>
            </w:r>
            <w:r>
              <w:rPr>
                <w:rFonts w:ascii="Times New Roman" w:eastAsia="Times New Roman" w:hAnsi="Times New Roman" w:cs="Times New Roman"/>
                <w:sz w:val="20"/>
                <w:szCs w:val="20"/>
                <w:lang w:eastAsia="en-ID"/>
              </w:rPr>
              <w:t xml:space="preserve"> untuk </w:t>
            </w:r>
            <w:r>
              <w:rPr>
                <w:rFonts w:ascii="Times New Roman" w:eastAsia="Times New Roman" w:hAnsi="Times New Roman" w:cs="Times New Roman"/>
                <w:i/>
                <w:sz w:val="20"/>
                <w:szCs w:val="20"/>
                <w:lang w:eastAsia="en-ID"/>
              </w:rPr>
              <w:t>extreme multi-label classification</w:t>
            </w:r>
          </w:p>
        </w:tc>
        <w:tc>
          <w:tcPr>
            <w:tcW w:w="1873" w:type="dxa"/>
            <w:vAlign w:val="center"/>
          </w:tcPr>
          <w:p w14:paraId="69DB9930" w14:textId="77777777" w:rsidR="00C93C09" w:rsidRPr="00C93C09" w:rsidRDefault="00C93C09" w:rsidP="00C93C09">
            <w:pPr>
              <w:spacing w:after="0" w:line="240" w:lineRule="auto"/>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 xml:space="preserve">JobXMLC meningkatkan </w:t>
            </w:r>
            <w:r>
              <w:rPr>
                <w:rFonts w:ascii="Times New Roman" w:eastAsia="Times New Roman" w:hAnsi="Times New Roman" w:cs="Times New Roman"/>
                <w:i/>
                <w:sz w:val="20"/>
                <w:szCs w:val="20"/>
                <w:lang w:eastAsia="en-ID"/>
              </w:rPr>
              <w:t>precision</w:t>
            </w:r>
            <w:r>
              <w:rPr>
                <w:rFonts w:ascii="Times New Roman" w:eastAsia="Times New Roman" w:hAnsi="Times New Roman" w:cs="Times New Roman"/>
                <w:sz w:val="20"/>
                <w:szCs w:val="20"/>
                <w:lang w:eastAsia="en-ID"/>
              </w:rPr>
              <w:t xml:space="preserve"> dan </w:t>
            </w:r>
            <w:r>
              <w:rPr>
                <w:rFonts w:ascii="Times New Roman" w:eastAsia="Times New Roman" w:hAnsi="Times New Roman" w:cs="Times New Roman"/>
                <w:i/>
                <w:sz w:val="20"/>
                <w:szCs w:val="20"/>
                <w:lang w:eastAsia="en-ID"/>
              </w:rPr>
              <w:t>recall</w:t>
            </w:r>
            <w:r>
              <w:rPr>
                <w:rFonts w:ascii="Times New Roman" w:eastAsia="Times New Roman" w:hAnsi="Times New Roman" w:cs="Times New Roman"/>
                <w:sz w:val="20"/>
                <w:szCs w:val="20"/>
                <w:lang w:eastAsia="en-ID"/>
              </w:rPr>
              <w:t xml:space="preserve"> secara signifikan dibandingkan pendekatan </w:t>
            </w:r>
            <w:r>
              <w:rPr>
                <w:rFonts w:ascii="Times New Roman" w:eastAsia="Times New Roman" w:hAnsi="Times New Roman" w:cs="Times New Roman"/>
                <w:i/>
                <w:sz w:val="20"/>
                <w:szCs w:val="20"/>
                <w:lang w:eastAsia="en-ID"/>
              </w:rPr>
              <w:t>extreme multi-label classification</w:t>
            </w:r>
            <w:r>
              <w:rPr>
                <w:rFonts w:ascii="Times New Roman" w:eastAsia="Times New Roman" w:hAnsi="Times New Roman" w:cs="Times New Roman"/>
                <w:sz w:val="20"/>
                <w:szCs w:val="20"/>
                <w:lang w:eastAsia="en-ID"/>
              </w:rPr>
              <w:t xml:space="preserve"> sebelumnya pada </w:t>
            </w:r>
            <w:r>
              <w:rPr>
                <w:rFonts w:ascii="Times New Roman" w:eastAsia="Times New Roman" w:hAnsi="Times New Roman" w:cs="Times New Roman"/>
                <w:i/>
                <w:sz w:val="20"/>
                <w:szCs w:val="20"/>
                <w:lang w:eastAsia="en-ID"/>
              </w:rPr>
              <w:t>dataset</w:t>
            </w:r>
            <w:r>
              <w:rPr>
                <w:rFonts w:ascii="Times New Roman" w:eastAsia="Times New Roman" w:hAnsi="Times New Roman" w:cs="Times New Roman"/>
                <w:sz w:val="20"/>
                <w:szCs w:val="20"/>
                <w:lang w:eastAsia="en-ID"/>
              </w:rPr>
              <w:t xml:space="preserve"> rekrutmen berskala besar</w:t>
            </w:r>
          </w:p>
        </w:tc>
      </w:tr>
      <w:tr w:rsidR="00C93C09" w:rsidRPr="00C93C09" w14:paraId="6B362411" w14:textId="77777777" w:rsidTr="005C0251">
        <w:tc>
          <w:tcPr>
            <w:tcW w:w="495" w:type="dxa"/>
            <w:vAlign w:val="center"/>
          </w:tcPr>
          <w:p w14:paraId="54639BC9" w14:textId="77777777" w:rsidR="00C93C09" w:rsidRPr="00C93C09" w:rsidRDefault="00C93C09" w:rsidP="00C93C09">
            <w:pPr>
              <w:spacing w:after="0" w:line="240" w:lineRule="auto"/>
              <w:rPr>
                <w:rFonts w:ascii="Times New Roman" w:eastAsia="Times New Roman" w:hAnsi="Times New Roman" w:cs="Times New Roman"/>
                <w:sz w:val="20"/>
                <w:szCs w:val="20"/>
                <w:lang w:eastAsia="en-ID"/>
              </w:rPr>
            </w:pPr>
            <w:r w:rsidRPr="00C93C09">
              <w:rPr>
                <w:rFonts w:ascii="Times New Roman" w:eastAsia="Times New Roman" w:hAnsi="Times New Roman" w:cs="Times New Roman"/>
                <w:sz w:val="20"/>
                <w:szCs w:val="20"/>
                <w:lang w:eastAsia="en-ID"/>
              </w:rPr>
              <w:t>5</w:t>
            </w:r>
          </w:p>
        </w:tc>
        <w:tc>
          <w:tcPr>
            <w:tcW w:w="1518" w:type="dxa"/>
            <w:vAlign w:val="center"/>
          </w:tcPr>
          <w:p w14:paraId="0C5C4ADC" w14:textId="6866C7B2" w:rsidR="00C93C09" w:rsidRPr="00C93C09" w:rsidRDefault="00000000" w:rsidP="00C93C09">
            <w:pPr>
              <w:spacing w:after="0" w:line="240" w:lineRule="auto"/>
              <w:rPr>
                <w:rFonts w:ascii="Times New Roman" w:eastAsia="Times New Roman" w:hAnsi="Times New Roman" w:cs="Times New Roman"/>
                <w:sz w:val="20"/>
                <w:szCs w:val="20"/>
                <w:lang w:eastAsia="en-ID"/>
              </w:rPr>
            </w:pPr>
            <w:sdt>
              <w:sdtPr>
                <w:rPr>
                  <w:rFonts w:ascii="Times New Roman" w:eastAsia="Times New Roman" w:hAnsi="Times New Roman" w:cs="Times New Roman"/>
                  <w:color w:val="000000"/>
                  <w:sz w:val="20"/>
                  <w:szCs w:val="20"/>
                  <w:lang w:eastAsia="en-ID"/>
                </w:rPr>
                <w:tag w:val="MENDELEY_CITATION_v3_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"/>
                <w:id w:val="-129166673"/>
                <w:placeholder>
                  <w:docPart w:val="DefaultPlaceholder_-1854013440"/>
                </w:placeholder>
              </w:sdtPr>
              <w:sdtContent>
                <w:r w:rsidR="00AE6872" w:rsidRPr="00AE6872">
                  <w:rPr>
                    <w:rFonts w:ascii="Times New Roman" w:eastAsia="Times New Roman" w:hAnsi="Times New Roman" w:cs="Times New Roman"/>
                    <w:color w:val="000000"/>
                    <w:sz w:val="20"/>
                    <w:szCs w:val="20"/>
                    <w:lang w:eastAsia="en-ID"/>
                  </w:rPr>
                  <w:t>Leon et al. (2024)</w:t>
                </w:r>
              </w:sdtContent>
            </w:sdt>
          </w:p>
        </w:tc>
        <w:tc>
          <w:tcPr>
            <w:tcW w:w="2291" w:type="dxa"/>
            <w:vAlign w:val="center"/>
          </w:tcPr>
          <w:p w14:paraId="4BB08F6C" w14:textId="10A6CD60" w:rsidR="00C93C09" w:rsidRPr="00C93C09" w:rsidRDefault="00C93C09" w:rsidP="00C93C09">
            <w:pPr>
              <w:spacing w:after="0" w:line="240" w:lineRule="auto"/>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 xml:space="preserve">Hierarchical </w:t>
            </w:r>
            <w:r>
              <w:rPr>
                <w:rFonts w:ascii="Times New Roman" w:eastAsia="Times New Roman" w:hAnsi="Times New Roman" w:cs="Times New Roman"/>
                <w:i/>
                <w:sz w:val="20"/>
                <w:szCs w:val="20"/>
                <w:lang w:eastAsia="en-ID"/>
              </w:rPr>
              <w:t>classification</w:t>
            </w:r>
            <w:r>
              <w:rPr>
                <w:rFonts w:ascii="Times New Roman" w:eastAsia="Times New Roman" w:hAnsi="Times New Roman" w:cs="Times New Roman"/>
                <w:sz w:val="20"/>
                <w:szCs w:val="20"/>
                <w:lang w:eastAsia="en-ID"/>
              </w:rPr>
              <w:t xml:space="preserve"> of transversal </w:t>
            </w:r>
            <w:r w:rsidR="00851E36" w:rsidRPr="00851E36">
              <w:rPr>
                <w:rFonts w:ascii="Times New Roman" w:eastAsia="Times New Roman" w:hAnsi="Times New Roman" w:cs="Times New Roman"/>
                <w:i/>
                <w:iCs/>
                <w:sz w:val="20"/>
                <w:szCs w:val="20"/>
                <w:lang w:eastAsia="en-ID"/>
              </w:rPr>
              <w:t>skills</w:t>
            </w:r>
            <w:r>
              <w:rPr>
                <w:rFonts w:ascii="Times New Roman" w:eastAsia="Times New Roman" w:hAnsi="Times New Roman" w:cs="Times New Roman"/>
                <w:sz w:val="20"/>
                <w:szCs w:val="20"/>
                <w:lang w:eastAsia="en-ID"/>
              </w:rPr>
              <w:t xml:space="preserve"> in </w:t>
            </w:r>
            <w:r>
              <w:rPr>
                <w:rFonts w:ascii="Times New Roman" w:eastAsia="Times New Roman" w:hAnsi="Times New Roman" w:cs="Times New Roman"/>
                <w:i/>
                <w:sz w:val="20"/>
                <w:szCs w:val="20"/>
                <w:lang w:eastAsia="en-ID"/>
              </w:rPr>
              <w:t>job</w:t>
            </w:r>
            <w:r>
              <w:rPr>
                <w:rFonts w:ascii="Times New Roman" w:eastAsia="Times New Roman" w:hAnsi="Times New Roman" w:cs="Times New Roman"/>
                <w:sz w:val="20"/>
                <w:szCs w:val="20"/>
                <w:lang w:eastAsia="en-ID"/>
              </w:rPr>
              <w:t xml:space="preserve"> advertisements based on </w:t>
            </w:r>
            <w:r>
              <w:rPr>
                <w:rFonts w:ascii="Times New Roman" w:eastAsia="Times New Roman" w:hAnsi="Times New Roman" w:cs="Times New Roman"/>
                <w:i/>
                <w:sz w:val="20"/>
                <w:szCs w:val="20"/>
                <w:lang w:eastAsia="en-ID"/>
              </w:rPr>
              <w:t>sentence embeddings</w:t>
            </w:r>
          </w:p>
        </w:tc>
        <w:tc>
          <w:tcPr>
            <w:tcW w:w="1760" w:type="dxa"/>
            <w:vAlign w:val="center"/>
          </w:tcPr>
          <w:p w14:paraId="4F7AF03C" w14:textId="77777777" w:rsidR="00C93C09" w:rsidRPr="00C93C09" w:rsidRDefault="00C93C09" w:rsidP="00C93C09">
            <w:pPr>
              <w:spacing w:after="0" w:line="240" w:lineRule="auto"/>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 xml:space="preserve">Klasifikasi hierarkis </w:t>
            </w:r>
            <w:r>
              <w:rPr>
                <w:rFonts w:ascii="Times New Roman" w:eastAsia="Times New Roman" w:hAnsi="Times New Roman" w:cs="Times New Roman"/>
                <w:i/>
                <w:sz w:val="20"/>
                <w:szCs w:val="20"/>
                <w:lang w:eastAsia="en-ID"/>
              </w:rPr>
              <w:t>multi-label</w:t>
            </w:r>
            <w:r>
              <w:rPr>
                <w:rFonts w:ascii="Times New Roman" w:eastAsia="Times New Roman" w:hAnsi="Times New Roman" w:cs="Times New Roman"/>
                <w:sz w:val="20"/>
                <w:szCs w:val="20"/>
                <w:lang w:eastAsia="en-ID"/>
              </w:rPr>
              <w:t xml:space="preserve"> berbasis </w:t>
            </w:r>
            <w:r>
              <w:rPr>
                <w:rFonts w:ascii="Times New Roman" w:eastAsia="Times New Roman" w:hAnsi="Times New Roman" w:cs="Times New Roman"/>
                <w:i/>
                <w:sz w:val="20"/>
                <w:szCs w:val="20"/>
                <w:lang w:eastAsia="en-ID"/>
              </w:rPr>
              <w:t>sentence embeddings</w:t>
            </w:r>
            <w:r>
              <w:rPr>
                <w:rFonts w:ascii="Times New Roman" w:eastAsia="Times New Roman" w:hAnsi="Times New Roman" w:cs="Times New Roman"/>
                <w:sz w:val="20"/>
                <w:szCs w:val="20"/>
                <w:lang w:eastAsia="en-ID"/>
              </w:rPr>
              <w:t xml:space="preserve"> (Sentence-BERT) dengan taksonomi ESCO, dilengkapi augmentasi data untuk mengatasi ketidakseimbangan kelas</w:t>
            </w:r>
          </w:p>
        </w:tc>
        <w:tc>
          <w:tcPr>
            <w:tcW w:w="1873" w:type="dxa"/>
            <w:vAlign w:val="center"/>
          </w:tcPr>
          <w:p w14:paraId="3A5F0B02" w14:textId="31C18DD8" w:rsidR="00C93C09" w:rsidRPr="00C93C09" w:rsidRDefault="00C93C09" w:rsidP="00C93C09">
            <w:pPr>
              <w:spacing w:after="0" w:line="240" w:lineRule="auto"/>
              <w:rPr>
                <w:rFonts w:ascii="Times New Roman" w:eastAsia="Times New Roman" w:hAnsi="Times New Roman" w:cs="Times New Roman"/>
                <w:sz w:val="20"/>
                <w:szCs w:val="20"/>
                <w:lang w:eastAsia="en-ID"/>
              </w:rPr>
            </w:pPr>
            <w:r>
              <w:rPr>
                <w:rFonts w:ascii="Times New Roman" w:eastAsia="Times New Roman" w:hAnsi="Times New Roman" w:cs="Times New Roman"/>
                <w:sz w:val="20"/>
                <w:szCs w:val="20"/>
                <w:lang w:eastAsia="en-ID"/>
              </w:rPr>
              <w:t xml:space="preserve">Model </w:t>
            </w:r>
            <w:r>
              <w:rPr>
                <w:rFonts w:ascii="Times New Roman" w:eastAsia="Times New Roman" w:hAnsi="Times New Roman" w:cs="Times New Roman"/>
                <w:i/>
                <w:sz w:val="20"/>
                <w:szCs w:val="20"/>
                <w:lang w:eastAsia="en-ID"/>
              </w:rPr>
              <w:t>sentence embedding</w:t>
            </w:r>
            <w:r>
              <w:rPr>
                <w:rFonts w:ascii="Times New Roman" w:eastAsia="Times New Roman" w:hAnsi="Times New Roman" w:cs="Times New Roman"/>
                <w:sz w:val="20"/>
                <w:szCs w:val="20"/>
                <w:lang w:eastAsia="en-ID"/>
              </w:rPr>
              <w:t xml:space="preserve"> multi-</w:t>
            </w:r>
            <w:r>
              <w:rPr>
                <w:rFonts w:ascii="Times New Roman" w:eastAsia="Times New Roman" w:hAnsi="Times New Roman" w:cs="Times New Roman"/>
                <w:i/>
                <w:sz w:val="20"/>
                <w:szCs w:val="20"/>
                <w:lang w:eastAsia="en-ID"/>
              </w:rPr>
              <w:t>language</w:t>
            </w:r>
            <w:r>
              <w:rPr>
                <w:rFonts w:ascii="Times New Roman" w:eastAsia="Times New Roman" w:hAnsi="Times New Roman" w:cs="Times New Roman"/>
                <w:sz w:val="20"/>
                <w:szCs w:val="20"/>
                <w:lang w:eastAsia="en-ID"/>
              </w:rPr>
              <w:t xml:space="preserve"> mencapai akurasi yang sebanding dengan model khusus Bahasa Inggris dalam klasifikasi </w:t>
            </w:r>
            <w:r w:rsidR="00851E36" w:rsidRPr="00851E36">
              <w:rPr>
                <w:rFonts w:ascii="Times New Roman" w:eastAsia="Times New Roman" w:hAnsi="Times New Roman" w:cs="Times New Roman"/>
                <w:i/>
                <w:iCs/>
                <w:sz w:val="20"/>
                <w:szCs w:val="20"/>
                <w:lang w:eastAsia="en-ID"/>
              </w:rPr>
              <w:t>skill</w:t>
            </w:r>
            <w:r>
              <w:rPr>
                <w:rFonts w:ascii="Times New Roman" w:eastAsia="Times New Roman" w:hAnsi="Times New Roman" w:cs="Times New Roman"/>
                <w:sz w:val="20"/>
                <w:szCs w:val="20"/>
                <w:lang w:eastAsia="en-ID"/>
              </w:rPr>
              <w:t xml:space="preserve"> transversal dari iklan lowongan kerja</w:t>
            </w:r>
          </w:p>
        </w:tc>
      </w:tr>
    </w:tbl>
    <w:p w14:paraId="17127FF0" w14:textId="77777777" w:rsidR="00C93C09" w:rsidRPr="00C93C09" w:rsidRDefault="00C93C09" w:rsidP="00C93C09">
      <w:pPr>
        <w:spacing w:before="120" w:after="0" w:line="240" w:lineRule="auto"/>
        <w:rPr>
          <w:rFonts w:ascii="Times New Roman" w:eastAsia="Times New Roman" w:hAnsi="Times New Roman" w:cs="Times New Roman"/>
          <w:sz w:val="24"/>
          <w:szCs w:val="24"/>
          <w:lang w:eastAsia="en-ID"/>
        </w:rPr>
      </w:pPr>
    </w:p>
    <w:p w14:paraId="3BC2D30F" w14:textId="7B5CE192" w:rsidR="00186524" w:rsidRDefault="00C93C09" w:rsidP="006113FC">
      <w:pPr>
        <w:spacing w:after="0" w:line="360" w:lineRule="auto"/>
        <w:ind w:firstLine="720"/>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Berdasarkan penelitian-penelitian terdahulu tersebut, terlihat bahwa pendekatan berbasis TF-IDF, ekstraksi teks CV dengan </w:t>
      </w:r>
      <w:r>
        <w:rPr>
          <w:rFonts w:ascii="Times New Roman" w:eastAsia="Times New Roman" w:hAnsi="Times New Roman" w:cs="Times New Roman"/>
          <w:i/>
          <w:sz w:val="24"/>
          <w:szCs w:val="24"/>
          <w:lang w:eastAsia="en-ID"/>
        </w:rPr>
        <w:t>Named Entity Recognition</w:t>
      </w: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i/>
          <w:sz w:val="24"/>
          <w:szCs w:val="24"/>
          <w:lang w:eastAsia="en-ID"/>
        </w:rPr>
        <w:t>graph neural network</w:t>
      </w:r>
      <w:r>
        <w:rPr>
          <w:rFonts w:ascii="Times New Roman" w:eastAsia="Times New Roman" w:hAnsi="Times New Roman" w:cs="Times New Roman"/>
          <w:sz w:val="24"/>
          <w:szCs w:val="24"/>
          <w:lang w:eastAsia="en-ID"/>
        </w:rPr>
        <w:t xml:space="preserve">, maupun </w:t>
      </w:r>
      <w:r>
        <w:rPr>
          <w:rFonts w:ascii="Times New Roman" w:eastAsia="Times New Roman" w:hAnsi="Times New Roman" w:cs="Times New Roman"/>
          <w:i/>
          <w:sz w:val="24"/>
          <w:szCs w:val="24"/>
          <w:lang w:eastAsia="en-ID"/>
        </w:rPr>
        <w:t>sentence embeddings</w:t>
      </w:r>
      <w:r>
        <w:rPr>
          <w:rFonts w:ascii="Times New Roman" w:eastAsia="Times New Roman" w:hAnsi="Times New Roman" w:cs="Times New Roman"/>
          <w:sz w:val="24"/>
          <w:szCs w:val="24"/>
          <w:lang w:eastAsia="en-ID"/>
        </w:rPr>
        <w:t xml:space="preserve"> telah banyak digunakan dan terbukti efektif untuk klasifikasi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termasuk dalam skema </w:t>
      </w:r>
      <w:r>
        <w:rPr>
          <w:rFonts w:ascii="Times New Roman" w:eastAsia="Times New Roman" w:hAnsi="Times New Roman" w:cs="Times New Roman"/>
          <w:i/>
          <w:sz w:val="24"/>
          <w:szCs w:val="24"/>
          <w:lang w:eastAsia="en-ID"/>
        </w:rPr>
        <w:t>multi-label</w:t>
      </w:r>
      <w:r>
        <w:rPr>
          <w:rFonts w:ascii="Times New Roman" w:eastAsia="Times New Roman" w:hAnsi="Times New Roman" w:cs="Times New Roman"/>
          <w:sz w:val="24"/>
          <w:szCs w:val="24"/>
          <w:lang w:eastAsia="en-ID"/>
        </w:rPr>
        <w:t xml:space="preserve"> seperti pada JobXMLC</w:t>
      </w:r>
      <w:r w:rsidR="006113FC">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"/>
          <w:id w:val="1182944518"/>
          <w:placeholder>
            <w:docPart w:val="DefaultPlaceholder_-1854013440"/>
          </w:placeholder>
        </w:sdtPr>
        <w:sdtContent>
          <w:r w:rsidR="00AE6872" w:rsidRPr="00AE6872">
            <w:rPr>
              <w:rFonts w:ascii="Times New Roman" w:eastAsia="Times New Roman" w:hAnsi="Times New Roman" w:cs="Times New Roman"/>
              <w:color w:val="000000"/>
              <w:sz w:val="24"/>
              <w:szCs w:val="24"/>
              <w:lang w:eastAsia="en-ID"/>
            </w:rPr>
            <w:t>(Goyal et al., 2023)</w:t>
          </w:r>
        </w:sdtContent>
      </w:sdt>
      <w:r>
        <w:rPr>
          <w:rFonts w:ascii="Times New Roman" w:eastAsia="Times New Roman" w:hAnsi="Times New Roman" w:cs="Times New Roman"/>
          <w:sz w:val="24"/>
          <w:szCs w:val="24"/>
          <w:lang w:eastAsia="en-ID"/>
        </w:rPr>
        <w:t xml:space="preserve"> dan klasifikasi hierarkis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transversal</w:t>
      </w:r>
      <w:r w:rsidR="006113FC">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"/>
          <w:id w:val="-207722683"/>
          <w:placeholder>
            <w:docPart w:val="DefaultPlaceholder_-1854013440"/>
          </w:placeholder>
        </w:sdtPr>
        <w:sdtContent>
          <w:r w:rsidR="00AE6872" w:rsidRPr="00AE6872">
            <w:rPr>
              <w:rFonts w:ascii="Times New Roman" w:eastAsia="Times New Roman" w:hAnsi="Times New Roman" w:cs="Times New Roman"/>
              <w:color w:val="000000"/>
              <w:sz w:val="24"/>
              <w:szCs w:val="24"/>
              <w:lang w:eastAsia="en-ID"/>
            </w:rPr>
            <w:t>(Leon et al., 2024)</w:t>
          </w:r>
        </w:sdtContent>
      </w:sdt>
      <w:r>
        <w:rPr>
          <w:rFonts w:ascii="Times New Roman" w:eastAsia="Times New Roman" w:hAnsi="Times New Roman" w:cs="Times New Roman"/>
          <w:sz w:val="24"/>
          <w:szCs w:val="24"/>
          <w:lang w:eastAsia="en-ID"/>
        </w:rPr>
        <w:t xml:space="preserve">. Namun demikian, penelitian-penelitian tersebut umumnya berfokus pada ekstraksi maupun klasifikasi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dari teks lowongan kerja secara generik dan belum mengacu pada kerangka standar kompetensi formal seperti SKKNI maupun SFIA, serta belum secara khusus mengevaluasi hasil klasifikasi menggunakan metrik berbasis peringkat (</w:t>
      </w:r>
      <w:r>
        <w:rPr>
          <w:rFonts w:ascii="Times New Roman" w:eastAsia="Times New Roman" w:hAnsi="Times New Roman" w:cs="Times New Roman"/>
          <w:i/>
          <w:sz w:val="24"/>
          <w:szCs w:val="24"/>
          <w:lang w:eastAsia="en-ID"/>
        </w:rPr>
        <w:t>precision@k</w:t>
      </w: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i/>
          <w:sz w:val="24"/>
          <w:szCs w:val="24"/>
          <w:lang w:eastAsia="en-ID"/>
        </w:rPr>
        <w:t>recall@k</w:t>
      </w: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i/>
          <w:sz w:val="24"/>
          <w:szCs w:val="24"/>
          <w:lang w:eastAsia="en-ID"/>
        </w:rPr>
        <w:t>F1@k</w:t>
      </w:r>
      <w:r>
        <w:rPr>
          <w:rFonts w:ascii="Times New Roman" w:eastAsia="Times New Roman" w:hAnsi="Times New Roman" w:cs="Times New Roman"/>
          <w:sz w:val="24"/>
          <w:szCs w:val="24"/>
          <w:lang w:eastAsia="en-ID"/>
        </w:rPr>
        <w:t xml:space="preserve">) yang relevan untuk sistem rekomendasi </w:t>
      </w:r>
      <w:r>
        <w:rPr>
          <w:rFonts w:ascii="Times New Roman" w:eastAsia="Times New Roman" w:hAnsi="Times New Roman" w:cs="Times New Roman"/>
          <w:i/>
          <w:sz w:val="24"/>
          <w:szCs w:val="24"/>
          <w:lang w:eastAsia="en-ID"/>
        </w:rPr>
        <w:t xml:space="preserve">top-N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Penelitian ini melengkapi kesenjangan tersebut dengan memodelkan prediksi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sebagai persoalan klasifikasi </w:t>
      </w:r>
      <w:r>
        <w:rPr>
          <w:rFonts w:ascii="Times New Roman" w:eastAsia="Times New Roman" w:hAnsi="Times New Roman" w:cs="Times New Roman"/>
          <w:i/>
          <w:sz w:val="24"/>
          <w:szCs w:val="24"/>
          <w:lang w:eastAsia="en-ID"/>
        </w:rPr>
        <w:t>multi-label</w:t>
      </w:r>
      <w:r>
        <w:rPr>
          <w:rFonts w:ascii="Times New Roman" w:eastAsia="Times New Roman" w:hAnsi="Times New Roman" w:cs="Times New Roman"/>
          <w:sz w:val="24"/>
          <w:szCs w:val="24"/>
          <w:lang w:eastAsia="en-ID"/>
        </w:rPr>
        <w:t xml:space="preserve"> menggunakan strategi </w:t>
      </w:r>
      <w:r>
        <w:rPr>
          <w:rFonts w:ascii="Times New Roman" w:eastAsia="Times New Roman" w:hAnsi="Times New Roman" w:cs="Times New Roman"/>
          <w:i/>
          <w:sz w:val="24"/>
          <w:szCs w:val="24"/>
          <w:lang w:eastAsia="en-ID"/>
        </w:rPr>
        <w:t>binary relevance</w:t>
      </w:r>
      <w:r>
        <w:rPr>
          <w:rFonts w:ascii="Times New Roman" w:eastAsia="Times New Roman" w:hAnsi="Times New Roman" w:cs="Times New Roman"/>
          <w:sz w:val="24"/>
          <w:szCs w:val="24"/>
          <w:lang w:eastAsia="en-ID"/>
        </w:rPr>
        <w:t xml:space="preserve"> OneVsRest, memanfaatkan kombinasi fitur TF-IDF dan </w:t>
      </w:r>
      <w:r>
        <w:rPr>
          <w:rFonts w:ascii="Times New Roman" w:eastAsia="Times New Roman" w:hAnsi="Times New Roman" w:cs="Times New Roman"/>
          <w:i/>
          <w:sz w:val="24"/>
          <w:szCs w:val="24"/>
          <w:lang w:eastAsia="en-ID"/>
        </w:rPr>
        <w:t>one-hot encoding</w:t>
      </w:r>
      <w:r>
        <w:rPr>
          <w:rFonts w:ascii="Times New Roman" w:eastAsia="Times New Roman" w:hAnsi="Times New Roman" w:cs="Times New Roman"/>
          <w:sz w:val="24"/>
          <w:szCs w:val="24"/>
          <w:lang w:eastAsia="en-ID"/>
        </w:rPr>
        <w:t xml:space="preserve">, serta menghasilkan rekomendasi </w:t>
      </w:r>
      <w:r>
        <w:rPr>
          <w:rFonts w:ascii="Times New Roman" w:eastAsia="Times New Roman" w:hAnsi="Times New Roman" w:cs="Times New Roman"/>
          <w:i/>
          <w:sz w:val="24"/>
          <w:szCs w:val="24"/>
          <w:lang w:eastAsia="en-ID"/>
        </w:rPr>
        <w:t xml:space="preserve">top-N </w:t>
      </w:r>
      <w:r w:rsidR="00851E36" w:rsidRPr="00851E36">
        <w:rPr>
          <w:rFonts w:ascii="Times New Roman" w:eastAsia="Times New Roman" w:hAnsi="Times New Roman" w:cs="Times New Roman"/>
          <w:i/>
          <w:iCs/>
          <w:sz w:val="24"/>
          <w:szCs w:val="24"/>
          <w:lang w:eastAsia="en-ID"/>
        </w:rPr>
        <w:t>skill</w:t>
      </w:r>
      <w:r>
        <w:rPr>
          <w:rFonts w:ascii="Times New Roman" w:eastAsia="Times New Roman" w:hAnsi="Times New Roman" w:cs="Times New Roman"/>
          <w:sz w:val="24"/>
          <w:szCs w:val="24"/>
          <w:lang w:eastAsia="en-ID"/>
        </w:rPr>
        <w:t xml:space="preserve"> yang dievaluasi menggunakan metrik berbasis peringkat seperti </w:t>
      </w:r>
      <w:r>
        <w:rPr>
          <w:rFonts w:ascii="Times New Roman" w:eastAsia="Times New Roman" w:hAnsi="Times New Roman" w:cs="Times New Roman"/>
          <w:i/>
          <w:sz w:val="24"/>
          <w:szCs w:val="24"/>
          <w:lang w:eastAsia="en-ID"/>
        </w:rPr>
        <w:t>precision@k</w:t>
      </w:r>
      <w:r>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i/>
          <w:sz w:val="24"/>
          <w:szCs w:val="24"/>
          <w:lang w:eastAsia="en-ID"/>
        </w:rPr>
        <w:t>recall@k</w:t>
      </w:r>
      <w:r>
        <w:rPr>
          <w:rFonts w:ascii="Times New Roman" w:eastAsia="Times New Roman" w:hAnsi="Times New Roman" w:cs="Times New Roman"/>
          <w:sz w:val="24"/>
          <w:szCs w:val="24"/>
          <w:lang w:eastAsia="en-ID"/>
        </w:rPr>
        <w:t xml:space="preserve">, dan </w:t>
      </w:r>
      <w:r>
        <w:rPr>
          <w:rFonts w:ascii="Times New Roman" w:eastAsia="Times New Roman" w:hAnsi="Times New Roman" w:cs="Times New Roman"/>
          <w:i/>
          <w:sz w:val="24"/>
          <w:szCs w:val="24"/>
          <w:lang w:eastAsia="en-ID"/>
        </w:rPr>
        <w:t>F1@k</w:t>
      </w:r>
      <w:r>
        <w:rPr>
          <w:rFonts w:ascii="Times New Roman" w:eastAsia="Times New Roman" w:hAnsi="Times New Roman" w:cs="Times New Roman"/>
          <w:sz w:val="24"/>
          <w:szCs w:val="24"/>
          <w:lang w:eastAsia="en-ID"/>
        </w:rPr>
        <w:t>, dengan kompetensi yang dipetakan mengacu pada standar SKKNI dan SFIA sekaligus.</w:t>
      </w:r>
    </w:p>
    <w:p w14:paraId="0CBAB9F8" w14:textId="0EFA173F" w:rsidR="00C93C09" w:rsidRPr="00C93C09" w:rsidRDefault="00186524" w:rsidP="00186524">
      <w:pP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br w:type="page"/>
      </w:r>
    </w:p>
    <w:p w14:paraId="797C1E20" w14:textId="4CF312FF" w:rsidR="00186524" w:rsidRPr="00186524" w:rsidRDefault="00186524" w:rsidP="00186524">
      <w:pPr>
        <w:keepNext/>
        <w:keepLines/>
        <w:spacing w:after="0" w:line="360" w:lineRule="auto"/>
        <w:ind w:left="360"/>
        <w:jc w:val="center"/>
        <w:outlineLvl w:val="0"/>
        <w:rPr>
          <w:rFonts w:ascii="Times New Roman" w:eastAsia="Times New Roman" w:hAnsi="Times New Roman" w:cs="Times New Roman"/>
          <w:b/>
          <w:sz w:val="28"/>
          <w:szCs w:val="28"/>
        </w:rPr>
      </w:pPr>
      <w:bookmarkStart w:id="48" w:name="_Toc238057839"/>
      <w:r>
        <w:rPr>
          <w:rFonts w:ascii="Times New Roman" w:eastAsia="Times New Roman" w:hAnsi="Times New Roman" w:cs="Times New Roman"/>
          <w:b/>
          <w:sz w:val="28"/>
          <w:szCs w:val="28"/>
        </w:rPr>
        <w:lastRenderedPageBreak/>
        <w:t xml:space="preserve">3. </w:t>
      </w:r>
      <w:r w:rsidRPr="00186524">
        <w:rPr>
          <w:rFonts w:ascii="Times New Roman" w:eastAsia="Times New Roman" w:hAnsi="Times New Roman" w:cs="Times New Roman"/>
          <w:b/>
          <w:sz w:val="28"/>
          <w:szCs w:val="28"/>
        </w:rPr>
        <w:t>PEMBAHASAN DAN IMPLEMENTASI</w:t>
      </w:r>
      <w:bookmarkEnd w:id="48"/>
    </w:p>
    <w:p w14:paraId="299CB4C0" w14:textId="77777777" w:rsidR="00186524" w:rsidRDefault="00186524" w:rsidP="00186524"/>
    <w:p w14:paraId="233F713E" w14:textId="77777777" w:rsidR="00186524" w:rsidRPr="00186524" w:rsidRDefault="00186524" w:rsidP="00186524"/>
    <w:p w14:paraId="7BCEFECA" w14:textId="77777777" w:rsidR="00186524" w:rsidRPr="00186524" w:rsidRDefault="00186524" w:rsidP="00186524">
      <w:pPr>
        <w:keepNext/>
        <w:keepLines/>
        <w:spacing w:before="40" w:after="0" w:line="360" w:lineRule="auto"/>
        <w:outlineLvl w:val="1"/>
        <w:rPr>
          <w:rFonts w:ascii="Times New Roman" w:eastAsiaTheme="majorEastAsia" w:hAnsi="Times New Roman" w:cs="Times New Roman"/>
          <w:b/>
          <w:bCs/>
          <w:sz w:val="24"/>
          <w:szCs w:val="24"/>
        </w:rPr>
      </w:pPr>
      <w:bookmarkStart w:id="49" w:name="_TocNew01001"/>
      <w:bookmarkStart w:id="50" w:name="_Toc238057840"/>
      <w:r w:rsidRPr="00186524">
        <w:rPr>
          <w:rFonts w:ascii="Times New Roman" w:eastAsiaTheme="majorEastAsia" w:hAnsi="Times New Roman" w:cs="Times New Roman"/>
          <w:b/>
          <w:bCs/>
          <w:sz w:val="24"/>
          <w:szCs w:val="24"/>
        </w:rPr>
        <w:t>3.1 Gambaran Umum Penelitian</w:t>
      </w:r>
      <w:bookmarkEnd w:id="49"/>
      <w:bookmarkEnd w:id="50"/>
    </w:p>
    <w:p w14:paraId="4F1191CE"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Penelitian ini menghasilkan sistem berbasis </w:t>
      </w:r>
      <w:r w:rsidRPr="00186524">
        <w:rPr>
          <w:rFonts w:ascii="Times New Roman" w:hAnsi="Times New Roman" w:cs="Times New Roman"/>
          <w:i/>
          <w:sz w:val="24"/>
          <w:szCs w:val="24"/>
        </w:rPr>
        <w:t>web</w:t>
      </w:r>
      <w:r w:rsidRPr="00186524">
        <w:rPr>
          <w:rFonts w:ascii="Times New Roman" w:hAnsi="Times New Roman" w:cs="Times New Roman"/>
          <w:sz w:val="24"/>
          <w:szCs w:val="24"/>
        </w:rPr>
        <w:t xml:space="preserve"> bernama ElvIT yang digunakan untuk mendeteksi kesenjangan kompetensi dan memberikan rekomendasi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pada bidang teknologi informasi. Sistem dirancang untuk menerima daftar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pengguna melalui tiga jalur input, yaitu pemindaian </w:t>
      </w:r>
      <w:r w:rsidRPr="00186524">
        <w:rPr>
          <w:rFonts w:ascii="Times New Roman" w:hAnsi="Times New Roman" w:cs="Times New Roman"/>
          <w:i/>
          <w:sz w:val="24"/>
          <w:szCs w:val="24"/>
        </w:rPr>
        <w:t>CV</w:t>
      </w:r>
      <w:r w:rsidRPr="00186524">
        <w:rPr>
          <w:rFonts w:ascii="Times New Roman" w:hAnsi="Times New Roman" w:cs="Times New Roman"/>
          <w:sz w:val="24"/>
          <w:szCs w:val="24"/>
        </w:rPr>
        <w:t xml:space="preserve"> berformat PDF, self assessment, dan input manual. Setelah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pengguna diperoleh, sistem meminta pengguna memilih target kategori pekerjaan. Model machine learning kemudian memprediksi daftar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relevan untuk kategori pekerjaan tersebut, lalu sistem membandingkannya dengan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pengguna untuk menghasilkan matched </w:t>
      </w:r>
      <w:r w:rsidRPr="00186524">
        <w:rPr>
          <w:rFonts w:ascii="Times New Roman" w:hAnsi="Times New Roman" w:cs="Times New Roman"/>
          <w:i/>
          <w:sz w:val="24"/>
          <w:szCs w:val="24"/>
        </w:rPr>
        <w:t>skills,</w:t>
      </w:r>
      <w:r w:rsidRPr="00186524">
        <w:rPr>
          <w:rFonts w:ascii="Times New Roman" w:hAnsi="Times New Roman" w:cs="Times New Roman"/>
          <w:sz w:val="24"/>
          <w:szCs w:val="24"/>
        </w:rPr>
        <w:t xml:space="preserve"> gap </w:t>
      </w:r>
      <w:r w:rsidRPr="00186524">
        <w:rPr>
          <w:rFonts w:ascii="Times New Roman" w:hAnsi="Times New Roman" w:cs="Times New Roman"/>
          <w:i/>
          <w:sz w:val="24"/>
          <w:szCs w:val="24"/>
        </w:rPr>
        <w:t>skills,</w:t>
      </w:r>
      <w:r w:rsidRPr="00186524">
        <w:rPr>
          <w:rFonts w:ascii="Times New Roman" w:hAnsi="Times New Roman" w:cs="Times New Roman"/>
          <w:sz w:val="24"/>
          <w:szCs w:val="24"/>
        </w:rPr>
        <w:t xml:space="preserve"> gap score, match score, dan rekomendasi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prioritas.</w:t>
      </w:r>
    </w:p>
    <w:p w14:paraId="70136094"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Pendekatan penelitian disusun menggunakan </w:t>
      </w:r>
      <w:r w:rsidRPr="00186524">
        <w:rPr>
          <w:rFonts w:ascii="Times New Roman" w:hAnsi="Times New Roman" w:cs="Times New Roman"/>
          <w:i/>
          <w:sz w:val="24"/>
          <w:szCs w:val="24"/>
        </w:rPr>
        <w:t>CRISP-DM</w:t>
      </w:r>
      <w:r w:rsidRPr="00186524">
        <w:rPr>
          <w:rFonts w:ascii="Times New Roman" w:hAnsi="Times New Roman" w:cs="Times New Roman"/>
          <w:sz w:val="24"/>
          <w:szCs w:val="24"/>
        </w:rPr>
        <w:t xml:space="preserve"> karena project ini berfokus pada pemanfaatan data lowongan kerja dan pemodelan machine learning. </w:t>
      </w:r>
      <w:r w:rsidRPr="00186524">
        <w:rPr>
          <w:rFonts w:ascii="Times New Roman" w:hAnsi="Times New Roman" w:cs="Times New Roman"/>
          <w:i/>
          <w:sz w:val="24"/>
          <w:szCs w:val="24"/>
        </w:rPr>
        <w:t>CRISP-DM</w:t>
      </w:r>
      <w:r w:rsidRPr="00186524">
        <w:rPr>
          <w:rFonts w:ascii="Times New Roman" w:hAnsi="Times New Roman" w:cs="Times New Roman"/>
          <w:sz w:val="24"/>
          <w:szCs w:val="24"/>
        </w:rPr>
        <w:t xml:space="preserve"> digunakan sebagai kerangka kerja mulai dari pemahaman masalah, pemahaman data, persiapan data, pemodelan, evaluasi, hingga deployment prototype aplikasi web. Tahapan penelitian berdasarkan </w:t>
      </w:r>
      <w:r w:rsidRPr="00186524">
        <w:rPr>
          <w:rFonts w:ascii="Times New Roman" w:hAnsi="Times New Roman" w:cs="Times New Roman"/>
          <w:i/>
          <w:sz w:val="24"/>
          <w:szCs w:val="24"/>
        </w:rPr>
        <w:t>CRISP-DM</w:t>
      </w:r>
      <w:r w:rsidRPr="00186524">
        <w:rPr>
          <w:rFonts w:ascii="Times New Roman" w:hAnsi="Times New Roman" w:cs="Times New Roman"/>
          <w:sz w:val="24"/>
          <w:szCs w:val="24"/>
        </w:rPr>
        <w:t xml:space="preserve"> ditampilkan pada Tabel 3.1.</w:t>
      </w:r>
    </w:p>
    <w:p w14:paraId="326CF851"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197EFA4B"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51" w:name="_TocNew01002"/>
      <w:bookmarkStart w:id="52" w:name="_Toc238042858"/>
      <w:r w:rsidRPr="00186524">
        <w:rPr>
          <w:rFonts w:ascii="Times New Roman" w:eastAsia="Times New Roman" w:hAnsi="Times New Roman" w:cs="Times New Roman"/>
          <w:bCs/>
          <w:sz w:val="24"/>
          <w:szCs w:val="24"/>
          <w:lang w:val="en-US"/>
        </w:rPr>
        <w:t>Tabel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Tabel_3.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1</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Tahapan Penelitian Berdasarkan CRISP-DM</w:t>
      </w:r>
      <w:bookmarkEnd w:id="51"/>
      <w:bookmarkEnd w:id="52"/>
    </w:p>
    <w:tbl>
      <w:tblPr>
        <w:tblW w:w="79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3521"/>
        <w:gridCol w:w="3311"/>
      </w:tblGrid>
      <w:tr w:rsidR="00186524" w:rsidRPr="00186524" w14:paraId="6AF42A5F" w14:textId="77777777" w:rsidTr="004A18DD">
        <w:trPr>
          <w:tblHeader/>
          <w:jc w:val="center"/>
        </w:trPr>
        <w:tc>
          <w:tcPr>
            <w:tcW w:w="1129" w:type="dxa"/>
            <w:tcMar>
              <w:top w:w="90" w:type="dxa"/>
              <w:left w:w="90" w:type="dxa"/>
              <w:bottom w:w="90" w:type="dxa"/>
              <w:right w:w="90" w:type="dxa"/>
            </w:tcMar>
            <w:vAlign w:val="center"/>
          </w:tcPr>
          <w:p w14:paraId="3754D1EF" w14:textId="77777777" w:rsidR="00186524" w:rsidRPr="00186524" w:rsidRDefault="00186524" w:rsidP="00AE6872">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Tahap</w:t>
            </w:r>
          </w:p>
        </w:tc>
        <w:tc>
          <w:tcPr>
            <w:tcW w:w="3521" w:type="dxa"/>
            <w:tcMar>
              <w:top w:w="90" w:type="dxa"/>
              <w:left w:w="90" w:type="dxa"/>
              <w:bottom w:w="90" w:type="dxa"/>
              <w:right w:w="90" w:type="dxa"/>
            </w:tcMar>
            <w:vAlign w:val="center"/>
          </w:tcPr>
          <w:p w14:paraId="4C068AA0" w14:textId="77777777" w:rsidR="00186524" w:rsidRPr="00186524" w:rsidRDefault="00186524" w:rsidP="00AE6872">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Kegiatan</w:t>
            </w:r>
          </w:p>
        </w:tc>
        <w:tc>
          <w:tcPr>
            <w:tcW w:w="3311" w:type="dxa"/>
            <w:tcMar>
              <w:top w:w="90" w:type="dxa"/>
              <w:left w:w="90" w:type="dxa"/>
              <w:bottom w:w="90" w:type="dxa"/>
              <w:right w:w="90" w:type="dxa"/>
            </w:tcMar>
            <w:vAlign w:val="center"/>
          </w:tcPr>
          <w:p w14:paraId="3200FCEF" w14:textId="77777777" w:rsidR="00186524" w:rsidRPr="00186524" w:rsidRDefault="00186524" w:rsidP="00AE6872">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Keluaran</w:t>
            </w:r>
          </w:p>
        </w:tc>
      </w:tr>
      <w:tr w:rsidR="00186524" w:rsidRPr="00186524" w14:paraId="6B7630C0" w14:textId="77777777" w:rsidTr="004A18DD">
        <w:trPr>
          <w:jc w:val="center"/>
        </w:trPr>
        <w:tc>
          <w:tcPr>
            <w:tcW w:w="1129" w:type="dxa"/>
            <w:tcMar>
              <w:top w:w="90" w:type="dxa"/>
              <w:left w:w="90" w:type="dxa"/>
              <w:bottom w:w="90" w:type="dxa"/>
              <w:right w:w="90" w:type="dxa"/>
            </w:tcMar>
            <w:vAlign w:val="center"/>
          </w:tcPr>
          <w:p w14:paraId="340A7EA4"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Business Understanding</w:t>
            </w:r>
          </w:p>
        </w:tc>
        <w:tc>
          <w:tcPr>
            <w:tcW w:w="3521" w:type="dxa"/>
            <w:tcMar>
              <w:top w:w="90" w:type="dxa"/>
              <w:left w:w="90" w:type="dxa"/>
              <w:bottom w:w="90" w:type="dxa"/>
              <w:right w:w="90" w:type="dxa"/>
            </w:tcMar>
            <w:vAlign w:val="center"/>
          </w:tcPr>
          <w:p w14:paraId="11A9246F"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Mengidentifikasi kebutuhan sistem deteksi gap skill dan rekomendasi skill untuk pengguna yang memiliki target pekerjaan IT tertentu.</w:t>
            </w:r>
          </w:p>
        </w:tc>
        <w:tc>
          <w:tcPr>
            <w:tcW w:w="3311" w:type="dxa"/>
            <w:tcMar>
              <w:top w:w="90" w:type="dxa"/>
              <w:left w:w="90" w:type="dxa"/>
              <w:bottom w:w="90" w:type="dxa"/>
              <w:right w:w="90" w:type="dxa"/>
            </w:tcMar>
            <w:vAlign w:val="center"/>
          </w:tcPr>
          <w:p w14:paraId="20E77B69"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Tujuan sistem, batasan penelitian, dan keluaran analisis yang dibutuhkan.</w:t>
            </w:r>
          </w:p>
        </w:tc>
      </w:tr>
      <w:tr w:rsidR="00186524" w:rsidRPr="00186524" w14:paraId="3180DECE" w14:textId="77777777" w:rsidTr="004A18DD">
        <w:trPr>
          <w:jc w:val="center"/>
        </w:trPr>
        <w:tc>
          <w:tcPr>
            <w:tcW w:w="1129" w:type="dxa"/>
            <w:tcMar>
              <w:top w:w="90" w:type="dxa"/>
              <w:left w:w="90" w:type="dxa"/>
              <w:bottom w:w="90" w:type="dxa"/>
              <w:right w:w="90" w:type="dxa"/>
            </w:tcMar>
            <w:vAlign w:val="center"/>
          </w:tcPr>
          <w:p w14:paraId="30392C23"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Data Understanding</w:t>
            </w:r>
          </w:p>
        </w:tc>
        <w:tc>
          <w:tcPr>
            <w:tcW w:w="3521" w:type="dxa"/>
            <w:tcMar>
              <w:top w:w="90" w:type="dxa"/>
              <w:left w:w="90" w:type="dxa"/>
              <w:bottom w:w="90" w:type="dxa"/>
              <w:right w:w="90" w:type="dxa"/>
            </w:tcMar>
            <w:vAlign w:val="center"/>
          </w:tcPr>
          <w:p w14:paraId="1C5F1442"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Memahami struktur dataset lowongan kerja IT, kategori pekerjaan, kolom skill, dan karakteristik data yang tersedia.</w:t>
            </w:r>
          </w:p>
        </w:tc>
        <w:tc>
          <w:tcPr>
            <w:tcW w:w="3311" w:type="dxa"/>
            <w:tcMar>
              <w:top w:w="90" w:type="dxa"/>
              <w:left w:w="90" w:type="dxa"/>
              <w:bottom w:w="90" w:type="dxa"/>
              <w:right w:w="90" w:type="dxa"/>
            </w:tcMar>
            <w:vAlign w:val="center"/>
          </w:tcPr>
          <w:p w14:paraId="0698DDC7"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Ringkasan dataset, atribut penting, dan gambaran distribusi data.</w:t>
            </w:r>
          </w:p>
        </w:tc>
      </w:tr>
      <w:tr w:rsidR="00186524" w:rsidRPr="00186524" w14:paraId="1B42697F" w14:textId="77777777" w:rsidTr="004A18DD">
        <w:trPr>
          <w:jc w:val="center"/>
        </w:trPr>
        <w:tc>
          <w:tcPr>
            <w:tcW w:w="1129" w:type="dxa"/>
            <w:tcMar>
              <w:top w:w="90" w:type="dxa"/>
              <w:left w:w="90" w:type="dxa"/>
              <w:bottom w:w="90" w:type="dxa"/>
              <w:right w:w="90" w:type="dxa"/>
            </w:tcMar>
            <w:vAlign w:val="center"/>
          </w:tcPr>
          <w:p w14:paraId="37F05190"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lastRenderedPageBreak/>
              <w:t>Data Preparation</w:t>
            </w:r>
          </w:p>
        </w:tc>
        <w:tc>
          <w:tcPr>
            <w:tcW w:w="3521" w:type="dxa"/>
            <w:tcMar>
              <w:top w:w="90" w:type="dxa"/>
              <w:left w:w="90" w:type="dxa"/>
              <w:bottom w:w="90" w:type="dxa"/>
              <w:right w:w="90" w:type="dxa"/>
            </w:tcMar>
            <w:vAlign w:val="center"/>
          </w:tcPr>
          <w:p w14:paraId="1975DB27"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Membersihkan data, menormalisasi skill, membentuk kandidat label skill, membuat fitur TF-IDF, dan melakukan encoding kategori pekerjaan.</w:t>
            </w:r>
          </w:p>
        </w:tc>
        <w:tc>
          <w:tcPr>
            <w:tcW w:w="3311" w:type="dxa"/>
            <w:tcMar>
              <w:top w:w="90" w:type="dxa"/>
              <w:left w:w="90" w:type="dxa"/>
              <w:bottom w:w="90" w:type="dxa"/>
              <w:right w:w="90" w:type="dxa"/>
            </w:tcMar>
            <w:vAlign w:val="center"/>
          </w:tcPr>
          <w:p w14:paraId="596538D7"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Dataset siap latih dengan fitur numerik dan label multi-label.</w:t>
            </w:r>
          </w:p>
        </w:tc>
      </w:tr>
      <w:tr w:rsidR="00186524" w:rsidRPr="00186524" w14:paraId="59A81F34" w14:textId="77777777" w:rsidTr="004A18DD">
        <w:trPr>
          <w:jc w:val="center"/>
        </w:trPr>
        <w:tc>
          <w:tcPr>
            <w:tcW w:w="1129" w:type="dxa"/>
            <w:tcMar>
              <w:top w:w="90" w:type="dxa"/>
              <w:left w:w="90" w:type="dxa"/>
              <w:bottom w:w="90" w:type="dxa"/>
              <w:right w:w="90" w:type="dxa"/>
            </w:tcMar>
            <w:vAlign w:val="center"/>
          </w:tcPr>
          <w:p w14:paraId="5DD5FB5C"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Modeling</w:t>
            </w:r>
          </w:p>
        </w:tc>
        <w:tc>
          <w:tcPr>
            <w:tcW w:w="3521" w:type="dxa"/>
            <w:tcMar>
              <w:top w:w="90" w:type="dxa"/>
              <w:left w:w="90" w:type="dxa"/>
              <w:bottom w:w="90" w:type="dxa"/>
              <w:right w:w="90" w:type="dxa"/>
            </w:tcMar>
            <w:vAlign w:val="center"/>
          </w:tcPr>
          <w:p w14:paraId="7518EA89"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Membangun dan membandingkan beberapa model multi-label skill prediction.</w:t>
            </w:r>
          </w:p>
        </w:tc>
        <w:tc>
          <w:tcPr>
            <w:tcW w:w="3311" w:type="dxa"/>
            <w:tcMar>
              <w:top w:w="90" w:type="dxa"/>
              <w:left w:w="90" w:type="dxa"/>
              <w:bottom w:w="90" w:type="dxa"/>
              <w:right w:w="90" w:type="dxa"/>
            </w:tcMar>
            <w:vAlign w:val="center"/>
          </w:tcPr>
          <w:p w14:paraId="57EA7C1C" w14:textId="1FFCDC20"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 xml:space="preserve">Hasil evaluasi ketiga model dan </w:t>
            </w:r>
            <w:r w:rsidR="00B61490">
              <w:rPr>
                <w:rFonts w:ascii="Times New Roman" w:hAnsi="Times New Roman" w:cs="Times New Roman"/>
                <w:sz w:val="24"/>
                <w:szCs w:val="24"/>
              </w:rPr>
              <w:t>komponen</w:t>
            </w:r>
            <w:r w:rsidRPr="00186524">
              <w:rPr>
                <w:rFonts w:ascii="Times New Roman" w:hAnsi="Times New Roman" w:cs="Times New Roman"/>
                <w:sz w:val="24"/>
                <w:szCs w:val="24"/>
              </w:rPr>
              <w:t xml:space="preserve"> model final.</w:t>
            </w:r>
          </w:p>
        </w:tc>
      </w:tr>
      <w:tr w:rsidR="00186524" w:rsidRPr="00186524" w14:paraId="3A69E192" w14:textId="77777777" w:rsidTr="004A18DD">
        <w:trPr>
          <w:jc w:val="center"/>
        </w:trPr>
        <w:tc>
          <w:tcPr>
            <w:tcW w:w="1129" w:type="dxa"/>
            <w:tcMar>
              <w:top w:w="90" w:type="dxa"/>
              <w:left w:w="90" w:type="dxa"/>
              <w:bottom w:w="90" w:type="dxa"/>
              <w:right w:w="90" w:type="dxa"/>
            </w:tcMar>
            <w:vAlign w:val="center"/>
          </w:tcPr>
          <w:p w14:paraId="21C1F059"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Evaluation</w:t>
            </w:r>
          </w:p>
        </w:tc>
        <w:tc>
          <w:tcPr>
            <w:tcW w:w="3521" w:type="dxa"/>
            <w:tcMar>
              <w:top w:w="90" w:type="dxa"/>
              <w:left w:w="90" w:type="dxa"/>
              <w:bottom w:w="90" w:type="dxa"/>
              <w:right w:w="90" w:type="dxa"/>
            </w:tcMar>
            <w:vAlign w:val="center"/>
          </w:tcPr>
          <w:p w14:paraId="282E53BC"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Mengevaluasi performa ketiga model menggunakan metrik multi-label dan top-k recommendation, kemudian memilih model terbaik.</w:t>
            </w:r>
          </w:p>
        </w:tc>
        <w:tc>
          <w:tcPr>
            <w:tcW w:w="3311" w:type="dxa"/>
            <w:tcMar>
              <w:top w:w="90" w:type="dxa"/>
              <w:left w:w="90" w:type="dxa"/>
              <w:bottom w:w="90" w:type="dxa"/>
              <w:right w:w="90" w:type="dxa"/>
            </w:tcMar>
            <w:vAlign w:val="center"/>
          </w:tcPr>
          <w:p w14:paraId="144F1F21"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Nilai Precision@K, Recall@K, F1@K, Hamming Loss, classification report, confusion matrix, dan ROC-PR curve.</w:t>
            </w:r>
          </w:p>
        </w:tc>
      </w:tr>
      <w:tr w:rsidR="00186524" w:rsidRPr="00186524" w14:paraId="7DE592E6" w14:textId="77777777" w:rsidTr="004A18DD">
        <w:trPr>
          <w:jc w:val="center"/>
        </w:trPr>
        <w:tc>
          <w:tcPr>
            <w:tcW w:w="1129" w:type="dxa"/>
            <w:tcMar>
              <w:top w:w="90" w:type="dxa"/>
              <w:left w:w="90" w:type="dxa"/>
              <w:bottom w:w="90" w:type="dxa"/>
              <w:right w:w="90" w:type="dxa"/>
            </w:tcMar>
            <w:vAlign w:val="center"/>
          </w:tcPr>
          <w:p w14:paraId="0AFF7ACE"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Deployment</w:t>
            </w:r>
          </w:p>
        </w:tc>
        <w:tc>
          <w:tcPr>
            <w:tcW w:w="3521" w:type="dxa"/>
            <w:tcMar>
              <w:top w:w="90" w:type="dxa"/>
              <w:left w:w="90" w:type="dxa"/>
              <w:bottom w:w="90" w:type="dxa"/>
              <w:right w:w="90" w:type="dxa"/>
            </w:tcMar>
            <w:vAlign w:val="center"/>
          </w:tcPr>
          <w:p w14:paraId="0616DF5F"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Mengintegrasikan model terbaik ke backend FastAPI dan frontend React, serta menguji alur sistem.</w:t>
            </w:r>
          </w:p>
        </w:tc>
        <w:tc>
          <w:tcPr>
            <w:tcW w:w="3311" w:type="dxa"/>
            <w:tcMar>
              <w:top w:w="90" w:type="dxa"/>
              <w:left w:w="90" w:type="dxa"/>
              <w:bottom w:w="90" w:type="dxa"/>
              <w:right w:w="90" w:type="dxa"/>
            </w:tcMar>
            <w:vAlign w:val="center"/>
          </w:tcPr>
          <w:p w14:paraId="3683EB45"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Prototype web ElvIT dengan fitur Scan CV, Self Assessment, Manual Skill Check, deteksi gap, dan rekomendasi skill.</w:t>
            </w:r>
          </w:p>
        </w:tc>
      </w:tr>
    </w:tbl>
    <w:p w14:paraId="6B4183C7"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4B695DCE"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Berdasarkan Tabel 3.1, tahapan penelitian dimulai dari penentuan masalah dan kebutuhan sistem, kemudian dilanjutkan dengan proses pemahaman dan pengolahan data. Setelah data siap digunakan, model </w:t>
      </w:r>
      <w:r w:rsidRPr="00186524">
        <w:rPr>
          <w:rFonts w:ascii="Times New Roman" w:hAnsi="Times New Roman" w:cs="Times New Roman"/>
          <w:i/>
          <w:sz w:val="24"/>
          <w:szCs w:val="24"/>
        </w:rPr>
        <w:t>multi-label</w:t>
      </w:r>
      <w:r w:rsidRPr="00186524">
        <w:rPr>
          <w:rFonts w:ascii="Times New Roman" w:hAnsi="Times New Roman" w:cs="Times New Roman"/>
          <w:sz w:val="24"/>
          <w:szCs w:val="24"/>
        </w:rPr>
        <w:t xml:space="preserve"> dibangun untuk memprediksi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dibutuhkan pada suatu kategori pekerjaan. Model yang telah dievaluasi kemudian diintegrasikan ke dalam prototype aplikasi </w:t>
      </w:r>
      <w:r w:rsidRPr="00186524">
        <w:rPr>
          <w:rFonts w:ascii="Times New Roman" w:hAnsi="Times New Roman" w:cs="Times New Roman"/>
          <w:i/>
          <w:sz w:val="24"/>
          <w:szCs w:val="24"/>
        </w:rPr>
        <w:t>web</w:t>
      </w:r>
      <w:r w:rsidRPr="00186524">
        <w:rPr>
          <w:rFonts w:ascii="Times New Roman" w:hAnsi="Times New Roman" w:cs="Times New Roman"/>
          <w:sz w:val="24"/>
          <w:szCs w:val="24"/>
        </w:rPr>
        <w:t xml:space="preserve"> ElvIT.</w:t>
      </w:r>
    </w:p>
    <w:p w14:paraId="2440930F"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5C567D84" w14:textId="77777777" w:rsidR="00186524" w:rsidRPr="00186524" w:rsidRDefault="00186524" w:rsidP="00186524">
      <w:pPr>
        <w:keepNext/>
        <w:keepLines/>
        <w:spacing w:before="40" w:after="0" w:line="360" w:lineRule="auto"/>
        <w:outlineLvl w:val="1"/>
        <w:rPr>
          <w:rFonts w:ascii="Times New Roman" w:eastAsiaTheme="majorEastAsia" w:hAnsi="Times New Roman" w:cs="Times New Roman"/>
          <w:b/>
          <w:bCs/>
          <w:sz w:val="24"/>
          <w:szCs w:val="24"/>
        </w:rPr>
      </w:pPr>
      <w:bookmarkStart w:id="53" w:name="_TocNew01003"/>
      <w:bookmarkStart w:id="54" w:name="_Toc238057841"/>
      <w:r w:rsidRPr="00186524">
        <w:rPr>
          <w:rFonts w:ascii="Times New Roman" w:eastAsiaTheme="majorEastAsia" w:hAnsi="Times New Roman" w:cs="Times New Roman"/>
          <w:b/>
          <w:bCs/>
          <w:sz w:val="24"/>
          <w:szCs w:val="24"/>
        </w:rPr>
        <w:t>3.2 Business Understanding</w:t>
      </w:r>
      <w:bookmarkEnd w:id="53"/>
      <w:bookmarkEnd w:id="54"/>
    </w:p>
    <w:p w14:paraId="7D1A0D56"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Tahap Business Understanding bertujuan untuk memahami permasalahan utama yang ingin diselesaikan oleh sistem. Permasalahan yang diangkat dalam penelitian ini adalah adanya kesenjangan antara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dimiliki pengguna dan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dibutuhkan pada pekerjaan IT tertentu. Pengguna sering kali mengetahui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dimiliki, tetapi belum memiliki gambaran sistematis mengenai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perlu ditingkatkan untuk mencapai target pekerjaan tertentu.</w:t>
      </w:r>
    </w:p>
    <w:p w14:paraId="6B7E9B05"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Tujuan teknis pada tahap ini adalah membangun sistem yang dapat menerima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pengguna, memprediksi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relevan untuk target pekerjaan, membandingkan keduanya, dan menghasilkan rekomendasi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Indikator </w:t>
      </w:r>
      <w:r w:rsidRPr="00186524">
        <w:rPr>
          <w:rFonts w:ascii="Times New Roman" w:hAnsi="Times New Roman" w:cs="Times New Roman"/>
          <w:sz w:val="24"/>
          <w:szCs w:val="24"/>
        </w:rPr>
        <w:lastRenderedPageBreak/>
        <w:t xml:space="preserve">keberhasilan penelitian dilihat dari keberhasilan pipeline data, performa model </w:t>
      </w:r>
      <w:r w:rsidRPr="00186524">
        <w:rPr>
          <w:rFonts w:ascii="Times New Roman" w:hAnsi="Times New Roman" w:cs="Times New Roman"/>
          <w:i/>
          <w:sz w:val="24"/>
          <w:szCs w:val="24"/>
        </w:rPr>
        <w:t>multi-label,</w:t>
      </w:r>
      <w:r w:rsidRPr="00186524">
        <w:rPr>
          <w:rFonts w:ascii="Times New Roman" w:hAnsi="Times New Roman" w:cs="Times New Roman"/>
          <w:sz w:val="24"/>
          <w:szCs w:val="24"/>
        </w:rPr>
        <w:t xml:space="preserve"> serta keberhasilan integrasi model ke prototype aplikasi web. Ringkasan tujuan dan keluaran sistem ditampilkan pada Tabel 3.2.</w:t>
      </w:r>
    </w:p>
    <w:p w14:paraId="730DF58A" w14:textId="77777777" w:rsidR="00186524" w:rsidRPr="00186524" w:rsidRDefault="00186524" w:rsidP="00186524">
      <w:pPr>
        <w:spacing w:after="0" w:line="360" w:lineRule="auto"/>
        <w:jc w:val="both"/>
        <w:rPr>
          <w:rFonts w:ascii="Times New Roman" w:hAnsi="Times New Roman" w:cs="Times New Roman"/>
          <w:sz w:val="24"/>
          <w:szCs w:val="24"/>
        </w:rPr>
      </w:pPr>
    </w:p>
    <w:p w14:paraId="7991B088"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55" w:name="_TocNew01004"/>
      <w:bookmarkStart w:id="56" w:name="_Toc238042859"/>
      <w:r w:rsidRPr="00186524">
        <w:rPr>
          <w:rFonts w:ascii="Times New Roman" w:eastAsia="Times New Roman" w:hAnsi="Times New Roman" w:cs="Times New Roman"/>
          <w:bCs/>
          <w:sz w:val="24"/>
          <w:szCs w:val="24"/>
          <w:lang w:val="en-US"/>
        </w:rPr>
        <w:t>Tabel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Tabel_3.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2</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Tujuan dan Keluaran Sistem ElvIT</w:t>
      </w:r>
      <w:bookmarkEnd w:id="55"/>
      <w:bookmarkEnd w:id="56"/>
    </w:p>
    <w:tbl>
      <w:tblPr>
        <w:tblW w:w="79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1"/>
        <w:gridCol w:w="3194"/>
        <w:gridCol w:w="4050"/>
      </w:tblGrid>
      <w:tr w:rsidR="00186524" w:rsidRPr="00186524" w14:paraId="7F303DE7" w14:textId="77777777" w:rsidTr="004A18DD">
        <w:trPr>
          <w:trHeight w:val="270"/>
          <w:tblHeader/>
          <w:jc w:val="center"/>
        </w:trPr>
        <w:tc>
          <w:tcPr>
            <w:tcW w:w="671" w:type="dxa"/>
            <w:tcMar>
              <w:top w:w="90" w:type="dxa"/>
              <w:left w:w="90" w:type="dxa"/>
              <w:bottom w:w="90" w:type="dxa"/>
              <w:right w:w="90" w:type="dxa"/>
            </w:tcMar>
            <w:vAlign w:val="center"/>
          </w:tcPr>
          <w:p w14:paraId="652E45EB"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No</w:t>
            </w:r>
          </w:p>
        </w:tc>
        <w:tc>
          <w:tcPr>
            <w:tcW w:w="3194" w:type="dxa"/>
            <w:tcMar>
              <w:top w:w="90" w:type="dxa"/>
              <w:left w:w="90" w:type="dxa"/>
              <w:bottom w:w="90" w:type="dxa"/>
              <w:right w:w="90" w:type="dxa"/>
            </w:tcMar>
            <w:vAlign w:val="center"/>
          </w:tcPr>
          <w:p w14:paraId="3B3D3398"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Tujuan</w:t>
            </w:r>
          </w:p>
        </w:tc>
        <w:tc>
          <w:tcPr>
            <w:tcW w:w="4050" w:type="dxa"/>
            <w:tcMar>
              <w:top w:w="90" w:type="dxa"/>
              <w:left w:w="90" w:type="dxa"/>
              <w:bottom w:w="90" w:type="dxa"/>
              <w:right w:w="90" w:type="dxa"/>
            </w:tcMar>
            <w:vAlign w:val="center"/>
          </w:tcPr>
          <w:p w14:paraId="35F12549"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Keluaran</w:t>
            </w:r>
          </w:p>
        </w:tc>
      </w:tr>
      <w:tr w:rsidR="00186524" w:rsidRPr="00186524" w14:paraId="79764338" w14:textId="77777777" w:rsidTr="004A18DD">
        <w:trPr>
          <w:trHeight w:val="529"/>
          <w:jc w:val="center"/>
        </w:trPr>
        <w:tc>
          <w:tcPr>
            <w:tcW w:w="671" w:type="dxa"/>
            <w:tcMar>
              <w:top w:w="90" w:type="dxa"/>
              <w:left w:w="90" w:type="dxa"/>
              <w:bottom w:w="90" w:type="dxa"/>
              <w:right w:w="90" w:type="dxa"/>
            </w:tcMar>
            <w:vAlign w:val="center"/>
          </w:tcPr>
          <w:p w14:paraId="78C3C5B2"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1</w:t>
            </w:r>
          </w:p>
        </w:tc>
        <w:tc>
          <w:tcPr>
            <w:tcW w:w="3194" w:type="dxa"/>
            <w:tcMar>
              <w:top w:w="90" w:type="dxa"/>
              <w:left w:w="90" w:type="dxa"/>
              <w:bottom w:w="90" w:type="dxa"/>
              <w:right w:w="90" w:type="dxa"/>
            </w:tcMar>
            <w:vAlign w:val="center"/>
          </w:tcPr>
          <w:p w14:paraId="09842465"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Menerima input skill pengguna dari beberapa jalur.</w:t>
            </w:r>
          </w:p>
        </w:tc>
        <w:tc>
          <w:tcPr>
            <w:tcW w:w="4050" w:type="dxa"/>
            <w:tcMar>
              <w:top w:w="90" w:type="dxa"/>
              <w:left w:w="90" w:type="dxa"/>
              <w:bottom w:w="90" w:type="dxa"/>
              <w:right w:w="90" w:type="dxa"/>
            </w:tcMar>
            <w:vAlign w:val="center"/>
          </w:tcPr>
          <w:p w14:paraId="2D74EB5E"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Daftar skill hasil Scan CV, Self Assessment, atau input manual.</w:t>
            </w:r>
          </w:p>
        </w:tc>
      </w:tr>
      <w:tr w:rsidR="00186524" w:rsidRPr="00186524" w14:paraId="5774EB35" w14:textId="77777777" w:rsidTr="004A18DD">
        <w:trPr>
          <w:trHeight w:val="529"/>
          <w:jc w:val="center"/>
        </w:trPr>
        <w:tc>
          <w:tcPr>
            <w:tcW w:w="671" w:type="dxa"/>
            <w:tcMar>
              <w:top w:w="90" w:type="dxa"/>
              <w:left w:w="90" w:type="dxa"/>
              <w:bottom w:w="90" w:type="dxa"/>
              <w:right w:w="90" w:type="dxa"/>
            </w:tcMar>
            <w:vAlign w:val="center"/>
          </w:tcPr>
          <w:p w14:paraId="48FDC5E3"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2</w:t>
            </w:r>
          </w:p>
        </w:tc>
        <w:tc>
          <w:tcPr>
            <w:tcW w:w="3194" w:type="dxa"/>
            <w:tcMar>
              <w:top w:w="90" w:type="dxa"/>
              <w:left w:w="90" w:type="dxa"/>
              <w:bottom w:w="90" w:type="dxa"/>
              <w:right w:w="90" w:type="dxa"/>
            </w:tcMar>
            <w:vAlign w:val="center"/>
          </w:tcPr>
          <w:p w14:paraId="4A9D69C2"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Memprediksi skill yang relevan untuk target pekerjaan.</w:t>
            </w:r>
          </w:p>
        </w:tc>
        <w:tc>
          <w:tcPr>
            <w:tcW w:w="4050" w:type="dxa"/>
            <w:tcMar>
              <w:top w:w="90" w:type="dxa"/>
              <w:left w:w="90" w:type="dxa"/>
              <w:bottom w:w="90" w:type="dxa"/>
              <w:right w:w="90" w:type="dxa"/>
            </w:tcMar>
            <w:vAlign w:val="center"/>
          </w:tcPr>
          <w:p w14:paraId="13EF1E95"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Daftar top-N required skills beserta probabilitas model.</w:t>
            </w:r>
          </w:p>
        </w:tc>
      </w:tr>
      <w:tr w:rsidR="00186524" w:rsidRPr="00186524" w14:paraId="4728BB6F" w14:textId="77777777" w:rsidTr="004A18DD">
        <w:trPr>
          <w:trHeight w:val="529"/>
          <w:jc w:val="center"/>
        </w:trPr>
        <w:tc>
          <w:tcPr>
            <w:tcW w:w="671" w:type="dxa"/>
            <w:tcMar>
              <w:top w:w="90" w:type="dxa"/>
              <w:left w:w="90" w:type="dxa"/>
              <w:bottom w:w="90" w:type="dxa"/>
              <w:right w:w="90" w:type="dxa"/>
            </w:tcMar>
            <w:vAlign w:val="center"/>
          </w:tcPr>
          <w:p w14:paraId="3B70291F"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3</w:t>
            </w:r>
          </w:p>
        </w:tc>
        <w:tc>
          <w:tcPr>
            <w:tcW w:w="3194" w:type="dxa"/>
            <w:tcMar>
              <w:top w:w="90" w:type="dxa"/>
              <w:left w:w="90" w:type="dxa"/>
              <w:bottom w:w="90" w:type="dxa"/>
              <w:right w:w="90" w:type="dxa"/>
            </w:tcMar>
            <w:vAlign w:val="center"/>
          </w:tcPr>
          <w:p w14:paraId="58E64E12"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Mendeteksi kesenjangan kompetensi.</w:t>
            </w:r>
          </w:p>
        </w:tc>
        <w:tc>
          <w:tcPr>
            <w:tcW w:w="4050" w:type="dxa"/>
            <w:tcMar>
              <w:top w:w="90" w:type="dxa"/>
              <w:left w:w="90" w:type="dxa"/>
              <w:bottom w:w="90" w:type="dxa"/>
              <w:right w:w="90" w:type="dxa"/>
            </w:tcMar>
            <w:vAlign w:val="center"/>
          </w:tcPr>
          <w:p w14:paraId="164DF124"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Matched skills, gap skills, gap score, dan match score.</w:t>
            </w:r>
          </w:p>
        </w:tc>
      </w:tr>
      <w:tr w:rsidR="00186524" w:rsidRPr="00186524" w14:paraId="6B554CD6" w14:textId="77777777" w:rsidTr="004A18DD">
        <w:trPr>
          <w:trHeight w:val="529"/>
          <w:jc w:val="center"/>
        </w:trPr>
        <w:tc>
          <w:tcPr>
            <w:tcW w:w="671" w:type="dxa"/>
            <w:tcMar>
              <w:top w:w="90" w:type="dxa"/>
              <w:left w:w="90" w:type="dxa"/>
              <w:bottom w:w="90" w:type="dxa"/>
              <w:right w:w="90" w:type="dxa"/>
            </w:tcMar>
            <w:vAlign w:val="center"/>
          </w:tcPr>
          <w:p w14:paraId="00AB6480"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4</w:t>
            </w:r>
          </w:p>
        </w:tc>
        <w:tc>
          <w:tcPr>
            <w:tcW w:w="3194" w:type="dxa"/>
            <w:tcMar>
              <w:top w:w="90" w:type="dxa"/>
              <w:left w:w="90" w:type="dxa"/>
              <w:bottom w:w="90" w:type="dxa"/>
              <w:right w:w="90" w:type="dxa"/>
            </w:tcMar>
            <w:vAlign w:val="center"/>
          </w:tcPr>
          <w:p w14:paraId="4A3B2770"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Memberikan rekomendasi skill prioritas.</w:t>
            </w:r>
          </w:p>
        </w:tc>
        <w:tc>
          <w:tcPr>
            <w:tcW w:w="4050" w:type="dxa"/>
            <w:tcMar>
              <w:top w:w="90" w:type="dxa"/>
              <w:left w:w="90" w:type="dxa"/>
              <w:bottom w:w="90" w:type="dxa"/>
              <w:right w:w="90" w:type="dxa"/>
            </w:tcMar>
            <w:vAlign w:val="center"/>
          </w:tcPr>
          <w:p w14:paraId="5A64E295"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Daftar rekomendasi skill yang diurutkan berdasarkan prioritas model.</w:t>
            </w:r>
          </w:p>
        </w:tc>
      </w:tr>
      <w:tr w:rsidR="00186524" w:rsidRPr="00186524" w14:paraId="6905F10A" w14:textId="77777777" w:rsidTr="004A18DD">
        <w:trPr>
          <w:trHeight w:val="529"/>
          <w:jc w:val="center"/>
        </w:trPr>
        <w:tc>
          <w:tcPr>
            <w:tcW w:w="671" w:type="dxa"/>
            <w:tcMar>
              <w:top w:w="90" w:type="dxa"/>
              <w:left w:w="90" w:type="dxa"/>
              <w:bottom w:w="90" w:type="dxa"/>
              <w:right w:w="90" w:type="dxa"/>
            </w:tcMar>
            <w:vAlign w:val="center"/>
          </w:tcPr>
          <w:p w14:paraId="42719E5C"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5</w:t>
            </w:r>
          </w:p>
        </w:tc>
        <w:tc>
          <w:tcPr>
            <w:tcW w:w="3194" w:type="dxa"/>
            <w:tcMar>
              <w:top w:w="90" w:type="dxa"/>
              <w:left w:w="90" w:type="dxa"/>
              <w:bottom w:w="90" w:type="dxa"/>
              <w:right w:w="90" w:type="dxa"/>
            </w:tcMar>
            <w:vAlign w:val="center"/>
          </w:tcPr>
          <w:p w14:paraId="1BD50990"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Mengintegrasikan model ke aplikasi web.</w:t>
            </w:r>
          </w:p>
        </w:tc>
        <w:tc>
          <w:tcPr>
            <w:tcW w:w="4050" w:type="dxa"/>
            <w:tcMar>
              <w:top w:w="90" w:type="dxa"/>
              <w:left w:w="90" w:type="dxa"/>
              <w:bottom w:w="90" w:type="dxa"/>
              <w:right w:w="90" w:type="dxa"/>
            </w:tcMar>
            <w:vAlign w:val="center"/>
          </w:tcPr>
          <w:p w14:paraId="56DCA07E"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Backend FastAPI dan frontend React yang dapat menjalankan alur analisis.</w:t>
            </w:r>
          </w:p>
        </w:tc>
      </w:tr>
    </w:tbl>
    <w:p w14:paraId="23FD02B9"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3C5E30E0" w14:textId="77777777" w:rsidR="00186524" w:rsidRPr="00186524" w:rsidRDefault="00186524" w:rsidP="00186524">
      <w:pPr>
        <w:spacing w:after="0" w:line="360" w:lineRule="auto"/>
        <w:ind w:firstLine="720"/>
        <w:jc w:val="both"/>
        <w:rPr>
          <w:rFonts w:ascii="Times New Roman" w:hAnsi="Times New Roman" w:cs="Times New Roman"/>
          <w:i/>
          <w:sz w:val="24"/>
          <w:szCs w:val="24"/>
        </w:rPr>
      </w:pPr>
      <w:r w:rsidRPr="00186524">
        <w:rPr>
          <w:rFonts w:ascii="Times New Roman" w:hAnsi="Times New Roman" w:cs="Times New Roman"/>
          <w:sz w:val="24"/>
          <w:szCs w:val="24"/>
        </w:rPr>
        <w:t xml:space="preserve">Berdasarkan Tabel 3.2, keluaran utama sistem ElvIT berupa daftar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dibutuhkan,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sudah cocok,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belum dimiliki, dan rekomendasi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Dengan demikian, pembahasan pada Bab 3 diarahkan pada deteksi kesenjangan kompetensi dan rekomendasi </w:t>
      </w:r>
      <w:r w:rsidRPr="00186524">
        <w:rPr>
          <w:rFonts w:ascii="Times New Roman" w:hAnsi="Times New Roman" w:cs="Times New Roman"/>
          <w:i/>
          <w:sz w:val="24"/>
          <w:szCs w:val="24"/>
        </w:rPr>
        <w:t>skill.</w:t>
      </w:r>
    </w:p>
    <w:p w14:paraId="0485C7A9" w14:textId="77777777" w:rsidR="00186524" w:rsidRPr="00186524" w:rsidRDefault="00186524" w:rsidP="00186524">
      <w:pPr>
        <w:spacing w:after="0" w:line="360" w:lineRule="auto"/>
        <w:jc w:val="both"/>
        <w:rPr>
          <w:rFonts w:ascii="Times New Roman" w:hAnsi="Times New Roman" w:cs="Times New Roman"/>
          <w:sz w:val="24"/>
          <w:szCs w:val="24"/>
        </w:rPr>
      </w:pPr>
    </w:p>
    <w:p w14:paraId="1B496069" w14:textId="77777777" w:rsidR="00186524" w:rsidRPr="00186524" w:rsidRDefault="00186524" w:rsidP="00186524">
      <w:pPr>
        <w:keepNext/>
        <w:keepLines/>
        <w:spacing w:before="40" w:after="0" w:line="360" w:lineRule="auto"/>
        <w:outlineLvl w:val="1"/>
        <w:rPr>
          <w:rFonts w:ascii="Times New Roman" w:eastAsiaTheme="majorEastAsia" w:hAnsi="Times New Roman" w:cs="Times New Roman"/>
          <w:b/>
          <w:bCs/>
          <w:sz w:val="24"/>
          <w:szCs w:val="24"/>
        </w:rPr>
      </w:pPr>
      <w:bookmarkStart w:id="57" w:name="_TocNew01005"/>
      <w:bookmarkStart w:id="58" w:name="_Toc238057842"/>
      <w:r w:rsidRPr="00186524">
        <w:rPr>
          <w:rFonts w:ascii="Times New Roman" w:eastAsiaTheme="majorEastAsia" w:hAnsi="Times New Roman" w:cs="Times New Roman"/>
          <w:b/>
          <w:bCs/>
          <w:sz w:val="24"/>
          <w:szCs w:val="24"/>
        </w:rPr>
        <w:t>3.3 Data Understanding</w:t>
      </w:r>
      <w:bookmarkEnd w:id="57"/>
      <w:bookmarkEnd w:id="58"/>
    </w:p>
    <w:p w14:paraId="69045098" w14:textId="42B605FD" w:rsidR="00186524" w:rsidRPr="00186524" w:rsidRDefault="00186524" w:rsidP="00186524">
      <w:pPr>
        <w:keepNext/>
        <w:spacing w:after="0" w:line="360" w:lineRule="auto"/>
        <w:ind w:firstLine="720"/>
        <w:jc w:val="both"/>
        <w:rPr>
          <w:rFonts w:ascii="Times New Roman" w:eastAsia="Times New Roman" w:hAnsi="Times New Roman" w:cs="Times New Roman"/>
          <w:bCs/>
          <w:sz w:val="24"/>
          <w:szCs w:val="24"/>
          <w:lang w:val="en-US"/>
        </w:rPr>
      </w:pPr>
      <w:bookmarkStart w:id="59" w:name="_TocNew01006"/>
      <w:r w:rsidRPr="00186524">
        <w:rPr>
          <w:rFonts w:ascii="Times New Roman" w:eastAsia="Times New Roman" w:hAnsi="Times New Roman" w:cs="Times New Roman"/>
          <w:bCs/>
          <w:sz w:val="24"/>
          <w:szCs w:val="24"/>
          <w:lang w:val="en-US"/>
        </w:rPr>
        <w:t>Tahap Data Understanding dilakukan untuk memahami struktur dan karakteristik dataset yang digunakan. Dataset utama yang digunakan adalah dataset JD2Skills yang diunduh dari portal lowongan kerja mycareersfuture.sg</w:t>
      </w:r>
      <w:r w:rsidR="00AE6872">
        <w:rPr>
          <w:rFonts w:ascii="Times New Roman" w:eastAsia="Times New Roman" w:hAnsi="Times New Roman" w:cs="Times New Roman"/>
          <w:bCs/>
          <w:sz w:val="24"/>
          <w:szCs w:val="24"/>
          <w:lang w:val="en-US"/>
        </w:rPr>
        <w:t xml:space="preserve"> </w:t>
      </w:r>
      <w:sdt>
        <w:sdtPr>
          <w:rPr>
            <w:rFonts w:ascii="Times New Roman" w:eastAsia="Times New Roman" w:hAnsi="Times New Roman" w:cs="Times New Roman"/>
            <w:bCs/>
            <w:color w:val="000000"/>
            <w:sz w:val="24"/>
            <w:szCs w:val="24"/>
            <w:lang w:val="en-US"/>
          </w:rPr>
          <w:tag w:val="MENDELEY_CITATION_v3_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"/>
          <w:id w:val="-1567261275"/>
          <w:placeholder>
            <w:docPart w:val="DefaultPlaceholder_-1854013440"/>
          </w:placeholder>
        </w:sdtPr>
        <w:sdtContent>
          <w:r w:rsidR="00AE6872" w:rsidRPr="00AE6872">
            <w:rPr>
              <w:rFonts w:ascii="Times New Roman" w:eastAsia="Times New Roman" w:hAnsi="Times New Roman" w:cs="Times New Roman"/>
              <w:bCs/>
              <w:color w:val="000000"/>
              <w:sz w:val="24"/>
              <w:szCs w:val="24"/>
              <w:lang w:val="en-US"/>
            </w:rPr>
            <w:t>(Bhola et al., 2020)</w:t>
          </w:r>
        </w:sdtContent>
      </w:sdt>
      <w:r w:rsidRPr="00186524">
        <w:rPr>
          <w:rFonts w:ascii="Times New Roman" w:eastAsia="Times New Roman" w:hAnsi="Times New Roman" w:cs="Times New Roman"/>
          <w:bCs/>
          <w:sz w:val="24"/>
          <w:szCs w:val="24"/>
          <w:lang w:val="en-US"/>
        </w:rPr>
        <w:t xml:space="preserve"> dalam bentuk berkas JSON mentah berisi 20.298 lowongan, kemudian diproses menjadi berkas JD2Skills_processed.csv. Dataset hasil pemrosesan berisi informasi kategori pekerjaan, judul pekerjaan, deskripsi pekerjaan, IT skills, soft skills, education, experience, dan kolom pendukung lainnya. Selain itu, penelitian ini juga menggunakan dataset anotasi NER (</w:t>
      </w:r>
      <w:r w:rsidRPr="00AE6872">
        <w:rPr>
          <w:rFonts w:ascii="Times New Roman" w:eastAsia="Times New Roman" w:hAnsi="Times New Roman" w:cs="Times New Roman"/>
          <w:bCs/>
          <w:i/>
          <w:iCs/>
          <w:sz w:val="24"/>
          <w:szCs w:val="24"/>
          <w:lang w:val="en-US"/>
        </w:rPr>
        <w:t>Named Entity Recognition</w:t>
      </w:r>
      <w:r w:rsidRPr="00186524">
        <w:rPr>
          <w:rFonts w:ascii="Times New Roman" w:eastAsia="Times New Roman" w:hAnsi="Times New Roman" w:cs="Times New Roman"/>
          <w:bCs/>
          <w:sz w:val="24"/>
          <w:szCs w:val="24"/>
          <w:lang w:val="en-US"/>
        </w:rPr>
        <w:t xml:space="preserve">) berisi </w:t>
      </w:r>
      <w:r w:rsidRPr="00186524">
        <w:rPr>
          <w:rFonts w:ascii="Times New Roman" w:eastAsia="Times New Roman" w:hAnsi="Times New Roman" w:cs="Times New Roman"/>
          <w:bCs/>
          <w:sz w:val="24"/>
          <w:szCs w:val="24"/>
          <w:lang w:val="en-US"/>
        </w:rPr>
        <w:lastRenderedPageBreak/>
        <w:t>418.870 token untuk mendukung ekstraksi keterampilan dari teks deskripsi pekerjaan. Ringkasan struktur dataset ditampilkan pada Tabel 3.3.</w:t>
      </w:r>
    </w:p>
    <w:p w14:paraId="6594B6C0" w14:textId="77777777" w:rsidR="00186524" w:rsidRPr="00186524" w:rsidRDefault="00186524" w:rsidP="00186524">
      <w:pPr>
        <w:rPr>
          <w:lang w:val="en-US"/>
        </w:rPr>
      </w:pPr>
    </w:p>
    <w:p w14:paraId="1533D44C"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60" w:name="_Toc238042860"/>
      <w:r w:rsidRPr="00186524">
        <w:rPr>
          <w:rFonts w:ascii="Times New Roman" w:eastAsia="Times New Roman" w:hAnsi="Times New Roman" w:cs="Times New Roman"/>
          <w:bCs/>
          <w:sz w:val="24"/>
          <w:szCs w:val="24"/>
          <w:lang w:val="en-US"/>
        </w:rPr>
        <w:t>Tabel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Tabel_3.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3</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Ringkasan Dataset Lowongan Kerja IT</w:t>
      </w:r>
      <w:bookmarkEnd w:id="59"/>
      <w:bookmarkEnd w:id="60"/>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5"/>
        <w:gridCol w:w="2437"/>
        <w:gridCol w:w="4958"/>
      </w:tblGrid>
      <w:tr w:rsidR="00186524" w:rsidRPr="00186524" w14:paraId="3F98CF26" w14:textId="77777777" w:rsidTr="004A18DD">
        <w:trPr>
          <w:tblHeader/>
          <w:jc w:val="center"/>
        </w:trPr>
        <w:tc>
          <w:tcPr>
            <w:tcW w:w="525" w:type="dxa"/>
            <w:tcMar>
              <w:top w:w="90" w:type="dxa"/>
              <w:left w:w="90" w:type="dxa"/>
              <w:bottom w:w="90" w:type="dxa"/>
              <w:right w:w="90" w:type="dxa"/>
            </w:tcMar>
            <w:vAlign w:val="center"/>
          </w:tcPr>
          <w:p w14:paraId="00641459"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No</w:t>
            </w:r>
          </w:p>
        </w:tc>
        <w:tc>
          <w:tcPr>
            <w:tcW w:w="2437" w:type="dxa"/>
            <w:tcMar>
              <w:top w:w="90" w:type="dxa"/>
              <w:left w:w="90" w:type="dxa"/>
              <w:bottom w:w="90" w:type="dxa"/>
              <w:right w:w="90" w:type="dxa"/>
            </w:tcMar>
            <w:vAlign w:val="center"/>
          </w:tcPr>
          <w:p w14:paraId="1A6D384E"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Komponen</w:t>
            </w:r>
          </w:p>
        </w:tc>
        <w:tc>
          <w:tcPr>
            <w:tcW w:w="4958" w:type="dxa"/>
            <w:tcMar>
              <w:top w:w="90" w:type="dxa"/>
              <w:left w:w="90" w:type="dxa"/>
              <w:bottom w:w="90" w:type="dxa"/>
              <w:right w:w="90" w:type="dxa"/>
            </w:tcMar>
            <w:vAlign w:val="center"/>
          </w:tcPr>
          <w:p w14:paraId="6B15D4FD"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Nilai</w:t>
            </w:r>
          </w:p>
        </w:tc>
      </w:tr>
      <w:tr w:rsidR="00186524" w:rsidRPr="00186524" w14:paraId="4F181A64" w14:textId="77777777" w:rsidTr="004A18DD">
        <w:trPr>
          <w:jc w:val="center"/>
        </w:trPr>
        <w:tc>
          <w:tcPr>
            <w:tcW w:w="525" w:type="dxa"/>
            <w:tcMar>
              <w:top w:w="90" w:type="dxa"/>
              <w:left w:w="90" w:type="dxa"/>
              <w:bottom w:w="90" w:type="dxa"/>
              <w:right w:w="90" w:type="dxa"/>
            </w:tcMar>
            <w:vAlign w:val="center"/>
          </w:tcPr>
          <w:p w14:paraId="644FBDBE"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1</w:t>
            </w:r>
          </w:p>
        </w:tc>
        <w:tc>
          <w:tcPr>
            <w:tcW w:w="2437" w:type="dxa"/>
            <w:tcMar>
              <w:top w:w="90" w:type="dxa"/>
              <w:left w:w="90" w:type="dxa"/>
              <w:bottom w:w="90" w:type="dxa"/>
              <w:right w:w="90" w:type="dxa"/>
            </w:tcMar>
            <w:vAlign w:val="center"/>
          </w:tcPr>
          <w:p w14:paraId="622F132A"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Jumlah data mentah</w:t>
            </w:r>
          </w:p>
        </w:tc>
        <w:tc>
          <w:tcPr>
            <w:tcW w:w="4958" w:type="dxa"/>
            <w:tcMar>
              <w:top w:w="90" w:type="dxa"/>
              <w:left w:w="90" w:type="dxa"/>
              <w:bottom w:w="90" w:type="dxa"/>
              <w:right w:w="90" w:type="dxa"/>
            </w:tcMar>
            <w:vAlign w:val="center"/>
          </w:tcPr>
          <w:p w14:paraId="42FF16BD"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20.298 lowongan (JSON)</w:t>
            </w:r>
          </w:p>
        </w:tc>
      </w:tr>
      <w:tr w:rsidR="00186524" w:rsidRPr="00186524" w14:paraId="6B13A0DD" w14:textId="77777777" w:rsidTr="004A18DD">
        <w:trPr>
          <w:jc w:val="center"/>
        </w:trPr>
        <w:tc>
          <w:tcPr>
            <w:tcW w:w="525" w:type="dxa"/>
            <w:tcMar>
              <w:top w:w="90" w:type="dxa"/>
              <w:left w:w="90" w:type="dxa"/>
              <w:bottom w:w="90" w:type="dxa"/>
              <w:right w:w="90" w:type="dxa"/>
            </w:tcMar>
            <w:vAlign w:val="center"/>
          </w:tcPr>
          <w:p w14:paraId="6AB93DFA"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2</w:t>
            </w:r>
          </w:p>
        </w:tc>
        <w:tc>
          <w:tcPr>
            <w:tcW w:w="2437" w:type="dxa"/>
            <w:tcMar>
              <w:top w:w="90" w:type="dxa"/>
              <w:left w:w="90" w:type="dxa"/>
              <w:bottom w:w="90" w:type="dxa"/>
              <w:right w:w="90" w:type="dxa"/>
            </w:tcMar>
            <w:vAlign w:val="center"/>
          </w:tcPr>
          <w:p w14:paraId="5F8B7CE1"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Jumlah data hasil pembersihan</w:t>
            </w:r>
          </w:p>
        </w:tc>
        <w:tc>
          <w:tcPr>
            <w:tcW w:w="4958" w:type="dxa"/>
            <w:tcMar>
              <w:top w:w="90" w:type="dxa"/>
              <w:left w:w="90" w:type="dxa"/>
              <w:bottom w:w="90" w:type="dxa"/>
              <w:right w:w="90" w:type="dxa"/>
            </w:tcMar>
            <w:vAlign w:val="center"/>
          </w:tcPr>
          <w:p w14:paraId="0542B482"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4.667 baris</w:t>
            </w:r>
          </w:p>
        </w:tc>
      </w:tr>
      <w:tr w:rsidR="00186524" w:rsidRPr="00186524" w14:paraId="4EDDCA27" w14:textId="77777777" w:rsidTr="004A18DD">
        <w:trPr>
          <w:jc w:val="center"/>
        </w:trPr>
        <w:tc>
          <w:tcPr>
            <w:tcW w:w="525" w:type="dxa"/>
            <w:tcMar>
              <w:top w:w="90" w:type="dxa"/>
              <w:left w:w="90" w:type="dxa"/>
              <w:bottom w:w="90" w:type="dxa"/>
              <w:right w:w="90" w:type="dxa"/>
            </w:tcMar>
            <w:vAlign w:val="center"/>
          </w:tcPr>
          <w:p w14:paraId="6B0F1C9E"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3</w:t>
            </w:r>
          </w:p>
        </w:tc>
        <w:tc>
          <w:tcPr>
            <w:tcW w:w="2437" w:type="dxa"/>
            <w:tcMar>
              <w:top w:w="90" w:type="dxa"/>
              <w:left w:w="90" w:type="dxa"/>
              <w:bottom w:w="90" w:type="dxa"/>
              <w:right w:w="90" w:type="dxa"/>
            </w:tcMar>
            <w:vAlign w:val="center"/>
          </w:tcPr>
          <w:p w14:paraId="3DC9CD9D"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Jumlah kolom</w:t>
            </w:r>
          </w:p>
        </w:tc>
        <w:tc>
          <w:tcPr>
            <w:tcW w:w="4958" w:type="dxa"/>
            <w:tcMar>
              <w:top w:w="90" w:type="dxa"/>
              <w:left w:w="90" w:type="dxa"/>
              <w:bottom w:w="90" w:type="dxa"/>
              <w:right w:w="90" w:type="dxa"/>
            </w:tcMar>
            <w:vAlign w:val="center"/>
          </w:tcPr>
          <w:p w14:paraId="01E1CF63"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11 kolom</w:t>
            </w:r>
          </w:p>
        </w:tc>
      </w:tr>
      <w:tr w:rsidR="00186524" w:rsidRPr="00186524" w14:paraId="14378EEA" w14:textId="77777777" w:rsidTr="004A18DD">
        <w:trPr>
          <w:jc w:val="center"/>
        </w:trPr>
        <w:tc>
          <w:tcPr>
            <w:tcW w:w="525" w:type="dxa"/>
            <w:tcMar>
              <w:top w:w="90" w:type="dxa"/>
              <w:left w:w="90" w:type="dxa"/>
              <w:bottom w:w="90" w:type="dxa"/>
              <w:right w:w="90" w:type="dxa"/>
            </w:tcMar>
            <w:vAlign w:val="center"/>
          </w:tcPr>
          <w:p w14:paraId="2DA1150F"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4</w:t>
            </w:r>
          </w:p>
        </w:tc>
        <w:tc>
          <w:tcPr>
            <w:tcW w:w="2437" w:type="dxa"/>
            <w:tcMar>
              <w:top w:w="90" w:type="dxa"/>
              <w:left w:w="90" w:type="dxa"/>
              <w:bottom w:w="90" w:type="dxa"/>
              <w:right w:w="90" w:type="dxa"/>
            </w:tcMar>
            <w:vAlign w:val="center"/>
          </w:tcPr>
          <w:p w14:paraId="17B1B798"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Jumlah kategori pekerjaan</w:t>
            </w:r>
          </w:p>
        </w:tc>
        <w:tc>
          <w:tcPr>
            <w:tcW w:w="4958" w:type="dxa"/>
            <w:tcMar>
              <w:top w:w="90" w:type="dxa"/>
              <w:left w:w="90" w:type="dxa"/>
              <w:bottom w:w="90" w:type="dxa"/>
              <w:right w:w="90" w:type="dxa"/>
            </w:tcMar>
            <w:vAlign w:val="center"/>
          </w:tcPr>
          <w:p w14:paraId="17DCFF37"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24 kategori</w:t>
            </w:r>
          </w:p>
        </w:tc>
      </w:tr>
      <w:tr w:rsidR="00186524" w:rsidRPr="00186524" w14:paraId="551153E9" w14:textId="77777777" w:rsidTr="004A18DD">
        <w:trPr>
          <w:jc w:val="center"/>
        </w:trPr>
        <w:tc>
          <w:tcPr>
            <w:tcW w:w="525" w:type="dxa"/>
            <w:tcMar>
              <w:top w:w="90" w:type="dxa"/>
              <w:left w:w="90" w:type="dxa"/>
              <w:bottom w:w="90" w:type="dxa"/>
              <w:right w:w="90" w:type="dxa"/>
            </w:tcMar>
            <w:vAlign w:val="center"/>
          </w:tcPr>
          <w:p w14:paraId="327267BF"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5</w:t>
            </w:r>
          </w:p>
        </w:tc>
        <w:tc>
          <w:tcPr>
            <w:tcW w:w="2437" w:type="dxa"/>
            <w:tcMar>
              <w:top w:w="90" w:type="dxa"/>
              <w:left w:w="90" w:type="dxa"/>
              <w:bottom w:w="90" w:type="dxa"/>
              <w:right w:w="90" w:type="dxa"/>
            </w:tcMar>
            <w:vAlign w:val="center"/>
          </w:tcPr>
          <w:p w14:paraId="6A02E1D3"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Kolom utama</w:t>
            </w:r>
          </w:p>
        </w:tc>
        <w:tc>
          <w:tcPr>
            <w:tcW w:w="4958" w:type="dxa"/>
            <w:tcMar>
              <w:top w:w="90" w:type="dxa"/>
              <w:left w:w="90" w:type="dxa"/>
              <w:bottom w:w="90" w:type="dxa"/>
              <w:right w:w="90" w:type="dxa"/>
            </w:tcMar>
            <w:vAlign w:val="center"/>
          </w:tcPr>
          <w:p w14:paraId="0B9E5AE2"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Query, Job Title, IT Skills, Description, Education, Experience</w:t>
            </w:r>
          </w:p>
        </w:tc>
      </w:tr>
      <w:tr w:rsidR="00186524" w:rsidRPr="00186524" w14:paraId="47146CF8" w14:textId="77777777" w:rsidTr="004A18DD">
        <w:trPr>
          <w:jc w:val="center"/>
        </w:trPr>
        <w:tc>
          <w:tcPr>
            <w:tcW w:w="525" w:type="dxa"/>
            <w:tcMar>
              <w:top w:w="90" w:type="dxa"/>
              <w:left w:w="90" w:type="dxa"/>
              <w:bottom w:w="90" w:type="dxa"/>
              <w:right w:w="90" w:type="dxa"/>
            </w:tcMar>
            <w:vAlign w:val="center"/>
          </w:tcPr>
          <w:p w14:paraId="14CCFA3F"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6</w:t>
            </w:r>
          </w:p>
        </w:tc>
        <w:tc>
          <w:tcPr>
            <w:tcW w:w="2437" w:type="dxa"/>
            <w:tcMar>
              <w:top w:w="90" w:type="dxa"/>
              <w:left w:w="90" w:type="dxa"/>
              <w:bottom w:w="90" w:type="dxa"/>
              <w:right w:w="90" w:type="dxa"/>
            </w:tcMar>
            <w:vAlign w:val="center"/>
          </w:tcPr>
          <w:p w14:paraId="16A90C3F"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Dataset anotasi NER</w:t>
            </w:r>
          </w:p>
        </w:tc>
        <w:tc>
          <w:tcPr>
            <w:tcW w:w="4958" w:type="dxa"/>
            <w:tcMar>
              <w:top w:w="90" w:type="dxa"/>
              <w:left w:w="90" w:type="dxa"/>
              <w:bottom w:w="90" w:type="dxa"/>
              <w:right w:w="90" w:type="dxa"/>
            </w:tcMar>
            <w:vAlign w:val="center"/>
          </w:tcPr>
          <w:p w14:paraId="6E4779B1"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418.870 baris anotasi token</w:t>
            </w:r>
          </w:p>
        </w:tc>
      </w:tr>
    </w:tbl>
    <w:p w14:paraId="75A52EB2"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5CFD633D"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Berdasarkan Tabel 3.3, </w:t>
      </w:r>
      <w:r w:rsidRPr="00186524">
        <w:rPr>
          <w:rFonts w:ascii="Times New Roman" w:hAnsi="Times New Roman" w:cs="Times New Roman"/>
          <w:i/>
          <w:sz w:val="24"/>
          <w:szCs w:val="24"/>
        </w:rPr>
        <w:t>dataset</w:t>
      </w:r>
      <w:r w:rsidRPr="00186524">
        <w:rPr>
          <w:rFonts w:ascii="Times New Roman" w:hAnsi="Times New Roman" w:cs="Times New Roman"/>
          <w:sz w:val="24"/>
          <w:szCs w:val="24"/>
        </w:rPr>
        <w:t xml:space="preserve"> memiliki jumlah data yang cukup untuk membentuk kandidat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dan kategori pekerjaan. Namun, kolom Soft </w:t>
      </w:r>
      <w:r w:rsidRPr="00186524">
        <w:rPr>
          <w:rFonts w:ascii="Times New Roman" w:hAnsi="Times New Roman" w:cs="Times New Roman"/>
          <w:i/>
          <w:sz w:val="24"/>
          <w:szCs w:val="24"/>
        </w:rPr>
        <w:t>Skills</w:t>
      </w:r>
      <w:r w:rsidRPr="00186524">
        <w:rPr>
          <w:rFonts w:ascii="Times New Roman" w:hAnsi="Times New Roman" w:cs="Times New Roman"/>
          <w:sz w:val="24"/>
          <w:szCs w:val="24"/>
        </w:rPr>
        <w:t xml:space="preserve"> dan Education memiliki nilai kosong pada seluruh baris, sedangkan kolom Seniority kosong pada 18 baris, sehingga project ini tidak menjadikan ketiga kolom tersebut sebagai inti prediksi akhir. Fokus utama data berada pada kategori pekerjaan (Query), daftar IT </w:t>
      </w:r>
      <w:r w:rsidRPr="00186524">
        <w:rPr>
          <w:rFonts w:ascii="Times New Roman" w:hAnsi="Times New Roman" w:cs="Times New Roman"/>
          <w:i/>
          <w:sz w:val="24"/>
          <w:szCs w:val="24"/>
        </w:rPr>
        <w:t>Skills,</w:t>
      </w:r>
      <w:r w:rsidRPr="00186524">
        <w:rPr>
          <w:rFonts w:ascii="Times New Roman" w:hAnsi="Times New Roman" w:cs="Times New Roman"/>
          <w:sz w:val="24"/>
          <w:szCs w:val="24"/>
        </w:rPr>
        <w:t xml:space="preserve"> dan deskripsi pekerjaan.</w:t>
      </w:r>
    </w:p>
    <w:p w14:paraId="7FD50FAC"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Distribusi jumlah posting pada setiap kategori pekerjaan perlu diamati untuk mengetahui penyebaran data. Visualisasi distribusi posting per kategori pekerjaan ditampilkan pada Gambar 3.1.</w:t>
      </w:r>
    </w:p>
    <w:p w14:paraId="2BC724A2" w14:textId="77777777" w:rsidR="00186524" w:rsidRPr="00186524" w:rsidRDefault="00186524" w:rsidP="00186524">
      <w:pPr>
        <w:spacing w:after="0" w:line="360" w:lineRule="auto"/>
        <w:jc w:val="center"/>
      </w:pPr>
      <w:r w:rsidRPr="00186524">
        <w:rPr>
          <w:noProof/>
        </w:rPr>
        <w:lastRenderedPageBreak/>
        <w:drawing>
          <wp:inline distT="0" distB="0" distL="0" distR="0" wp14:anchorId="5F94730F" wp14:editId="5D0EF797">
            <wp:extent cx="5028507" cy="3845329"/>
            <wp:effectExtent l="0" t="0" r="1270" b="3175"/>
            <wp:docPr id="201357156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1"/>
                    <a:stretch>
                      <a:fillRect/>
                    </a:stretch>
                  </pic:blipFill>
                  <pic:spPr>
                    <a:xfrm>
                      <a:off x="0" y="0"/>
                      <a:ext cx="5037446" cy="3852165"/>
                    </a:xfrm>
                    <a:prstGeom prst="rect">
                      <a:avLst/>
                    </a:prstGeom>
                  </pic:spPr>
                </pic:pic>
              </a:graphicData>
            </a:graphic>
          </wp:inline>
        </w:drawing>
      </w:r>
    </w:p>
    <w:p w14:paraId="11D52B1A"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61" w:name="_TocNew01007"/>
      <w:bookmarkStart w:id="62" w:name="_Toc238042874"/>
      <w:r w:rsidRPr="00186524">
        <w:rPr>
          <w:rFonts w:ascii="Times New Roman" w:eastAsia="Times New Roman" w:hAnsi="Times New Roman" w:cs="Times New Roman"/>
          <w:bCs/>
          <w:sz w:val="24"/>
          <w:szCs w:val="24"/>
          <w:lang w:val="en-US"/>
        </w:rPr>
        <w:t>Gambar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Gambar_3.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1</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Distribusi Posting per Job Category</w:t>
      </w:r>
      <w:bookmarkEnd w:id="61"/>
      <w:bookmarkEnd w:id="62"/>
    </w:p>
    <w:p w14:paraId="39E34C87"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5FFBA6D7"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Berdasarkan Gambar 3.1, </w:t>
      </w:r>
      <w:r w:rsidRPr="00186524">
        <w:rPr>
          <w:rFonts w:ascii="Times New Roman" w:hAnsi="Times New Roman" w:cs="Times New Roman"/>
          <w:i/>
          <w:sz w:val="24"/>
          <w:szCs w:val="24"/>
        </w:rPr>
        <w:t>dataset</w:t>
      </w:r>
      <w:r w:rsidRPr="00186524">
        <w:rPr>
          <w:rFonts w:ascii="Times New Roman" w:hAnsi="Times New Roman" w:cs="Times New Roman"/>
          <w:sz w:val="24"/>
          <w:szCs w:val="24"/>
        </w:rPr>
        <w:t xml:space="preserve"> memuat 24 kategori pekerjaan IT dengan sebaran yang tidak merata; kategori Software Development memiliki jumlah posting terbanyak, sementara beberapa kategori seperti IT Sales &amp; Business Development dan ICT Training &amp; Education memiliki jumlah posting yang lebih kecil. Distribusi ini digunakan untuk memahami cakupan kategori yang dapat dipilih pengguna pada aplikasi ElvIT. Kategori pekerjaan tersebut kemudian digunakan sebagai konteks input model dan sebagai pilihan target pekerjaan pada frontend.</w:t>
      </w:r>
    </w:p>
    <w:p w14:paraId="543C711A"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Selain distribusi kategori pekerjaan, jumlah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dibutuhkan pada setiap kategori juga dianalisis. Distribusi jumlah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dibutuhkan per job category ditampilkan pada Gambar 3.2.</w:t>
      </w:r>
    </w:p>
    <w:p w14:paraId="2DCBDAF9" w14:textId="77777777" w:rsidR="00186524" w:rsidRPr="00186524" w:rsidRDefault="00186524" w:rsidP="00186524">
      <w:pPr>
        <w:spacing w:after="0" w:line="360" w:lineRule="auto"/>
        <w:jc w:val="center"/>
      </w:pPr>
      <w:r w:rsidRPr="00186524">
        <w:rPr>
          <w:noProof/>
        </w:rPr>
        <w:lastRenderedPageBreak/>
        <w:drawing>
          <wp:inline distT="0" distB="0" distL="0" distR="0" wp14:anchorId="223D4056" wp14:editId="22D9ECF9">
            <wp:extent cx="5028507" cy="3845329"/>
            <wp:effectExtent l="0" t="0" r="1270" b="3175"/>
            <wp:docPr id="184509288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2"/>
                    <a:stretch>
                      <a:fillRect/>
                    </a:stretch>
                  </pic:blipFill>
                  <pic:spPr>
                    <a:xfrm>
                      <a:off x="0" y="0"/>
                      <a:ext cx="5034103" cy="3849608"/>
                    </a:xfrm>
                    <a:prstGeom prst="rect">
                      <a:avLst/>
                    </a:prstGeom>
                  </pic:spPr>
                </pic:pic>
              </a:graphicData>
            </a:graphic>
          </wp:inline>
        </w:drawing>
      </w:r>
    </w:p>
    <w:p w14:paraId="009C44D9"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63" w:name="_TocNew01008"/>
      <w:bookmarkStart w:id="64" w:name="_Toc238042875"/>
      <w:r w:rsidRPr="00186524">
        <w:rPr>
          <w:rFonts w:ascii="Times New Roman" w:eastAsia="Times New Roman" w:hAnsi="Times New Roman" w:cs="Times New Roman"/>
          <w:bCs/>
          <w:sz w:val="24"/>
          <w:szCs w:val="24"/>
          <w:lang w:val="en-US"/>
        </w:rPr>
        <w:t>Gambar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Gambar_3.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2</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Distribusi Jumlah Skill yang Dibutuhkan per Job Category</w:t>
      </w:r>
      <w:bookmarkEnd w:id="63"/>
      <w:bookmarkEnd w:id="64"/>
    </w:p>
    <w:p w14:paraId="0609E9C4"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4559A8C5"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Berdasarkan Gambar 3.2, setiap kategori pekerjaan memiliki kebutuhan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berbeda, dengan rata-rata kebutuhan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bervariasi antar kategori. Informasi ini penting karena sistem ElvIT harus menghasilkan rekomendasi yang spesifik terhadap target pekerjaan, bukan rekomendasi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umum yang sama untuk semua kategori.</w:t>
      </w:r>
    </w:p>
    <w:p w14:paraId="1BAC651E"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paling sering muncul pada </w:t>
      </w:r>
      <w:r w:rsidRPr="00186524">
        <w:rPr>
          <w:rFonts w:ascii="Times New Roman" w:hAnsi="Times New Roman" w:cs="Times New Roman"/>
          <w:i/>
          <w:sz w:val="24"/>
          <w:szCs w:val="24"/>
        </w:rPr>
        <w:t>dataset</w:t>
      </w:r>
      <w:r w:rsidRPr="00186524">
        <w:rPr>
          <w:rFonts w:ascii="Times New Roman" w:hAnsi="Times New Roman" w:cs="Times New Roman"/>
          <w:sz w:val="24"/>
          <w:szCs w:val="24"/>
        </w:rPr>
        <w:t xml:space="preserve"> dianalisis untuk mengetahui kebutuhan kompetensi dominan di industri IT. Daftar top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dibutuhkan industri ditampilkan pada Gambar 3.3.</w:t>
      </w:r>
    </w:p>
    <w:p w14:paraId="3FAFF86E" w14:textId="77777777" w:rsidR="00186524" w:rsidRPr="00186524" w:rsidRDefault="00186524" w:rsidP="00186524">
      <w:pPr>
        <w:spacing w:after="0" w:line="360" w:lineRule="auto"/>
        <w:jc w:val="center"/>
      </w:pPr>
      <w:r w:rsidRPr="00186524">
        <w:rPr>
          <w:noProof/>
        </w:rPr>
        <w:lastRenderedPageBreak/>
        <w:drawing>
          <wp:inline distT="0" distB="0" distL="0" distR="0" wp14:anchorId="1D64DC1C" wp14:editId="415CD4DF">
            <wp:extent cx="5220000" cy="3991764"/>
            <wp:effectExtent l="0" t="0" r="0" b="0"/>
            <wp:docPr id="68879267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3"/>
                    <a:stretch>
                      <a:fillRect/>
                    </a:stretch>
                  </pic:blipFill>
                  <pic:spPr>
                    <a:xfrm>
                      <a:off x="0" y="0"/>
                      <a:ext cx="5220000" cy="3991764"/>
                    </a:xfrm>
                    <a:prstGeom prst="rect">
                      <a:avLst/>
                    </a:prstGeom>
                  </pic:spPr>
                </pic:pic>
              </a:graphicData>
            </a:graphic>
          </wp:inline>
        </w:drawing>
      </w:r>
    </w:p>
    <w:p w14:paraId="5CDA6734"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65" w:name="_TocNew01009"/>
      <w:bookmarkStart w:id="66" w:name="_Toc238042876"/>
      <w:r w:rsidRPr="00186524">
        <w:rPr>
          <w:rFonts w:ascii="Times New Roman" w:eastAsia="Times New Roman" w:hAnsi="Times New Roman" w:cs="Times New Roman"/>
          <w:bCs/>
          <w:sz w:val="24"/>
          <w:szCs w:val="24"/>
          <w:lang w:val="en-US"/>
        </w:rPr>
        <w:t>Gambar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Gambar_3.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3</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Top 20 Skills yang Paling Dibutuhkan Industri</w:t>
      </w:r>
      <w:bookmarkEnd w:id="65"/>
      <w:bookmarkEnd w:id="66"/>
    </w:p>
    <w:p w14:paraId="41B62E87"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0523B575"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Berdasarkan Gambar 3.3, beberapa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teknis muncul lebih dominan dibandingkan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lainnya, antara lain project management (2.390 kemunculan), sql (2.211), management (2.158), software development (2.020), dan java (1.913).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sering muncul menjadi kandidat penting dalam proses pembentukan label </w:t>
      </w:r>
      <w:r w:rsidRPr="00186524">
        <w:rPr>
          <w:rFonts w:ascii="Times New Roman" w:hAnsi="Times New Roman" w:cs="Times New Roman"/>
          <w:i/>
          <w:sz w:val="24"/>
          <w:szCs w:val="24"/>
        </w:rPr>
        <w:t>multi-label</w:t>
      </w:r>
      <w:r w:rsidRPr="00186524">
        <w:rPr>
          <w:rFonts w:ascii="Times New Roman" w:hAnsi="Times New Roman" w:cs="Times New Roman"/>
          <w:sz w:val="24"/>
          <w:szCs w:val="24"/>
        </w:rPr>
        <w:t xml:space="preserve"> dan menjadi bagian dari </w:t>
      </w:r>
      <w:r w:rsidRPr="00186524">
        <w:rPr>
          <w:rFonts w:ascii="Times New Roman" w:hAnsi="Times New Roman" w:cs="Times New Roman"/>
          <w:i/>
          <w:sz w:val="24"/>
          <w:szCs w:val="24"/>
        </w:rPr>
        <w:t>benchmark</w:t>
      </w:r>
      <w:r w:rsidRPr="00186524">
        <w:rPr>
          <w:rFonts w:ascii="Times New Roman" w:hAnsi="Times New Roman" w:cs="Times New Roman"/>
          <w:sz w:val="24"/>
          <w:szCs w:val="24"/>
        </w:rPr>
        <w:t xml:space="preserve"> kebutuhan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pada sistem rekomendasi.</w:t>
      </w:r>
    </w:p>
    <w:p w14:paraId="45F4F6C3"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61AB6596" w14:textId="77777777" w:rsidR="00186524" w:rsidRPr="00186524" w:rsidRDefault="00186524" w:rsidP="00186524">
      <w:pPr>
        <w:keepNext/>
        <w:keepLines/>
        <w:spacing w:before="40" w:after="0" w:line="360" w:lineRule="auto"/>
        <w:outlineLvl w:val="1"/>
        <w:rPr>
          <w:rFonts w:ascii="Times New Roman" w:eastAsiaTheme="majorEastAsia" w:hAnsi="Times New Roman" w:cs="Times New Roman"/>
          <w:b/>
          <w:bCs/>
          <w:sz w:val="24"/>
          <w:szCs w:val="24"/>
        </w:rPr>
      </w:pPr>
      <w:bookmarkStart w:id="67" w:name="_TocNew01010"/>
      <w:bookmarkStart w:id="68" w:name="_Toc238057843"/>
      <w:r w:rsidRPr="00186524">
        <w:rPr>
          <w:rFonts w:ascii="Times New Roman" w:eastAsiaTheme="majorEastAsia" w:hAnsi="Times New Roman" w:cs="Times New Roman"/>
          <w:b/>
          <w:bCs/>
          <w:sz w:val="24"/>
          <w:szCs w:val="24"/>
        </w:rPr>
        <w:t>3.4 Data Preparation</w:t>
      </w:r>
      <w:bookmarkEnd w:id="67"/>
      <w:bookmarkEnd w:id="68"/>
    </w:p>
    <w:p w14:paraId="07652807"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Tahap Data Preparation dilakukan untuk mengubah data mentah menjadi format yang dapat digunakan oleh model machine learning. Proses ini terdiri atas enam tahapan, yaitu pembersihan data, normalisasi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pembentukan kandidat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pembentukan fitur </w:t>
      </w:r>
      <w:r w:rsidRPr="00186524">
        <w:rPr>
          <w:rFonts w:ascii="Times New Roman" w:hAnsi="Times New Roman" w:cs="Times New Roman"/>
          <w:i/>
          <w:sz w:val="24"/>
          <w:szCs w:val="24"/>
        </w:rPr>
        <w:t>TF-IDF,</w:t>
      </w:r>
      <w:r w:rsidRPr="00186524">
        <w:rPr>
          <w:rFonts w:ascii="Times New Roman" w:hAnsi="Times New Roman" w:cs="Times New Roman"/>
          <w:sz w:val="24"/>
          <w:szCs w:val="24"/>
        </w:rPr>
        <w:t xml:space="preserve"> </w:t>
      </w:r>
      <w:r w:rsidRPr="00186524">
        <w:rPr>
          <w:rFonts w:ascii="Times New Roman" w:hAnsi="Times New Roman" w:cs="Times New Roman"/>
          <w:i/>
          <w:sz w:val="24"/>
          <w:szCs w:val="24"/>
        </w:rPr>
        <w:t>encoding</w:t>
      </w:r>
      <w:r w:rsidRPr="00186524">
        <w:rPr>
          <w:rFonts w:ascii="Times New Roman" w:hAnsi="Times New Roman" w:cs="Times New Roman"/>
          <w:sz w:val="24"/>
          <w:szCs w:val="24"/>
        </w:rPr>
        <w:t xml:space="preserve"> kategori pekerjaan, dan train-test split. Ringkasan keenam tahapan ditampilkan pada Tabel 3.4, kemudian setiap tahapan dijabarkan secara rinci beserta contoh hasilnya pada subbab berikut.</w:t>
      </w:r>
    </w:p>
    <w:p w14:paraId="4EBD43AC"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4DDA00FD"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69" w:name="_TocNew01011"/>
      <w:bookmarkStart w:id="70" w:name="_Toc238042861"/>
      <w:r w:rsidRPr="00186524">
        <w:rPr>
          <w:rFonts w:ascii="Times New Roman" w:eastAsia="Times New Roman" w:hAnsi="Times New Roman" w:cs="Times New Roman"/>
          <w:bCs/>
          <w:sz w:val="24"/>
          <w:szCs w:val="24"/>
          <w:lang w:val="en-US"/>
        </w:rPr>
        <w:t>Tabel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Tabel_3.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4</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Tahapan Data Preparation</w:t>
      </w:r>
      <w:bookmarkEnd w:id="69"/>
      <w:bookmarkEnd w:id="70"/>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5"/>
        <w:gridCol w:w="1823"/>
        <w:gridCol w:w="5572"/>
      </w:tblGrid>
      <w:tr w:rsidR="00186524" w:rsidRPr="00186524" w14:paraId="14B62510" w14:textId="77777777" w:rsidTr="004A18DD">
        <w:trPr>
          <w:tblHeader/>
          <w:jc w:val="center"/>
        </w:trPr>
        <w:tc>
          <w:tcPr>
            <w:tcW w:w="525" w:type="dxa"/>
            <w:tcMar>
              <w:top w:w="90" w:type="dxa"/>
              <w:left w:w="90" w:type="dxa"/>
              <w:bottom w:w="90" w:type="dxa"/>
              <w:right w:w="90" w:type="dxa"/>
            </w:tcMar>
            <w:vAlign w:val="center"/>
          </w:tcPr>
          <w:p w14:paraId="3F64CC24"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No</w:t>
            </w:r>
          </w:p>
        </w:tc>
        <w:tc>
          <w:tcPr>
            <w:tcW w:w="1823" w:type="dxa"/>
            <w:tcMar>
              <w:top w:w="90" w:type="dxa"/>
              <w:left w:w="90" w:type="dxa"/>
              <w:bottom w:w="90" w:type="dxa"/>
              <w:right w:w="90" w:type="dxa"/>
            </w:tcMar>
            <w:vAlign w:val="center"/>
          </w:tcPr>
          <w:p w14:paraId="18F85FF1"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Tahapan</w:t>
            </w:r>
          </w:p>
        </w:tc>
        <w:tc>
          <w:tcPr>
            <w:tcW w:w="5572" w:type="dxa"/>
            <w:tcMar>
              <w:top w:w="90" w:type="dxa"/>
              <w:left w:w="90" w:type="dxa"/>
              <w:bottom w:w="90" w:type="dxa"/>
              <w:right w:w="90" w:type="dxa"/>
            </w:tcMar>
            <w:vAlign w:val="center"/>
          </w:tcPr>
          <w:p w14:paraId="0B855262"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Penjelasan</w:t>
            </w:r>
          </w:p>
        </w:tc>
      </w:tr>
      <w:tr w:rsidR="00186524" w:rsidRPr="00186524" w14:paraId="1C78238C" w14:textId="77777777" w:rsidTr="004A18DD">
        <w:trPr>
          <w:jc w:val="center"/>
        </w:trPr>
        <w:tc>
          <w:tcPr>
            <w:tcW w:w="525" w:type="dxa"/>
            <w:tcMar>
              <w:top w:w="90" w:type="dxa"/>
              <w:left w:w="90" w:type="dxa"/>
              <w:bottom w:w="90" w:type="dxa"/>
              <w:right w:w="90" w:type="dxa"/>
            </w:tcMar>
            <w:vAlign w:val="center"/>
          </w:tcPr>
          <w:p w14:paraId="2AB897C7"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1</w:t>
            </w:r>
          </w:p>
        </w:tc>
        <w:tc>
          <w:tcPr>
            <w:tcW w:w="1823" w:type="dxa"/>
            <w:tcMar>
              <w:top w:w="90" w:type="dxa"/>
              <w:left w:w="90" w:type="dxa"/>
              <w:bottom w:w="90" w:type="dxa"/>
              <w:right w:w="90" w:type="dxa"/>
            </w:tcMar>
            <w:vAlign w:val="center"/>
          </w:tcPr>
          <w:p w14:paraId="06A37348"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Pembersihan data</w:t>
            </w:r>
          </w:p>
        </w:tc>
        <w:tc>
          <w:tcPr>
            <w:tcW w:w="5572" w:type="dxa"/>
            <w:tcMar>
              <w:top w:w="90" w:type="dxa"/>
              <w:left w:w="90" w:type="dxa"/>
              <w:bottom w:w="90" w:type="dxa"/>
              <w:right w:w="90" w:type="dxa"/>
            </w:tcMar>
            <w:vAlign w:val="center"/>
          </w:tcPr>
          <w:p w14:paraId="478A374B"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Menghapus data duplikat, menangani nilai kosong, dan menyiapkan kolom yang digunakan.</w:t>
            </w:r>
          </w:p>
        </w:tc>
      </w:tr>
      <w:tr w:rsidR="00186524" w:rsidRPr="00186524" w14:paraId="13C5F1A3" w14:textId="77777777" w:rsidTr="004A18DD">
        <w:trPr>
          <w:jc w:val="center"/>
        </w:trPr>
        <w:tc>
          <w:tcPr>
            <w:tcW w:w="525" w:type="dxa"/>
            <w:tcMar>
              <w:top w:w="90" w:type="dxa"/>
              <w:left w:w="90" w:type="dxa"/>
              <w:bottom w:w="90" w:type="dxa"/>
              <w:right w:w="90" w:type="dxa"/>
            </w:tcMar>
            <w:vAlign w:val="center"/>
          </w:tcPr>
          <w:p w14:paraId="47F86988"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2</w:t>
            </w:r>
          </w:p>
        </w:tc>
        <w:tc>
          <w:tcPr>
            <w:tcW w:w="1823" w:type="dxa"/>
            <w:tcMar>
              <w:top w:w="90" w:type="dxa"/>
              <w:left w:w="90" w:type="dxa"/>
              <w:bottom w:w="90" w:type="dxa"/>
              <w:right w:w="90" w:type="dxa"/>
            </w:tcMar>
            <w:vAlign w:val="center"/>
          </w:tcPr>
          <w:p w14:paraId="1FF55EAD"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Normalisasi skill</w:t>
            </w:r>
          </w:p>
        </w:tc>
        <w:tc>
          <w:tcPr>
            <w:tcW w:w="5572" w:type="dxa"/>
            <w:tcMar>
              <w:top w:w="90" w:type="dxa"/>
              <w:left w:w="90" w:type="dxa"/>
              <w:bottom w:w="90" w:type="dxa"/>
              <w:right w:w="90" w:type="dxa"/>
            </w:tcMar>
            <w:vAlign w:val="center"/>
          </w:tcPr>
          <w:p w14:paraId="233DC547"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Mengubah skill menjadi lowercase, menghapus spasi berlebih, dan memisahkan daftar skill.</w:t>
            </w:r>
          </w:p>
        </w:tc>
      </w:tr>
      <w:tr w:rsidR="00186524" w:rsidRPr="00186524" w14:paraId="4503DB3B" w14:textId="77777777" w:rsidTr="004A18DD">
        <w:trPr>
          <w:jc w:val="center"/>
        </w:trPr>
        <w:tc>
          <w:tcPr>
            <w:tcW w:w="525" w:type="dxa"/>
            <w:tcMar>
              <w:top w:w="90" w:type="dxa"/>
              <w:left w:w="90" w:type="dxa"/>
              <w:bottom w:w="90" w:type="dxa"/>
              <w:right w:w="90" w:type="dxa"/>
            </w:tcMar>
            <w:vAlign w:val="center"/>
          </w:tcPr>
          <w:p w14:paraId="2BD3C093"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3</w:t>
            </w:r>
          </w:p>
        </w:tc>
        <w:tc>
          <w:tcPr>
            <w:tcW w:w="1823" w:type="dxa"/>
            <w:tcMar>
              <w:top w:w="90" w:type="dxa"/>
              <w:left w:w="90" w:type="dxa"/>
              <w:bottom w:w="90" w:type="dxa"/>
              <w:right w:w="90" w:type="dxa"/>
            </w:tcMar>
            <w:vAlign w:val="center"/>
          </w:tcPr>
          <w:p w14:paraId="758F9061"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Pembentukan kandidat skill</w:t>
            </w:r>
          </w:p>
        </w:tc>
        <w:tc>
          <w:tcPr>
            <w:tcW w:w="5572" w:type="dxa"/>
            <w:tcMar>
              <w:top w:w="90" w:type="dxa"/>
              <w:left w:w="90" w:type="dxa"/>
              <w:bottom w:w="90" w:type="dxa"/>
              <w:right w:w="90" w:type="dxa"/>
            </w:tcMar>
            <w:vAlign w:val="center"/>
          </w:tcPr>
          <w:p w14:paraId="1FA2D64C"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Mengambil 250 kandidat skill yang digunakan sebagai label prediksi multi-label.</w:t>
            </w:r>
          </w:p>
        </w:tc>
      </w:tr>
      <w:tr w:rsidR="00186524" w:rsidRPr="00186524" w14:paraId="60761BEA" w14:textId="77777777" w:rsidTr="004A18DD">
        <w:trPr>
          <w:jc w:val="center"/>
        </w:trPr>
        <w:tc>
          <w:tcPr>
            <w:tcW w:w="525" w:type="dxa"/>
            <w:tcMar>
              <w:top w:w="90" w:type="dxa"/>
              <w:left w:w="90" w:type="dxa"/>
              <w:bottom w:w="90" w:type="dxa"/>
              <w:right w:w="90" w:type="dxa"/>
            </w:tcMar>
            <w:vAlign w:val="center"/>
          </w:tcPr>
          <w:p w14:paraId="3FFE340F"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4</w:t>
            </w:r>
          </w:p>
        </w:tc>
        <w:tc>
          <w:tcPr>
            <w:tcW w:w="1823" w:type="dxa"/>
            <w:tcMar>
              <w:top w:w="90" w:type="dxa"/>
              <w:left w:w="90" w:type="dxa"/>
              <w:bottom w:w="90" w:type="dxa"/>
              <w:right w:w="90" w:type="dxa"/>
            </w:tcMar>
            <w:vAlign w:val="center"/>
          </w:tcPr>
          <w:p w14:paraId="1620042F"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Pembentukan fitur TF-IDF</w:t>
            </w:r>
          </w:p>
        </w:tc>
        <w:tc>
          <w:tcPr>
            <w:tcW w:w="5572" w:type="dxa"/>
            <w:tcMar>
              <w:top w:w="90" w:type="dxa"/>
              <w:left w:w="90" w:type="dxa"/>
              <w:bottom w:w="90" w:type="dxa"/>
              <w:right w:w="90" w:type="dxa"/>
            </w:tcMar>
            <w:vAlign w:val="center"/>
          </w:tcPr>
          <w:p w14:paraId="654D45A8"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Mengubah konteks skill pengguna menjadi representasi numerik berbasis TF-IDF.</w:t>
            </w:r>
          </w:p>
        </w:tc>
      </w:tr>
      <w:tr w:rsidR="00186524" w:rsidRPr="00186524" w14:paraId="1DA5F2AF" w14:textId="77777777" w:rsidTr="004A18DD">
        <w:trPr>
          <w:jc w:val="center"/>
        </w:trPr>
        <w:tc>
          <w:tcPr>
            <w:tcW w:w="525" w:type="dxa"/>
            <w:tcMar>
              <w:top w:w="90" w:type="dxa"/>
              <w:left w:w="90" w:type="dxa"/>
              <w:bottom w:w="90" w:type="dxa"/>
              <w:right w:w="90" w:type="dxa"/>
            </w:tcMar>
            <w:vAlign w:val="center"/>
          </w:tcPr>
          <w:p w14:paraId="2E19D0B4"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5</w:t>
            </w:r>
          </w:p>
        </w:tc>
        <w:tc>
          <w:tcPr>
            <w:tcW w:w="1823" w:type="dxa"/>
            <w:tcMar>
              <w:top w:w="90" w:type="dxa"/>
              <w:left w:w="90" w:type="dxa"/>
              <w:bottom w:w="90" w:type="dxa"/>
              <w:right w:w="90" w:type="dxa"/>
            </w:tcMar>
            <w:vAlign w:val="center"/>
          </w:tcPr>
          <w:p w14:paraId="2F684410"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Encoding kategori pekerjaan</w:t>
            </w:r>
          </w:p>
        </w:tc>
        <w:tc>
          <w:tcPr>
            <w:tcW w:w="5572" w:type="dxa"/>
            <w:tcMar>
              <w:top w:w="90" w:type="dxa"/>
              <w:left w:w="90" w:type="dxa"/>
              <w:bottom w:w="90" w:type="dxa"/>
              <w:right w:w="90" w:type="dxa"/>
            </w:tcMar>
            <w:vAlign w:val="center"/>
          </w:tcPr>
          <w:p w14:paraId="4E07D5E8"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Mengubah 24 job category menjadi fitur one-hot agar model memahami target pekerjaan.</w:t>
            </w:r>
          </w:p>
        </w:tc>
      </w:tr>
      <w:tr w:rsidR="00186524" w:rsidRPr="00186524" w14:paraId="2D937FC2" w14:textId="77777777" w:rsidTr="004A18DD">
        <w:trPr>
          <w:jc w:val="center"/>
        </w:trPr>
        <w:tc>
          <w:tcPr>
            <w:tcW w:w="525" w:type="dxa"/>
            <w:tcMar>
              <w:top w:w="90" w:type="dxa"/>
              <w:left w:w="90" w:type="dxa"/>
              <w:bottom w:w="90" w:type="dxa"/>
              <w:right w:w="90" w:type="dxa"/>
            </w:tcMar>
            <w:vAlign w:val="center"/>
          </w:tcPr>
          <w:p w14:paraId="025BEF68"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6</w:t>
            </w:r>
          </w:p>
        </w:tc>
        <w:tc>
          <w:tcPr>
            <w:tcW w:w="1823" w:type="dxa"/>
            <w:tcMar>
              <w:top w:w="90" w:type="dxa"/>
              <w:left w:w="90" w:type="dxa"/>
              <w:bottom w:w="90" w:type="dxa"/>
              <w:right w:w="90" w:type="dxa"/>
            </w:tcMar>
            <w:vAlign w:val="center"/>
          </w:tcPr>
          <w:p w14:paraId="1BFC155E"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Train-test split</w:t>
            </w:r>
          </w:p>
        </w:tc>
        <w:tc>
          <w:tcPr>
            <w:tcW w:w="5572" w:type="dxa"/>
            <w:tcMar>
              <w:top w:w="90" w:type="dxa"/>
              <w:left w:w="90" w:type="dxa"/>
              <w:bottom w:w="90" w:type="dxa"/>
              <w:right w:w="90" w:type="dxa"/>
            </w:tcMar>
            <w:vAlign w:val="center"/>
          </w:tcPr>
          <w:p w14:paraId="30CC6D8D"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Membagi data menjadi data latih dan data uji untuk evaluasi model.</w:t>
            </w:r>
          </w:p>
        </w:tc>
      </w:tr>
    </w:tbl>
    <w:p w14:paraId="0E98FE89" w14:textId="77777777" w:rsidR="00186524" w:rsidRPr="00186524" w:rsidRDefault="00186524" w:rsidP="00186524">
      <w:bookmarkStart w:id="71" w:name="_TocNew01012"/>
    </w:p>
    <w:p w14:paraId="1E698512" w14:textId="77777777" w:rsidR="00186524" w:rsidRPr="00186524" w:rsidRDefault="00186524" w:rsidP="00186524">
      <w:pPr>
        <w:keepNext/>
        <w:keepLines/>
        <w:spacing w:before="40" w:after="0" w:line="360" w:lineRule="auto"/>
        <w:outlineLvl w:val="2"/>
        <w:rPr>
          <w:rFonts w:ascii="Times New Roman" w:eastAsiaTheme="majorEastAsia" w:hAnsi="Times New Roman" w:cs="Times New Roman"/>
          <w:b/>
          <w:bCs/>
          <w:sz w:val="24"/>
          <w:szCs w:val="24"/>
        </w:rPr>
      </w:pPr>
      <w:bookmarkStart w:id="72" w:name="_Toc238057844"/>
      <w:r w:rsidRPr="00186524">
        <w:rPr>
          <w:rFonts w:ascii="Times New Roman" w:eastAsiaTheme="majorEastAsia" w:hAnsi="Times New Roman" w:cs="Times New Roman"/>
          <w:b/>
          <w:bCs/>
          <w:sz w:val="24"/>
          <w:szCs w:val="24"/>
        </w:rPr>
        <w:t>3.4.1. Pembersihan Data</w:t>
      </w:r>
      <w:bookmarkEnd w:id="71"/>
      <w:bookmarkEnd w:id="72"/>
    </w:p>
    <w:p w14:paraId="5122B8F6"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Tahap pertama adalah membersihkan data mentah lowongan kerja. Data mentah berupa berkas JSON berisi 20.298 lowongan yang memuat banyak nilai kosong dan format yang tidak konsisten. Kegiatan yang dilakukan meliputi tiga hal berikut.</w:t>
      </w:r>
    </w:p>
    <w:p w14:paraId="3C1EA2C3"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Pertama, memilih baris yang memiliki daftar IT </w:t>
      </w:r>
      <w:r w:rsidRPr="00186524">
        <w:rPr>
          <w:rFonts w:ascii="Times New Roman" w:hAnsi="Times New Roman" w:cs="Times New Roman"/>
          <w:i/>
          <w:sz w:val="24"/>
          <w:szCs w:val="24"/>
        </w:rPr>
        <w:t>Skills</w:t>
      </w:r>
      <w:r w:rsidRPr="00186524">
        <w:rPr>
          <w:rFonts w:ascii="Times New Roman" w:hAnsi="Times New Roman" w:cs="Times New Roman"/>
          <w:sz w:val="24"/>
          <w:szCs w:val="24"/>
        </w:rPr>
        <w:t xml:space="preserve"> non-kosong, karena hanya baris dengan daftar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dapat digunakan untuk membangun label </w:t>
      </w:r>
      <w:r w:rsidRPr="00186524">
        <w:rPr>
          <w:rFonts w:ascii="Times New Roman" w:hAnsi="Times New Roman" w:cs="Times New Roman"/>
          <w:i/>
          <w:sz w:val="24"/>
          <w:szCs w:val="24"/>
        </w:rPr>
        <w:t>multi-label.</w:t>
      </w:r>
      <w:r w:rsidRPr="00186524">
        <w:rPr>
          <w:rFonts w:ascii="Times New Roman" w:hAnsi="Times New Roman" w:cs="Times New Roman"/>
          <w:sz w:val="24"/>
          <w:szCs w:val="24"/>
        </w:rPr>
        <w:t xml:space="preserve"> Hasilnya, dari 20.298 lowongan mentah tersisa 4.667 baris data berkualitas, yaitu berkas JD2Skills_processed.csv.</w:t>
      </w:r>
    </w:p>
    <w:p w14:paraId="7E56F42B"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Kedua, menangani nilai kosong (</w:t>
      </w:r>
      <w:r w:rsidRPr="00935F06">
        <w:rPr>
          <w:rFonts w:ascii="Times New Roman" w:hAnsi="Times New Roman" w:cs="Times New Roman"/>
          <w:i/>
          <w:iCs/>
          <w:sz w:val="24"/>
          <w:szCs w:val="24"/>
        </w:rPr>
        <w:t>missing values</w:t>
      </w:r>
      <w:r w:rsidRPr="00186524">
        <w:rPr>
          <w:rFonts w:ascii="Times New Roman" w:hAnsi="Times New Roman" w:cs="Times New Roman"/>
          <w:sz w:val="24"/>
          <w:szCs w:val="24"/>
        </w:rPr>
        <w:t xml:space="preserve">). Hasil pemeriksaan menunjukkan kolom Soft </w:t>
      </w:r>
      <w:r w:rsidRPr="00186524">
        <w:rPr>
          <w:rFonts w:ascii="Times New Roman" w:hAnsi="Times New Roman" w:cs="Times New Roman"/>
          <w:i/>
          <w:sz w:val="24"/>
          <w:szCs w:val="24"/>
        </w:rPr>
        <w:t>Skills</w:t>
      </w:r>
      <w:r w:rsidRPr="00186524">
        <w:rPr>
          <w:rFonts w:ascii="Times New Roman" w:hAnsi="Times New Roman" w:cs="Times New Roman"/>
          <w:sz w:val="24"/>
          <w:szCs w:val="24"/>
        </w:rPr>
        <w:t xml:space="preserve"> dan Education kosong pada seluruh baris (100%), sedangkan kolom Seniority kosong pada 18 baris. Karena kolom tersebut tidak digunakan sebagai target maupun fitur utama prediksi, kolom Soft </w:t>
      </w:r>
      <w:r w:rsidRPr="00186524">
        <w:rPr>
          <w:rFonts w:ascii="Times New Roman" w:hAnsi="Times New Roman" w:cs="Times New Roman"/>
          <w:i/>
          <w:sz w:val="24"/>
          <w:szCs w:val="24"/>
        </w:rPr>
        <w:t>Skills</w:t>
      </w:r>
      <w:r w:rsidRPr="00186524">
        <w:rPr>
          <w:rFonts w:ascii="Times New Roman" w:hAnsi="Times New Roman" w:cs="Times New Roman"/>
          <w:sz w:val="24"/>
          <w:szCs w:val="24"/>
        </w:rPr>
        <w:t xml:space="preserve"> dan Education dihapus dari proses pemodelan, sedangkan nilai Seniority yang kosong tidak memengaruhi pelatihan.</w:t>
      </w:r>
    </w:p>
    <w:p w14:paraId="68E213F3"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lastRenderedPageBreak/>
        <w:t xml:space="preserve">Ketiga, memeriksa data duplikat. Hasil pemeriksaan menunjukkan tidak terdapat baris duplikat pada </w:t>
      </w:r>
      <w:r w:rsidRPr="00186524">
        <w:rPr>
          <w:rFonts w:ascii="Times New Roman" w:hAnsi="Times New Roman" w:cs="Times New Roman"/>
          <w:i/>
          <w:sz w:val="24"/>
          <w:szCs w:val="24"/>
        </w:rPr>
        <w:t>dataset</w:t>
      </w:r>
      <w:r w:rsidRPr="00186524">
        <w:rPr>
          <w:rFonts w:ascii="Times New Roman" w:hAnsi="Times New Roman" w:cs="Times New Roman"/>
          <w:sz w:val="24"/>
          <w:szCs w:val="24"/>
        </w:rPr>
        <w:t xml:space="preserve"> hasil pembersihan, sehingga tidak diperlukan penghapusan duplikat tambahan. Contoh hasil pembersihan ditampilkan pada Tabel 3.5, yang menunjukkan perbandingan kondisi data sebelum dan sesudah pembersihan pada dua sampel baris.</w:t>
      </w:r>
    </w:p>
    <w:p w14:paraId="442434B5" w14:textId="77777777" w:rsidR="00186524" w:rsidRPr="00186524" w:rsidRDefault="00186524" w:rsidP="00186524">
      <w:pPr>
        <w:spacing w:after="0" w:line="360" w:lineRule="auto"/>
        <w:jc w:val="both"/>
        <w:rPr>
          <w:rFonts w:ascii="Times New Roman" w:hAnsi="Times New Roman" w:cs="Times New Roman"/>
          <w:sz w:val="24"/>
          <w:szCs w:val="24"/>
        </w:rPr>
      </w:pPr>
    </w:p>
    <w:p w14:paraId="3C06DF04" w14:textId="502A83C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73" w:name="_TocNew01013"/>
      <w:bookmarkStart w:id="74" w:name="_Toc238042862"/>
      <w:r w:rsidRPr="00186524">
        <w:rPr>
          <w:rFonts w:ascii="Times New Roman" w:eastAsia="Times New Roman" w:hAnsi="Times New Roman" w:cs="Times New Roman"/>
          <w:bCs/>
          <w:sz w:val="24"/>
          <w:szCs w:val="24"/>
          <w:lang w:val="en-US"/>
        </w:rPr>
        <w:t>Tabel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Tabel_3.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5</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Hasil Pembersihan Data</w:t>
      </w:r>
      <w:bookmarkEnd w:id="73"/>
      <w:bookmarkEnd w:id="74"/>
    </w:p>
    <w:tbl>
      <w:tblPr>
        <w:tblW w:w="78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3"/>
        <w:gridCol w:w="2734"/>
        <w:gridCol w:w="3342"/>
      </w:tblGrid>
      <w:tr w:rsidR="00186524" w:rsidRPr="00186524" w14:paraId="22075BCE" w14:textId="77777777" w:rsidTr="004A18DD">
        <w:trPr>
          <w:tblHeader/>
          <w:jc w:val="center"/>
        </w:trPr>
        <w:tc>
          <w:tcPr>
            <w:tcW w:w="1823" w:type="dxa"/>
            <w:tcMar>
              <w:top w:w="90" w:type="dxa"/>
              <w:left w:w="90" w:type="dxa"/>
              <w:bottom w:w="90" w:type="dxa"/>
              <w:right w:w="90" w:type="dxa"/>
            </w:tcMar>
            <w:vAlign w:val="center"/>
          </w:tcPr>
          <w:p w14:paraId="6EA67F6E"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Komponen</w:t>
            </w:r>
          </w:p>
        </w:tc>
        <w:tc>
          <w:tcPr>
            <w:tcW w:w="2734" w:type="dxa"/>
            <w:tcMar>
              <w:top w:w="90" w:type="dxa"/>
              <w:left w:w="90" w:type="dxa"/>
              <w:bottom w:w="90" w:type="dxa"/>
              <w:right w:w="90" w:type="dxa"/>
            </w:tcMar>
            <w:vAlign w:val="center"/>
          </w:tcPr>
          <w:p w14:paraId="04739D25"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Sebelum (mentah)</w:t>
            </w:r>
          </w:p>
        </w:tc>
        <w:tc>
          <w:tcPr>
            <w:tcW w:w="3342" w:type="dxa"/>
            <w:tcMar>
              <w:top w:w="90" w:type="dxa"/>
              <w:left w:w="90" w:type="dxa"/>
              <w:bottom w:w="90" w:type="dxa"/>
              <w:right w:w="90" w:type="dxa"/>
            </w:tcMar>
            <w:vAlign w:val="center"/>
          </w:tcPr>
          <w:p w14:paraId="6260436B"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Sesudah (JD2Skills_processed.csv)</w:t>
            </w:r>
          </w:p>
        </w:tc>
      </w:tr>
      <w:tr w:rsidR="00186524" w:rsidRPr="00186524" w14:paraId="3A116F41" w14:textId="77777777" w:rsidTr="004A18DD">
        <w:trPr>
          <w:jc w:val="center"/>
        </w:trPr>
        <w:tc>
          <w:tcPr>
            <w:tcW w:w="1823" w:type="dxa"/>
            <w:tcMar>
              <w:top w:w="90" w:type="dxa"/>
              <w:left w:w="90" w:type="dxa"/>
              <w:bottom w:w="90" w:type="dxa"/>
              <w:right w:w="90" w:type="dxa"/>
            </w:tcMar>
            <w:vAlign w:val="center"/>
          </w:tcPr>
          <w:p w14:paraId="0F59B1F3"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Jumlah data</w:t>
            </w:r>
          </w:p>
        </w:tc>
        <w:tc>
          <w:tcPr>
            <w:tcW w:w="2734" w:type="dxa"/>
            <w:tcMar>
              <w:top w:w="90" w:type="dxa"/>
              <w:left w:w="90" w:type="dxa"/>
              <w:bottom w:w="90" w:type="dxa"/>
              <w:right w:w="90" w:type="dxa"/>
            </w:tcMar>
            <w:vAlign w:val="center"/>
          </w:tcPr>
          <w:p w14:paraId="7F0C6F05"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20.298 lowongan</w:t>
            </w:r>
          </w:p>
        </w:tc>
        <w:tc>
          <w:tcPr>
            <w:tcW w:w="3342" w:type="dxa"/>
            <w:tcMar>
              <w:top w:w="90" w:type="dxa"/>
              <w:left w:w="90" w:type="dxa"/>
              <w:bottom w:w="90" w:type="dxa"/>
              <w:right w:w="90" w:type="dxa"/>
            </w:tcMar>
            <w:vAlign w:val="center"/>
          </w:tcPr>
          <w:p w14:paraId="1B0C186B"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4.667 baris</w:t>
            </w:r>
          </w:p>
        </w:tc>
      </w:tr>
      <w:tr w:rsidR="00186524" w:rsidRPr="00186524" w14:paraId="5B4AE544" w14:textId="77777777" w:rsidTr="004A18DD">
        <w:trPr>
          <w:jc w:val="center"/>
        </w:trPr>
        <w:tc>
          <w:tcPr>
            <w:tcW w:w="1823" w:type="dxa"/>
            <w:tcMar>
              <w:top w:w="90" w:type="dxa"/>
              <w:left w:w="90" w:type="dxa"/>
              <w:bottom w:w="90" w:type="dxa"/>
              <w:right w:w="90" w:type="dxa"/>
            </w:tcMar>
            <w:vAlign w:val="center"/>
          </w:tcPr>
          <w:p w14:paraId="49E5D4CC"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IT Skills kosong</w:t>
            </w:r>
          </w:p>
        </w:tc>
        <w:tc>
          <w:tcPr>
            <w:tcW w:w="2734" w:type="dxa"/>
            <w:tcMar>
              <w:top w:w="90" w:type="dxa"/>
              <w:left w:w="90" w:type="dxa"/>
              <w:bottom w:w="90" w:type="dxa"/>
              <w:right w:w="90" w:type="dxa"/>
            </w:tcMar>
            <w:vAlign w:val="center"/>
          </w:tcPr>
          <w:p w14:paraId="11217B31"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Sebagian besar baris kosong</w:t>
            </w:r>
          </w:p>
        </w:tc>
        <w:tc>
          <w:tcPr>
            <w:tcW w:w="3342" w:type="dxa"/>
            <w:tcMar>
              <w:top w:w="90" w:type="dxa"/>
              <w:left w:w="90" w:type="dxa"/>
              <w:bottom w:w="90" w:type="dxa"/>
              <w:right w:w="90" w:type="dxa"/>
            </w:tcMar>
            <w:vAlign w:val="center"/>
          </w:tcPr>
          <w:p w14:paraId="4C7FBB8D"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0 baris kosong</w:t>
            </w:r>
          </w:p>
        </w:tc>
      </w:tr>
      <w:tr w:rsidR="00186524" w:rsidRPr="00186524" w14:paraId="6E73FE24" w14:textId="77777777" w:rsidTr="004A18DD">
        <w:trPr>
          <w:jc w:val="center"/>
        </w:trPr>
        <w:tc>
          <w:tcPr>
            <w:tcW w:w="1823" w:type="dxa"/>
            <w:tcMar>
              <w:top w:w="90" w:type="dxa"/>
              <w:left w:w="90" w:type="dxa"/>
              <w:bottom w:w="90" w:type="dxa"/>
              <w:right w:w="90" w:type="dxa"/>
            </w:tcMar>
            <w:vAlign w:val="center"/>
          </w:tcPr>
          <w:p w14:paraId="634A41C2"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Education</w:t>
            </w:r>
          </w:p>
        </w:tc>
        <w:tc>
          <w:tcPr>
            <w:tcW w:w="2734" w:type="dxa"/>
            <w:tcMar>
              <w:top w:w="90" w:type="dxa"/>
              <w:left w:w="90" w:type="dxa"/>
              <w:bottom w:w="90" w:type="dxa"/>
              <w:right w:w="90" w:type="dxa"/>
            </w:tcMar>
            <w:vAlign w:val="center"/>
          </w:tcPr>
          <w:p w14:paraId="32C9AA6F"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Kosong seluruhnya</w:t>
            </w:r>
          </w:p>
        </w:tc>
        <w:tc>
          <w:tcPr>
            <w:tcW w:w="3342" w:type="dxa"/>
            <w:tcMar>
              <w:top w:w="90" w:type="dxa"/>
              <w:left w:w="90" w:type="dxa"/>
              <w:bottom w:w="90" w:type="dxa"/>
              <w:right w:w="90" w:type="dxa"/>
            </w:tcMar>
            <w:vAlign w:val="center"/>
          </w:tcPr>
          <w:p w14:paraId="7D9C40EF"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Tidak digunakan (dihapus)</w:t>
            </w:r>
          </w:p>
        </w:tc>
      </w:tr>
      <w:tr w:rsidR="00186524" w:rsidRPr="00186524" w14:paraId="37919F64" w14:textId="77777777" w:rsidTr="004A18DD">
        <w:trPr>
          <w:jc w:val="center"/>
        </w:trPr>
        <w:tc>
          <w:tcPr>
            <w:tcW w:w="1823" w:type="dxa"/>
            <w:tcMar>
              <w:top w:w="90" w:type="dxa"/>
              <w:left w:w="90" w:type="dxa"/>
              <w:bottom w:w="90" w:type="dxa"/>
              <w:right w:w="90" w:type="dxa"/>
            </w:tcMar>
            <w:vAlign w:val="center"/>
          </w:tcPr>
          <w:p w14:paraId="72E9ABE1"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Soft Skills</w:t>
            </w:r>
          </w:p>
        </w:tc>
        <w:tc>
          <w:tcPr>
            <w:tcW w:w="2734" w:type="dxa"/>
            <w:tcMar>
              <w:top w:w="90" w:type="dxa"/>
              <w:left w:w="90" w:type="dxa"/>
              <w:bottom w:w="90" w:type="dxa"/>
              <w:right w:w="90" w:type="dxa"/>
            </w:tcMar>
            <w:vAlign w:val="center"/>
          </w:tcPr>
          <w:p w14:paraId="0973B9DF"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Kosong seluruhnya</w:t>
            </w:r>
          </w:p>
        </w:tc>
        <w:tc>
          <w:tcPr>
            <w:tcW w:w="3342" w:type="dxa"/>
            <w:tcMar>
              <w:top w:w="90" w:type="dxa"/>
              <w:left w:w="90" w:type="dxa"/>
              <w:bottom w:w="90" w:type="dxa"/>
              <w:right w:w="90" w:type="dxa"/>
            </w:tcMar>
            <w:vAlign w:val="center"/>
          </w:tcPr>
          <w:p w14:paraId="37AE5F7A"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Tidak digunakan (dihapus)</w:t>
            </w:r>
          </w:p>
        </w:tc>
      </w:tr>
      <w:tr w:rsidR="00186524" w:rsidRPr="00186524" w14:paraId="2AEEDCC2" w14:textId="77777777" w:rsidTr="004A18DD">
        <w:trPr>
          <w:jc w:val="center"/>
        </w:trPr>
        <w:tc>
          <w:tcPr>
            <w:tcW w:w="1823" w:type="dxa"/>
            <w:tcMar>
              <w:top w:w="90" w:type="dxa"/>
              <w:left w:w="90" w:type="dxa"/>
              <w:bottom w:w="90" w:type="dxa"/>
              <w:right w:w="90" w:type="dxa"/>
            </w:tcMar>
            <w:vAlign w:val="center"/>
          </w:tcPr>
          <w:p w14:paraId="689C9186"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Kategori pekerjaan</w:t>
            </w:r>
          </w:p>
        </w:tc>
        <w:tc>
          <w:tcPr>
            <w:tcW w:w="2734" w:type="dxa"/>
            <w:tcMar>
              <w:top w:w="90" w:type="dxa"/>
              <w:left w:w="90" w:type="dxa"/>
              <w:bottom w:w="90" w:type="dxa"/>
              <w:right w:w="90" w:type="dxa"/>
            </w:tcMar>
            <w:vAlign w:val="center"/>
          </w:tcPr>
          <w:p w14:paraId="5987A57C"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Tidak konsisten</w:t>
            </w:r>
          </w:p>
        </w:tc>
        <w:tc>
          <w:tcPr>
            <w:tcW w:w="3342" w:type="dxa"/>
            <w:tcMar>
              <w:top w:w="90" w:type="dxa"/>
              <w:left w:w="90" w:type="dxa"/>
              <w:bottom w:w="90" w:type="dxa"/>
              <w:right w:w="90" w:type="dxa"/>
            </w:tcMar>
            <w:vAlign w:val="center"/>
          </w:tcPr>
          <w:p w14:paraId="43E45DCA"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24 kategori baku</w:t>
            </w:r>
          </w:p>
        </w:tc>
      </w:tr>
    </w:tbl>
    <w:p w14:paraId="2897D82B" w14:textId="77777777" w:rsidR="00186524" w:rsidRPr="00186524" w:rsidRDefault="00186524" w:rsidP="00186524">
      <w:bookmarkStart w:id="75" w:name="_TocNew01014"/>
    </w:p>
    <w:p w14:paraId="644CAD5B" w14:textId="77777777" w:rsidR="00186524" w:rsidRPr="00186524" w:rsidRDefault="00186524" w:rsidP="00186524">
      <w:pPr>
        <w:keepNext/>
        <w:keepLines/>
        <w:spacing w:before="40" w:after="0" w:line="360" w:lineRule="auto"/>
        <w:outlineLvl w:val="2"/>
        <w:rPr>
          <w:rFonts w:ascii="Times New Roman" w:eastAsiaTheme="majorEastAsia" w:hAnsi="Times New Roman" w:cs="Times New Roman"/>
          <w:b/>
          <w:bCs/>
          <w:sz w:val="24"/>
          <w:szCs w:val="24"/>
        </w:rPr>
      </w:pPr>
      <w:bookmarkStart w:id="76" w:name="_Toc238057845"/>
      <w:r w:rsidRPr="00186524">
        <w:rPr>
          <w:rFonts w:ascii="Times New Roman" w:eastAsiaTheme="majorEastAsia" w:hAnsi="Times New Roman" w:cs="Times New Roman"/>
          <w:b/>
          <w:bCs/>
          <w:sz w:val="24"/>
          <w:szCs w:val="24"/>
        </w:rPr>
        <w:t>3.4.2. Normalisasi Skill</w:t>
      </w:r>
      <w:bookmarkEnd w:id="75"/>
      <w:bookmarkEnd w:id="76"/>
    </w:p>
    <w:p w14:paraId="6CA35DB0"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Tahap kedua adalah menormalkan penulisan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agar konsisten. Kolom IT </w:t>
      </w:r>
      <w:r w:rsidRPr="00186524">
        <w:rPr>
          <w:rFonts w:ascii="Times New Roman" w:hAnsi="Times New Roman" w:cs="Times New Roman"/>
          <w:i/>
          <w:sz w:val="24"/>
          <w:szCs w:val="24"/>
        </w:rPr>
        <w:t>Skills</w:t>
      </w:r>
      <w:r w:rsidRPr="00186524">
        <w:rPr>
          <w:rFonts w:ascii="Times New Roman" w:hAnsi="Times New Roman" w:cs="Times New Roman"/>
          <w:sz w:val="24"/>
          <w:szCs w:val="24"/>
        </w:rPr>
        <w:t xml:space="preserve"> pada </w:t>
      </w:r>
      <w:r w:rsidRPr="00186524">
        <w:rPr>
          <w:rFonts w:ascii="Times New Roman" w:hAnsi="Times New Roman" w:cs="Times New Roman"/>
          <w:i/>
          <w:sz w:val="24"/>
          <w:szCs w:val="24"/>
        </w:rPr>
        <w:t>dataset</w:t>
      </w:r>
      <w:r w:rsidRPr="00186524">
        <w:rPr>
          <w:rFonts w:ascii="Times New Roman" w:hAnsi="Times New Roman" w:cs="Times New Roman"/>
          <w:sz w:val="24"/>
          <w:szCs w:val="24"/>
        </w:rPr>
        <w:t xml:space="preserve"> menyimpan banyak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dalam satu sel yang dipisahkan koma, dengan variasi huruf besar/kecil dan spasi yang tidak seragam. Proses normalisasi dilakukan dengan mengubah seluruh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menjadi huruf kecil (lowercase), menghapus spasi berlebih, dan memisahkan daftar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berdasarkan koma. Sebagai contoh, nilai "Java, Java ,  python" pada sebuah baris diubah menjadi daftar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["java", "python"]. Normalisasi ini menjamin bahwa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sama tidak dihitung sebagai dua entitas berbeda, sehingga frekuensi kemunculan dan representasi label menjadi konsisten.</w:t>
      </w:r>
    </w:p>
    <w:p w14:paraId="524E1CC7" w14:textId="77777777" w:rsidR="00186524" w:rsidRPr="00186524" w:rsidRDefault="00186524" w:rsidP="00186524">
      <w:pPr>
        <w:spacing w:after="0" w:line="360" w:lineRule="auto"/>
        <w:jc w:val="both"/>
        <w:rPr>
          <w:rFonts w:ascii="Times New Roman" w:hAnsi="Times New Roman" w:cs="Times New Roman"/>
          <w:sz w:val="24"/>
          <w:szCs w:val="24"/>
        </w:rPr>
      </w:pPr>
    </w:p>
    <w:p w14:paraId="19B2D13E" w14:textId="77777777" w:rsidR="00186524" w:rsidRPr="00186524" w:rsidRDefault="00186524" w:rsidP="00186524">
      <w:pPr>
        <w:keepNext/>
        <w:keepLines/>
        <w:spacing w:before="40" w:after="0" w:line="360" w:lineRule="auto"/>
        <w:outlineLvl w:val="2"/>
        <w:rPr>
          <w:rFonts w:ascii="Times New Roman" w:eastAsiaTheme="majorEastAsia" w:hAnsi="Times New Roman" w:cs="Times New Roman"/>
          <w:b/>
          <w:bCs/>
          <w:sz w:val="24"/>
          <w:szCs w:val="24"/>
        </w:rPr>
      </w:pPr>
      <w:bookmarkStart w:id="77" w:name="_TocNew01015"/>
      <w:bookmarkStart w:id="78" w:name="_Toc238057846"/>
      <w:r w:rsidRPr="00186524">
        <w:rPr>
          <w:rFonts w:ascii="Times New Roman" w:eastAsiaTheme="majorEastAsia" w:hAnsi="Times New Roman" w:cs="Times New Roman"/>
          <w:b/>
          <w:bCs/>
          <w:sz w:val="24"/>
          <w:szCs w:val="24"/>
        </w:rPr>
        <w:t>3.4.3. Pembentukan Kandidat Skill (Label)</w:t>
      </w:r>
      <w:bookmarkEnd w:id="77"/>
      <w:bookmarkEnd w:id="78"/>
    </w:p>
    <w:p w14:paraId="7C11EDEB"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Tahap ketiga adalah membentuk daftar kandidat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menjadi label pada model </w:t>
      </w:r>
      <w:r w:rsidRPr="00186524">
        <w:rPr>
          <w:rFonts w:ascii="Times New Roman" w:hAnsi="Times New Roman" w:cs="Times New Roman"/>
          <w:i/>
          <w:sz w:val="24"/>
          <w:szCs w:val="24"/>
        </w:rPr>
        <w:t>multi-label.</w:t>
      </w:r>
      <w:r w:rsidRPr="00186524">
        <w:rPr>
          <w:rFonts w:ascii="Times New Roman" w:hAnsi="Times New Roman" w:cs="Times New Roman"/>
          <w:sz w:val="24"/>
          <w:szCs w:val="24"/>
        </w:rPr>
        <w:t xml:space="preserve"> Daftar kandidat diambil dari gabungan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dengan </w:t>
      </w:r>
      <w:r w:rsidRPr="00186524">
        <w:rPr>
          <w:rFonts w:ascii="Times New Roman" w:hAnsi="Times New Roman" w:cs="Times New Roman"/>
          <w:sz w:val="24"/>
          <w:szCs w:val="24"/>
        </w:rPr>
        <w:lastRenderedPageBreak/>
        <w:t xml:space="preserve">frekuensi kemunculan tertinggi pada </w:t>
      </w:r>
      <w:r w:rsidRPr="00186524">
        <w:rPr>
          <w:rFonts w:ascii="Times New Roman" w:hAnsi="Times New Roman" w:cs="Times New Roman"/>
          <w:i/>
          <w:sz w:val="24"/>
          <w:szCs w:val="24"/>
        </w:rPr>
        <w:t>dataset,</w:t>
      </w:r>
      <w:r w:rsidRPr="00186524">
        <w:rPr>
          <w:rFonts w:ascii="Times New Roman" w:hAnsi="Times New Roman" w:cs="Times New Roman"/>
          <w:sz w:val="24"/>
          <w:szCs w:val="24"/>
        </w:rPr>
        <w:t xml:space="preserve"> kosakata </w:t>
      </w:r>
      <w:r w:rsidRPr="00186524">
        <w:rPr>
          <w:rFonts w:ascii="Times New Roman" w:hAnsi="Times New Roman" w:cs="Times New Roman"/>
          <w:i/>
          <w:sz w:val="24"/>
          <w:szCs w:val="24"/>
        </w:rPr>
        <w:t>TF-IDF,</w:t>
      </w:r>
      <w:r w:rsidRPr="00186524">
        <w:rPr>
          <w:rFonts w:ascii="Times New Roman" w:hAnsi="Times New Roman" w:cs="Times New Roman"/>
          <w:sz w:val="24"/>
          <w:szCs w:val="24"/>
        </w:rPr>
        <w:t xml:space="preserve"> dan anotasi NER, kemudian diseleksi sebanyak 250 kandidat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menjadi dimensi output model. Beberapa contoh kandidat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menduduki frekuensi tertinggi adalah project management (2.390), sql (2.211), management (2.158), software development (2.020), dan java (1.913). Daftar 250 kandidat ini disimpan pada berkas candidate_skills.json dan menjadi label biner yang diprediksi oleh model.</w:t>
      </w:r>
    </w:p>
    <w:p w14:paraId="56E14BA1" w14:textId="77777777" w:rsidR="00186524" w:rsidRPr="00186524" w:rsidRDefault="00186524" w:rsidP="00186524">
      <w:pPr>
        <w:spacing w:after="0" w:line="360" w:lineRule="auto"/>
        <w:jc w:val="both"/>
        <w:rPr>
          <w:rFonts w:ascii="Times New Roman" w:hAnsi="Times New Roman" w:cs="Times New Roman"/>
          <w:sz w:val="24"/>
          <w:szCs w:val="24"/>
        </w:rPr>
      </w:pPr>
    </w:p>
    <w:p w14:paraId="1C1F31B0" w14:textId="77777777" w:rsidR="00186524" w:rsidRPr="00186524" w:rsidRDefault="00186524" w:rsidP="00186524">
      <w:pPr>
        <w:keepNext/>
        <w:keepLines/>
        <w:spacing w:before="40" w:after="0" w:line="360" w:lineRule="auto"/>
        <w:outlineLvl w:val="2"/>
        <w:rPr>
          <w:rFonts w:ascii="Times New Roman" w:eastAsiaTheme="majorEastAsia" w:hAnsi="Times New Roman" w:cs="Times New Roman"/>
          <w:b/>
          <w:bCs/>
          <w:sz w:val="24"/>
          <w:szCs w:val="24"/>
        </w:rPr>
      </w:pPr>
      <w:bookmarkStart w:id="79" w:name="_TocNew01016"/>
      <w:bookmarkStart w:id="80" w:name="_Toc238057847"/>
      <w:r w:rsidRPr="00186524">
        <w:rPr>
          <w:rFonts w:ascii="Times New Roman" w:eastAsiaTheme="majorEastAsia" w:hAnsi="Times New Roman" w:cs="Times New Roman"/>
          <w:b/>
          <w:bCs/>
          <w:sz w:val="24"/>
          <w:szCs w:val="24"/>
        </w:rPr>
        <w:t>3.4.4. Pembentukan Fitur TF-IDF</w:t>
      </w:r>
      <w:bookmarkEnd w:id="79"/>
      <w:bookmarkEnd w:id="80"/>
    </w:p>
    <w:p w14:paraId="73C1EA60"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Tahap keempat adalah mengubah daftar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pengguna menjadi representasi numerik menggunakan </w:t>
      </w:r>
      <w:r w:rsidRPr="00186524">
        <w:rPr>
          <w:rFonts w:ascii="Times New Roman" w:hAnsi="Times New Roman" w:cs="Times New Roman"/>
          <w:i/>
          <w:sz w:val="24"/>
          <w:szCs w:val="24"/>
        </w:rPr>
        <w:t>TF-IDF.</w:t>
      </w:r>
      <w:r w:rsidRPr="00186524">
        <w:rPr>
          <w:rFonts w:ascii="Times New Roman" w:hAnsi="Times New Roman" w:cs="Times New Roman"/>
          <w:sz w:val="24"/>
          <w:szCs w:val="24"/>
        </w:rPr>
        <w:t xml:space="preserve"> Konteks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pengguna (misalnya "python, sql, pandas") digabung menjadi satu dokumen, kemudian diubah menjadi vektor </w:t>
      </w:r>
      <w:r w:rsidRPr="00186524">
        <w:rPr>
          <w:rFonts w:ascii="Times New Roman" w:hAnsi="Times New Roman" w:cs="Times New Roman"/>
          <w:i/>
          <w:sz w:val="24"/>
          <w:szCs w:val="24"/>
        </w:rPr>
        <w:t>TF-IDF</w:t>
      </w:r>
      <w:r w:rsidRPr="00186524">
        <w:rPr>
          <w:rFonts w:ascii="Times New Roman" w:hAnsi="Times New Roman" w:cs="Times New Roman"/>
          <w:sz w:val="24"/>
          <w:szCs w:val="24"/>
        </w:rPr>
        <w:t xml:space="preserve"> berdimensi 250 menggunakan vektorizer yang dilatih pada korpus seluruh daftar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pada </w:t>
      </w:r>
      <w:r w:rsidRPr="00186524">
        <w:rPr>
          <w:rFonts w:ascii="Times New Roman" w:hAnsi="Times New Roman" w:cs="Times New Roman"/>
          <w:i/>
          <w:sz w:val="24"/>
          <w:szCs w:val="24"/>
        </w:rPr>
        <w:t>dataset.</w:t>
      </w:r>
      <w:r w:rsidRPr="00186524">
        <w:rPr>
          <w:rFonts w:ascii="Times New Roman" w:hAnsi="Times New Roman" w:cs="Times New Roman"/>
          <w:sz w:val="24"/>
          <w:szCs w:val="24"/>
        </w:rPr>
        <w:t xml:space="preserve"> Sebagai contoh, dokumen "python, sql, pandas" menghasilkan vektor sparse dengan bobot </w:t>
      </w:r>
      <w:r w:rsidRPr="00186524">
        <w:rPr>
          <w:rFonts w:ascii="Times New Roman" w:hAnsi="Times New Roman" w:cs="Times New Roman"/>
          <w:i/>
          <w:sz w:val="24"/>
          <w:szCs w:val="24"/>
        </w:rPr>
        <w:t>TF-IDF</w:t>
      </w:r>
      <w:r w:rsidRPr="00186524">
        <w:rPr>
          <w:rFonts w:ascii="Times New Roman" w:hAnsi="Times New Roman" w:cs="Times New Roman"/>
          <w:sz w:val="24"/>
          <w:szCs w:val="24"/>
        </w:rPr>
        <w:t xml:space="preserve"> tertinggi pada fitur python, sql, dan pandas, sedangkan fitur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lain bernilai nol karena tidak muncul pada dokumen tersebut. Vektorizer ini disimpan pada berkas tfidf_skills.pkl agar dapat digunakan kembali saat prediksi.</w:t>
      </w:r>
    </w:p>
    <w:p w14:paraId="714962FA"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276705A3" w14:textId="77777777" w:rsidR="00186524" w:rsidRPr="00186524" w:rsidRDefault="00186524" w:rsidP="00186524">
      <w:pPr>
        <w:keepNext/>
        <w:keepLines/>
        <w:spacing w:before="40" w:after="0" w:line="360" w:lineRule="auto"/>
        <w:outlineLvl w:val="2"/>
        <w:rPr>
          <w:rFonts w:ascii="Times New Roman" w:eastAsiaTheme="majorEastAsia" w:hAnsi="Times New Roman" w:cs="Times New Roman"/>
          <w:b/>
          <w:bCs/>
          <w:sz w:val="24"/>
          <w:szCs w:val="24"/>
        </w:rPr>
      </w:pPr>
      <w:bookmarkStart w:id="81" w:name="_TocNew01017"/>
      <w:bookmarkStart w:id="82" w:name="_Toc238057848"/>
      <w:r w:rsidRPr="00186524">
        <w:rPr>
          <w:rFonts w:ascii="Times New Roman" w:eastAsiaTheme="majorEastAsia" w:hAnsi="Times New Roman" w:cs="Times New Roman"/>
          <w:b/>
          <w:bCs/>
          <w:sz w:val="24"/>
          <w:szCs w:val="24"/>
        </w:rPr>
        <w:t>3.4.5. Encoding Kategori Pekerjaan (One-Hot Encoding)</w:t>
      </w:r>
      <w:bookmarkEnd w:id="81"/>
      <w:bookmarkEnd w:id="82"/>
    </w:p>
    <w:p w14:paraId="364FF896"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Tahap kelima adalah mengubah kategori pekerjaan target menjadi representasi </w:t>
      </w:r>
      <w:r w:rsidRPr="00186524">
        <w:rPr>
          <w:rFonts w:ascii="Times New Roman" w:hAnsi="Times New Roman" w:cs="Times New Roman"/>
          <w:i/>
          <w:sz w:val="24"/>
          <w:szCs w:val="24"/>
        </w:rPr>
        <w:t>one-hot.</w:t>
      </w:r>
      <w:r w:rsidRPr="00186524">
        <w:rPr>
          <w:rFonts w:ascii="Times New Roman" w:hAnsi="Times New Roman" w:cs="Times New Roman"/>
          <w:sz w:val="24"/>
          <w:szCs w:val="24"/>
        </w:rPr>
        <w:t xml:space="preserve"> Sistem mendukung 24 kategori pekerjaan, sehingga setiap kategori direpresentasikan sebagai vektor biner berdimensi 24 dengan nilai 1 pada indeks kategori yang dipilih dan 0 pada indeks lainnya. Sebagai contoh, kategori "Data Science &amp; AI" yang berada pada urutan kelima direpresentasikan sebagai vektor [0, 0, 0, 0, 1, 0, ..., 0] sepanjang 24 dimensi. Fitur </w:t>
      </w:r>
      <w:r w:rsidRPr="00186524">
        <w:rPr>
          <w:rFonts w:ascii="Times New Roman" w:hAnsi="Times New Roman" w:cs="Times New Roman"/>
          <w:i/>
          <w:sz w:val="24"/>
          <w:szCs w:val="24"/>
        </w:rPr>
        <w:t>one-hot</w:t>
      </w:r>
      <w:r w:rsidRPr="00186524">
        <w:rPr>
          <w:rFonts w:ascii="Times New Roman" w:hAnsi="Times New Roman" w:cs="Times New Roman"/>
          <w:sz w:val="24"/>
          <w:szCs w:val="24"/>
        </w:rPr>
        <w:t xml:space="preserve"> ini digabungkan (hstack) dengan vektor </w:t>
      </w:r>
      <w:r w:rsidRPr="00186524">
        <w:rPr>
          <w:rFonts w:ascii="Times New Roman" w:hAnsi="Times New Roman" w:cs="Times New Roman"/>
          <w:i/>
          <w:sz w:val="24"/>
          <w:szCs w:val="24"/>
        </w:rPr>
        <w:t>TF-IDF</w:t>
      </w:r>
      <w:r w:rsidRPr="00186524">
        <w:rPr>
          <w:rFonts w:ascii="Times New Roman" w:hAnsi="Times New Roman" w:cs="Times New Roman"/>
          <w:sz w:val="24"/>
          <w:szCs w:val="24"/>
        </w:rPr>
        <w:t xml:space="preserve"> sehingga total dimensi fitur model menjadi 250 + 24 = 274 fitur.</w:t>
      </w:r>
    </w:p>
    <w:p w14:paraId="35005913" w14:textId="77777777" w:rsidR="00186524" w:rsidRPr="00186524" w:rsidRDefault="00186524" w:rsidP="00186524">
      <w:pPr>
        <w:spacing w:after="0" w:line="360" w:lineRule="auto"/>
        <w:jc w:val="both"/>
        <w:rPr>
          <w:rFonts w:ascii="Times New Roman" w:hAnsi="Times New Roman" w:cs="Times New Roman"/>
          <w:sz w:val="24"/>
          <w:szCs w:val="24"/>
        </w:rPr>
      </w:pPr>
    </w:p>
    <w:p w14:paraId="69660BC9" w14:textId="77777777" w:rsidR="00186524" w:rsidRPr="00186524" w:rsidRDefault="00186524" w:rsidP="00186524">
      <w:pPr>
        <w:keepNext/>
        <w:keepLines/>
        <w:spacing w:before="40" w:after="0" w:line="360" w:lineRule="auto"/>
        <w:outlineLvl w:val="2"/>
        <w:rPr>
          <w:rFonts w:ascii="Times New Roman" w:eastAsiaTheme="majorEastAsia" w:hAnsi="Times New Roman" w:cs="Times New Roman"/>
          <w:b/>
          <w:bCs/>
          <w:sz w:val="24"/>
          <w:szCs w:val="24"/>
        </w:rPr>
      </w:pPr>
      <w:bookmarkStart w:id="83" w:name="_TocNew01018"/>
      <w:bookmarkStart w:id="84" w:name="_Toc238057849"/>
      <w:r w:rsidRPr="00186524">
        <w:rPr>
          <w:rFonts w:ascii="Times New Roman" w:eastAsiaTheme="majorEastAsia" w:hAnsi="Times New Roman" w:cs="Times New Roman"/>
          <w:b/>
          <w:bCs/>
          <w:sz w:val="24"/>
          <w:szCs w:val="24"/>
        </w:rPr>
        <w:t>3.4.6. Train-Test Split</w:t>
      </w:r>
      <w:bookmarkEnd w:id="83"/>
      <w:bookmarkEnd w:id="84"/>
    </w:p>
    <w:p w14:paraId="0ADF0EB7"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Tahap terakhir adalah membagi </w:t>
      </w:r>
      <w:r w:rsidRPr="00186524">
        <w:rPr>
          <w:rFonts w:ascii="Times New Roman" w:hAnsi="Times New Roman" w:cs="Times New Roman"/>
          <w:i/>
          <w:sz w:val="24"/>
          <w:szCs w:val="24"/>
        </w:rPr>
        <w:t>dataset</w:t>
      </w:r>
      <w:r w:rsidRPr="00186524">
        <w:rPr>
          <w:rFonts w:ascii="Times New Roman" w:hAnsi="Times New Roman" w:cs="Times New Roman"/>
          <w:sz w:val="24"/>
          <w:szCs w:val="24"/>
        </w:rPr>
        <w:t xml:space="preserve"> menjadi data latih dan data uji. Pembagian dilakukan dengan proporsi 80:20, yaitu sekitar 3.734 baris untuk data </w:t>
      </w:r>
      <w:r w:rsidRPr="00186524">
        <w:rPr>
          <w:rFonts w:ascii="Times New Roman" w:hAnsi="Times New Roman" w:cs="Times New Roman"/>
          <w:sz w:val="24"/>
          <w:szCs w:val="24"/>
        </w:rPr>
        <w:lastRenderedPageBreak/>
        <w:t xml:space="preserve">latih dan sekitar 933 baris untuk data uji. Data latih digunakan untuk melatih model, sedangkan data uji digunakan untuk menghitung metrik evaluasi secara objektif. Selain split 80:20, dilakukan juga validasi silang </w:t>
      </w:r>
      <w:r w:rsidRPr="00186524">
        <w:rPr>
          <w:rFonts w:ascii="Times New Roman" w:hAnsi="Times New Roman" w:cs="Times New Roman"/>
          <w:i/>
          <w:sz w:val="24"/>
          <w:szCs w:val="24"/>
        </w:rPr>
        <w:t>GroupKFold</w:t>
      </w:r>
      <w:r w:rsidRPr="00186524">
        <w:rPr>
          <w:rFonts w:ascii="Times New Roman" w:hAnsi="Times New Roman" w:cs="Times New Roman"/>
          <w:sz w:val="24"/>
          <w:szCs w:val="24"/>
        </w:rPr>
        <w:t xml:space="preserve"> 5-fold untuk menilai stabilitas performa model terhadap pembagian data yang berbeda. Konfigurasi fitur hasil seluruh tahap data preparation diringkas pada Tabel 3.6.</w:t>
      </w:r>
    </w:p>
    <w:p w14:paraId="2A443D27" w14:textId="77777777" w:rsidR="00186524" w:rsidRPr="00186524" w:rsidRDefault="00186524" w:rsidP="00186524">
      <w:pPr>
        <w:spacing w:after="0" w:line="360" w:lineRule="auto"/>
        <w:jc w:val="both"/>
        <w:rPr>
          <w:rFonts w:ascii="Times New Roman" w:hAnsi="Times New Roman" w:cs="Times New Roman"/>
          <w:sz w:val="24"/>
          <w:szCs w:val="24"/>
        </w:rPr>
      </w:pPr>
    </w:p>
    <w:p w14:paraId="16EABD43"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85" w:name="_TocNew01019"/>
      <w:bookmarkStart w:id="86" w:name="_Toc238042863"/>
      <w:r w:rsidRPr="00186524">
        <w:rPr>
          <w:rFonts w:ascii="Times New Roman" w:eastAsia="Times New Roman" w:hAnsi="Times New Roman" w:cs="Times New Roman"/>
          <w:bCs/>
          <w:sz w:val="24"/>
          <w:szCs w:val="24"/>
          <w:lang w:val="en-US"/>
        </w:rPr>
        <w:t>Tabel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Tabel_3.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6</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Konfigurasi Fitur Model</w:t>
      </w:r>
      <w:bookmarkEnd w:id="85"/>
      <w:bookmarkEnd w:id="86"/>
    </w:p>
    <w:tbl>
      <w:tblPr>
        <w:tblW w:w="7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79"/>
        <w:gridCol w:w="4320"/>
      </w:tblGrid>
      <w:tr w:rsidR="00186524" w:rsidRPr="00186524" w14:paraId="412AB224" w14:textId="77777777" w:rsidTr="004A18DD">
        <w:trPr>
          <w:tblHeader/>
        </w:trPr>
        <w:tc>
          <w:tcPr>
            <w:tcW w:w="3579" w:type="dxa"/>
            <w:tcMar>
              <w:top w:w="90" w:type="dxa"/>
              <w:left w:w="90" w:type="dxa"/>
              <w:bottom w:w="90" w:type="dxa"/>
              <w:right w:w="90" w:type="dxa"/>
            </w:tcMar>
            <w:vAlign w:val="center"/>
          </w:tcPr>
          <w:p w14:paraId="466B80BE" w14:textId="77777777" w:rsidR="00186524" w:rsidRPr="00186524" w:rsidRDefault="00186524" w:rsidP="00186524">
            <w:pPr>
              <w:spacing w:after="0" w:line="240" w:lineRule="auto"/>
              <w:rPr>
                <w:rFonts w:ascii="Times New Roman" w:hAnsi="Times New Roman" w:cs="Times New Roman"/>
                <w:bCs/>
                <w:sz w:val="24"/>
                <w:szCs w:val="24"/>
              </w:rPr>
            </w:pPr>
            <w:r w:rsidRPr="00186524">
              <w:rPr>
                <w:rFonts w:ascii="Times New Roman" w:hAnsi="Times New Roman" w:cs="Times New Roman"/>
                <w:bCs/>
                <w:sz w:val="24"/>
                <w:szCs w:val="24"/>
              </w:rPr>
              <w:t>Komponen</w:t>
            </w:r>
          </w:p>
        </w:tc>
        <w:tc>
          <w:tcPr>
            <w:tcW w:w="4320" w:type="dxa"/>
            <w:tcMar>
              <w:top w:w="90" w:type="dxa"/>
              <w:left w:w="90" w:type="dxa"/>
              <w:bottom w:w="90" w:type="dxa"/>
              <w:right w:w="90" w:type="dxa"/>
            </w:tcMar>
            <w:vAlign w:val="center"/>
          </w:tcPr>
          <w:p w14:paraId="2536C4DA" w14:textId="77777777" w:rsidR="00186524" w:rsidRPr="00186524" w:rsidRDefault="00186524" w:rsidP="00186524">
            <w:pPr>
              <w:spacing w:after="0" w:line="240" w:lineRule="auto"/>
              <w:rPr>
                <w:rFonts w:ascii="Times New Roman" w:hAnsi="Times New Roman" w:cs="Times New Roman"/>
                <w:bCs/>
                <w:sz w:val="24"/>
                <w:szCs w:val="24"/>
              </w:rPr>
            </w:pPr>
            <w:r w:rsidRPr="00186524">
              <w:rPr>
                <w:rFonts w:ascii="Times New Roman" w:hAnsi="Times New Roman" w:cs="Times New Roman"/>
                <w:bCs/>
                <w:sz w:val="24"/>
                <w:szCs w:val="24"/>
              </w:rPr>
              <w:t>Nilai</w:t>
            </w:r>
          </w:p>
        </w:tc>
      </w:tr>
      <w:tr w:rsidR="00186524" w:rsidRPr="00186524" w14:paraId="3B900E1F" w14:textId="77777777" w:rsidTr="004A18DD">
        <w:tc>
          <w:tcPr>
            <w:tcW w:w="3579" w:type="dxa"/>
            <w:tcMar>
              <w:top w:w="90" w:type="dxa"/>
              <w:left w:w="90" w:type="dxa"/>
              <w:bottom w:w="90" w:type="dxa"/>
              <w:right w:w="90" w:type="dxa"/>
            </w:tcMar>
            <w:vAlign w:val="center"/>
          </w:tcPr>
          <w:p w14:paraId="1E00EBD7"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Jumlah kandidat skill (label)</w:t>
            </w:r>
          </w:p>
        </w:tc>
        <w:tc>
          <w:tcPr>
            <w:tcW w:w="4320" w:type="dxa"/>
            <w:tcMar>
              <w:top w:w="90" w:type="dxa"/>
              <w:left w:w="90" w:type="dxa"/>
              <w:bottom w:w="90" w:type="dxa"/>
              <w:right w:w="90" w:type="dxa"/>
            </w:tcMar>
            <w:vAlign w:val="center"/>
          </w:tcPr>
          <w:p w14:paraId="24646C00"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250 skill</w:t>
            </w:r>
          </w:p>
        </w:tc>
      </w:tr>
      <w:tr w:rsidR="00186524" w:rsidRPr="00186524" w14:paraId="518E5BEA" w14:textId="77777777" w:rsidTr="004A18DD">
        <w:tc>
          <w:tcPr>
            <w:tcW w:w="3579" w:type="dxa"/>
            <w:tcMar>
              <w:top w:w="90" w:type="dxa"/>
              <w:left w:w="90" w:type="dxa"/>
              <w:bottom w:w="90" w:type="dxa"/>
              <w:right w:w="90" w:type="dxa"/>
            </w:tcMar>
            <w:vAlign w:val="center"/>
          </w:tcPr>
          <w:p w14:paraId="207A981A"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Jumlah kategori pekerjaan</w:t>
            </w:r>
          </w:p>
        </w:tc>
        <w:tc>
          <w:tcPr>
            <w:tcW w:w="4320" w:type="dxa"/>
            <w:tcMar>
              <w:top w:w="90" w:type="dxa"/>
              <w:left w:w="90" w:type="dxa"/>
              <w:bottom w:w="90" w:type="dxa"/>
              <w:right w:w="90" w:type="dxa"/>
            </w:tcMar>
            <w:vAlign w:val="center"/>
          </w:tcPr>
          <w:p w14:paraId="1A29D2F2"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24 kategori</w:t>
            </w:r>
          </w:p>
        </w:tc>
      </w:tr>
      <w:tr w:rsidR="00186524" w:rsidRPr="00186524" w14:paraId="35FD8A55" w14:textId="77777777" w:rsidTr="004A18DD">
        <w:tc>
          <w:tcPr>
            <w:tcW w:w="3579" w:type="dxa"/>
            <w:tcMar>
              <w:top w:w="90" w:type="dxa"/>
              <w:left w:w="90" w:type="dxa"/>
              <w:bottom w:w="90" w:type="dxa"/>
              <w:right w:w="90" w:type="dxa"/>
            </w:tcMar>
            <w:vAlign w:val="center"/>
          </w:tcPr>
          <w:p w14:paraId="5D68FD38"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Jumlah fitur</w:t>
            </w:r>
          </w:p>
        </w:tc>
        <w:tc>
          <w:tcPr>
            <w:tcW w:w="4320" w:type="dxa"/>
            <w:tcMar>
              <w:top w:w="90" w:type="dxa"/>
              <w:left w:w="90" w:type="dxa"/>
              <w:bottom w:w="90" w:type="dxa"/>
              <w:right w:w="90" w:type="dxa"/>
            </w:tcMar>
            <w:vAlign w:val="center"/>
          </w:tcPr>
          <w:p w14:paraId="1FC725B0"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274 fitur (250 TF-IDF + 24 one-hot)</w:t>
            </w:r>
          </w:p>
        </w:tc>
      </w:tr>
      <w:tr w:rsidR="00186524" w:rsidRPr="00186524" w14:paraId="137E61B1" w14:textId="77777777" w:rsidTr="004A18DD">
        <w:tc>
          <w:tcPr>
            <w:tcW w:w="3579" w:type="dxa"/>
            <w:tcMar>
              <w:top w:w="90" w:type="dxa"/>
              <w:left w:w="90" w:type="dxa"/>
              <w:bottom w:w="90" w:type="dxa"/>
              <w:right w:w="90" w:type="dxa"/>
            </w:tcMar>
            <w:vAlign w:val="center"/>
          </w:tcPr>
          <w:p w14:paraId="5AB0BDF6"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Nilai default top-N</w:t>
            </w:r>
          </w:p>
        </w:tc>
        <w:tc>
          <w:tcPr>
            <w:tcW w:w="4320" w:type="dxa"/>
            <w:tcMar>
              <w:top w:w="90" w:type="dxa"/>
              <w:left w:w="90" w:type="dxa"/>
              <w:bottom w:w="90" w:type="dxa"/>
              <w:right w:w="90" w:type="dxa"/>
            </w:tcMar>
            <w:vAlign w:val="center"/>
          </w:tcPr>
          <w:p w14:paraId="49747376"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15 skill</w:t>
            </w:r>
          </w:p>
        </w:tc>
      </w:tr>
      <w:tr w:rsidR="00186524" w:rsidRPr="00186524" w14:paraId="2BA462E0" w14:textId="77777777" w:rsidTr="004A18DD">
        <w:tc>
          <w:tcPr>
            <w:tcW w:w="3579" w:type="dxa"/>
            <w:tcMar>
              <w:top w:w="90" w:type="dxa"/>
              <w:left w:w="90" w:type="dxa"/>
              <w:bottom w:w="90" w:type="dxa"/>
              <w:right w:w="90" w:type="dxa"/>
            </w:tcMar>
            <w:vAlign w:val="center"/>
          </w:tcPr>
          <w:p w14:paraId="72768563"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Target model</w:t>
            </w:r>
          </w:p>
        </w:tc>
        <w:tc>
          <w:tcPr>
            <w:tcW w:w="4320" w:type="dxa"/>
            <w:tcMar>
              <w:top w:w="90" w:type="dxa"/>
              <w:left w:w="90" w:type="dxa"/>
              <w:bottom w:w="90" w:type="dxa"/>
              <w:right w:w="90" w:type="dxa"/>
            </w:tcMar>
            <w:vAlign w:val="center"/>
          </w:tcPr>
          <w:p w14:paraId="47E808BF"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Skill multi-label</w:t>
            </w:r>
          </w:p>
        </w:tc>
      </w:tr>
      <w:tr w:rsidR="00186524" w:rsidRPr="00186524" w14:paraId="3FB55632" w14:textId="77777777" w:rsidTr="004A18DD">
        <w:tc>
          <w:tcPr>
            <w:tcW w:w="3579" w:type="dxa"/>
            <w:tcMar>
              <w:top w:w="90" w:type="dxa"/>
              <w:left w:w="90" w:type="dxa"/>
              <w:bottom w:w="90" w:type="dxa"/>
              <w:right w:w="90" w:type="dxa"/>
            </w:tcMar>
            <w:vAlign w:val="center"/>
          </w:tcPr>
          <w:p w14:paraId="5C71FCE5"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Proporsi train-test split</w:t>
            </w:r>
          </w:p>
        </w:tc>
        <w:tc>
          <w:tcPr>
            <w:tcW w:w="4320" w:type="dxa"/>
            <w:tcMar>
              <w:top w:w="90" w:type="dxa"/>
              <w:left w:w="90" w:type="dxa"/>
              <w:bottom w:w="90" w:type="dxa"/>
              <w:right w:w="90" w:type="dxa"/>
            </w:tcMar>
            <w:vAlign w:val="center"/>
          </w:tcPr>
          <w:p w14:paraId="1BFFCF03"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80 : 20 (3.734 : 933 baris)</w:t>
            </w:r>
          </w:p>
        </w:tc>
      </w:tr>
    </w:tbl>
    <w:p w14:paraId="2AB8872B"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04264FA5"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Berdasarkan Tabel 3.6, model tidak memprediksi satu kelas tunggal, tetapi memprediksi banyak kemungkinan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dibutuhkan. Jumlah 274 fitur berasal dari gabungan fitur </w:t>
      </w:r>
      <w:r w:rsidRPr="00186524">
        <w:rPr>
          <w:rFonts w:ascii="Times New Roman" w:hAnsi="Times New Roman" w:cs="Times New Roman"/>
          <w:i/>
          <w:sz w:val="24"/>
          <w:szCs w:val="24"/>
        </w:rPr>
        <w:t>TF-IDF</w:t>
      </w:r>
      <w:r w:rsidRPr="00186524">
        <w:rPr>
          <w:rFonts w:ascii="Times New Roman" w:hAnsi="Times New Roman" w:cs="Times New Roman"/>
          <w:sz w:val="24"/>
          <w:szCs w:val="24"/>
        </w:rPr>
        <w:t xml:space="preserve"> berbasis kandidat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dan fitur kategori pekerjaan.</w:t>
      </w:r>
    </w:p>
    <w:p w14:paraId="4CCA2A4F"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02C5E97A" w14:textId="77777777" w:rsidR="00186524" w:rsidRPr="00186524" w:rsidRDefault="00186524" w:rsidP="00186524">
      <w:pPr>
        <w:keepNext/>
        <w:keepLines/>
        <w:spacing w:before="40" w:after="0" w:line="360" w:lineRule="auto"/>
        <w:outlineLvl w:val="1"/>
        <w:rPr>
          <w:rFonts w:ascii="Times New Roman" w:eastAsiaTheme="majorEastAsia" w:hAnsi="Times New Roman" w:cs="Times New Roman"/>
          <w:b/>
          <w:bCs/>
          <w:sz w:val="24"/>
          <w:szCs w:val="24"/>
        </w:rPr>
      </w:pPr>
      <w:bookmarkStart w:id="87" w:name="_TocNew01020"/>
      <w:bookmarkStart w:id="88" w:name="_Toc238057850"/>
      <w:r w:rsidRPr="00186524">
        <w:rPr>
          <w:rFonts w:ascii="Times New Roman" w:eastAsiaTheme="majorEastAsia" w:hAnsi="Times New Roman" w:cs="Times New Roman"/>
          <w:b/>
          <w:bCs/>
          <w:sz w:val="24"/>
          <w:szCs w:val="24"/>
        </w:rPr>
        <w:t>3.5 Modeling</w:t>
      </w:r>
      <w:bookmarkEnd w:id="87"/>
      <w:bookmarkEnd w:id="88"/>
    </w:p>
    <w:p w14:paraId="7D9A9973"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Tahap Modeling bertujuan membangun model </w:t>
      </w:r>
      <w:r w:rsidRPr="00186524">
        <w:rPr>
          <w:rFonts w:ascii="Times New Roman" w:hAnsi="Times New Roman" w:cs="Times New Roman"/>
          <w:i/>
          <w:sz w:val="24"/>
          <w:szCs w:val="24"/>
        </w:rPr>
        <w:t>multi-label</w:t>
      </w:r>
      <w:r w:rsidRPr="00186524">
        <w:rPr>
          <w:rFonts w:ascii="Times New Roman" w:hAnsi="Times New Roman" w:cs="Times New Roman"/>
          <w:sz w:val="24"/>
          <w:szCs w:val="24"/>
        </w:rPr>
        <w:t xml:space="preserve">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prediction. Model menerima input berupa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pengguna dan target job category, kemudian menghasilkan probabilitas kebutuhan untuk setiap kandidat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Karena target berupa banyak label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pendekatan yang digunakan harus mampu menghasilkan beberapa label prediksi dalam satu proses inferensi.</w:t>
      </w:r>
    </w:p>
    <w:p w14:paraId="2EFDD075"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Beberapa algoritma dibandingkan untuk memperoleh model yang paling sesuai dengan tujuan rekomendasi </w:t>
      </w:r>
      <w:r w:rsidRPr="00186524">
        <w:rPr>
          <w:rFonts w:ascii="Times New Roman" w:hAnsi="Times New Roman" w:cs="Times New Roman"/>
          <w:i/>
          <w:sz w:val="24"/>
          <w:szCs w:val="24"/>
        </w:rPr>
        <w:t>top-N</w:t>
      </w:r>
      <w:r w:rsidRPr="00186524">
        <w:rPr>
          <w:rFonts w:ascii="Times New Roman" w:hAnsi="Times New Roman" w:cs="Times New Roman"/>
          <w:sz w:val="24"/>
          <w:szCs w:val="24"/>
        </w:rPr>
        <w:t xml:space="preserve">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Model yang dibandingkan pada tahap modeling ditampilkan pada Tabel 3.7, dan masing-masing model beserta arsitekturnya dijelaskan pada subbab 3.5.1 sampai 3.5.3.</w:t>
      </w:r>
    </w:p>
    <w:p w14:paraId="5A32F6D6"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703463E1"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89" w:name="_TocNew01021"/>
      <w:bookmarkStart w:id="90" w:name="_Toc238042864"/>
      <w:r w:rsidRPr="00186524">
        <w:rPr>
          <w:rFonts w:ascii="Times New Roman" w:eastAsia="Times New Roman" w:hAnsi="Times New Roman" w:cs="Times New Roman"/>
          <w:bCs/>
          <w:sz w:val="24"/>
          <w:szCs w:val="24"/>
          <w:lang w:val="en-US"/>
        </w:rPr>
        <w:lastRenderedPageBreak/>
        <w:t>Tabel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Tabel_3.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7</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Model Multi-Label yang Dibandingkan</w:t>
      </w:r>
      <w:bookmarkEnd w:id="89"/>
      <w:bookmarkEnd w:id="90"/>
    </w:p>
    <w:tbl>
      <w:tblPr>
        <w:tblW w:w="79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
        <w:gridCol w:w="2070"/>
        <w:gridCol w:w="5310"/>
      </w:tblGrid>
      <w:tr w:rsidR="00186524" w:rsidRPr="00186524" w14:paraId="3E8D08C0" w14:textId="77777777" w:rsidTr="004A18DD">
        <w:trPr>
          <w:trHeight w:val="267"/>
          <w:tblHeader/>
          <w:jc w:val="center"/>
        </w:trPr>
        <w:tc>
          <w:tcPr>
            <w:tcW w:w="535" w:type="dxa"/>
            <w:tcMar>
              <w:top w:w="90" w:type="dxa"/>
              <w:left w:w="90" w:type="dxa"/>
              <w:bottom w:w="90" w:type="dxa"/>
              <w:right w:w="90" w:type="dxa"/>
            </w:tcMar>
            <w:vAlign w:val="center"/>
          </w:tcPr>
          <w:p w14:paraId="24E89D69" w14:textId="77777777" w:rsidR="00186524" w:rsidRPr="00186524" w:rsidRDefault="00186524" w:rsidP="00AE6872">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No</w:t>
            </w:r>
          </w:p>
        </w:tc>
        <w:tc>
          <w:tcPr>
            <w:tcW w:w="2070" w:type="dxa"/>
            <w:tcMar>
              <w:top w:w="90" w:type="dxa"/>
              <w:left w:w="90" w:type="dxa"/>
              <w:bottom w:w="90" w:type="dxa"/>
              <w:right w:w="90" w:type="dxa"/>
            </w:tcMar>
            <w:vAlign w:val="center"/>
          </w:tcPr>
          <w:p w14:paraId="0AEB8390" w14:textId="77777777" w:rsidR="00186524" w:rsidRPr="00186524" w:rsidRDefault="00186524" w:rsidP="00AE6872">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Model</w:t>
            </w:r>
          </w:p>
        </w:tc>
        <w:tc>
          <w:tcPr>
            <w:tcW w:w="5310" w:type="dxa"/>
            <w:tcMar>
              <w:top w:w="90" w:type="dxa"/>
              <w:left w:w="90" w:type="dxa"/>
              <w:bottom w:w="90" w:type="dxa"/>
              <w:right w:w="90" w:type="dxa"/>
            </w:tcMar>
            <w:vAlign w:val="center"/>
          </w:tcPr>
          <w:p w14:paraId="0822EA8E" w14:textId="77777777" w:rsidR="00186524" w:rsidRPr="00186524" w:rsidRDefault="00186524" w:rsidP="00AE6872">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Keterangan</w:t>
            </w:r>
          </w:p>
        </w:tc>
      </w:tr>
      <w:tr w:rsidR="00186524" w:rsidRPr="00186524" w14:paraId="1F439653" w14:textId="77777777" w:rsidTr="004A18DD">
        <w:trPr>
          <w:trHeight w:val="784"/>
          <w:jc w:val="center"/>
        </w:trPr>
        <w:tc>
          <w:tcPr>
            <w:tcW w:w="535" w:type="dxa"/>
            <w:tcMar>
              <w:top w:w="90" w:type="dxa"/>
              <w:left w:w="90" w:type="dxa"/>
              <w:bottom w:w="90" w:type="dxa"/>
              <w:right w:w="90" w:type="dxa"/>
            </w:tcMar>
            <w:vAlign w:val="center"/>
          </w:tcPr>
          <w:p w14:paraId="43958C4F" w14:textId="77777777" w:rsidR="00186524" w:rsidRPr="00186524" w:rsidRDefault="00186524" w:rsidP="00186524">
            <w:pPr>
              <w:spacing w:after="0" w:line="240" w:lineRule="auto"/>
              <w:rPr>
                <w:rFonts w:ascii="Times New Roman" w:hAnsi="Times New Roman" w:cs="Times New Roman"/>
                <w:bCs/>
                <w:sz w:val="24"/>
                <w:szCs w:val="24"/>
              </w:rPr>
            </w:pPr>
            <w:r w:rsidRPr="00186524">
              <w:rPr>
                <w:rFonts w:ascii="Times New Roman" w:hAnsi="Times New Roman" w:cs="Times New Roman"/>
                <w:bCs/>
                <w:sz w:val="24"/>
                <w:szCs w:val="24"/>
              </w:rPr>
              <w:t>1</w:t>
            </w:r>
          </w:p>
        </w:tc>
        <w:tc>
          <w:tcPr>
            <w:tcW w:w="2070" w:type="dxa"/>
            <w:tcMar>
              <w:top w:w="90" w:type="dxa"/>
              <w:left w:w="90" w:type="dxa"/>
              <w:bottom w:w="90" w:type="dxa"/>
              <w:right w:w="90" w:type="dxa"/>
            </w:tcMar>
            <w:vAlign w:val="center"/>
          </w:tcPr>
          <w:p w14:paraId="5B349561" w14:textId="77777777" w:rsidR="00186524" w:rsidRPr="00186524" w:rsidRDefault="00186524" w:rsidP="00186524">
            <w:pPr>
              <w:spacing w:after="0" w:line="240" w:lineRule="auto"/>
              <w:rPr>
                <w:rFonts w:ascii="Times New Roman" w:hAnsi="Times New Roman" w:cs="Times New Roman"/>
                <w:bCs/>
                <w:sz w:val="24"/>
                <w:szCs w:val="24"/>
              </w:rPr>
            </w:pPr>
            <w:r w:rsidRPr="00186524">
              <w:rPr>
                <w:rFonts w:ascii="Times New Roman" w:hAnsi="Times New Roman" w:cs="Times New Roman"/>
                <w:bCs/>
                <w:sz w:val="24"/>
                <w:szCs w:val="24"/>
              </w:rPr>
              <w:t>OneVsRest Logistic Regression</w:t>
            </w:r>
          </w:p>
        </w:tc>
        <w:tc>
          <w:tcPr>
            <w:tcW w:w="5310" w:type="dxa"/>
            <w:tcMar>
              <w:top w:w="90" w:type="dxa"/>
              <w:left w:w="90" w:type="dxa"/>
              <w:bottom w:w="90" w:type="dxa"/>
              <w:right w:w="90" w:type="dxa"/>
            </w:tcMar>
            <w:vAlign w:val="center"/>
          </w:tcPr>
          <w:p w14:paraId="0B538C8C" w14:textId="77777777" w:rsidR="00186524" w:rsidRPr="00186524" w:rsidRDefault="00186524" w:rsidP="00186524">
            <w:pPr>
              <w:spacing w:after="0" w:line="240" w:lineRule="auto"/>
              <w:rPr>
                <w:rFonts w:ascii="Times New Roman" w:hAnsi="Times New Roman" w:cs="Times New Roman"/>
                <w:bCs/>
                <w:sz w:val="24"/>
                <w:szCs w:val="24"/>
              </w:rPr>
            </w:pPr>
            <w:r w:rsidRPr="00186524">
              <w:rPr>
                <w:rFonts w:ascii="Times New Roman" w:hAnsi="Times New Roman" w:cs="Times New Roman"/>
                <w:bCs/>
                <w:sz w:val="24"/>
                <w:szCs w:val="24"/>
              </w:rPr>
              <w:t>Model linear yang membangun satu classifier biner untuk setiap kandidat skill.</w:t>
            </w:r>
          </w:p>
        </w:tc>
      </w:tr>
      <w:tr w:rsidR="00186524" w:rsidRPr="00186524" w14:paraId="7D6A53D1" w14:textId="77777777" w:rsidTr="004A18DD">
        <w:trPr>
          <w:trHeight w:val="525"/>
          <w:jc w:val="center"/>
        </w:trPr>
        <w:tc>
          <w:tcPr>
            <w:tcW w:w="535" w:type="dxa"/>
            <w:tcMar>
              <w:top w:w="90" w:type="dxa"/>
              <w:left w:w="90" w:type="dxa"/>
              <w:bottom w:w="90" w:type="dxa"/>
              <w:right w:w="90" w:type="dxa"/>
            </w:tcMar>
            <w:vAlign w:val="center"/>
          </w:tcPr>
          <w:p w14:paraId="7EEAC238" w14:textId="77777777" w:rsidR="00186524" w:rsidRPr="00186524" w:rsidRDefault="00186524" w:rsidP="00186524">
            <w:pPr>
              <w:spacing w:after="0" w:line="240" w:lineRule="auto"/>
              <w:rPr>
                <w:rFonts w:ascii="Times New Roman" w:hAnsi="Times New Roman" w:cs="Times New Roman"/>
                <w:bCs/>
                <w:sz w:val="24"/>
                <w:szCs w:val="24"/>
              </w:rPr>
            </w:pPr>
            <w:r w:rsidRPr="00186524">
              <w:rPr>
                <w:rFonts w:ascii="Times New Roman" w:hAnsi="Times New Roman" w:cs="Times New Roman"/>
                <w:bCs/>
                <w:sz w:val="24"/>
                <w:szCs w:val="24"/>
              </w:rPr>
              <w:t>2</w:t>
            </w:r>
          </w:p>
        </w:tc>
        <w:tc>
          <w:tcPr>
            <w:tcW w:w="2070" w:type="dxa"/>
            <w:tcMar>
              <w:top w:w="90" w:type="dxa"/>
              <w:left w:w="90" w:type="dxa"/>
              <w:bottom w:w="90" w:type="dxa"/>
              <w:right w:w="90" w:type="dxa"/>
            </w:tcMar>
            <w:vAlign w:val="center"/>
          </w:tcPr>
          <w:p w14:paraId="0F29D6E8" w14:textId="77777777" w:rsidR="00186524" w:rsidRPr="00186524" w:rsidRDefault="00186524" w:rsidP="00186524">
            <w:pPr>
              <w:spacing w:after="0" w:line="240" w:lineRule="auto"/>
              <w:rPr>
                <w:rFonts w:ascii="Times New Roman" w:hAnsi="Times New Roman" w:cs="Times New Roman"/>
                <w:bCs/>
                <w:sz w:val="24"/>
                <w:szCs w:val="24"/>
              </w:rPr>
            </w:pPr>
            <w:r w:rsidRPr="00186524">
              <w:rPr>
                <w:rFonts w:ascii="Times New Roman" w:hAnsi="Times New Roman" w:cs="Times New Roman"/>
                <w:bCs/>
                <w:sz w:val="24"/>
                <w:szCs w:val="24"/>
              </w:rPr>
              <w:t>OneVsRest SGDClassifier</w:t>
            </w:r>
          </w:p>
        </w:tc>
        <w:tc>
          <w:tcPr>
            <w:tcW w:w="5310" w:type="dxa"/>
            <w:tcMar>
              <w:top w:w="90" w:type="dxa"/>
              <w:left w:w="90" w:type="dxa"/>
              <w:bottom w:w="90" w:type="dxa"/>
              <w:right w:w="90" w:type="dxa"/>
            </w:tcMar>
            <w:vAlign w:val="center"/>
          </w:tcPr>
          <w:p w14:paraId="53263FCC" w14:textId="77777777" w:rsidR="00186524" w:rsidRPr="00186524" w:rsidRDefault="00186524" w:rsidP="00186524">
            <w:pPr>
              <w:spacing w:after="0" w:line="240" w:lineRule="auto"/>
              <w:rPr>
                <w:rFonts w:ascii="Times New Roman" w:hAnsi="Times New Roman" w:cs="Times New Roman"/>
                <w:bCs/>
                <w:sz w:val="24"/>
                <w:szCs w:val="24"/>
              </w:rPr>
            </w:pPr>
            <w:r w:rsidRPr="00186524">
              <w:rPr>
                <w:rFonts w:ascii="Times New Roman" w:hAnsi="Times New Roman" w:cs="Times New Roman"/>
                <w:bCs/>
                <w:sz w:val="24"/>
                <w:szCs w:val="24"/>
              </w:rPr>
              <w:t>Model linear berbasis stochastic gradient descent untuk klasifikasi multi-label.</w:t>
            </w:r>
          </w:p>
        </w:tc>
      </w:tr>
      <w:tr w:rsidR="00186524" w:rsidRPr="00186524" w14:paraId="06E280E9" w14:textId="77777777" w:rsidTr="004A18DD">
        <w:trPr>
          <w:trHeight w:val="525"/>
          <w:jc w:val="center"/>
        </w:trPr>
        <w:tc>
          <w:tcPr>
            <w:tcW w:w="535" w:type="dxa"/>
            <w:tcMar>
              <w:top w:w="90" w:type="dxa"/>
              <w:left w:w="90" w:type="dxa"/>
              <w:bottom w:w="90" w:type="dxa"/>
              <w:right w:w="90" w:type="dxa"/>
            </w:tcMar>
            <w:vAlign w:val="center"/>
          </w:tcPr>
          <w:p w14:paraId="731E698A" w14:textId="77777777" w:rsidR="00186524" w:rsidRPr="00186524" w:rsidRDefault="00186524" w:rsidP="00186524">
            <w:pPr>
              <w:spacing w:after="0" w:line="240" w:lineRule="auto"/>
              <w:rPr>
                <w:rFonts w:ascii="Times New Roman" w:hAnsi="Times New Roman" w:cs="Times New Roman"/>
                <w:bCs/>
                <w:sz w:val="24"/>
                <w:szCs w:val="24"/>
              </w:rPr>
            </w:pPr>
            <w:r w:rsidRPr="00186524">
              <w:rPr>
                <w:rFonts w:ascii="Times New Roman" w:hAnsi="Times New Roman" w:cs="Times New Roman"/>
                <w:bCs/>
                <w:sz w:val="24"/>
                <w:szCs w:val="24"/>
              </w:rPr>
              <w:t>3</w:t>
            </w:r>
          </w:p>
        </w:tc>
        <w:tc>
          <w:tcPr>
            <w:tcW w:w="2070" w:type="dxa"/>
            <w:tcMar>
              <w:top w:w="90" w:type="dxa"/>
              <w:left w:w="90" w:type="dxa"/>
              <w:bottom w:w="90" w:type="dxa"/>
              <w:right w:w="90" w:type="dxa"/>
            </w:tcMar>
            <w:vAlign w:val="center"/>
          </w:tcPr>
          <w:p w14:paraId="70C3D3A2" w14:textId="77777777" w:rsidR="00186524" w:rsidRPr="00186524" w:rsidRDefault="00186524" w:rsidP="00186524">
            <w:pPr>
              <w:spacing w:after="0" w:line="240" w:lineRule="auto"/>
              <w:rPr>
                <w:rFonts w:ascii="Times New Roman" w:hAnsi="Times New Roman" w:cs="Times New Roman"/>
                <w:bCs/>
                <w:sz w:val="24"/>
                <w:szCs w:val="24"/>
              </w:rPr>
            </w:pPr>
            <w:r w:rsidRPr="00186524">
              <w:rPr>
                <w:rFonts w:ascii="Times New Roman" w:hAnsi="Times New Roman" w:cs="Times New Roman"/>
                <w:bCs/>
                <w:sz w:val="24"/>
                <w:szCs w:val="24"/>
              </w:rPr>
              <w:t>Random Forest Multi-Output</w:t>
            </w:r>
          </w:p>
        </w:tc>
        <w:tc>
          <w:tcPr>
            <w:tcW w:w="5310" w:type="dxa"/>
            <w:tcMar>
              <w:top w:w="90" w:type="dxa"/>
              <w:left w:w="90" w:type="dxa"/>
              <w:bottom w:w="90" w:type="dxa"/>
              <w:right w:w="90" w:type="dxa"/>
            </w:tcMar>
            <w:vAlign w:val="center"/>
          </w:tcPr>
          <w:p w14:paraId="239ADB79" w14:textId="77777777" w:rsidR="00186524" w:rsidRPr="00186524" w:rsidRDefault="00186524" w:rsidP="00186524">
            <w:pPr>
              <w:spacing w:after="0" w:line="240" w:lineRule="auto"/>
              <w:rPr>
                <w:rFonts w:ascii="Times New Roman" w:hAnsi="Times New Roman" w:cs="Times New Roman"/>
                <w:bCs/>
                <w:sz w:val="24"/>
                <w:szCs w:val="24"/>
              </w:rPr>
            </w:pPr>
            <w:r w:rsidRPr="00186524">
              <w:rPr>
                <w:rFonts w:ascii="Times New Roman" w:hAnsi="Times New Roman" w:cs="Times New Roman"/>
                <w:bCs/>
                <w:sz w:val="24"/>
                <w:szCs w:val="24"/>
              </w:rPr>
              <w:t>Model ensemble yang memprediksi beberapa label skill secara bersamaan.</w:t>
            </w:r>
          </w:p>
        </w:tc>
      </w:tr>
    </w:tbl>
    <w:p w14:paraId="0FA26469" w14:textId="77777777" w:rsidR="00F14C24" w:rsidRDefault="00F14C24" w:rsidP="00F14C24">
      <w:bookmarkStart w:id="91" w:name="_TocNew01022"/>
    </w:p>
    <w:p w14:paraId="2C11897B" w14:textId="188A6070" w:rsidR="00186524" w:rsidRPr="00186524" w:rsidRDefault="00186524" w:rsidP="00186524">
      <w:pPr>
        <w:keepNext/>
        <w:keepLines/>
        <w:spacing w:before="40" w:after="0" w:line="360" w:lineRule="auto"/>
        <w:outlineLvl w:val="2"/>
        <w:rPr>
          <w:rFonts w:ascii="Times New Roman" w:eastAsiaTheme="majorEastAsia" w:hAnsi="Times New Roman" w:cs="Times New Roman"/>
          <w:b/>
          <w:bCs/>
          <w:sz w:val="24"/>
          <w:szCs w:val="24"/>
        </w:rPr>
      </w:pPr>
      <w:bookmarkStart w:id="92" w:name="_Toc238057851"/>
      <w:r w:rsidRPr="00186524">
        <w:rPr>
          <w:rFonts w:ascii="Times New Roman" w:eastAsiaTheme="majorEastAsia" w:hAnsi="Times New Roman" w:cs="Times New Roman"/>
          <w:b/>
          <w:bCs/>
          <w:sz w:val="24"/>
          <w:szCs w:val="24"/>
        </w:rPr>
        <w:t>3.5.1. OneVsRest Logistic Regression</w:t>
      </w:r>
      <w:bookmarkEnd w:id="91"/>
      <w:bookmarkEnd w:id="92"/>
    </w:p>
    <w:p w14:paraId="37D3F6D2"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i/>
          <w:sz w:val="24"/>
          <w:szCs w:val="24"/>
        </w:rPr>
        <w:t>OneVsRest</w:t>
      </w:r>
      <w:r w:rsidRPr="00186524">
        <w:rPr>
          <w:rFonts w:ascii="Times New Roman" w:hAnsi="Times New Roman" w:cs="Times New Roman"/>
          <w:sz w:val="24"/>
          <w:szCs w:val="24"/>
        </w:rPr>
        <w:t xml:space="preserve"> Logistic Regression menerapkan strategi binary relevance menggunakan Logistic Regression sebagai model dasar. Pada arsitektur ini, input berupa gabungan vektor </w:t>
      </w:r>
      <w:r w:rsidRPr="00186524">
        <w:rPr>
          <w:rFonts w:ascii="Times New Roman" w:hAnsi="Times New Roman" w:cs="Times New Roman"/>
          <w:i/>
          <w:sz w:val="24"/>
          <w:szCs w:val="24"/>
        </w:rPr>
        <w:t>TF-IDF</w:t>
      </w:r>
      <w:r w:rsidRPr="00186524">
        <w:rPr>
          <w:rFonts w:ascii="Times New Roman" w:hAnsi="Times New Roman" w:cs="Times New Roman"/>
          <w:sz w:val="24"/>
          <w:szCs w:val="24"/>
        </w:rPr>
        <w:t xml:space="preserve"> 250 dimensi dan </w:t>
      </w:r>
      <w:r w:rsidRPr="00186524">
        <w:rPr>
          <w:rFonts w:ascii="Times New Roman" w:hAnsi="Times New Roman" w:cs="Times New Roman"/>
          <w:i/>
          <w:sz w:val="24"/>
          <w:szCs w:val="24"/>
        </w:rPr>
        <w:t>one-hot</w:t>
      </w:r>
      <w:r w:rsidRPr="00186524">
        <w:rPr>
          <w:rFonts w:ascii="Times New Roman" w:hAnsi="Times New Roman" w:cs="Times New Roman"/>
          <w:sz w:val="24"/>
          <w:szCs w:val="24"/>
        </w:rPr>
        <w:t xml:space="preserve"> 24 dimensi (total 274 fitur) diumpankan ke dalam 250 classifier biner, di mana setiap classifier biner mempelajari probabilitas kebutuhan satu kandidat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secara independen menggunakan fungsi sigmoid. Seluruh probabilitas dari 250 classifier kemudian digabungkan, dan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dengan probabilitas tertinggi diambil sebagai daftar </w:t>
      </w:r>
      <w:r w:rsidRPr="00186524">
        <w:rPr>
          <w:rFonts w:ascii="Times New Roman" w:hAnsi="Times New Roman" w:cs="Times New Roman"/>
          <w:i/>
          <w:sz w:val="24"/>
          <w:szCs w:val="24"/>
        </w:rPr>
        <w:t>top-N.</w:t>
      </w:r>
      <w:r w:rsidRPr="00186524">
        <w:rPr>
          <w:rFonts w:ascii="Times New Roman" w:hAnsi="Times New Roman" w:cs="Times New Roman"/>
          <w:sz w:val="24"/>
          <w:szCs w:val="24"/>
        </w:rPr>
        <w:t xml:space="preserve"> Model ini dipilih karena probabilistik, dapat diinterpretasikan, dan efisien untuk ruang label yang besar. Arsitektur model ditampilkan pada Gambar 3.4.</w:t>
      </w:r>
    </w:p>
    <w:p w14:paraId="59B0A689"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Pelatihan model dilakukan dengan membungkus </w:t>
      </w:r>
      <w:r w:rsidRPr="00186524">
        <w:rPr>
          <w:rFonts w:ascii="Times New Roman" w:hAnsi="Times New Roman" w:cs="Times New Roman"/>
          <w:i/>
          <w:sz w:val="24"/>
          <w:szCs w:val="24"/>
        </w:rPr>
        <w:t>Logistic Regression</w:t>
      </w:r>
      <w:r w:rsidRPr="00186524">
        <w:rPr>
          <w:rFonts w:ascii="Times New Roman" w:hAnsi="Times New Roman" w:cs="Times New Roman"/>
          <w:sz w:val="24"/>
          <w:szCs w:val="24"/>
        </w:rPr>
        <w:t xml:space="preserve"> ke dalam </w:t>
      </w:r>
      <w:r w:rsidRPr="00186524">
        <w:rPr>
          <w:rFonts w:ascii="Times New Roman" w:hAnsi="Times New Roman" w:cs="Times New Roman"/>
          <w:i/>
          <w:sz w:val="24"/>
          <w:szCs w:val="24"/>
        </w:rPr>
        <w:t>OneVsRestClassifier</w:t>
      </w:r>
      <w:r w:rsidRPr="00186524">
        <w:rPr>
          <w:rFonts w:ascii="Times New Roman" w:hAnsi="Times New Roman" w:cs="Times New Roman"/>
          <w:sz w:val="24"/>
          <w:szCs w:val="24"/>
        </w:rPr>
        <w:t xml:space="preserve"> sehingga dibentuk 250 </w:t>
      </w:r>
      <w:r w:rsidRPr="00186524">
        <w:rPr>
          <w:rFonts w:ascii="Times New Roman" w:hAnsi="Times New Roman" w:cs="Times New Roman"/>
          <w:i/>
          <w:sz w:val="24"/>
          <w:szCs w:val="24"/>
        </w:rPr>
        <w:t>classifier</w:t>
      </w:r>
      <w:r w:rsidRPr="00186524">
        <w:rPr>
          <w:rFonts w:ascii="Times New Roman" w:hAnsi="Times New Roman" w:cs="Times New Roman"/>
          <w:sz w:val="24"/>
          <w:szCs w:val="24"/>
        </w:rPr>
        <w:t xml:space="preserve"> biner, yang masing-masing dilatih secara independen untuk mempelajari probabilitas kebutuhan satu kandidat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menggunakan fungsi </w:t>
      </w:r>
      <w:r w:rsidRPr="00186524">
        <w:rPr>
          <w:rFonts w:ascii="Times New Roman" w:hAnsi="Times New Roman" w:cs="Times New Roman"/>
          <w:i/>
          <w:sz w:val="24"/>
          <w:szCs w:val="24"/>
        </w:rPr>
        <w:t>loss logistik</w:t>
      </w:r>
      <w:r w:rsidRPr="00186524">
        <w:rPr>
          <w:rFonts w:ascii="Times New Roman" w:hAnsi="Times New Roman" w:cs="Times New Roman"/>
          <w:sz w:val="24"/>
          <w:szCs w:val="24"/>
        </w:rPr>
        <w:t xml:space="preserve">. Seluruh </w:t>
      </w:r>
      <w:r w:rsidRPr="00186524">
        <w:rPr>
          <w:rFonts w:ascii="Times New Roman" w:hAnsi="Times New Roman" w:cs="Times New Roman"/>
          <w:i/>
          <w:sz w:val="24"/>
          <w:szCs w:val="24"/>
        </w:rPr>
        <w:t>classifier</w:t>
      </w:r>
      <w:r w:rsidRPr="00186524">
        <w:rPr>
          <w:rFonts w:ascii="Times New Roman" w:hAnsi="Times New Roman" w:cs="Times New Roman"/>
          <w:sz w:val="24"/>
          <w:szCs w:val="24"/>
        </w:rPr>
        <w:t xml:space="preserve"> dilatih secara paralel pada 274 fitur yang sama, kemudian probabilitas keluaran setiap </w:t>
      </w:r>
      <w:r w:rsidRPr="00186524">
        <w:rPr>
          <w:rFonts w:ascii="Times New Roman" w:hAnsi="Times New Roman" w:cs="Times New Roman"/>
          <w:i/>
          <w:sz w:val="24"/>
          <w:szCs w:val="24"/>
        </w:rPr>
        <w:t>classifier</w:t>
      </w:r>
      <w:r w:rsidRPr="00186524">
        <w:rPr>
          <w:rFonts w:ascii="Times New Roman" w:hAnsi="Times New Roman" w:cs="Times New Roman"/>
          <w:sz w:val="24"/>
          <w:szCs w:val="24"/>
        </w:rPr>
        <w:t xml:space="preserve"> digabungkan dan diurutkan untuk membentuk daftar </w:t>
      </w:r>
      <w:r w:rsidRPr="00186524">
        <w:rPr>
          <w:rFonts w:ascii="Times New Roman" w:hAnsi="Times New Roman" w:cs="Times New Roman"/>
          <w:i/>
          <w:sz w:val="24"/>
          <w:szCs w:val="24"/>
        </w:rPr>
        <w:t>top-N</w:t>
      </w:r>
      <w:r w:rsidRPr="00186524">
        <w:rPr>
          <w:rFonts w:ascii="Times New Roman" w:hAnsi="Times New Roman" w:cs="Times New Roman"/>
          <w:sz w:val="24"/>
          <w:szCs w:val="24"/>
        </w:rPr>
        <w:t xml:space="preserve"> </w:t>
      </w:r>
      <w:r w:rsidRPr="00186524">
        <w:rPr>
          <w:rFonts w:ascii="Times New Roman" w:hAnsi="Times New Roman" w:cs="Times New Roman"/>
          <w:i/>
          <w:sz w:val="24"/>
          <w:szCs w:val="24"/>
        </w:rPr>
        <w:t>skill</w:t>
      </w:r>
      <w:r w:rsidRPr="00186524">
        <w:rPr>
          <w:rFonts w:ascii="Times New Roman" w:hAnsi="Times New Roman" w:cs="Times New Roman"/>
          <w:sz w:val="24"/>
          <w:szCs w:val="24"/>
        </w:rPr>
        <w:t>. Parameter konfigurasi model ditampilkan pada Tabel 3.8.</w:t>
      </w:r>
    </w:p>
    <w:p w14:paraId="68F1C436" w14:textId="77777777" w:rsidR="00186524" w:rsidRPr="00186524" w:rsidRDefault="00186524" w:rsidP="00186524">
      <w:pPr>
        <w:spacing w:after="0" w:line="360" w:lineRule="auto"/>
        <w:jc w:val="both"/>
        <w:rPr>
          <w:rFonts w:ascii="Times New Roman" w:hAnsi="Times New Roman" w:cs="Times New Roman"/>
          <w:sz w:val="24"/>
          <w:szCs w:val="24"/>
        </w:rPr>
      </w:pPr>
    </w:p>
    <w:p w14:paraId="1E0141C8" w14:textId="77777777" w:rsidR="00186524" w:rsidRPr="00186524" w:rsidRDefault="00186524" w:rsidP="00186524">
      <w:pPr>
        <w:keepNext/>
        <w:spacing w:after="0" w:line="240" w:lineRule="auto"/>
        <w:jc w:val="center"/>
        <w:rPr>
          <w:rFonts w:ascii="Times New Roman" w:eastAsia="Times New Roman" w:hAnsi="Times New Roman"/>
          <w:bCs/>
          <w:sz w:val="24"/>
          <w:szCs w:val="18"/>
          <w:lang w:val="en-US"/>
        </w:rPr>
      </w:pPr>
      <w:bookmarkStart w:id="93" w:name="_Toc238042865"/>
      <w:r w:rsidRPr="00186524">
        <w:rPr>
          <w:rFonts w:ascii="Times New Roman" w:eastAsia="Times New Roman" w:hAnsi="Times New Roman"/>
          <w:bCs/>
          <w:sz w:val="24"/>
          <w:szCs w:val="18"/>
          <w:lang w:val="en-US"/>
        </w:rPr>
        <w:t>Tabel 3.</w:t>
      </w:r>
      <w:r w:rsidRPr="00186524">
        <w:rPr>
          <w:rFonts w:ascii="Times New Roman" w:eastAsia="Times New Roman" w:hAnsi="Times New Roman"/>
          <w:bCs/>
          <w:sz w:val="24"/>
          <w:szCs w:val="18"/>
          <w:lang w:val="en-US"/>
        </w:rPr>
        <w:fldChar w:fldCharType="begin"/>
      </w:r>
      <w:r w:rsidRPr="00186524">
        <w:rPr>
          <w:rFonts w:ascii="Times New Roman" w:eastAsia="Times New Roman" w:hAnsi="Times New Roman"/>
          <w:bCs/>
          <w:sz w:val="24"/>
          <w:szCs w:val="18"/>
          <w:lang w:val="en-US"/>
        </w:rPr>
        <w:instrText xml:space="preserve"> SEQ Tabel_3. \* ARABIC </w:instrText>
      </w:r>
      <w:r w:rsidRPr="00186524">
        <w:rPr>
          <w:rFonts w:ascii="Times New Roman" w:eastAsia="Times New Roman" w:hAnsi="Times New Roman"/>
          <w:bCs/>
          <w:sz w:val="24"/>
          <w:szCs w:val="18"/>
          <w:lang w:val="en-US"/>
        </w:rPr>
        <w:fldChar w:fldCharType="separate"/>
      </w:r>
      <w:r w:rsidRPr="00186524">
        <w:rPr>
          <w:rFonts w:ascii="Times New Roman" w:eastAsia="Times New Roman" w:hAnsi="Times New Roman"/>
          <w:bCs/>
          <w:noProof/>
          <w:sz w:val="24"/>
          <w:szCs w:val="18"/>
          <w:lang w:val="en-US"/>
        </w:rPr>
        <w:t>8</w:t>
      </w:r>
      <w:r w:rsidRPr="00186524">
        <w:rPr>
          <w:rFonts w:ascii="Times New Roman" w:eastAsia="Times New Roman" w:hAnsi="Times New Roman"/>
          <w:bCs/>
          <w:sz w:val="24"/>
          <w:szCs w:val="18"/>
          <w:lang w:val="en-US"/>
        </w:rPr>
        <w:fldChar w:fldCharType="end"/>
      </w:r>
      <w:r w:rsidRPr="00186524">
        <w:rPr>
          <w:rFonts w:ascii="Times New Roman" w:eastAsia="Times New Roman" w:hAnsi="Times New Roman"/>
          <w:bCs/>
          <w:sz w:val="24"/>
          <w:szCs w:val="18"/>
          <w:lang w:val="en-US"/>
        </w:rPr>
        <w:t xml:space="preserve"> Parameter OneVsRest Logistic Regression</w:t>
      </w:r>
      <w:bookmarkEnd w:id="93"/>
    </w:p>
    <w:tbl>
      <w:tblPr>
        <w:tblW w:w="8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904"/>
        <w:gridCol w:w="4490"/>
      </w:tblGrid>
      <w:tr w:rsidR="00186524" w:rsidRPr="00186524" w14:paraId="3FF3F7B3" w14:textId="77777777" w:rsidTr="004A18DD">
        <w:trPr>
          <w:tblHeader/>
          <w:jc w:val="center"/>
        </w:trPr>
        <w:tc>
          <w:tcPr>
            <w:tcW w:w="1696" w:type="dxa"/>
            <w:tcMar>
              <w:top w:w="90" w:type="dxa"/>
              <w:left w:w="90" w:type="dxa"/>
              <w:bottom w:w="90" w:type="dxa"/>
              <w:right w:w="90" w:type="dxa"/>
            </w:tcMar>
            <w:vAlign w:val="center"/>
          </w:tcPr>
          <w:p w14:paraId="31455A4B"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Parameter</w:t>
            </w:r>
          </w:p>
        </w:tc>
        <w:tc>
          <w:tcPr>
            <w:tcW w:w="1904" w:type="dxa"/>
            <w:tcMar>
              <w:top w:w="90" w:type="dxa"/>
              <w:left w:w="90" w:type="dxa"/>
              <w:bottom w:w="90" w:type="dxa"/>
              <w:right w:w="90" w:type="dxa"/>
            </w:tcMar>
            <w:vAlign w:val="center"/>
          </w:tcPr>
          <w:p w14:paraId="4CA5B168"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Nilai</w:t>
            </w:r>
          </w:p>
        </w:tc>
        <w:tc>
          <w:tcPr>
            <w:tcW w:w="4490" w:type="dxa"/>
            <w:tcMar>
              <w:top w:w="90" w:type="dxa"/>
              <w:left w:w="90" w:type="dxa"/>
              <w:bottom w:w="90" w:type="dxa"/>
              <w:right w:w="90" w:type="dxa"/>
            </w:tcMar>
            <w:vAlign w:val="center"/>
          </w:tcPr>
          <w:p w14:paraId="0B93CB89"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Keterangan</w:t>
            </w:r>
          </w:p>
        </w:tc>
      </w:tr>
      <w:tr w:rsidR="00186524" w:rsidRPr="00186524" w14:paraId="6E365ABC" w14:textId="77777777" w:rsidTr="004A18DD">
        <w:trPr>
          <w:jc w:val="center"/>
        </w:trPr>
        <w:tc>
          <w:tcPr>
            <w:tcW w:w="1696" w:type="dxa"/>
            <w:tcMar>
              <w:top w:w="90" w:type="dxa"/>
              <w:left w:w="90" w:type="dxa"/>
              <w:bottom w:w="90" w:type="dxa"/>
              <w:right w:w="90" w:type="dxa"/>
            </w:tcMar>
            <w:vAlign w:val="center"/>
          </w:tcPr>
          <w:p w14:paraId="0D7258F6"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C</w:t>
            </w:r>
          </w:p>
        </w:tc>
        <w:tc>
          <w:tcPr>
            <w:tcW w:w="1904" w:type="dxa"/>
            <w:tcMar>
              <w:top w:w="90" w:type="dxa"/>
              <w:left w:w="90" w:type="dxa"/>
              <w:bottom w:w="90" w:type="dxa"/>
              <w:right w:w="90" w:type="dxa"/>
            </w:tcMar>
            <w:vAlign w:val="center"/>
          </w:tcPr>
          <w:p w14:paraId="76CB7B0E"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1,0</w:t>
            </w:r>
          </w:p>
        </w:tc>
        <w:tc>
          <w:tcPr>
            <w:tcW w:w="4490" w:type="dxa"/>
            <w:tcMar>
              <w:top w:w="90" w:type="dxa"/>
              <w:left w:w="90" w:type="dxa"/>
              <w:bottom w:w="90" w:type="dxa"/>
              <w:right w:w="90" w:type="dxa"/>
            </w:tcMar>
            <w:vAlign w:val="center"/>
          </w:tcPr>
          <w:p w14:paraId="773CAFEF" w14:textId="77777777" w:rsidR="00186524" w:rsidRPr="00186524" w:rsidRDefault="00186524" w:rsidP="00186524">
            <w:pPr>
              <w:spacing w:after="0" w:line="240" w:lineRule="auto"/>
              <w:jc w:val="both"/>
              <w:rPr>
                <w:rFonts w:ascii="Times New Roman" w:hAnsi="Times New Roman" w:cs="Times New Roman"/>
                <w:sz w:val="24"/>
                <w:szCs w:val="24"/>
              </w:rPr>
            </w:pPr>
            <w:r w:rsidRPr="00186524">
              <w:rPr>
                <w:rFonts w:ascii="Times New Roman" w:hAnsi="Times New Roman" w:cs="Times New Roman"/>
                <w:sz w:val="24"/>
                <w:szCs w:val="24"/>
              </w:rPr>
              <w:t xml:space="preserve">Kebalikan kekuatan regularisasi L2; semakin kecil nilainya, regularisasi semakin kuat. </w:t>
            </w:r>
            <w:r w:rsidRPr="00186524">
              <w:rPr>
                <w:rFonts w:ascii="Times New Roman" w:hAnsi="Times New Roman" w:cs="Times New Roman"/>
                <w:sz w:val="24"/>
                <w:szCs w:val="24"/>
              </w:rPr>
              <w:lastRenderedPageBreak/>
              <w:t>Nilai 1,0 dipilih karena memberikan keseimbangan bias-varians terbaik berdasarkan validasi silang.</w:t>
            </w:r>
          </w:p>
        </w:tc>
      </w:tr>
      <w:tr w:rsidR="00186524" w:rsidRPr="00186524" w14:paraId="650531C0" w14:textId="77777777" w:rsidTr="004A18DD">
        <w:trPr>
          <w:jc w:val="center"/>
        </w:trPr>
        <w:tc>
          <w:tcPr>
            <w:tcW w:w="1696" w:type="dxa"/>
            <w:tcMar>
              <w:top w:w="90" w:type="dxa"/>
              <w:left w:w="90" w:type="dxa"/>
              <w:bottom w:w="90" w:type="dxa"/>
              <w:right w:w="90" w:type="dxa"/>
            </w:tcMar>
            <w:vAlign w:val="center"/>
          </w:tcPr>
          <w:p w14:paraId="3643C254"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lastRenderedPageBreak/>
              <w:t>solver</w:t>
            </w:r>
          </w:p>
        </w:tc>
        <w:tc>
          <w:tcPr>
            <w:tcW w:w="1904" w:type="dxa"/>
            <w:tcMar>
              <w:top w:w="90" w:type="dxa"/>
              <w:left w:w="90" w:type="dxa"/>
              <w:bottom w:w="90" w:type="dxa"/>
              <w:right w:w="90" w:type="dxa"/>
            </w:tcMar>
            <w:vAlign w:val="center"/>
          </w:tcPr>
          <w:p w14:paraId="6082D6DF"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liblinear</w:t>
            </w:r>
          </w:p>
        </w:tc>
        <w:tc>
          <w:tcPr>
            <w:tcW w:w="4490" w:type="dxa"/>
            <w:tcMar>
              <w:top w:w="90" w:type="dxa"/>
              <w:left w:w="90" w:type="dxa"/>
              <w:bottom w:w="90" w:type="dxa"/>
              <w:right w:w="90" w:type="dxa"/>
            </w:tcMar>
            <w:vAlign w:val="center"/>
          </w:tcPr>
          <w:p w14:paraId="167A185C" w14:textId="77777777" w:rsidR="00186524" w:rsidRPr="00186524" w:rsidRDefault="00186524" w:rsidP="00186524">
            <w:pPr>
              <w:spacing w:after="0" w:line="240" w:lineRule="auto"/>
              <w:jc w:val="both"/>
              <w:rPr>
                <w:rFonts w:ascii="Times New Roman" w:hAnsi="Times New Roman" w:cs="Times New Roman"/>
                <w:sz w:val="24"/>
                <w:szCs w:val="24"/>
              </w:rPr>
            </w:pPr>
            <w:r w:rsidRPr="00186524">
              <w:rPr>
                <w:rFonts w:ascii="Times New Roman" w:hAnsi="Times New Roman" w:cs="Times New Roman"/>
                <w:sz w:val="24"/>
                <w:szCs w:val="24"/>
              </w:rPr>
              <w:t>Algoritma optimasi yang efisien untuk data sparse berdimensi tinggi (274 fitur).</w:t>
            </w:r>
          </w:p>
        </w:tc>
      </w:tr>
      <w:tr w:rsidR="00186524" w:rsidRPr="00186524" w14:paraId="3B39B2F9" w14:textId="77777777" w:rsidTr="004A18DD">
        <w:trPr>
          <w:jc w:val="center"/>
        </w:trPr>
        <w:tc>
          <w:tcPr>
            <w:tcW w:w="1696" w:type="dxa"/>
            <w:tcMar>
              <w:top w:w="90" w:type="dxa"/>
              <w:left w:w="90" w:type="dxa"/>
              <w:bottom w:w="90" w:type="dxa"/>
              <w:right w:w="90" w:type="dxa"/>
            </w:tcMar>
            <w:vAlign w:val="center"/>
          </w:tcPr>
          <w:p w14:paraId="135272A9"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max_iter</w:t>
            </w:r>
          </w:p>
        </w:tc>
        <w:tc>
          <w:tcPr>
            <w:tcW w:w="1904" w:type="dxa"/>
            <w:tcMar>
              <w:top w:w="90" w:type="dxa"/>
              <w:left w:w="90" w:type="dxa"/>
              <w:bottom w:w="90" w:type="dxa"/>
              <w:right w:w="90" w:type="dxa"/>
            </w:tcMar>
            <w:vAlign w:val="center"/>
          </w:tcPr>
          <w:p w14:paraId="5D05840D"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2000</w:t>
            </w:r>
          </w:p>
        </w:tc>
        <w:tc>
          <w:tcPr>
            <w:tcW w:w="4490" w:type="dxa"/>
            <w:tcMar>
              <w:top w:w="90" w:type="dxa"/>
              <w:left w:w="90" w:type="dxa"/>
              <w:bottom w:w="90" w:type="dxa"/>
              <w:right w:w="90" w:type="dxa"/>
            </w:tcMar>
            <w:vAlign w:val="center"/>
          </w:tcPr>
          <w:p w14:paraId="37A7CB94" w14:textId="77777777" w:rsidR="00186524" w:rsidRPr="00186524" w:rsidRDefault="00186524" w:rsidP="00186524">
            <w:pPr>
              <w:spacing w:after="0" w:line="240" w:lineRule="auto"/>
              <w:jc w:val="both"/>
              <w:rPr>
                <w:rFonts w:ascii="Times New Roman" w:hAnsi="Times New Roman" w:cs="Times New Roman"/>
                <w:sz w:val="24"/>
                <w:szCs w:val="24"/>
              </w:rPr>
            </w:pPr>
            <w:r w:rsidRPr="00186524">
              <w:rPr>
                <w:rFonts w:ascii="Times New Roman" w:hAnsi="Times New Roman" w:cs="Times New Roman"/>
                <w:sz w:val="24"/>
                <w:szCs w:val="24"/>
              </w:rPr>
              <w:t>Batas maksimum iterasi agar model mencapai konvergensi.</w:t>
            </w:r>
          </w:p>
        </w:tc>
      </w:tr>
      <w:tr w:rsidR="00186524" w:rsidRPr="00186524" w14:paraId="19AB6591" w14:textId="77777777" w:rsidTr="004A18DD">
        <w:trPr>
          <w:jc w:val="center"/>
        </w:trPr>
        <w:tc>
          <w:tcPr>
            <w:tcW w:w="1696" w:type="dxa"/>
            <w:tcMar>
              <w:top w:w="90" w:type="dxa"/>
              <w:left w:w="90" w:type="dxa"/>
              <w:bottom w:w="90" w:type="dxa"/>
              <w:right w:w="90" w:type="dxa"/>
            </w:tcMar>
            <w:vAlign w:val="center"/>
          </w:tcPr>
          <w:p w14:paraId="2F93DBDD"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n_jobs</w:t>
            </w:r>
          </w:p>
        </w:tc>
        <w:tc>
          <w:tcPr>
            <w:tcW w:w="1904" w:type="dxa"/>
            <w:tcMar>
              <w:top w:w="90" w:type="dxa"/>
              <w:left w:w="90" w:type="dxa"/>
              <w:bottom w:w="90" w:type="dxa"/>
              <w:right w:w="90" w:type="dxa"/>
            </w:tcMar>
            <w:vAlign w:val="center"/>
          </w:tcPr>
          <w:p w14:paraId="56668C38"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-1</w:t>
            </w:r>
          </w:p>
        </w:tc>
        <w:tc>
          <w:tcPr>
            <w:tcW w:w="4490" w:type="dxa"/>
            <w:tcMar>
              <w:top w:w="90" w:type="dxa"/>
              <w:left w:w="90" w:type="dxa"/>
              <w:bottom w:w="90" w:type="dxa"/>
              <w:right w:w="90" w:type="dxa"/>
            </w:tcMar>
            <w:vAlign w:val="center"/>
          </w:tcPr>
          <w:p w14:paraId="371E1F81" w14:textId="77777777" w:rsidR="00186524" w:rsidRPr="00186524" w:rsidRDefault="00186524" w:rsidP="00186524">
            <w:pPr>
              <w:spacing w:after="0" w:line="240" w:lineRule="auto"/>
              <w:jc w:val="both"/>
              <w:rPr>
                <w:rFonts w:ascii="Times New Roman" w:hAnsi="Times New Roman" w:cs="Times New Roman"/>
                <w:sz w:val="24"/>
                <w:szCs w:val="24"/>
              </w:rPr>
            </w:pPr>
            <w:r w:rsidRPr="00186524">
              <w:rPr>
                <w:rFonts w:ascii="Times New Roman" w:hAnsi="Times New Roman" w:cs="Times New Roman"/>
                <w:sz w:val="24"/>
                <w:szCs w:val="24"/>
              </w:rPr>
              <w:t>Pelatihan 250 classifier biner dijalankan secara paralel menggunakan seluruh core CPU.</w:t>
            </w:r>
          </w:p>
        </w:tc>
      </w:tr>
    </w:tbl>
    <w:p w14:paraId="5F642D03" w14:textId="77777777" w:rsidR="00186524" w:rsidRPr="00186524" w:rsidRDefault="00186524" w:rsidP="00186524">
      <w:pPr>
        <w:spacing w:after="0" w:line="360" w:lineRule="auto"/>
        <w:jc w:val="both"/>
        <w:rPr>
          <w:rFonts w:ascii="Times New Roman" w:hAnsi="Times New Roman" w:cs="Times New Roman"/>
          <w:sz w:val="24"/>
          <w:szCs w:val="24"/>
        </w:rPr>
      </w:pPr>
      <w:r w:rsidRPr="00186524">
        <w:rPr>
          <w:rFonts w:ascii="Times New Roman" w:hAnsi="Times New Roman" w:cs="Times New Roman"/>
          <w:sz w:val="24"/>
          <w:szCs w:val="24"/>
        </w:rPr>
        <w:tab/>
      </w:r>
    </w:p>
    <w:p w14:paraId="211FB4EB" w14:textId="77777777" w:rsidR="00186524" w:rsidRPr="00186524" w:rsidRDefault="00186524" w:rsidP="00186524">
      <w:pPr>
        <w:spacing w:after="0" w:line="360" w:lineRule="auto"/>
        <w:jc w:val="center"/>
      </w:pPr>
      <w:r w:rsidRPr="00186524">
        <w:rPr>
          <w:noProof/>
        </w:rPr>
        <w:drawing>
          <wp:inline distT="0" distB="0" distL="0" distR="0" wp14:anchorId="215F396B" wp14:editId="5D2A7F82">
            <wp:extent cx="5038131" cy="1891146"/>
            <wp:effectExtent l="0" t="0" r="0" b="0"/>
            <wp:docPr id="1332909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61957" cy="1900090"/>
                    </a:xfrm>
                    <a:prstGeom prst="rect">
                      <a:avLst/>
                    </a:prstGeom>
                    <a:noFill/>
                    <a:ln>
                      <a:noFill/>
                    </a:ln>
                  </pic:spPr>
                </pic:pic>
              </a:graphicData>
            </a:graphic>
          </wp:inline>
        </w:drawing>
      </w:r>
    </w:p>
    <w:p w14:paraId="586C5344" w14:textId="77777777" w:rsidR="00186524" w:rsidRPr="00186524" w:rsidRDefault="00186524" w:rsidP="00186524">
      <w:pPr>
        <w:spacing w:after="0" w:line="360" w:lineRule="auto"/>
        <w:jc w:val="center"/>
      </w:pPr>
    </w:p>
    <w:p w14:paraId="4EC344E0"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94" w:name="_TocNew01023"/>
      <w:bookmarkStart w:id="95" w:name="_Toc238042877"/>
      <w:r w:rsidRPr="00186524">
        <w:rPr>
          <w:rFonts w:ascii="Times New Roman" w:eastAsia="Times New Roman" w:hAnsi="Times New Roman" w:cs="Times New Roman"/>
          <w:bCs/>
          <w:sz w:val="24"/>
          <w:szCs w:val="24"/>
          <w:lang w:val="en-US"/>
        </w:rPr>
        <w:t>Gambar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Gambar_3.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4</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Arsitektur Model OneVsRest Logistic Regression / SGDClassifier</w:t>
      </w:r>
      <w:bookmarkEnd w:id="94"/>
      <w:bookmarkEnd w:id="95"/>
    </w:p>
    <w:p w14:paraId="343611CE" w14:textId="77777777" w:rsidR="00186524" w:rsidRPr="00186524" w:rsidRDefault="00186524" w:rsidP="00186524">
      <w:pPr>
        <w:rPr>
          <w:lang w:val="en-US"/>
        </w:rPr>
      </w:pPr>
    </w:p>
    <w:p w14:paraId="1955C9CE" w14:textId="77777777" w:rsidR="00186524" w:rsidRPr="00186524" w:rsidRDefault="00186524" w:rsidP="00186524">
      <w:pPr>
        <w:keepNext/>
        <w:keepLines/>
        <w:spacing w:before="40" w:after="0" w:line="360" w:lineRule="auto"/>
        <w:outlineLvl w:val="2"/>
        <w:rPr>
          <w:rFonts w:ascii="Times New Roman" w:eastAsiaTheme="majorEastAsia" w:hAnsi="Times New Roman" w:cs="Times New Roman"/>
          <w:b/>
          <w:bCs/>
          <w:sz w:val="24"/>
          <w:szCs w:val="24"/>
        </w:rPr>
      </w:pPr>
      <w:bookmarkStart w:id="96" w:name="_TocNew01024"/>
      <w:bookmarkStart w:id="97" w:name="_Toc238057852"/>
      <w:r w:rsidRPr="00186524">
        <w:rPr>
          <w:rFonts w:ascii="Times New Roman" w:eastAsiaTheme="majorEastAsia" w:hAnsi="Times New Roman" w:cs="Times New Roman"/>
          <w:b/>
          <w:bCs/>
          <w:sz w:val="24"/>
          <w:szCs w:val="24"/>
        </w:rPr>
        <w:t>3.5.2. OneVsRest SGDClassifier</w:t>
      </w:r>
      <w:bookmarkEnd w:id="96"/>
      <w:bookmarkEnd w:id="97"/>
    </w:p>
    <w:p w14:paraId="0B2B9FA2"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i/>
          <w:sz w:val="24"/>
          <w:szCs w:val="24"/>
        </w:rPr>
        <w:t>OneVsRest</w:t>
      </w:r>
      <w:r w:rsidRPr="00186524">
        <w:rPr>
          <w:rFonts w:ascii="Times New Roman" w:hAnsi="Times New Roman" w:cs="Times New Roman"/>
          <w:sz w:val="24"/>
          <w:szCs w:val="24"/>
        </w:rPr>
        <w:t xml:space="preserve"> </w:t>
      </w:r>
      <w:r w:rsidRPr="00186524">
        <w:rPr>
          <w:rFonts w:ascii="Times New Roman" w:hAnsi="Times New Roman" w:cs="Times New Roman"/>
          <w:i/>
          <w:sz w:val="24"/>
          <w:szCs w:val="24"/>
        </w:rPr>
        <w:t>SGDClassifier</w:t>
      </w:r>
      <w:r w:rsidRPr="00186524">
        <w:rPr>
          <w:rFonts w:ascii="Times New Roman" w:hAnsi="Times New Roman" w:cs="Times New Roman"/>
          <w:sz w:val="24"/>
          <w:szCs w:val="24"/>
        </w:rPr>
        <w:t xml:space="preserve"> menggunakan strategi yang identik dengan subbab 3.5.1, tetapi model dasarnya berupa </w:t>
      </w:r>
      <w:r w:rsidRPr="00186524">
        <w:rPr>
          <w:rFonts w:ascii="Times New Roman" w:hAnsi="Times New Roman" w:cs="Times New Roman"/>
          <w:i/>
          <w:sz w:val="24"/>
          <w:szCs w:val="24"/>
        </w:rPr>
        <w:t>SGDClassifier</w:t>
      </w:r>
      <w:r w:rsidRPr="00186524">
        <w:rPr>
          <w:rFonts w:ascii="Times New Roman" w:hAnsi="Times New Roman" w:cs="Times New Roman"/>
          <w:sz w:val="24"/>
          <w:szCs w:val="24"/>
        </w:rPr>
        <w:t xml:space="preserve"> dengan fungsi loss logistik yang dilatih menggunakan optimasi stochastic gradient descent. Arsitekturnya ditunjukkan pada Gambar 3.4 dengan mengganti model dasar Logistic Regression menjadi </w:t>
      </w:r>
      <w:r w:rsidRPr="00186524">
        <w:rPr>
          <w:rFonts w:ascii="Times New Roman" w:hAnsi="Times New Roman" w:cs="Times New Roman"/>
          <w:i/>
          <w:sz w:val="24"/>
          <w:szCs w:val="24"/>
        </w:rPr>
        <w:t>SGDClassifier.</w:t>
      </w:r>
      <w:r w:rsidRPr="00186524">
        <w:rPr>
          <w:rFonts w:ascii="Times New Roman" w:hAnsi="Times New Roman" w:cs="Times New Roman"/>
          <w:sz w:val="24"/>
          <w:szCs w:val="24"/>
        </w:rPr>
        <w:t xml:space="preserve"> Model ini efisien pada data berdimensi tinggi dan jarang (sparse), sehingga cocok untuk vektor </w:t>
      </w:r>
      <w:r w:rsidRPr="00186524">
        <w:rPr>
          <w:rFonts w:ascii="Times New Roman" w:hAnsi="Times New Roman" w:cs="Times New Roman"/>
          <w:i/>
          <w:sz w:val="24"/>
          <w:szCs w:val="24"/>
        </w:rPr>
        <w:t>TF-IDF</w:t>
      </w:r>
      <w:r w:rsidRPr="00186524">
        <w:rPr>
          <w:rFonts w:ascii="Times New Roman" w:hAnsi="Times New Roman" w:cs="Times New Roman"/>
          <w:sz w:val="24"/>
          <w:szCs w:val="24"/>
        </w:rPr>
        <w:t xml:space="preserve"> berdimensi 274. Perbandingan keduanya dilakukan untuk mengetahui apakah metode optimasi yang berbeda memberikan peningkatan performa pada data lowongan kerja.</w:t>
      </w:r>
    </w:p>
    <w:p w14:paraId="2397BB62"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lastRenderedPageBreak/>
        <w:t xml:space="preserve">Pelatihan model dilakukan dengan strategi yang identik dengan subbab 3.5.1, yaitu membungkus </w:t>
      </w:r>
      <w:r w:rsidRPr="00186524">
        <w:rPr>
          <w:rFonts w:ascii="Times New Roman" w:hAnsi="Times New Roman" w:cs="Times New Roman"/>
          <w:i/>
          <w:sz w:val="24"/>
          <w:szCs w:val="24"/>
        </w:rPr>
        <w:t>SGDClassifier</w:t>
      </w:r>
      <w:r w:rsidRPr="00186524">
        <w:rPr>
          <w:rFonts w:ascii="Times New Roman" w:hAnsi="Times New Roman" w:cs="Times New Roman"/>
          <w:sz w:val="24"/>
          <w:szCs w:val="24"/>
        </w:rPr>
        <w:t xml:space="preserve"> ke dalam </w:t>
      </w:r>
      <w:r w:rsidRPr="00186524">
        <w:rPr>
          <w:rFonts w:ascii="Times New Roman" w:hAnsi="Times New Roman" w:cs="Times New Roman"/>
          <w:i/>
          <w:sz w:val="24"/>
          <w:szCs w:val="24"/>
        </w:rPr>
        <w:t>OneVsRestClassifier</w:t>
      </w:r>
      <w:r w:rsidRPr="00186524">
        <w:rPr>
          <w:rFonts w:ascii="Times New Roman" w:hAnsi="Times New Roman" w:cs="Times New Roman"/>
          <w:sz w:val="24"/>
          <w:szCs w:val="24"/>
        </w:rPr>
        <w:t xml:space="preserve"> sehingga setiap kandidat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dipelajari oleh satu </w:t>
      </w:r>
      <w:r w:rsidRPr="00186524">
        <w:rPr>
          <w:rFonts w:ascii="Times New Roman" w:hAnsi="Times New Roman" w:cs="Times New Roman"/>
          <w:i/>
          <w:sz w:val="24"/>
          <w:szCs w:val="24"/>
        </w:rPr>
        <w:t>classifier</w:t>
      </w:r>
      <w:r w:rsidRPr="00186524">
        <w:rPr>
          <w:rFonts w:ascii="Times New Roman" w:hAnsi="Times New Roman" w:cs="Times New Roman"/>
          <w:sz w:val="24"/>
          <w:szCs w:val="24"/>
        </w:rPr>
        <w:t xml:space="preserve"> biner. Perbedaannya terletak pada metode optimasi: </w:t>
      </w:r>
      <w:r w:rsidRPr="00186524">
        <w:rPr>
          <w:rFonts w:ascii="Times New Roman" w:hAnsi="Times New Roman" w:cs="Times New Roman"/>
          <w:i/>
          <w:sz w:val="24"/>
          <w:szCs w:val="24"/>
        </w:rPr>
        <w:t>SGDClassifier</w:t>
      </w:r>
      <w:r w:rsidRPr="00186524">
        <w:rPr>
          <w:rFonts w:ascii="Times New Roman" w:hAnsi="Times New Roman" w:cs="Times New Roman"/>
          <w:sz w:val="24"/>
          <w:szCs w:val="24"/>
        </w:rPr>
        <w:t xml:space="preserve"> menggunakan </w:t>
      </w:r>
      <w:r w:rsidRPr="00186524">
        <w:rPr>
          <w:rFonts w:ascii="Times New Roman" w:hAnsi="Times New Roman" w:cs="Times New Roman"/>
          <w:i/>
          <w:sz w:val="24"/>
          <w:szCs w:val="24"/>
        </w:rPr>
        <w:t>stochastic gradient descent</w:t>
      </w:r>
      <w:r w:rsidRPr="00186524">
        <w:rPr>
          <w:rFonts w:ascii="Times New Roman" w:hAnsi="Times New Roman" w:cs="Times New Roman"/>
          <w:sz w:val="24"/>
          <w:szCs w:val="24"/>
        </w:rPr>
        <w:t xml:space="preserve"> dengan fungsi </w:t>
      </w:r>
      <w:r w:rsidRPr="00186524">
        <w:rPr>
          <w:rFonts w:ascii="Times New Roman" w:hAnsi="Times New Roman" w:cs="Times New Roman"/>
          <w:i/>
          <w:sz w:val="24"/>
          <w:szCs w:val="24"/>
        </w:rPr>
        <w:t>loss logistik</w:t>
      </w:r>
      <w:r w:rsidRPr="00186524">
        <w:rPr>
          <w:rFonts w:ascii="Times New Roman" w:hAnsi="Times New Roman" w:cs="Times New Roman"/>
          <w:sz w:val="24"/>
          <w:szCs w:val="24"/>
        </w:rPr>
        <w:t xml:space="preserve"> yang memperbarui bobot model secara iteratif per sampel data, sehingga sangat efisien pada data berdimensi tinggi dan </w:t>
      </w:r>
      <w:r w:rsidRPr="00186524">
        <w:rPr>
          <w:rFonts w:ascii="Times New Roman" w:hAnsi="Times New Roman" w:cs="Times New Roman"/>
          <w:i/>
          <w:sz w:val="24"/>
          <w:szCs w:val="24"/>
        </w:rPr>
        <w:t>sparse</w:t>
      </w:r>
      <w:r w:rsidRPr="00186524">
        <w:rPr>
          <w:rFonts w:ascii="Times New Roman" w:hAnsi="Times New Roman" w:cs="Times New Roman"/>
          <w:sz w:val="24"/>
          <w:szCs w:val="24"/>
        </w:rPr>
        <w:t>. Pelatihan model ini menjadi yang tercepat di antara ketiga model yang dibandingkan. Parameter konfigurasi model ditampilkan pada Tabel 3.9.</w:t>
      </w:r>
    </w:p>
    <w:p w14:paraId="0EFC548E"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014476AD" w14:textId="77777777" w:rsidR="00186524" w:rsidRPr="00186524" w:rsidRDefault="00186524" w:rsidP="00186524">
      <w:pPr>
        <w:keepNext/>
        <w:spacing w:after="0" w:line="240" w:lineRule="auto"/>
        <w:jc w:val="center"/>
        <w:rPr>
          <w:rFonts w:ascii="Times New Roman" w:eastAsia="Times New Roman" w:hAnsi="Times New Roman"/>
          <w:bCs/>
          <w:sz w:val="24"/>
          <w:szCs w:val="18"/>
          <w:lang w:val="en-US"/>
        </w:rPr>
      </w:pPr>
      <w:bookmarkStart w:id="98" w:name="_Toc238042866"/>
      <w:r w:rsidRPr="00186524">
        <w:rPr>
          <w:rFonts w:ascii="Times New Roman" w:eastAsia="Times New Roman" w:hAnsi="Times New Roman"/>
          <w:bCs/>
          <w:sz w:val="24"/>
          <w:szCs w:val="18"/>
          <w:lang w:val="en-US"/>
        </w:rPr>
        <w:t>Tabel 3.</w:t>
      </w:r>
      <w:r w:rsidRPr="00186524">
        <w:rPr>
          <w:rFonts w:ascii="Times New Roman" w:eastAsia="Times New Roman" w:hAnsi="Times New Roman"/>
          <w:bCs/>
          <w:sz w:val="24"/>
          <w:szCs w:val="18"/>
          <w:lang w:val="en-US"/>
        </w:rPr>
        <w:fldChar w:fldCharType="begin"/>
      </w:r>
      <w:r w:rsidRPr="00186524">
        <w:rPr>
          <w:rFonts w:ascii="Times New Roman" w:eastAsia="Times New Roman" w:hAnsi="Times New Roman"/>
          <w:bCs/>
          <w:sz w:val="24"/>
          <w:szCs w:val="18"/>
          <w:lang w:val="en-US"/>
        </w:rPr>
        <w:instrText xml:space="preserve"> SEQ Tabel_3. \* ARABIC </w:instrText>
      </w:r>
      <w:r w:rsidRPr="00186524">
        <w:rPr>
          <w:rFonts w:ascii="Times New Roman" w:eastAsia="Times New Roman" w:hAnsi="Times New Roman"/>
          <w:bCs/>
          <w:sz w:val="24"/>
          <w:szCs w:val="18"/>
          <w:lang w:val="en-US"/>
        </w:rPr>
        <w:fldChar w:fldCharType="separate"/>
      </w:r>
      <w:r w:rsidRPr="00186524">
        <w:rPr>
          <w:rFonts w:ascii="Times New Roman" w:eastAsia="Times New Roman" w:hAnsi="Times New Roman"/>
          <w:bCs/>
          <w:noProof/>
          <w:sz w:val="24"/>
          <w:szCs w:val="18"/>
          <w:lang w:val="en-US"/>
        </w:rPr>
        <w:t>9</w:t>
      </w:r>
      <w:r w:rsidRPr="00186524">
        <w:rPr>
          <w:rFonts w:ascii="Times New Roman" w:eastAsia="Times New Roman" w:hAnsi="Times New Roman"/>
          <w:bCs/>
          <w:sz w:val="24"/>
          <w:szCs w:val="18"/>
          <w:lang w:val="en-US"/>
        </w:rPr>
        <w:fldChar w:fldCharType="end"/>
      </w:r>
      <w:r w:rsidRPr="00186524">
        <w:rPr>
          <w:rFonts w:ascii="Times New Roman" w:eastAsia="Times New Roman" w:hAnsi="Times New Roman"/>
          <w:bCs/>
          <w:sz w:val="24"/>
          <w:szCs w:val="18"/>
          <w:lang w:val="en-US"/>
        </w:rPr>
        <w:t xml:space="preserve"> Parameter OneVsRest SGDClassifier</w:t>
      </w:r>
      <w:bookmarkEnd w:id="98"/>
    </w:p>
    <w:tbl>
      <w:tblPr>
        <w:tblW w:w="8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1600"/>
        <w:gridCol w:w="4490"/>
      </w:tblGrid>
      <w:tr w:rsidR="00186524" w:rsidRPr="00186524" w14:paraId="3DB90DA5" w14:textId="77777777" w:rsidTr="004A18DD">
        <w:trPr>
          <w:tblHeader/>
          <w:jc w:val="center"/>
        </w:trPr>
        <w:tc>
          <w:tcPr>
            <w:tcW w:w="2000" w:type="dxa"/>
            <w:tcMar>
              <w:top w:w="90" w:type="dxa"/>
              <w:left w:w="90" w:type="dxa"/>
              <w:bottom w:w="90" w:type="dxa"/>
              <w:right w:w="90" w:type="dxa"/>
            </w:tcMar>
            <w:vAlign w:val="center"/>
          </w:tcPr>
          <w:p w14:paraId="3A8968F8"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Parameter</w:t>
            </w:r>
          </w:p>
        </w:tc>
        <w:tc>
          <w:tcPr>
            <w:tcW w:w="1600" w:type="dxa"/>
            <w:tcMar>
              <w:top w:w="90" w:type="dxa"/>
              <w:left w:w="90" w:type="dxa"/>
              <w:bottom w:w="90" w:type="dxa"/>
              <w:right w:w="90" w:type="dxa"/>
            </w:tcMar>
            <w:vAlign w:val="center"/>
          </w:tcPr>
          <w:p w14:paraId="448CCCAF"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Nilai</w:t>
            </w:r>
          </w:p>
        </w:tc>
        <w:tc>
          <w:tcPr>
            <w:tcW w:w="4490" w:type="dxa"/>
            <w:tcMar>
              <w:top w:w="90" w:type="dxa"/>
              <w:left w:w="90" w:type="dxa"/>
              <w:bottom w:w="90" w:type="dxa"/>
              <w:right w:w="90" w:type="dxa"/>
            </w:tcMar>
            <w:vAlign w:val="center"/>
          </w:tcPr>
          <w:p w14:paraId="68952BAA"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Keterangan</w:t>
            </w:r>
          </w:p>
        </w:tc>
      </w:tr>
      <w:tr w:rsidR="00186524" w:rsidRPr="00186524" w14:paraId="3E63608F" w14:textId="77777777" w:rsidTr="004A18DD">
        <w:trPr>
          <w:jc w:val="center"/>
        </w:trPr>
        <w:tc>
          <w:tcPr>
            <w:tcW w:w="2000" w:type="dxa"/>
            <w:tcMar>
              <w:top w:w="90" w:type="dxa"/>
              <w:left w:w="90" w:type="dxa"/>
              <w:bottom w:w="90" w:type="dxa"/>
              <w:right w:w="90" w:type="dxa"/>
            </w:tcMar>
            <w:vAlign w:val="center"/>
          </w:tcPr>
          <w:p w14:paraId="7F4D5A90"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loss</w:t>
            </w:r>
          </w:p>
        </w:tc>
        <w:tc>
          <w:tcPr>
            <w:tcW w:w="1600" w:type="dxa"/>
            <w:tcMar>
              <w:top w:w="90" w:type="dxa"/>
              <w:left w:w="90" w:type="dxa"/>
              <w:bottom w:w="90" w:type="dxa"/>
              <w:right w:w="90" w:type="dxa"/>
            </w:tcMar>
            <w:vAlign w:val="center"/>
          </w:tcPr>
          <w:p w14:paraId="55984E88"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log_loss</w:t>
            </w:r>
          </w:p>
        </w:tc>
        <w:tc>
          <w:tcPr>
            <w:tcW w:w="4490" w:type="dxa"/>
            <w:tcMar>
              <w:top w:w="90" w:type="dxa"/>
              <w:left w:w="90" w:type="dxa"/>
              <w:bottom w:w="90" w:type="dxa"/>
              <w:right w:w="90" w:type="dxa"/>
            </w:tcMar>
            <w:vAlign w:val="center"/>
          </w:tcPr>
          <w:p w14:paraId="4F0999F0" w14:textId="77777777" w:rsidR="00186524" w:rsidRPr="00186524" w:rsidRDefault="00186524" w:rsidP="00186524">
            <w:pPr>
              <w:spacing w:after="0" w:line="240" w:lineRule="auto"/>
              <w:jc w:val="both"/>
              <w:rPr>
                <w:rFonts w:ascii="Times New Roman" w:hAnsi="Times New Roman" w:cs="Times New Roman"/>
                <w:sz w:val="24"/>
                <w:szCs w:val="24"/>
              </w:rPr>
            </w:pPr>
            <w:r w:rsidRPr="00186524">
              <w:rPr>
                <w:rFonts w:ascii="Times New Roman" w:hAnsi="Times New Roman" w:cs="Times New Roman"/>
                <w:sz w:val="24"/>
                <w:szCs w:val="24"/>
              </w:rPr>
              <w:t>Fungsi loss logistik sehingga keluaran classifier dapat diinterpretasikan sebagai probabilitas kebutuhan skill.</w:t>
            </w:r>
          </w:p>
        </w:tc>
      </w:tr>
      <w:tr w:rsidR="00186524" w:rsidRPr="00186524" w14:paraId="160A017B" w14:textId="77777777" w:rsidTr="004A18DD">
        <w:trPr>
          <w:jc w:val="center"/>
        </w:trPr>
        <w:tc>
          <w:tcPr>
            <w:tcW w:w="2000" w:type="dxa"/>
            <w:tcMar>
              <w:top w:w="90" w:type="dxa"/>
              <w:left w:w="90" w:type="dxa"/>
              <w:bottom w:w="90" w:type="dxa"/>
              <w:right w:w="90" w:type="dxa"/>
            </w:tcMar>
            <w:vAlign w:val="center"/>
          </w:tcPr>
          <w:p w14:paraId="057C15A9"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alpha</w:t>
            </w:r>
          </w:p>
        </w:tc>
        <w:tc>
          <w:tcPr>
            <w:tcW w:w="1600" w:type="dxa"/>
            <w:tcMar>
              <w:top w:w="90" w:type="dxa"/>
              <w:left w:w="90" w:type="dxa"/>
              <w:bottom w:w="90" w:type="dxa"/>
              <w:right w:w="90" w:type="dxa"/>
            </w:tcMar>
            <w:vAlign w:val="center"/>
          </w:tcPr>
          <w:p w14:paraId="0457A15B"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0,0001</w:t>
            </w:r>
          </w:p>
        </w:tc>
        <w:tc>
          <w:tcPr>
            <w:tcW w:w="4490" w:type="dxa"/>
            <w:tcMar>
              <w:top w:w="90" w:type="dxa"/>
              <w:left w:w="90" w:type="dxa"/>
              <w:bottom w:w="90" w:type="dxa"/>
              <w:right w:w="90" w:type="dxa"/>
            </w:tcMar>
            <w:vAlign w:val="center"/>
          </w:tcPr>
          <w:p w14:paraId="30D5D2F0" w14:textId="77777777" w:rsidR="00186524" w:rsidRPr="00186524" w:rsidRDefault="00186524" w:rsidP="00186524">
            <w:pPr>
              <w:spacing w:after="0" w:line="240" w:lineRule="auto"/>
              <w:jc w:val="both"/>
              <w:rPr>
                <w:rFonts w:ascii="Times New Roman" w:hAnsi="Times New Roman" w:cs="Times New Roman"/>
                <w:sz w:val="24"/>
                <w:szCs w:val="24"/>
              </w:rPr>
            </w:pPr>
            <w:r w:rsidRPr="00186524">
              <w:rPr>
                <w:rFonts w:ascii="Times New Roman" w:hAnsi="Times New Roman" w:cs="Times New Roman"/>
                <w:sz w:val="24"/>
                <w:szCs w:val="24"/>
              </w:rPr>
              <w:t>Koefisien regularisasi L2 yang mengontrol kompleksitas model; nilai 1e-4 dipilih berdasarkan validasi silang.</w:t>
            </w:r>
          </w:p>
        </w:tc>
      </w:tr>
      <w:tr w:rsidR="00186524" w:rsidRPr="00186524" w14:paraId="67954F96" w14:textId="77777777" w:rsidTr="004A18DD">
        <w:trPr>
          <w:jc w:val="center"/>
        </w:trPr>
        <w:tc>
          <w:tcPr>
            <w:tcW w:w="2000" w:type="dxa"/>
            <w:tcMar>
              <w:top w:w="90" w:type="dxa"/>
              <w:left w:w="90" w:type="dxa"/>
              <w:bottom w:w="90" w:type="dxa"/>
              <w:right w:w="90" w:type="dxa"/>
            </w:tcMar>
            <w:vAlign w:val="center"/>
          </w:tcPr>
          <w:p w14:paraId="18E77951"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max_iter</w:t>
            </w:r>
          </w:p>
        </w:tc>
        <w:tc>
          <w:tcPr>
            <w:tcW w:w="1600" w:type="dxa"/>
            <w:tcMar>
              <w:top w:w="90" w:type="dxa"/>
              <w:left w:w="90" w:type="dxa"/>
              <w:bottom w:w="90" w:type="dxa"/>
              <w:right w:w="90" w:type="dxa"/>
            </w:tcMar>
            <w:vAlign w:val="center"/>
          </w:tcPr>
          <w:p w14:paraId="0325E3A8"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2000</w:t>
            </w:r>
          </w:p>
        </w:tc>
        <w:tc>
          <w:tcPr>
            <w:tcW w:w="4490" w:type="dxa"/>
            <w:tcMar>
              <w:top w:w="90" w:type="dxa"/>
              <w:left w:w="90" w:type="dxa"/>
              <w:bottom w:w="90" w:type="dxa"/>
              <w:right w:w="90" w:type="dxa"/>
            </w:tcMar>
            <w:vAlign w:val="center"/>
          </w:tcPr>
          <w:p w14:paraId="5F9B6598" w14:textId="77777777" w:rsidR="00186524" w:rsidRPr="00186524" w:rsidRDefault="00186524" w:rsidP="00186524">
            <w:pPr>
              <w:spacing w:after="0" w:line="240" w:lineRule="auto"/>
              <w:jc w:val="both"/>
              <w:rPr>
                <w:rFonts w:ascii="Times New Roman" w:hAnsi="Times New Roman" w:cs="Times New Roman"/>
                <w:sz w:val="24"/>
                <w:szCs w:val="24"/>
              </w:rPr>
            </w:pPr>
            <w:r w:rsidRPr="00186524">
              <w:rPr>
                <w:rFonts w:ascii="Times New Roman" w:hAnsi="Times New Roman" w:cs="Times New Roman"/>
                <w:sz w:val="24"/>
                <w:szCs w:val="24"/>
              </w:rPr>
              <w:t>Jumlah epoch maksimum yang dilalui algoritma SGD hingga model konvergen.</w:t>
            </w:r>
          </w:p>
        </w:tc>
      </w:tr>
      <w:tr w:rsidR="00186524" w:rsidRPr="00186524" w14:paraId="1068C105" w14:textId="77777777" w:rsidTr="004A18DD">
        <w:trPr>
          <w:jc w:val="center"/>
        </w:trPr>
        <w:tc>
          <w:tcPr>
            <w:tcW w:w="2000" w:type="dxa"/>
            <w:tcMar>
              <w:top w:w="90" w:type="dxa"/>
              <w:left w:w="90" w:type="dxa"/>
              <w:bottom w:w="90" w:type="dxa"/>
              <w:right w:w="90" w:type="dxa"/>
            </w:tcMar>
            <w:vAlign w:val="center"/>
          </w:tcPr>
          <w:p w14:paraId="661B1664"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random_state</w:t>
            </w:r>
          </w:p>
        </w:tc>
        <w:tc>
          <w:tcPr>
            <w:tcW w:w="1600" w:type="dxa"/>
            <w:tcMar>
              <w:top w:w="90" w:type="dxa"/>
              <w:left w:w="90" w:type="dxa"/>
              <w:bottom w:w="90" w:type="dxa"/>
              <w:right w:w="90" w:type="dxa"/>
            </w:tcMar>
            <w:vAlign w:val="center"/>
          </w:tcPr>
          <w:p w14:paraId="3836DF8F"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42</w:t>
            </w:r>
          </w:p>
        </w:tc>
        <w:tc>
          <w:tcPr>
            <w:tcW w:w="4490" w:type="dxa"/>
            <w:tcMar>
              <w:top w:w="90" w:type="dxa"/>
              <w:left w:w="90" w:type="dxa"/>
              <w:bottom w:w="90" w:type="dxa"/>
              <w:right w:w="90" w:type="dxa"/>
            </w:tcMar>
            <w:vAlign w:val="center"/>
          </w:tcPr>
          <w:p w14:paraId="2C2B33A3" w14:textId="77777777" w:rsidR="00186524" w:rsidRPr="00186524" w:rsidRDefault="00186524" w:rsidP="00186524">
            <w:pPr>
              <w:spacing w:after="0" w:line="240" w:lineRule="auto"/>
              <w:jc w:val="both"/>
              <w:rPr>
                <w:rFonts w:ascii="Times New Roman" w:hAnsi="Times New Roman" w:cs="Times New Roman"/>
                <w:sz w:val="24"/>
                <w:szCs w:val="24"/>
              </w:rPr>
            </w:pPr>
            <w:r w:rsidRPr="00186524">
              <w:rPr>
                <w:rFonts w:ascii="Times New Roman" w:hAnsi="Times New Roman" w:cs="Times New Roman"/>
                <w:sz w:val="24"/>
                <w:szCs w:val="24"/>
              </w:rPr>
              <w:t>Seed acak untuk menjamin hasil pelatihan dapat direproduksi.</w:t>
            </w:r>
          </w:p>
        </w:tc>
      </w:tr>
    </w:tbl>
    <w:p w14:paraId="1DC19743"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26D4B2E4" w14:textId="77777777" w:rsidR="00186524" w:rsidRPr="00186524" w:rsidRDefault="00186524" w:rsidP="00186524">
      <w:pPr>
        <w:keepNext/>
        <w:keepLines/>
        <w:spacing w:before="40" w:after="0" w:line="360" w:lineRule="auto"/>
        <w:outlineLvl w:val="2"/>
        <w:rPr>
          <w:rFonts w:ascii="Times New Roman" w:eastAsiaTheme="majorEastAsia" w:hAnsi="Times New Roman" w:cs="Times New Roman"/>
          <w:b/>
          <w:bCs/>
          <w:sz w:val="24"/>
          <w:szCs w:val="24"/>
        </w:rPr>
      </w:pPr>
      <w:bookmarkStart w:id="99" w:name="_TocNew01025"/>
      <w:bookmarkStart w:id="100" w:name="_Toc238057853"/>
      <w:bookmarkStart w:id="101" w:name="_TocNew01027"/>
      <w:r w:rsidRPr="00186524">
        <w:rPr>
          <w:rFonts w:ascii="Times New Roman" w:eastAsiaTheme="majorEastAsia" w:hAnsi="Times New Roman" w:cs="Times New Roman"/>
          <w:b/>
          <w:bCs/>
          <w:sz w:val="24"/>
          <w:szCs w:val="24"/>
        </w:rPr>
        <w:t>3.5.3. Random Forest Multi-Output</w:t>
      </w:r>
      <w:bookmarkEnd w:id="99"/>
      <w:bookmarkEnd w:id="100"/>
    </w:p>
    <w:p w14:paraId="48DFAE98"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Random Forest </w:t>
      </w:r>
      <w:r w:rsidRPr="00186524">
        <w:rPr>
          <w:rFonts w:ascii="Times New Roman" w:hAnsi="Times New Roman" w:cs="Times New Roman"/>
          <w:i/>
          <w:sz w:val="24"/>
          <w:szCs w:val="24"/>
        </w:rPr>
        <w:t>Multi-Output</w:t>
      </w:r>
      <w:r w:rsidRPr="00186524">
        <w:rPr>
          <w:rFonts w:ascii="Times New Roman" w:hAnsi="Times New Roman" w:cs="Times New Roman"/>
          <w:sz w:val="24"/>
          <w:szCs w:val="24"/>
        </w:rPr>
        <w:t xml:space="preserve"> membangun ensemble dari banyak pohon keputusan yang dilatih pada subset data acak, dan seluruh pohon memprediksi 250 label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secara bersamaan melalui mekanisme </w:t>
      </w:r>
      <w:r w:rsidRPr="00186524">
        <w:rPr>
          <w:rFonts w:ascii="Times New Roman" w:hAnsi="Times New Roman" w:cs="Times New Roman"/>
          <w:i/>
          <w:sz w:val="24"/>
          <w:szCs w:val="24"/>
        </w:rPr>
        <w:t>multi-output.</w:t>
      </w:r>
      <w:r w:rsidRPr="00186524">
        <w:rPr>
          <w:rFonts w:ascii="Times New Roman" w:hAnsi="Times New Roman" w:cs="Times New Roman"/>
          <w:sz w:val="24"/>
          <w:szCs w:val="24"/>
        </w:rPr>
        <w:t xml:space="preserve"> Hasil akhir diperoleh dari rata-rata probabilitas seluruh pohon untuk setiap label, kemudian diurutkan untuk membentuk daftar </w:t>
      </w:r>
      <w:r w:rsidRPr="00186524">
        <w:rPr>
          <w:rFonts w:ascii="Times New Roman" w:hAnsi="Times New Roman" w:cs="Times New Roman"/>
          <w:i/>
          <w:sz w:val="24"/>
          <w:szCs w:val="24"/>
        </w:rPr>
        <w:t>top-N.</w:t>
      </w:r>
      <w:r w:rsidRPr="00186524">
        <w:rPr>
          <w:rFonts w:ascii="Times New Roman" w:hAnsi="Times New Roman" w:cs="Times New Roman"/>
          <w:sz w:val="24"/>
          <w:szCs w:val="24"/>
        </w:rPr>
        <w:t xml:space="preserve"> Berbeda dengan strategi </w:t>
      </w:r>
      <w:r w:rsidRPr="00186524">
        <w:rPr>
          <w:rFonts w:ascii="Times New Roman" w:hAnsi="Times New Roman" w:cs="Times New Roman"/>
          <w:i/>
          <w:sz w:val="24"/>
          <w:szCs w:val="24"/>
        </w:rPr>
        <w:t>OneVsRest</w:t>
      </w:r>
      <w:r w:rsidRPr="00186524">
        <w:rPr>
          <w:rFonts w:ascii="Times New Roman" w:hAnsi="Times New Roman" w:cs="Times New Roman"/>
          <w:sz w:val="24"/>
          <w:szCs w:val="24"/>
        </w:rPr>
        <w:t xml:space="preserve"> yang melatih 250 classifier terpisah, Random Forest </w:t>
      </w:r>
      <w:r w:rsidRPr="00186524">
        <w:rPr>
          <w:rFonts w:ascii="Times New Roman" w:hAnsi="Times New Roman" w:cs="Times New Roman"/>
          <w:i/>
          <w:sz w:val="24"/>
          <w:szCs w:val="24"/>
        </w:rPr>
        <w:t>Multi-Output</w:t>
      </w:r>
      <w:r w:rsidRPr="00186524">
        <w:rPr>
          <w:rFonts w:ascii="Times New Roman" w:hAnsi="Times New Roman" w:cs="Times New Roman"/>
          <w:sz w:val="24"/>
          <w:szCs w:val="24"/>
        </w:rPr>
        <w:t xml:space="preserve"> melatih satu ensemble yang memanfaatkan interaksi antar label dalam satu model. Arsitektur model ditampilkan pada Gambar 3.5.</w:t>
      </w:r>
    </w:p>
    <w:p w14:paraId="4839C7EC"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Pelatihan model dilakukan dengan membangun satu </w:t>
      </w:r>
      <w:r w:rsidRPr="00186524">
        <w:rPr>
          <w:rFonts w:ascii="Times New Roman" w:hAnsi="Times New Roman" w:cs="Times New Roman"/>
          <w:i/>
          <w:sz w:val="24"/>
          <w:szCs w:val="24"/>
        </w:rPr>
        <w:t>ensemble</w:t>
      </w:r>
      <w:r w:rsidRPr="00186524">
        <w:rPr>
          <w:rFonts w:ascii="Times New Roman" w:hAnsi="Times New Roman" w:cs="Times New Roman"/>
          <w:sz w:val="24"/>
          <w:szCs w:val="24"/>
        </w:rPr>
        <w:t xml:space="preserve"> berisi 200 pohon keputusan. Setiap pohon dilatih pada </w:t>
      </w:r>
      <w:r w:rsidRPr="00186524">
        <w:rPr>
          <w:rFonts w:ascii="Times New Roman" w:hAnsi="Times New Roman" w:cs="Times New Roman"/>
          <w:i/>
          <w:sz w:val="24"/>
          <w:szCs w:val="24"/>
        </w:rPr>
        <w:t>bootstrap sample</w:t>
      </w:r>
      <w:r w:rsidRPr="00186524">
        <w:rPr>
          <w:rFonts w:ascii="Times New Roman" w:hAnsi="Times New Roman" w:cs="Times New Roman"/>
          <w:sz w:val="24"/>
          <w:szCs w:val="24"/>
        </w:rPr>
        <w:t xml:space="preserve"> acak dari data latih </w:t>
      </w:r>
      <w:r w:rsidRPr="00186524">
        <w:rPr>
          <w:rFonts w:ascii="Times New Roman" w:hAnsi="Times New Roman" w:cs="Times New Roman"/>
          <w:sz w:val="24"/>
          <w:szCs w:val="24"/>
        </w:rPr>
        <w:lastRenderedPageBreak/>
        <w:t xml:space="preserve">dengan subset fitur acak, dan seluruh pohon memprediksi 250 label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secara bersamaan melalui mekanisme </w:t>
      </w:r>
      <w:r w:rsidRPr="00186524">
        <w:rPr>
          <w:rFonts w:ascii="Times New Roman" w:hAnsi="Times New Roman" w:cs="Times New Roman"/>
          <w:i/>
          <w:sz w:val="24"/>
          <w:szCs w:val="24"/>
        </w:rPr>
        <w:t>multi-output</w:t>
      </w:r>
      <w:r w:rsidRPr="00186524">
        <w:rPr>
          <w:rFonts w:ascii="Times New Roman" w:hAnsi="Times New Roman" w:cs="Times New Roman"/>
          <w:sz w:val="24"/>
          <w:szCs w:val="24"/>
        </w:rPr>
        <w:t xml:space="preserve">. Hasil prediksi akhir diperoleh dari rata-rata probabilitas seluruh pohon untuk setiap label, kemudian diurutkan untuk membentuk daftar </w:t>
      </w:r>
      <w:r w:rsidRPr="00186524">
        <w:rPr>
          <w:rFonts w:ascii="Times New Roman" w:hAnsi="Times New Roman" w:cs="Times New Roman"/>
          <w:i/>
          <w:sz w:val="24"/>
          <w:szCs w:val="24"/>
        </w:rPr>
        <w:t>top-N</w:t>
      </w:r>
      <w:r w:rsidRPr="00186524">
        <w:rPr>
          <w:rFonts w:ascii="Times New Roman" w:hAnsi="Times New Roman" w:cs="Times New Roman"/>
          <w:sz w:val="24"/>
          <w:szCs w:val="24"/>
        </w:rPr>
        <w:t xml:space="preserve">. Karena membangun 200 pohon pada ruang label 250 </w:t>
      </w:r>
      <w:r w:rsidRPr="00186524">
        <w:rPr>
          <w:rFonts w:ascii="Times New Roman" w:hAnsi="Times New Roman" w:cs="Times New Roman"/>
          <w:i/>
          <w:sz w:val="24"/>
          <w:szCs w:val="24"/>
        </w:rPr>
        <w:t>skill</w:t>
      </w:r>
      <w:r w:rsidRPr="00186524">
        <w:rPr>
          <w:rFonts w:ascii="Times New Roman" w:hAnsi="Times New Roman" w:cs="Times New Roman"/>
          <w:sz w:val="24"/>
          <w:szCs w:val="24"/>
        </w:rPr>
        <w:t>, pelatihan model ini menjadi yang paling lama di antara ketiga model yang dibandingkan. Parameter konfigurasi model ditampilkan pada Tabel 3.10.</w:t>
      </w:r>
    </w:p>
    <w:p w14:paraId="6BB7863E" w14:textId="77777777" w:rsidR="00186524" w:rsidRPr="00186524" w:rsidRDefault="00186524" w:rsidP="00186524">
      <w:pPr>
        <w:spacing w:after="0" w:line="360" w:lineRule="auto"/>
        <w:jc w:val="both"/>
        <w:rPr>
          <w:rFonts w:ascii="Times New Roman" w:hAnsi="Times New Roman" w:cs="Times New Roman"/>
          <w:sz w:val="24"/>
          <w:szCs w:val="24"/>
        </w:rPr>
      </w:pPr>
    </w:p>
    <w:p w14:paraId="7AA5ECBC" w14:textId="77777777" w:rsidR="00186524" w:rsidRPr="00186524" w:rsidRDefault="00186524" w:rsidP="00186524">
      <w:pPr>
        <w:keepNext/>
        <w:spacing w:after="0" w:line="240" w:lineRule="auto"/>
        <w:jc w:val="center"/>
        <w:rPr>
          <w:rFonts w:ascii="Times New Roman" w:eastAsia="Times New Roman" w:hAnsi="Times New Roman"/>
          <w:bCs/>
          <w:sz w:val="24"/>
          <w:szCs w:val="18"/>
          <w:lang w:val="en-US"/>
        </w:rPr>
      </w:pPr>
      <w:bookmarkStart w:id="102" w:name="_Toc238042867"/>
      <w:r w:rsidRPr="00186524">
        <w:rPr>
          <w:rFonts w:ascii="Times New Roman" w:eastAsia="Times New Roman" w:hAnsi="Times New Roman"/>
          <w:bCs/>
          <w:sz w:val="24"/>
          <w:szCs w:val="18"/>
          <w:lang w:val="en-US"/>
        </w:rPr>
        <w:t>Tabel 3.</w:t>
      </w:r>
      <w:r w:rsidRPr="00186524">
        <w:rPr>
          <w:rFonts w:ascii="Times New Roman" w:eastAsia="Times New Roman" w:hAnsi="Times New Roman"/>
          <w:bCs/>
          <w:sz w:val="24"/>
          <w:szCs w:val="18"/>
          <w:lang w:val="en-US"/>
        </w:rPr>
        <w:fldChar w:fldCharType="begin"/>
      </w:r>
      <w:r w:rsidRPr="00186524">
        <w:rPr>
          <w:rFonts w:ascii="Times New Roman" w:eastAsia="Times New Roman" w:hAnsi="Times New Roman"/>
          <w:bCs/>
          <w:sz w:val="24"/>
          <w:szCs w:val="18"/>
          <w:lang w:val="en-US"/>
        </w:rPr>
        <w:instrText xml:space="preserve"> SEQ Tabel_3. \* ARABIC </w:instrText>
      </w:r>
      <w:r w:rsidRPr="00186524">
        <w:rPr>
          <w:rFonts w:ascii="Times New Roman" w:eastAsia="Times New Roman" w:hAnsi="Times New Roman"/>
          <w:bCs/>
          <w:sz w:val="24"/>
          <w:szCs w:val="18"/>
          <w:lang w:val="en-US"/>
        </w:rPr>
        <w:fldChar w:fldCharType="separate"/>
      </w:r>
      <w:r w:rsidRPr="00186524">
        <w:rPr>
          <w:rFonts w:ascii="Times New Roman" w:eastAsia="Times New Roman" w:hAnsi="Times New Roman"/>
          <w:bCs/>
          <w:noProof/>
          <w:sz w:val="24"/>
          <w:szCs w:val="18"/>
          <w:lang w:val="en-US"/>
        </w:rPr>
        <w:t>10</w:t>
      </w:r>
      <w:r w:rsidRPr="00186524">
        <w:rPr>
          <w:rFonts w:ascii="Times New Roman" w:eastAsia="Times New Roman" w:hAnsi="Times New Roman"/>
          <w:bCs/>
          <w:sz w:val="24"/>
          <w:szCs w:val="18"/>
          <w:lang w:val="en-US"/>
        </w:rPr>
        <w:fldChar w:fldCharType="end"/>
      </w:r>
      <w:r w:rsidRPr="00186524">
        <w:rPr>
          <w:rFonts w:ascii="Times New Roman" w:eastAsia="Times New Roman" w:hAnsi="Times New Roman"/>
          <w:bCs/>
          <w:sz w:val="24"/>
          <w:szCs w:val="18"/>
          <w:lang w:val="en-US"/>
        </w:rPr>
        <w:t xml:space="preserve"> Parameter Random Forest Multi-Output</w:t>
      </w:r>
      <w:bookmarkEnd w:id="102"/>
    </w:p>
    <w:tbl>
      <w:tblPr>
        <w:tblW w:w="8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1600"/>
        <w:gridCol w:w="4490"/>
      </w:tblGrid>
      <w:tr w:rsidR="00186524" w:rsidRPr="00186524" w14:paraId="3A3353C1" w14:textId="77777777" w:rsidTr="004A18DD">
        <w:trPr>
          <w:tblHeader/>
          <w:jc w:val="center"/>
        </w:trPr>
        <w:tc>
          <w:tcPr>
            <w:tcW w:w="2000" w:type="dxa"/>
            <w:tcMar>
              <w:top w:w="90" w:type="dxa"/>
              <w:left w:w="90" w:type="dxa"/>
              <w:bottom w:w="90" w:type="dxa"/>
              <w:right w:w="90" w:type="dxa"/>
            </w:tcMar>
            <w:vAlign w:val="center"/>
          </w:tcPr>
          <w:p w14:paraId="4A77DE02"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Parameter</w:t>
            </w:r>
          </w:p>
        </w:tc>
        <w:tc>
          <w:tcPr>
            <w:tcW w:w="1600" w:type="dxa"/>
            <w:tcMar>
              <w:top w:w="90" w:type="dxa"/>
              <w:left w:w="90" w:type="dxa"/>
              <w:bottom w:w="90" w:type="dxa"/>
              <w:right w:w="90" w:type="dxa"/>
            </w:tcMar>
            <w:vAlign w:val="center"/>
          </w:tcPr>
          <w:p w14:paraId="738CDA59"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Nilai</w:t>
            </w:r>
          </w:p>
        </w:tc>
        <w:tc>
          <w:tcPr>
            <w:tcW w:w="4490" w:type="dxa"/>
            <w:tcMar>
              <w:top w:w="90" w:type="dxa"/>
              <w:left w:w="90" w:type="dxa"/>
              <w:bottom w:w="90" w:type="dxa"/>
              <w:right w:w="90" w:type="dxa"/>
            </w:tcMar>
            <w:vAlign w:val="center"/>
          </w:tcPr>
          <w:p w14:paraId="7DA1908C"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Keterangan</w:t>
            </w:r>
          </w:p>
        </w:tc>
      </w:tr>
      <w:tr w:rsidR="00186524" w:rsidRPr="00186524" w14:paraId="3595EDC4" w14:textId="77777777" w:rsidTr="004A18DD">
        <w:trPr>
          <w:jc w:val="center"/>
        </w:trPr>
        <w:tc>
          <w:tcPr>
            <w:tcW w:w="2000" w:type="dxa"/>
            <w:tcMar>
              <w:top w:w="90" w:type="dxa"/>
              <w:left w:w="90" w:type="dxa"/>
              <w:bottom w:w="90" w:type="dxa"/>
              <w:right w:w="90" w:type="dxa"/>
            </w:tcMar>
            <w:vAlign w:val="center"/>
          </w:tcPr>
          <w:p w14:paraId="5E20E78E"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n_estimators</w:t>
            </w:r>
          </w:p>
        </w:tc>
        <w:tc>
          <w:tcPr>
            <w:tcW w:w="1600" w:type="dxa"/>
            <w:tcMar>
              <w:top w:w="90" w:type="dxa"/>
              <w:left w:w="90" w:type="dxa"/>
              <w:bottom w:w="90" w:type="dxa"/>
              <w:right w:w="90" w:type="dxa"/>
            </w:tcMar>
            <w:vAlign w:val="center"/>
          </w:tcPr>
          <w:p w14:paraId="2F6027A0"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200</w:t>
            </w:r>
          </w:p>
        </w:tc>
        <w:tc>
          <w:tcPr>
            <w:tcW w:w="4490" w:type="dxa"/>
            <w:tcMar>
              <w:top w:w="90" w:type="dxa"/>
              <w:left w:w="90" w:type="dxa"/>
              <w:bottom w:w="90" w:type="dxa"/>
              <w:right w:w="90" w:type="dxa"/>
            </w:tcMar>
            <w:vAlign w:val="center"/>
          </w:tcPr>
          <w:p w14:paraId="16DCF454" w14:textId="77777777" w:rsidR="00186524" w:rsidRPr="00186524" w:rsidRDefault="00186524" w:rsidP="00186524">
            <w:pPr>
              <w:spacing w:after="0" w:line="240" w:lineRule="auto"/>
              <w:jc w:val="both"/>
              <w:rPr>
                <w:rFonts w:ascii="Times New Roman" w:hAnsi="Times New Roman" w:cs="Times New Roman"/>
                <w:sz w:val="24"/>
                <w:szCs w:val="24"/>
              </w:rPr>
            </w:pPr>
            <w:r w:rsidRPr="00186524">
              <w:rPr>
                <w:rFonts w:ascii="Times New Roman" w:hAnsi="Times New Roman" w:cs="Times New Roman"/>
                <w:sz w:val="24"/>
                <w:szCs w:val="24"/>
              </w:rPr>
              <w:t>Jumlah pohon keputusan dalam ensemble; nilai 200 memberikan keseimbangan antara akurasi dan waktu komputasi.</w:t>
            </w:r>
          </w:p>
        </w:tc>
      </w:tr>
      <w:tr w:rsidR="00186524" w:rsidRPr="00186524" w14:paraId="2D5A46F6" w14:textId="77777777" w:rsidTr="004A18DD">
        <w:trPr>
          <w:jc w:val="center"/>
        </w:trPr>
        <w:tc>
          <w:tcPr>
            <w:tcW w:w="2000" w:type="dxa"/>
            <w:tcMar>
              <w:top w:w="90" w:type="dxa"/>
              <w:left w:w="90" w:type="dxa"/>
              <w:bottom w:w="90" w:type="dxa"/>
              <w:right w:w="90" w:type="dxa"/>
            </w:tcMar>
            <w:vAlign w:val="center"/>
          </w:tcPr>
          <w:p w14:paraId="53CF5B55"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min_samples_leaf</w:t>
            </w:r>
          </w:p>
        </w:tc>
        <w:tc>
          <w:tcPr>
            <w:tcW w:w="1600" w:type="dxa"/>
            <w:tcMar>
              <w:top w:w="90" w:type="dxa"/>
              <w:left w:w="90" w:type="dxa"/>
              <w:bottom w:w="90" w:type="dxa"/>
              <w:right w:w="90" w:type="dxa"/>
            </w:tcMar>
            <w:vAlign w:val="center"/>
          </w:tcPr>
          <w:p w14:paraId="54EFB1A1"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2</w:t>
            </w:r>
          </w:p>
        </w:tc>
        <w:tc>
          <w:tcPr>
            <w:tcW w:w="4490" w:type="dxa"/>
            <w:tcMar>
              <w:top w:w="90" w:type="dxa"/>
              <w:left w:w="90" w:type="dxa"/>
              <w:bottom w:w="90" w:type="dxa"/>
              <w:right w:w="90" w:type="dxa"/>
            </w:tcMar>
            <w:vAlign w:val="center"/>
          </w:tcPr>
          <w:p w14:paraId="0A7E60F5" w14:textId="77777777" w:rsidR="00186524" w:rsidRPr="00186524" w:rsidRDefault="00186524" w:rsidP="00186524">
            <w:pPr>
              <w:spacing w:after="0" w:line="240" w:lineRule="auto"/>
              <w:jc w:val="both"/>
              <w:rPr>
                <w:rFonts w:ascii="Times New Roman" w:hAnsi="Times New Roman" w:cs="Times New Roman"/>
                <w:sz w:val="24"/>
                <w:szCs w:val="24"/>
              </w:rPr>
            </w:pPr>
            <w:r w:rsidRPr="00186524">
              <w:rPr>
                <w:rFonts w:ascii="Times New Roman" w:hAnsi="Times New Roman" w:cs="Times New Roman"/>
                <w:sz w:val="24"/>
                <w:szCs w:val="24"/>
              </w:rPr>
              <w:t>Jumlah minimum sampel pada simpul daun untuk mencegah overfitting dan mengurangi varians.</w:t>
            </w:r>
          </w:p>
        </w:tc>
      </w:tr>
      <w:tr w:rsidR="00186524" w:rsidRPr="00186524" w14:paraId="5860CF83" w14:textId="77777777" w:rsidTr="004A18DD">
        <w:trPr>
          <w:jc w:val="center"/>
        </w:trPr>
        <w:tc>
          <w:tcPr>
            <w:tcW w:w="2000" w:type="dxa"/>
            <w:tcMar>
              <w:top w:w="90" w:type="dxa"/>
              <w:left w:w="90" w:type="dxa"/>
              <w:bottom w:w="90" w:type="dxa"/>
              <w:right w:w="90" w:type="dxa"/>
            </w:tcMar>
            <w:vAlign w:val="center"/>
          </w:tcPr>
          <w:p w14:paraId="7B61086E"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random_state</w:t>
            </w:r>
          </w:p>
        </w:tc>
        <w:tc>
          <w:tcPr>
            <w:tcW w:w="1600" w:type="dxa"/>
            <w:tcMar>
              <w:top w:w="90" w:type="dxa"/>
              <w:left w:w="90" w:type="dxa"/>
              <w:bottom w:w="90" w:type="dxa"/>
              <w:right w:w="90" w:type="dxa"/>
            </w:tcMar>
            <w:vAlign w:val="center"/>
          </w:tcPr>
          <w:p w14:paraId="548D6596"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42</w:t>
            </w:r>
          </w:p>
        </w:tc>
        <w:tc>
          <w:tcPr>
            <w:tcW w:w="4490" w:type="dxa"/>
            <w:tcMar>
              <w:top w:w="90" w:type="dxa"/>
              <w:left w:w="90" w:type="dxa"/>
              <w:bottom w:w="90" w:type="dxa"/>
              <w:right w:w="90" w:type="dxa"/>
            </w:tcMar>
            <w:vAlign w:val="center"/>
          </w:tcPr>
          <w:p w14:paraId="4F7F0E9F" w14:textId="77777777" w:rsidR="00186524" w:rsidRPr="00186524" w:rsidRDefault="00186524" w:rsidP="00186524">
            <w:pPr>
              <w:spacing w:after="0" w:line="240" w:lineRule="auto"/>
              <w:jc w:val="both"/>
              <w:rPr>
                <w:rFonts w:ascii="Times New Roman" w:hAnsi="Times New Roman" w:cs="Times New Roman"/>
                <w:sz w:val="24"/>
                <w:szCs w:val="24"/>
              </w:rPr>
            </w:pPr>
            <w:r w:rsidRPr="00186524">
              <w:rPr>
                <w:rFonts w:ascii="Times New Roman" w:hAnsi="Times New Roman" w:cs="Times New Roman"/>
                <w:sz w:val="24"/>
                <w:szCs w:val="24"/>
              </w:rPr>
              <w:t>Seed acak untuk menjamin hasil pelatihan dapat direproduksi.</w:t>
            </w:r>
          </w:p>
        </w:tc>
      </w:tr>
      <w:tr w:rsidR="00186524" w:rsidRPr="00186524" w14:paraId="042CB919" w14:textId="77777777" w:rsidTr="004A18DD">
        <w:trPr>
          <w:jc w:val="center"/>
        </w:trPr>
        <w:tc>
          <w:tcPr>
            <w:tcW w:w="2000" w:type="dxa"/>
            <w:tcMar>
              <w:top w:w="90" w:type="dxa"/>
              <w:left w:w="90" w:type="dxa"/>
              <w:bottom w:w="90" w:type="dxa"/>
              <w:right w:w="90" w:type="dxa"/>
            </w:tcMar>
            <w:vAlign w:val="center"/>
          </w:tcPr>
          <w:p w14:paraId="1505C80F"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n_jobs</w:t>
            </w:r>
          </w:p>
        </w:tc>
        <w:tc>
          <w:tcPr>
            <w:tcW w:w="1600" w:type="dxa"/>
            <w:tcMar>
              <w:top w:w="90" w:type="dxa"/>
              <w:left w:w="90" w:type="dxa"/>
              <w:bottom w:w="90" w:type="dxa"/>
              <w:right w:w="90" w:type="dxa"/>
            </w:tcMar>
            <w:vAlign w:val="center"/>
          </w:tcPr>
          <w:p w14:paraId="19D89768"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-1</w:t>
            </w:r>
          </w:p>
        </w:tc>
        <w:tc>
          <w:tcPr>
            <w:tcW w:w="4490" w:type="dxa"/>
            <w:tcMar>
              <w:top w:w="90" w:type="dxa"/>
              <w:left w:w="90" w:type="dxa"/>
              <w:bottom w:w="90" w:type="dxa"/>
              <w:right w:w="90" w:type="dxa"/>
            </w:tcMar>
            <w:vAlign w:val="center"/>
          </w:tcPr>
          <w:p w14:paraId="25352DDA" w14:textId="77777777" w:rsidR="00186524" w:rsidRPr="00186524" w:rsidRDefault="00186524" w:rsidP="00186524">
            <w:pPr>
              <w:spacing w:after="0" w:line="240" w:lineRule="auto"/>
              <w:jc w:val="both"/>
              <w:rPr>
                <w:rFonts w:ascii="Times New Roman" w:hAnsi="Times New Roman" w:cs="Times New Roman"/>
                <w:sz w:val="24"/>
                <w:szCs w:val="24"/>
              </w:rPr>
            </w:pPr>
            <w:r w:rsidRPr="00186524">
              <w:rPr>
                <w:rFonts w:ascii="Times New Roman" w:hAnsi="Times New Roman" w:cs="Times New Roman"/>
                <w:sz w:val="24"/>
                <w:szCs w:val="24"/>
              </w:rPr>
              <w:t>Pelatihan seluruh pohon dijalankan secara paralel menggunakan seluruh core CPU.</w:t>
            </w:r>
          </w:p>
        </w:tc>
      </w:tr>
    </w:tbl>
    <w:p w14:paraId="42C5B0B3" w14:textId="77777777" w:rsidR="00186524" w:rsidRPr="00186524" w:rsidRDefault="00186524" w:rsidP="00186524">
      <w:pPr>
        <w:spacing w:after="0" w:line="360" w:lineRule="auto"/>
        <w:jc w:val="both"/>
        <w:rPr>
          <w:rFonts w:ascii="Times New Roman" w:hAnsi="Times New Roman" w:cs="Times New Roman"/>
          <w:sz w:val="24"/>
          <w:szCs w:val="24"/>
        </w:rPr>
      </w:pPr>
    </w:p>
    <w:p w14:paraId="35189AD8" w14:textId="77777777" w:rsidR="00186524" w:rsidRPr="00186524" w:rsidRDefault="00186524" w:rsidP="00186524">
      <w:pPr>
        <w:spacing w:after="0" w:line="360" w:lineRule="auto"/>
        <w:jc w:val="center"/>
      </w:pPr>
      <w:r w:rsidRPr="00186524">
        <w:rPr>
          <w:noProof/>
        </w:rPr>
        <w:drawing>
          <wp:inline distT="0" distB="0" distL="0" distR="0" wp14:anchorId="426A7C90" wp14:editId="0A396E17">
            <wp:extent cx="4836082" cy="2279073"/>
            <wp:effectExtent l="0" t="0" r="3175" b="6985"/>
            <wp:docPr id="1064939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58416" cy="2289598"/>
                    </a:xfrm>
                    <a:prstGeom prst="rect">
                      <a:avLst/>
                    </a:prstGeom>
                    <a:noFill/>
                    <a:ln>
                      <a:noFill/>
                    </a:ln>
                  </pic:spPr>
                </pic:pic>
              </a:graphicData>
            </a:graphic>
          </wp:inline>
        </w:drawing>
      </w:r>
    </w:p>
    <w:p w14:paraId="0BF925D1"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103" w:name="_TocNew01026"/>
      <w:bookmarkStart w:id="104" w:name="_Toc238042878"/>
      <w:r w:rsidRPr="00186524">
        <w:rPr>
          <w:rFonts w:ascii="Times New Roman" w:eastAsia="Times New Roman" w:hAnsi="Times New Roman" w:cs="Times New Roman"/>
          <w:bCs/>
          <w:sz w:val="24"/>
          <w:szCs w:val="24"/>
          <w:lang w:val="en-US"/>
        </w:rPr>
        <w:t>Gambar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Gambar_3.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5</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Arsitektur Model Random Forest Multi-Output</w:t>
      </w:r>
      <w:bookmarkEnd w:id="103"/>
      <w:bookmarkEnd w:id="104"/>
    </w:p>
    <w:p w14:paraId="702C7221" w14:textId="77777777" w:rsidR="00186524" w:rsidRPr="00186524" w:rsidRDefault="00186524" w:rsidP="00186524">
      <w:pPr>
        <w:rPr>
          <w:lang w:val="en-US"/>
        </w:rPr>
      </w:pPr>
    </w:p>
    <w:p w14:paraId="74234675" w14:textId="77777777" w:rsidR="00186524" w:rsidRPr="00186524" w:rsidRDefault="00186524" w:rsidP="00186524">
      <w:pPr>
        <w:keepNext/>
        <w:keepLines/>
        <w:spacing w:before="40" w:after="0" w:line="360" w:lineRule="auto"/>
        <w:outlineLvl w:val="2"/>
        <w:rPr>
          <w:rFonts w:ascii="Times New Roman" w:eastAsiaTheme="majorEastAsia" w:hAnsi="Times New Roman" w:cs="Times New Roman"/>
          <w:b/>
          <w:bCs/>
          <w:sz w:val="24"/>
          <w:szCs w:val="24"/>
        </w:rPr>
      </w:pPr>
      <w:bookmarkStart w:id="105" w:name="_Toc238057854"/>
      <w:r w:rsidRPr="00186524">
        <w:rPr>
          <w:rFonts w:ascii="Times New Roman" w:eastAsiaTheme="majorEastAsia" w:hAnsi="Times New Roman" w:cs="Times New Roman"/>
          <w:b/>
          <w:bCs/>
          <w:sz w:val="24"/>
          <w:szCs w:val="24"/>
        </w:rPr>
        <w:lastRenderedPageBreak/>
        <w:t>3.5.4. Proses Pelatihan</w:t>
      </w:r>
      <w:bookmarkEnd w:id="101"/>
      <w:bookmarkEnd w:id="105"/>
    </w:p>
    <w:p w14:paraId="0852FB0E"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Ketiga model dilatih menggunakan data latih hasil data preparation. Proses pelatihan mengikuti langkah berikut: </w:t>
      </w:r>
    </w:p>
    <w:p w14:paraId="727607FF" w14:textId="77777777" w:rsidR="00186524" w:rsidRPr="00186524" w:rsidRDefault="00186524" w:rsidP="00186524">
      <w:pPr>
        <w:numPr>
          <w:ilvl w:val="0"/>
          <w:numId w:val="29"/>
        </w:numPr>
        <w:spacing w:after="0" w:line="360" w:lineRule="auto"/>
        <w:contextualSpacing/>
        <w:jc w:val="both"/>
        <w:rPr>
          <w:rFonts w:ascii="Times New Roman" w:hAnsi="Times New Roman" w:cs="Times New Roman"/>
          <w:sz w:val="24"/>
          <w:szCs w:val="24"/>
        </w:rPr>
      </w:pP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pengguna diubah menjadi vektor </w:t>
      </w:r>
      <w:r w:rsidRPr="00186524">
        <w:rPr>
          <w:rFonts w:ascii="Times New Roman" w:hAnsi="Times New Roman" w:cs="Times New Roman"/>
          <w:i/>
          <w:sz w:val="24"/>
          <w:szCs w:val="24"/>
        </w:rPr>
        <w:t>TF-IDF</w:t>
      </w:r>
      <w:r w:rsidRPr="00186524">
        <w:rPr>
          <w:rFonts w:ascii="Times New Roman" w:hAnsi="Times New Roman" w:cs="Times New Roman"/>
          <w:sz w:val="24"/>
          <w:szCs w:val="24"/>
        </w:rPr>
        <w:t xml:space="preserve"> 250 dimensi</w:t>
      </w:r>
    </w:p>
    <w:p w14:paraId="351DBF84" w14:textId="77777777" w:rsidR="00186524" w:rsidRPr="00186524" w:rsidRDefault="00186524" w:rsidP="00186524">
      <w:pPr>
        <w:numPr>
          <w:ilvl w:val="0"/>
          <w:numId w:val="29"/>
        </w:numPr>
        <w:spacing w:after="0" w:line="360" w:lineRule="auto"/>
        <w:contextualSpacing/>
        <w:jc w:val="both"/>
        <w:rPr>
          <w:rFonts w:ascii="Times New Roman" w:hAnsi="Times New Roman" w:cs="Times New Roman"/>
          <w:sz w:val="24"/>
          <w:szCs w:val="24"/>
        </w:rPr>
      </w:pPr>
      <w:r w:rsidRPr="00186524">
        <w:rPr>
          <w:rFonts w:ascii="Times New Roman" w:hAnsi="Times New Roman" w:cs="Times New Roman"/>
          <w:sz w:val="24"/>
          <w:szCs w:val="24"/>
        </w:rPr>
        <w:t xml:space="preserve">kategori pekerjaan target dikodekan </w:t>
      </w:r>
      <w:r w:rsidRPr="00186524">
        <w:rPr>
          <w:rFonts w:ascii="Times New Roman" w:hAnsi="Times New Roman" w:cs="Times New Roman"/>
          <w:i/>
          <w:sz w:val="24"/>
          <w:szCs w:val="24"/>
        </w:rPr>
        <w:t>one-hot</w:t>
      </w:r>
      <w:r w:rsidRPr="00186524">
        <w:rPr>
          <w:rFonts w:ascii="Times New Roman" w:hAnsi="Times New Roman" w:cs="Times New Roman"/>
          <w:sz w:val="24"/>
          <w:szCs w:val="24"/>
        </w:rPr>
        <w:t xml:space="preserve"> 24 dimensi dan digabungkan dengan vektor </w:t>
      </w:r>
      <w:r w:rsidRPr="00186524">
        <w:rPr>
          <w:rFonts w:ascii="Times New Roman" w:hAnsi="Times New Roman" w:cs="Times New Roman"/>
          <w:i/>
          <w:sz w:val="24"/>
          <w:szCs w:val="24"/>
        </w:rPr>
        <w:t>TF-IDF</w:t>
      </w:r>
      <w:r w:rsidRPr="00186524">
        <w:rPr>
          <w:rFonts w:ascii="Times New Roman" w:hAnsi="Times New Roman" w:cs="Times New Roman"/>
          <w:sz w:val="24"/>
          <w:szCs w:val="24"/>
        </w:rPr>
        <w:t xml:space="preserve"> menjadi 274 fitur</w:t>
      </w:r>
    </w:p>
    <w:p w14:paraId="51490AC9" w14:textId="77777777" w:rsidR="00186524" w:rsidRPr="00186524" w:rsidRDefault="00186524" w:rsidP="00186524">
      <w:pPr>
        <w:numPr>
          <w:ilvl w:val="0"/>
          <w:numId w:val="29"/>
        </w:numPr>
        <w:spacing w:after="0" w:line="360" w:lineRule="auto"/>
        <w:contextualSpacing/>
        <w:jc w:val="both"/>
        <w:rPr>
          <w:rFonts w:ascii="Times New Roman" w:hAnsi="Times New Roman" w:cs="Times New Roman"/>
          <w:sz w:val="24"/>
          <w:szCs w:val="24"/>
        </w:rPr>
      </w:pPr>
      <w:r w:rsidRPr="00186524">
        <w:rPr>
          <w:rFonts w:ascii="Times New Roman" w:hAnsi="Times New Roman" w:cs="Times New Roman"/>
          <w:sz w:val="24"/>
          <w:szCs w:val="24"/>
        </w:rPr>
        <w:t xml:space="preserve">model dilatih untuk memprediksi probabilitas kebutuhan 250 kandidat </w:t>
      </w:r>
      <w:r w:rsidRPr="00186524">
        <w:rPr>
          <w:rFonts w:ascii="Times New Roman" w:hAnsi="Times New Roman" w:cs="Times New Roman"/>
          <w:i/>
          <w:sz w:val="24"/>
          <w:szCs w:val="24"/>
        </w:rPr>
        <w:t>skill</w:t>
      </w:r>
    </w:p>
    <w:p w14:paraId="7A2FA712" w14:textId="7CA18EEE" w:rsidR="00186524" w:rsidRPr="00186524" w:rsidRDefault="00186524" w:rsidP="00186524">
      <w:pPr>
        <w:numPr>
          <w:ilvl w:val="0"/>
          <w:numId w:val="29"/>
        </w:numPr>
        <w:spacing w:after="0" w:line="360" w:lineRule="auto"/>
        <w:contextualSpacing/>
        <w:jc w:val="both"/>
        <w:rPr>
          <w:rFonts w:ascii="Times New Roman" w:hAnsi="Times New Roman" w:cs="Times New Roman"/>
          <w:sz w:val="24"/>
          <w:szCs w:val="24"/>
        </w:rPr>
      </w:pPr>
      <w:r w:rsidRPr="00186524">
        <w:rPr>
          <w:rFonts w:ascii="Times New Roman" w:hAnsi="Times New Roman" w:cs="Times New Roman"/>
          <w:sz w:val="24"/>
          <w:szCs w:val="24"/>
        </w:rPr>
        <w:t xml:space="preserve">evaluasi dilakukan pada data uji serta validasi silang </w:t>
      </w:r>
      <w:r w:rsidRPr="00186524">
        <w:rPr>
          <w:rFonts w:ascii="Times New Roman" w:hAnsi="Times New Roman" w:cs="Times New Roman"/>
          <w:i/>
          <w:sz w:val="24"/>
          <w:szCs w:val="24"/>
        </w:rPr>
        <w:t>GroupKFold</w:t>
      </w:r>
      <w:r w:rsidRPr="00186524">
        <w:rPr>
          <w:rFonts w:ascii="Times New Roman" w:hAnsi="Times New Roman" w:cs="Times New Roman"/>
          <w:sz w:val="24"/>
          <w:szCs w:val="24"/>
        </w:rPr>
        <w:t xml:space="preserve"> 5-fold. Hasil evaluasi seluruh model dijelaskan pada subbab 3.6, dan model terbaik beserta </w:t>
      </w:r>
      <w:r w:rsidR="00B61490">
        <w:rPr>
          <w:rFonts w:ascii="Times New Roman" w:hAnsi="Times New Roman" w:cs="Times New Roman"/>
          <w:sz w:val="24"/>
          <w:szCs w:val="24"/>
        </w:rPr>
        <w:t>komponen</w:t>
      </w:r>
      <w:r w:rsidRPr="00186524">
        <w:rPr>
          <w:rFonts w:ascii="Times New Roman" w:hAnsi="Times New Roman" w:cs="Times New Roman"/>
          <w:sz w:val="24"/>
          <w:szCs w:val="24"/>
        </w:rPr>
        <w:t>nya disimpan setelah proses evaluasi selesai.</w:t>
      </w:r>
    </w:p>
    <w:p w14:paraId="11294684" w14:textId="77777777" w:rsidR="00186524" w:rsidRPr="00186524" w:rsidRDefault="00186524" w:rsidP="00186524">
      <w:bookmarkStart w:id="106" w:name="_TocNew01028"/>
    </w:p>
    <w:p w14:paraId="7782FBDC" w14:textId="77777777" w:rsidR="00186524" w:rsidRPr="00186524" w:rsidRDefault="00186524" w:rsidP="00186524">
      <w:pPr>
        <w:keepNext/>
        <w:keepLines/>
        <w:spacing w:before="160" w:after="80" w:line="278" w:lineRule="auto"/>
        <w:outlineLvl w:val="1"/>
        <w:rPr>
          <w:rFonts w:ascii="Times New Roman" w:eastAsia="Times New Roman" w:hAnsi="Times New Roman" w:cs="Times New Roman"/>
          <w:b/>
          <w:bCs/>
          <w:color w:val="0F4761"/>
          <w:kern w:val="2"/>
          <w:sz w:val="32"/>
          <w:szCs w:val="32"/>
          <w14:ligatures w14:val="standardContextual"/>
        </w:rPr>
      </w:pPr>
      <w:bookmarkStart w:id="107" w:name="_Toc238057855"/>
      <w:bookmarkEnd w:id="106"/>
      <w:r w:rsidRPr="00186524">
        <w:rPr>
          <w:rFonts w:ascii="Times New Roman" w:eastAsia="Times New Roman" w:hAnsi="Times New Roman" w:cs="Times New Roman"/>
          <w:b/>
          <w:bCs/>
          <w:kern w:val="2"/>
          <w:sz w:val="24"/>
          <w:szCs w:val="24"/>
          <w14:ligatures w14:val="standardContextual"/>
        </w:rPr>
        <w:t>3.6 Evaluation</w:t>
      </w:r>
      <w:bookmarkEnd w:id="107"/>
    </w:p>
    <w:p w14:paraId="770512D1"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 xml:space="preserve">Tahap Evaluation dilakukan untuk menilai kualitas model </w:t>
      </w:r>
      <w:r w:rsidRPr="00186524">
        <w:rPr>
          <w:rFonts w:ascii="Times New Roman" w:eastAsia="Aptos" w:hAnsi="Times New Roman" w:cs="Times New Roman"/>
          <w:i/>
          <w:sz w:val="24"/>
          <w:szCs w:val="24"/>
        </w:rPr>
        <w:t>multi-label</w:t>
      </w:r>
      <w:r w:rsidRPr="00186524">
        <w:rPr>
          <w:rFonts w:ascii="Times New Roman" w:eastAsia="Aptos" w:hAnsi="Times New Roman" w:cs="Times New Roman"/>
          <w:sz w:val="24"/>
          <w:szCs w:val="24"/>
        </w:rPr>
        <w:t xml:space="preserve">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prediction. Evaluasi dilakukan terhadap ketiga model yang telah dilatih pada subbab 3.5, kemudian hasilnya dibandingkan untuk menentukan model terbaik. Metrik evaluasi yang digunakan disesuaikan dengan output model berupa rekomendasi </w:t>
      </w:r>
      <w:r w:rsidRPr="00186524">
        <w:rPr>
          <w:rFonts w:ascii="Times New Roman" w:eastAsia="Aptos" w:hAnsi="Times New Roman" w:cs="Times New Roman"/>
          <w:i/>
          <w:sz w:val="24"/>
          <w:szCs w:val="24"/>
        </w:rPr>
        <w:t>top-N</w:t>
      </w:r>
      <w:r w:rsidRPr="00186524">
        <w:rPr>
          <w:rFonts w:ascii="Times New Roman" w:eastAsia="Aptos" w:hAnsi="Times New Roman" w:cs="Times New Roman"/>
          <w:sz w:val="24"/>
          <w:szCs w:val="24"/>
        </w:rPr>
        <w:t xml:space="preserve">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dan ditampilkan pada Tabel 3.11.</w:t>
      </w:r>
    </w:p>
    <w:p w14:paraId="18AFCB59"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p>
    <w:p w14:paraId="2B18CCB5"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108" w:name="_TocNew01029"/>
      <w:bookmarkStart w:id="109" w:name="_Toc238042868"/>
      <w:r w:rsidRPr="00186524">
        <w:rPr>
          <w:rFonts w:ascii="Times New Roman" w:eastAsia="Times New Roman" w:hAnsi="Times New Roman" w:cs="Times New Roman"/>
          <w:bCs/>
          <w:sz w:val="24"/>
          <w:szCs w:val="24"/>
          <w:lang w:val="en-US"/>
        </w:rPr>
        <w:t>Tabel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Tabel_3.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11</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Metrik Evaluasi Model</w:t>
      </w:r>
      <w:bookmarkEnd w:id="108"/>
      <w:bookmarkEnd w:id="109"/>
    </w:p>
    <w:tbl>
      <w:tblPr>
        <w:tblW w:w="76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6"/>
        <w:gridCol w:w="1904"/>
        <w:gridCol w:w="5159"/>
      </w:tblGrid>
      <w:tr w:rsidR="00186524" w:rsidRPr="00186524" w14:paraId="0A6A27C2" w14:textId="77777777" w:rsidTr="004A18DD">
        <w:trPr>
          <w:trHeight w:val="258"/>
          <w:tblHeader/>
          <w:jc w:val="center"/>
        </w:trPr>
        <w:tc>
          <w:tcPr>
            <w:tcW w:w="636" w:type="dxa"/>
            <w:tcMar>
              <w:top w:w="90" w:type="dxa"/>
              <w:left w:w="90" w:type="dxa"/>
              <w:bottom w:w="90" w:type="dxa"/>
              <w:right w:w="90" w:type="dxa"/>
            </w:tcMar>
            <w:vAlign w:val="center"/>
          </w:tcPr>
          <w:p w14:paraId="7171F825" w14:textId="77777777" w:rsidR="00186524" w:rsidRPr="00186524" w:rsidRDefault="00186524" w:rsidP="00186524">
            <w:pPr>
              <w:spacing w:after="0" w:line="240" w:lineRule="auto"/>
              <w:jc w:val="center"/>
              <w:rPr>
                <w:rFonts w:ascii="Times New Roman" w:eastAsia="Aptos" w:hAnsi="Times New Roman" w:cs="Times New Roman"/>
                <w:b/>
                <w:sz w:val="24"/>
                <w:szCs w:val="24"/>
              </w:rPr>
            </w:pPr>
            <w:r w:rsidRPr="00186524">
              <w:rPr>
                <w:rFonts w:ascii="Times New Roman" w:eastAsia="Aptos" w:hAnsi="Times New Roman" w:cs="Times New Roman"/>
                <w:b/>
                <w:sz w:val="24"/>
                <w:szCs w:val="24"/>
              </w:rPr>
              <w:t>No</w:t>
            </w:r>
          </w:p>
        </w:tc>
        <w:tc>
          <w:tcPr>
            <w:tcW w:w="1904" w:type="dxa"/>
            <w:tcMar>
              <w:top w:w="90" w:type="dxa"/>
              <w:left w:w="90" w:type="dxa"/>
              <w:bottom w:w="90" w:type="dxa"/>
              <w:right w:w="90" w:type="dxa"/>
            </w:tcMar>
            <w:vAlign w:val="center"/>
          </w:tcPr>
          <w:p w14:paraId="3C498CB7" w14:textId="77777777" w:rsidR="00186524" w:rsidRPr="00186524" w:rsidRDefault="00186524" w:rsidP="00186524">
            <w:pPr>
              <w:spacing w:after="0" w:line="240" w:lineRule="auto"/>
              <w:jc w:val="center"/>
              <w:rPr>
                <w:rFonts w:ascii="Times New Roman" w:eastAsia="Aptos" w:hAnsi="Times New Roman" w:cs="Times New Roman"/>
                <w:b/>
                <w:sz w:val="24"/>
                <w:szCs w:val="24"/>
              </w:rPr>
            </w:pPr>
            <w:r w:rsidRPr="00186524">
              <w:rPr>
                <w:rFonts w:ascii="Times New Roman" w:eastAsia="Aptos" w:hAnsi="Times New Roman" w:cs="Times New Roman"/>
                <w:b/>
                <w:sz w:val="24"/>
                <w:szCs w:val="24"/>
              </w:rPr>
              <w:t>Metrik</w:t>
            </w:r>
          </w:p>
        </w:tc>
        <w:tc>
          <w:tcPr>
            <w:tcW w:w="5159" w:type="dxa"/>
            <w:tcMar>
              <w:top w:w="90" w:type="dxa"/>
              <w:left w:w="90" w:type="dxa"/>
              <w:bottom w:w="90" w:type="dxa"/>
              <w:right w:w="90" w:type="dxa"/>
            </w:tcMar>
            <w:vAlign w:val="center"/>
          </w:tcPr>
          <w:p w14:paraId="6CA82A42" w14:textId="77777777" w:rsidR="00186524" w:rsidRPr="00186524" w:rsidRDefault="00186524" w:rsidP="00186524">
            <w:pPr>
              <w:spacing w:after="0" w:line="240" w:lineRule="auto"/>
              <w:jc w:val="center"/>
              <w:rPr>
                <w:rFonts w:ascii="Times New Roman" w:eastAsia="Aptos" w:hAnsi="Times New Roman" w:cs="Times New Roman"/>
                <w:b/>
                <w:sz w:val="24"/>
                <w:szCs w:val="24"/>
              </w:rPr>
            </w:pPr>
            <w:r w:rsidRPr="00186524">
              <w:rPr>
                <w:rFonts w:ascii="Times New Roman" w:eastAsia="Aptos" w:hAnsi="Times New Roman" w:cs="Times New Roman"/>
                <w:b/>
                <w:sz w:val="24"/>
                <w:szCs w:val="24"/>
              </w:rPr>
              <w:t>Fungsi</w:t>
            </w:r>
          </w:p>
        </w:tc>
      </w:tr>
      <w:tr w:rsidR="00186524" w:rsidRPr="00186524" w14:paraId="0E4BA701" w14:textId="77777777" w:rsidTr="004A18DD">
        <w:trPr>
          <w:trHeight w:val="505"/>
          <w:jc w:val="center"/>
        </w:trPr>
        <w:tc>
          <w:tcPr>
            <w:tcW w:w="636" w:type="dxa"/>
            <w:tcMar>
              <w:top w:w="90" w:type="dxa"/>
              <w:left w:w="90" w:type="dxa"/>
              <w:bottom w:w="90" w:type="dxa"/>
              <w:right w:w="90" w:type="dxa"/>
            </w:tcMar>
            <w:vAlign w:val="center"/>
          </w:tcPr>
          <w:p w14:paraId="2583E1AB"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1</w:t>
            </w:r>
          </w:p>
        </w:tc>
        <w:tc>
          <w:tcPr>
            <w:tcW w:w="1904" w:type="dxa"/>
            <w:tcMar>
              <w:top w:w="90" w:type="dxa"/>
              <w:left w:w="90" w:type="dxa"/>
              <w:bottom w:w="90" w:type="dxa"/>
              <w:right w:w="90" w:type="dxa"/>
            </w:tcMar>
            <w:vAlign w:val="center"/>
          </w:tcPr>
          <w:p w14:paraId="4F752CB2"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Precision@K</w:t>
            </w:r>
          </w:p>
        </w:tc>
        <w:tc>
          <w:tcPr>
            <w:tcW w:w="5159" w:type="dxa"/>
            <w:tcMar>
              <w:top w:w="90" w:type="dxa"/>
              <w:left w:w="90" w:type="dxa"/>
              <w:bottom w:w="90" w:type="dxa"/>
              <w:right w:w="90" w:type="dxa"/>
            </w:tcMar>
            <w:vAlign w:val="center"/>
          </w:tcPr>
          <w:p w14:paraId="5D407EC1"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Mengukur proporsi skill yang relevan dari daftar top-K skill yang direkomendasikan.</w:t>
            </w:r>
          </w:p>
        </w:tc>
      </w:tr>
      <w:tr w:rsidR="00186524" w:rsidRPr="00186524" w14:paraId="62A0711B" w14:textId="77777777" w:rsidTr="004A18DD">
        <w:trPr>
          <w:trHeight w:val="505"/>
          <w:jc w:val="center"/>
        </w:trPr>
        <w:tc>
          <w:tcPr>
            <w:tcW w:w="636" w:type="dxa"/>
            <w:tcMar>
              <w:top w:w="90" w:type="dxa"/>
              <w:left w:w="90" w:type="dxa"/>
              <w:bottom w:w="90" w:type="dxa"/>
              <w:right w:w="90" w:type="dxa"/>
            </w:tcMar>
            <w:vAlign w:val="center"/>
          </w:tcPr>
          <w:p w14:paraId="075292A1"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2</w:t>
            </w:r>
          </w:p>
        </w:tc>
        <w:tc>
          <w:tcPr>
            <w:tcW w:w="1904" w:type="dxa"/>
            <w:tcMar>
              <w:top w:w="90" w:type="dxa"/>
              <w:left w:w="90" w:type="dxa"/>
              <w:bottom w:w="90" w:type="dxa"/>
              <w:right w:w="90" w:type="dxa"/>
            </w:tcMar>
            <w:vAlign w:val="center"/>
          </w:tcPr>
          <w:p w14:paraId="05CFE5FC"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Recall@K</w:t>
            </w:r>
          </w:p>
        </w:tc>
        <w:tc>
          <w:tcPr>
            <w:tcW w:w="5159" w:type="dxa"/>
            <w:tcMar>
              <w:top w:w="90" w:type="dxa"/>
              <w:left w:w="90" w:type="dxa"/>
              <w:bottom w:w="90" w:type="dxa"/>
              <w:right w:w="90" w:type="dxa"/>
            </w:tcMar>
            <w:vAlign w:val="center"/>
          </w:tcPr>
          <w:p w14:paraId="13B6B091"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Mengukur proporsi skill relevan yang berhasil muncul dalam daftar top-K rekomendasi.</w:t>
            </w:r>
          </w:p>
        </w:tc>
      </w:tr>
      <w:tr w:rsidR="00186524" w:rsidRPr="00186524" w14:paraId="3877B5E5" w14:textId="77777777" w:rsidTr="004A18DD">
        <w:trPr>
          <w:trHeight w:val="505"/>
          <w:jc w:val="center"/>
        </w:trPr>
        <w:tc>
          <w:tcPr>
            <w:tcW w:w="636" w:type="dxa"/>
            <w:tcMar>
              <w:top w:w="90" w:type="dxa"/>
              <w:left w:w="90" w:type="dxa"/>
              <w:bottom w:w="90" w:type="dxa"/>
              <w:right w:w="90" w:type="dxa"/>
            </w:tcMar>
            <w:vAlign w:val="center"/>
          </w:tcPr>
          <w:p w14:paraId="40200F1F"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3</w:t>
            </w:r>
          </w:p>
        </w:tc>
        <w:tc>
          <w:tcPr>
            <w:tcW w:w="1904" w:type="dxa"/>
            <w:tcMar>
              <w:top w:w="90" w:type="dxa"/>
              <w:left w:w="90" w:type="dxa"/>
              <w:bottom w:w="90" w:type="dxa"/>
              <w:right w:w="90" w:type="dxa"/>
            </w:tcMar>
            <w:vAlign w:val="center"/>
          </w:tcPr>
          <w:p w14:paraId="28F0EAD6"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F1@K</w:t>
            </w:r>
          </w:p>
        </w:tc>
        <w:tc>
          <w:tcPr>
            <w:tcW w:w="5159" w:type="dxa"/>
            <w:tcMar>
              <w:top w:w="90" w:type="dxa"/>
              <w:left w:w="90" w:type="dxa"/>
              <w:bottom w:w="90" w:type="dxa"/>
              <w:right w:w="90" w:type="dxa"/>
            </w:tcMar>
            <w:vAlign w:val="center"/>
          </w:tcPr>
          <w:p w14:paraId="3D6DCDAA"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Menggabungkan Precision@K dan Recall@K untuk menilai keseimbangan rekomendasi.</w:t>
            </w:r>
          </w:p>
        </w:tc>
      </w:tr>
      <w:tr w:rsidR="00186524" w:rsidRPr="00186524" w14:paraId="4CB4FDCD" w14:textId="77777777" w:rsidTr="004A18DD">
        <w:trPr>
          <w:trHeight w:val="505"/>
          <w:jc w:val="center"/>
        </w:trPr>
        <w:tc>
          <w:tcPr>
            <w:tcW w:w="636" w:type="dxa"/>
            <w:tcMar>
              <w:top w:w="90" w:type="dxa"/>
              <w:left w:w="90" w:type="dxa"/>
              <w:bottom w:w="90" w:type="dxa"/>
              <w:right w:w="90" w:type="dxa"/>
            </w:tcMar>
            <w:vAlign w:val="center"/>
          </w:tcPr>
          <w:p w14:paraId="6389E270"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4</w:t>
            </w:r>
          </w:p>
        </w:tc>
        <w:tc>
          <w:tcPr>
            <w:tcW w:w="1904" w:type="dxa"/>
            <w:tcMar>
              <w:top w:w="90" w:type="dxa"/>
              <w:left w:w="90" w:type="dxa"/>
              <w:bottom w:w="90" w:type="dxa"/>
              <w:right w:w="90" w:type="dxa"/>
            </w:tcMar>
            <w:vAlign w:val="center"/>
          </w:tcPr>
          <w:p w14:paraId="3BC0D122"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Hamming Loss</w:t>
            </w:r>
          </w:p>
        </w:tc>
        <w:tc>
          <w:tcPr>
            <w:tcW w:w="5159" w:type="dxa"/>
            <w:tcMar>
              <w:top w:w="90" w:type="dxa"/>
              <w:left w:w="90" w:type="dxa"/>
              <w:bottom w:w="90" w:type="dxa"/>
              <w:right w:w="90" w:type="dxa"/>
            </w:tcMar>
            <w:vAlign w:val="center"/>
          </w:tcPr>
          <w:p w14:paraId="6F23D526"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Mengukur rata-rata kesalahan prediksi label pada kasus multi-label.</w:t>
            </w:r>
          </w:p>
        </w:tc>
      </w:tr>
      <w:tr w:rsidR="00186524" w:rsidRPr="00186524" w14:paraId="58408BE7" w14:textId="77777777" w:rsidTr="004A18DD">
        <w:trPr>
          <w:trHeight w:val="505"/>
          <w:jc w:val="center"/>
        </w:trPr>
        <w:tc>
          <w:tcPr>
            <w:tcW w:w="636" w:type="dxa"/>
            <w:tcMar>
              <w:top w:w="90" w:type="dxa"/>
              <w:left w:w="90" w:type="dxa"/>
              <w:bottom w:w="90" w:type="dxa"/>
              <w:right w:w="90" w:type="dxa"/>
            </w:tcMar>
            <w:vAlign w:val="center"/>
          </w:tcPr>
          <w:p w14:paraId="567989FF"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5</w:t>
            </w:r>
          </w:p>
        </w:tc>
        <w:tc>
          <w:tcPr>
            <w:tcW w:w="1904" w:type="dxa"/>
            <w:tcMar>
              <w:top w:w="90" w:type="dxa"/>
              <w:left w:w="90" w:type="dxa"/>
              <w:bottom w:w="90" w:type="dxa"/>
              <w:right w:w="90" w:type="dxa"/>
            </w:tcMar>
            <w:vAlign w:val="center"/>
          </w:tcPr>
          <w:p w14:paraId="0FAFE464"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Classification Report per Skill</w:t>
            </w:r>
          </w:p>
        </w:tc>
        <w:tc>
          <w:tcPr>
            <w:tcW w:w="5159" w:type="dxa"/>
            <w:tcMar>
              <w:top w:w="90" w:type="dxa"/>
              <w:left w:w="90" w:type="dxa"/>
              <w:bottom w:w="90" w:type="dxa"/>
              <w:right w:w="90" w:type="dxa"/>
            </w:tcMar>
            <w:vAlign w:val="center"/>
          </w:tcPr>
          <w:p w14:paraId="69D98141"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Menunjukkan precision, recall, dan F1-score untuk setiap skill.</w:t>
            </w:r>
          </w:p>
        </w:tc>
      </w:tr>
      <w:tr w:rsidR="00186524" w:rsidRPr="00186524" w14:paraId="5EF55FE5" w14:textId="77777777" w:rsidTr="004A18DD">
        <w:trPr>
          <w:trHeight w:val="505"/>
          <w:jc w:val="center"/>
        </w:trPr>
        <w:tc>
          <w:tcPr>
            <w:tcW w:w="636" w:type="dxa"/>
            <w:tcMar>
              <w:top w:w="90" w:type="dxa"/>
              <w:left w:w="90" w:type="dxa"/>
              <w:bottom w:w="90" w:type="dxa"/>
              <w:right w:w="90" w:type="dxa"/>
            </w:tcMar>
            <w:vAlign w:val="center"/>
          </w:tcPr>
          <w:p w14:paraId="3F440F55"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6</w:t>
            </w:r>
          </w:p>
        </w:tc>
        <w:tc>
          <w:tcPr>
            <w:tcW w:w="1904" w:type="dxa"/>
            <w:tcMar>
              <w:top w:w="90" w:type="dxa"/>
              <w:left w:w="90" w:type="dxa"/>
              <w:bottom w:w="90" w:type="dxa"/>
              <w:right w:w="90" w:type="dxa"/>
            </w:tcMar>
            <w:vAlign w:val="center"/>
          </w:tcPr>
          <w:p w14:paraId="310D17BB"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ROC-PR Curve</w:t>
            </w:r>
          </w:p>
        </w:tc>
        <w:tc>
          <w:tcPr>
            <w:tcW w:w="5159" w:type="dxa"/>
            <w:tcMar>
              <w:top w:w="90" w:type="dxa"/>
              <w:left w:w="90" w:type="dxa"/>
              <w:bottom w:w="90" w:type="dxa"/>
              <w:right w:w="90" w:type="dxa"/>
            </w:tcMar>
            <w:vAlign w:val="center"/>
          </w:tcPr>
          <w:p w14:paraId="5E543155"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Menilai kemampuan model membedakan label skill dan kualitas prediksi probabilitas.</w:t>
            </w:r>
          </w:p>
        </w:tc>
      </w:tr>
    </w:tbl>
    <w:p w14:paraId="066CC21D"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p>
    <w:p w14:paraId="155F97EC"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 xml:space="preserve">Selain metrik di atas, digunakan pula baseline majority untuk menilai apakah model memberikan peningkatan yang bermakna. Baseline majority memprediksi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yang paling sering dibutuhkan pada setiap kategori pekerjaan, sehingga model yang baik harus mengungguli nilai </w:t>
      </w:r>
      <w:r w:rsidRPr="00186524">
        <w:rPr>
          <w:rFonts w:ascii="Times New Roman" w:eastAsia="Aptos" w:hAnsi="Times New Roman" w:cs="Times New Roman"/>
          <w:i/>
          <w:sz w:val="24"/>
          <w:szCs w:val="24"/>
        </w:rPr>
        <w:t>F1@10</w:t>
      </w:r>
      <w:r w:rsidRPr="00186524">
        <w:rPr>
          <w:rFonts w:ascii="Times New Roman" w:eastAsia="Aptos" w:hAnsi="Times New Roman" w:cs="Times New Roman"/>
          <w:sz w:val="24"/>
          <w:szCs w:val="24"/>
        </w:rPr>
        <w:t xml:space="preserve"> baseline tersebut.</w:t>
      </w:r>
    </w:p>
    <w:p w14:paraId="0F53F3DB"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p>
    <w:p w14:paraId="22BED81A" w14:textId="77777777" w:rsidR="00186524" w:rsidRPr="00977CCC" w:rsidRDefault="00186524" w:rsidP="00186524">
      <w:pPr>
        <w:keepNext/>
        <w:keepLines/>
        <w:spacing w:before="160" w:after="80" w:line="360" w:lineRule="auto"/>
        <w:outlineLvl w:val="2"/>
        <w:rPr>
          <w:rFonts w:ascii="Times New Roman" w:eastAsia="Times New Roman" w:hAnsi="Times New Roman" w:cs="Times New Roman"/>
          <w:b/>
          <w:bCs/>
          <w:kern w:val="2"/>
          <w:sz w:val="24"/>
          <w:szCs w:val="24"/>
          <w14:ligatures w14:val="standardContextual"/>
        </w:rPr>
      </w:pPr>
      <w:bookmarkStart w:id="110" w:name="_TocNew01030"/>
      <w:bookmarkStart w:id="111" w:name="_Toc238057856"/>
      <w:r w:rsidRPr="00977CCC">
        <w:rPr>
          <w:rFonts w:ascii="Times New Roman" w:eastAsia="Times New Roman" w:hAnsi="Times New Roman" w:cs="Times New Roman"/>
          <w:b/>
          <w:bCs/>
          <w:kern w:val="2"/>
          <w:sz w:val="24"/>
          <w:szCs w:val="24"/>
          <w14:ligatures w14:val="standardContextual"/>
        </w:rPr>
        <w:t>3.6.1. Validasi Silang (K-Fold Cross Validation)</w:t>
      </w:r>
      <w:bookmarkEnd w:id="110"/>
      <w:bookmarkEnd w:id="111"/>
    </w:p>
    <w:p w14:paraId="0E751220"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 xml:space="preserve">Sebelum membandingkan performa akhir, stabilitas model dinilai menggunakan validasi silang </w:t>
      </w:r>
      <w:r w:rsidRPr="00186524">
        <w:rPr>
          <w:rFonts w:ascii="Times New Roman" w:eastAsia="Aptos" w:hAnsi="Times New Roman" w:cs="Times New Roman"/>
          <w:i/>
          <w:sz w:val="24"/>
          <w:szCs w:val="24"/>
        </w:rPr>
        <w:t>GroupKFold</w:t>
      </w:r>
      <w:r w:rsidRPr="00186524">
        <w:rPr>
          <w:rFonts w:ascii="Times New Roman" w:eastAsia="Aptos" w:hAnsi="Times New Roman" w:cs="Times New Roman"/>
          <w:sz w:val="24"/>
          <w:szCs w:val="24"/>
        </w:rPr>
        <w:t xml:space="preserve"> 5-fold. Pendekatan ini memastikan bahwa hasil evaluasi tidak bergantung pada satu pembagian data tertentu, sekaligus menilai kemampuan generalisasi model terhadap data yang belum pernah dilihat. Hasil validasi silang ditampilkan pada Gambar 3.6.</w:t>
      </w:r>
    </w:p>
    <w:p w14:paraId="3C44FD56"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p>
    <w:p w14:paraId="3DB7B06C" w14:textId="77777777" w:rsidR="00186524" w:rsidRPr="00186524" w:rsidRDefault="00186524" w:rsidP="00186524">
      <w:pPr>
        <w:spacing w:after="0" w:line="360" w:lineRule="auto"/>
        <w:jc w:val="center"/>
        <w:rPr>
          <w:rFonts w:ascii="Aptos" w:eastAsia="Aptos" w:hAnsi="Aptos" w:cs="Times New Roman"/>
        </w:rPr>
      </w:pPr>
      <w:r w:rsidRPr="00186524">
        <w:rPr>
          <w:rFonts w:ascii="Aptos" w:eastAsia="Aptos" w:hAnsi="Aptos" w:cs="Times New Roman"/>
          <w:noProof/>
        </w:rPr>
        <w:drawing>
          <wp:inline distT="0" distB="0" distL="0" distR="0" wp14:anchorId="584130A9" wp14:editId="57F4A819">
            <wp:extent cx="4500000" cy="2971698"/>
            <wp:effectExtent l="0" t="0" r="0" b="0"/>
            <wp:docPr id="957144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6"/>
                    <a:stretch>
                      <a:fillRect/>
                    </a:stretch>
                  </pic:blipFill>
                  <pic:spPr>
                    <a:xfrm>
                      <a:off x="0" y="0"/>
                      <a:ext cx="4500000" cy="2971698"/>
                    </a:xfrm>
                    <a:prstGeom prst="rect">
                      <a:avLst/>
                    </a:prstGeom>
                  </pic:spPr>
                </pic:pic>
              </a:graphicData>
            </a:graphic>
          </wp:inline>
        </w:drawing>
      </w:r>
    </w:p>
    <w:p w14:paraId="4AF7F374"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112" w:name="_TocNew01031"/>
      <w:bookmarkStart w:id="113" w:name="_Toc238042879"/>
      <w:r w:rsidRPr="00186524">
        <w:rPr>
          <w:rFonts w:ascii="Times New Roman" w:eastAsia="Times New Roman" w:hAnsi="Times New Roman" w:cs="Times New Roman"/>
          <w:bCs/>
          <w:sz w:val="24"/>
          <w:szCs w:val="24"/>
          <w:lang w:val="en-US"/>
        </w:rPr>
        <w:t>Gambar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Gambar_3.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6</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K-Fold Cross Validation Model</w:t>
      </w:r>
      <w:bookmarkEnd w:id="112"/>
      <w:bookmarkEnd w:id="113"/>
    </w:p>
    <w:p w14:paraId="25438947"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p>
    <w:p w14:paraId="2AF61DFE"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Berdasarkan Gambar 3.6, nilai metrik antar fold relatif stabil untuk model terbaik, menunjukkan bahwa performa model tidak terlalu sensitif terhadap komposisi data latih dan data uji.</w:t>
      </w:r>
    </w:p>
    <w:p w14:paraId="3EE971C4"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p>
    <w:p w14:paraId="1CBE338A" w14:textId="77777777" w:rsidR="00186524" w:rsidRPr="00977CCC" w:rsidRDefault="00186524" w:rsidP="00186524">
      <w:pPr>
        <w:keepNext/>
        <w:keepLines/>
        <w:spacing w:before="160" w:after="80" w:line="360" w:lineRule="auto"/>
        <w:outlineLvl w:val="2"/>
        <w:rPr>
          <w:rFonts w:ascii="Times New Roman" w:eastAsia="Times New Roman" w:hAnsi="Times New Roman" w:cs="Times New Roman"/>
          <w:b/>
          <w:bCs/>
          <w:kern w:val="2"/>
          <w:sz w:val="24"/>
          <w:szCs w:val="24"/>
          <w14:ligatures w14:val="standardContextual"/>
        </w:rPr>
      </w:pPr>
      <w:bookmarkStart w:id="114" w:name="_TocNew01032"/>
      <w:bookmarkStart w:id="115" w:name="_Toc238057857"/>
      <w:r w:rsidRPr="00977CCC">
        <w:rPr>
          <w:rFonts w:ascii="Times New Roman" w:eastAsia="Times New Roman" w:hAnsi="Times New Roman" w:cs="Times New Roman"/>
          <w:b/>
          <w:bCs/>
          <w:kern w:val="2"/>
          <w:sz w:val="24"/>
          <w:szCs w:val="24"/>
          <w14:ligatures w14:val="standardContextual"/>
        </w:rPr>
        <w:lastRenderedPageBreak/>
        <w:t>3.6.2. Hasil Evaluasi Ketiga Model</w:t>
      </w:r>
      <w:bookmarkEnd w:id="114"/>
      <w:bookmarkEnd w:id="115"/>
    </w:p>
    <w:p w14:paraId="47CBE59C"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 xml:space="preserve">Ketiga model dievaluasi pada data uji menggunakan metrik </w:t>
      </w:r>
      <w:r w:rsidRPr="00186524">
        <w:rPr>
          <w:rFonts w:ascii="Times New Roman" w:eastAsia="Aptos" w:hAnsi="Times New Roman" w:cs="Times New Roman"/>
          <w:i/>
          <w:sz w:val="24"/>
          <w:szCs w:val="24"/>
        </w:rPr>
        <w:t>top-k.</w:t>
      </w:r>
      <w:r w:rsidRPr="00186524">
        <w:rPr>
          <w:rFonts w:ascii="Times New Roman" w:eastAsia="Aptos" w:hAnsi="Times New Roman" w:cs="Times New Roman"/>
          <w:sz w:val="24"/>
          <w:szCs w:val="24"/>
        </w:rPr>
        <w:t xml:space="preserve"> Hasil evaluasi setiap model ditampilkan pada Tabel 3.12, sedangkan perbandingan precision, recall, dan </w:t>
      </w:r>
      <w:r w:rsidRPr="00186524">
        <w:rPr>
          <w:rFonts w:ascii="Times New Roman" w:eastAsia="Aptos" w:hAnsi="Times New Roman" w:cs="Times New Roman"/>
          <w:i/>
          <w:sz w:val="24"/>
          <w:szCs w:val="24"/>
        </w:rPr>
        <w:t>F1@10</w:t>
      </w:r>
      <w:r w:rsidRPr="00186524">
        <w:rPr>
          <w:rFonts w:ascii="Times New Roman" w:eastAsia="Aptos" w:hAnsi="Times New Roman" w:cs="Times New Roman"/>
          <w:sz w:val="24"/>
          <w:szCs w:val="24"/>
        </w:rPr>
        <w:t xml:space="preserve"> antar model juga divisualisasikan pada Gambar 3.7, serta perbandingan precision-recall dan kurva precision-recall per nilai K ditampilkan pada Gambar 3.8 dan Gambar 3.9.</w:t>
      </w:r>
    </w:p>
    <w:p w14:paraId="74347F84" w14:textId="77777777" w:rsidR="00186524" w:rsidRPr="00186524" w:rsidRDefault="00186524" w:rsidP="00186524">
      <w:pPr>
        <w:spacing w:after="0" w:line="360" w:lineRule="auto"/>
        <w:jc w:val="both"/>
        <w:rPr>
          <w:rFonts w:ascii="Times New Roman" w:eastAsia="Aptos" w:hAnsi="Times New Roman" w:cs="Times New Roman"/>
          <w:sz w:val="24"/>
          <w:szCs w:val="24"/>
        </w:rPr>
      </w:pPr>
    </w:p>
    <w:p w14:paraId="1D0CCFBC" w14:textId="77777777" w:rsidR="00186524" w:rsidRPr="00186524" w:rsidRDefault="00186524" w:rsidP="00186524">
      <w:pPr>
        <w:keepNext/>
        <w:spacing w:after="120" w:line="240" w:lineRule="auto"/>
        <w:jc w:val="center"/>
        <w:rPr>
          <w:rFonts w:ascii="Times New Roman" w:eastAsia="Times New Roman" w:hAnsi="Times New Roman" w:cs="Times New Roman"/>
          <w:bCs/>
          <w:sz w:val="24"/>
          <w:lang w:val="en-US"/>
        </w:rPr>
      </w:pPr>
      <w:bookmarkStart w:id="116" w:name="_Toc238042869"/>
      <w:r w:rsidRPr="00186524">
        <w:rPr>
          <w:rFonts w:ascii="Times New Roman" w:eastAsia="Times New Roman" w:hAnsi="Times New Roman" w:cs="Times New Roman"/>
          <w:bCs/>
          <w:sz w:val="24"/>
          <w:lang w:val="en-US"/>
        </w:rPr>
        <w:t>Tabel 3.</w:t>
      </w:r>
      <w:r w:rsidRPr="00186524">
        <w:rPr>
          <w:rFonts w:ascii="Times New Roman" w:eastAsia="Times New Roman" w:hAnsi="Times New Roman" w:cs="Times New Roman"/>
          <w:bCs/>
          <w:sz w:val="24"/>
          <w:lang w:val="en-US"/>
        </w:rPr>
        <w:fldChar w:fldCharType="begin"/>
      </w:r>
      <w:r w:rsidRPr="00186524">
        <w:rPr>
          <w:rFonts w:ascii="Times New Roman" w:eastAsia="Times New Roman" w:hAnsi="Times New Roman" w:cs="Times New Roman"/>
          <w:bCs/>
          <w:sz w:val="24"/>
          <w:lang w:val="en-US"/>
        </w:rPr>
        <w:instrText xml:space="preserve"> SEQ Tabel_3. \* ARABIC </w:instrText>
      </w:r>
      <w:r w:rsidRPr="00186524">
        <w:rPr>
          <w:rFonts w:ascii="Times New Roman" w:eastAsia="Times New Roman" w:hAnsi="Times New Roman" w:cs="Times New Roman"/>
          <w:bCs/>
          <w:sz w:val="24"/>
          <w:lang w:val="en-US"/>
        </w:rPr>
        <w:fldChar w:fldCharType="separate"/>
      </w:r>
      <w:r w:rsidRPr="00186524">
        <w:rPr>
          <w:rFonts w:ascii="Times New Roman" w:eastAsia="Times New Roman" w:hAnsi="Times New Roman" w:cs="Times New Roman"/>
          <w:bCs/>
          <w:noProof/>
          <w:sz w:val="24"/>
          <w:lang w:val="en-US"/>
        </w:rPr>
        <w:t>12</w:t>
      </w:r>
      <w:r w:rsidRPr="00186524">
        <w:rPr>
          <w:rFonts w:ascii="Times New Roman" w:eastAsia="Times New Roman" w:hAnsi="Times New Roman" w:cs="Times New Roman"/>
          <w:bCs/>
          <w:sz w:val="24"/>
          <w:lang w:val="en-US"/>
        </w:rPr>
        <w:fldChar w:fldCharType="end"/>
      </w:r>
      <w:r w:rsidRPr="00186524">
        <w:rPr>
          <w:rFonts w:ascii="Times New Roman" w:eastAsia="Times New Roman" w:hAnsi="Times New Roman" w:cs="Times New Roman"/>
          <w:bCs/>
          <w:sz w:val="24"/>
          <w:lang w:val="en-US"/>
        </w:rPr>
        <w:t xml:space="preserve"> Perbandingan Hasil Evaluasi Ketiga Model</w:t>
      </w:r>
      <w:bookmarkEnd w:id="116"/>
    </w:p>
    <w:tbl>
      <w:tblPr>
        <w:tblW w:w="8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1523"/>
        <w:gridCol w:w="1523"/>
        <w:gridCol w:w="1523"/>
        <w:gridCol w:w="1521"/>
      </w:tblGrid>
      <w:tr w:rsidR="00186524" w:rsidRPr="00186524" w14:paraId="5DAA0987" w14:textId="77777777" w:rsidTr="004A18DD">
        <w:trPr>
          <w:tblHeader/>
          <w:jc w:val="center"/>
        </w:trPr>
        <w:tc>
          <w:tcPr>
            <w:tcW w:w="2000" w:type="dxa"/>
            <w:tcMar>
              <w:top w:w="90" w:type="dxa"/>
              <w:left w:w="90" w:type="dxa"/>
              <w:bottom w:w="90" w:type="dxa"/>
              <w:right w:w="90" w:type="dxa"/>
            </w:tcMar>
            <w:vAlign w:val="center"/>
          </w:tcPr>
          <w:p w14:paraId="0F8A1E9D" w14:textId="77777777" w:rsidR="00186524" w:rsidRPr="00186524" w:rsidRDefault="00186524" w:rsidP="00186524">
            <w:pPr>
              <w:spacing w:after="0" w:line="240" w:lineRule="auto"/>
              <w:jc w:val="center"/>
              <w:rPr>
                <w:rFonts w:ascii="Times New Roman" w:eastAsia="Aptos" w:hAnsi="Times New Roman" w:cs="Times New Roman"/>
                <w:bCs/>
                <w:sz w:val="18"/>
                <w:szCs w:val="18"/>
              </w:rPr>
            </w:pPr>
            <w:r w:rsidRPr="00186524">
              <w:rPr>
                <w:rFonts w:ascii="Times New Roman" w:eastAsia="Aptos" w:hAnsi="Times New Roman" w:cs="Times New Roman"/>
                <w:bCs/>
                <w:sz w:val="18"/>
                <w:szCs w:val="18"/>
              </w:rPr>
              <w:t>Metrik</w:t>
            </w:r>
          </w:p>
        </w:tc>
        <w:tc>
          <w:tcPr>
            <w:tcW w:w="1523" w:type="dxa"/>
            <w:tcMar>
              <w:top w:w="90" w:type="dxa"/>
              <w:left w:w="90" w:type="dxa"/>
              <w:bottom w:w="90" w:type="dxa"/>
              <w:right w:w="90" w:type="dxa"/>
            </w:tcMar>
            <w:vAlign w:val="center"/>
          </w:tcPr>
          <w:p w14:paraId="40C5332B" w14:textId="77777777" w:rsidR="00186524" w:rsidRPr="00186524" w:rsidRDefault="00186524" w:rsidP="00186524">
            <w:pPr>
              <w:spacing w:after="0" w:line="240" w:lineRule="auto"/>
              <w:jc w:val="center"/>
              <w:rPr>
                <w:rFonts w:ascii="Times New Roman" w:eastAsia="Aptos" w:hAnsi="Times New Roman" w:cs="Times New Roman"/>
                <w:bCs/>
                <w:sz w:val="18"/>
                <w:szCs w:val="18"/>
              </w:rPr>
            </w:pPr>
            <w:r w:rsidRPr="00186524">
              <w:rPr>
                <w:rFonts w:ascii="Times New Roman" w:eastAsia="Aptos" w:hAnsi="Times New Roman" w:cs="Times New Roman"/>
                <w:bCs/>
                <w:sz w:val="18"/>
                <w:szCs w:val="18"/>
              </w:rPr>
              <w:t>OneVsRest Logistic Regression</w:t>
            </w:r>
          </w:p>
        </w:tc>
        <w:tc>
          <w:tcPr>
            <w:tcW w:w="1523" w:type="dxa"/>
            <w:tcMar>
              <w:top w:w="90" w:type="dxa"/>
              <w:left w:w="90" w:type="dxa"/>
              <w:bottom w:w="90" w:type="dxa"/>
              <w:right w:w="90" w:type="dxa"/>
            </w:tcMar>
            <w:vAlign w:val="center"/>
          </w:tcPr>
          <w:p w14:paraId="6848D30F" w14:textId="77777777" w:rsidR="00186524" w:rsidRPr="00186524" w:rsidRDefault="00186524" w:rsidP="00186524">
            <w:pPr>
              <w:spacing w:after="0" w:line="240" w:lineRule="auto"/>
              <w:jc w:val="center"/>
              <w:rPr>
                <w:rFonts w:ascii="Times New Roman" w:eastAsia="Aptos" w:hAnsi="Times New Roman" w:cs="Times New Roman"/>
                <w:bCs/>
                <w:sz w:val="18"/>
                <w:szCs w:val="18"/>
              </w:rPr>
            </w:pPr>
            <w:r w:rsidRPr="00186524">
              <w:rPr>
                <w:rFonts w:ascii="Times New Roman" w:eastAsia="Aptos" w:hAnsi="Times New Roman" w:cs="Times New Roman"/>
                <w:bCs/>
                <w:sz w:val="18"/>
                <w:szCs w:val="18"/>
              </w:rPr>
              <w:t>OneVsRest SGDClassifier</w:t>
            </w:r>
          </w:p>
        </w:tc>
        <w:tc>
          <w:tcPr>
            <w:tcW w:w="1523" w:type="dxa"/>
            <w:tcMar>
              <w:top w:w="90" w:type="dxa"/>
              <w:left w:w="90" w:type="dxa"/>
              <w:bottom w:w="90" w:type="dxa"/>
              <w:right w:w="90" w:type="dxa"/>
            </w:tcMar>
            <w:vAlign w:val="center"/>
          </w:tcPr>
          <w:p w14:paraId="4CD5C981" w14:textId="77777777" w:rsidR="00186524" w:rsidRPr="00186524" w:rsidRDefault="00186524" w:rsidP="00186524">
            <w:pPr>
              <w:spacing w:after="0" w:line="240" w:lineRule="auto"/>
              <w:jc w:val="center"/>
              <w:rPr>
                <w:rFonts w:ascii="Times New Roman" w:eastAsia="Aptos" w:hAnsi="Times New Roman" w:cs="Times New Roman"/>
                <w:bCs/>
                <w:sz w:val="18"/>
                <w:szCs w:val="18"/>
              </w:rPr>
            </w:pPr>
            <w:r w:rsidRPr="00186524">
              <w:rPr>
                <w:rFonts w:ascii="Times New Roman" w:eastAsia="Aptos" w:hAnsi="Times New Roman" w:cs="Times New Roman"/>
                <w:bCs/>
                <w:sz w:val="18"/>
                <w:szCs w:val="18"/>
              </w:rPr>
              <w:t>Random Forest (Multi-Output)</w:t>
            </w:r>
          </w:p>
        </w:tc>
        <w:tc>
          <w:tcPr>
            <w:tcW w:w="1521" w:type="dxa"/>
            <w:tcMar>
              <w:top w:w="90" w:type="dxa"/>
              <w:left w:w="90" w:type="dxa"/>
              <w:bottom w:w="90" w:type="dxa"/>
              <w:right w:w="90" w:type="dxa"/>
            </w:tcMar>
            <w:vAlign w:val="center"/>
          </w:tcPr>
          <w:p w14:paraId="40A038A6" w14:textId="77777777" w:rsidR="00186524" w:rsidRPr="00186524" w:rsidRDefault="00186524" w:rsidP="00186524">
            <w:pPr>
              <w:spacing w:after="0" w:line="240" w:lineRule="auto"/>
              <w:jc w:val="center"/>
              <w:rPr>
                <w:rFonts w:ascii="Times New Roman" w:eastAsia="Aptos" w:hAnsi="Times New Roman" w:cs="Times New Roman"/>
                <w:bCs/>
                <w:sz w:val="18"/>
                <w:szCs w:val="18"/>
              </w:rPr>
            </w:pPr>
            <w:r w:rsidRPr="00186524">
              <w:rPr>
                <w:rFonts w:ascii="Times New Roman" w:eastAsia="Aptos" w:hAnsi="Times New Roman" w:cs="Times New Roman"/>
                <w:bCs/>
                <w:sz w:val="18"/>
                <w:szCs w:val="18"/>
              </w:rPr>
              <w:t>Baseline Majority</w:t>
            </w:r>
          </w:p>
        </w:tc>
      </w:tr>
      <w:tr w:rsidR="00186524" w:rsidRPr="00186524" w14:paraId="1F138C19" w14:textId="77777777" w:rsidTr="004A18DD">
        <w:trPr>
          <w:jc w:val="center"/>
        </w:trPr>
        <w:tc>
          <w:tcPr>
            <w:tcW w:w="2000" w:type="dxa"/>
            <w:tcMar>
              <w:top w:w="90" w:type="dxa"/>
              <w:left w:w="90" w:type="dxa"/>
              <w:bottom w:w="90" w:type="dxa"/>
              <w:right w:w="90" w:type="dxa"/>
            </w:tcMar>
            <w:vAlign w:val="center"/>
          </w:tcPr>
          <w:p w14:paraId="5F3C55FC"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P@5</w:t>
            </w:r>
          </w:p>
        </w:tc>
        <w:tc>
          <w:tcPr>
            <w:tcW w:w="1523" w:type="dxa"/>
            <w:tcMar>
              <w:top w:w="90" w:type="dxa"/>
              <w:left w:w="90" w:type="dxa"/>
              <w:bottom w:w="90" w:type="dxa"/>
              <w:right w:w="90" w:type="dxa"/>
            </w:tcMar>
            <w:vAlign w:val="center"/>
          </w:tcPr>
          <w:p w14:paraId="28BB8B80"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0,8938</w:t>
            </w:r>
          </w:p>
        </w:tc>
        <w:tc>
          <w:tcPr>
            <w:tcW w:w="1523" w:type="dxa"/>
            <w:tcMar>
              <w:top w:w="90" w:type="dxa"/>
              <w:left w:w="90" w:type="dxa"/>
              <w:bottom w:w="90" w:type="dxa"/>
              <w:right w:w="90" w:type="dxa"/>
            </w:tcMar>
            <w:vAlign w:val="center"/>
          </w:tcPr>
          <w:p w14:paraId="3DE37701"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0,8927</w:t>
            </w:r>
          </w:p>
        </w:tc>
        <w:tc>
          <w:tcPr>
            <w:tcW w:w="1523" w:type="dxa"/>
            <w:tcMar>
              <w:top w:w="90" w:type="dxa"/>
              <w:left w:w="90" w:type="dxa"/>
              <w:bottom w:w="90" w:type="dxa"/>
              <w:right w:w="90" w:type="dxa"/>
            </w:tcMar>
            <w:vAlign w:val="center"/>
          </w:tcPr>
          <w:p w14:paraId="5A594278"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0,8690</w:t>
            </w:r>
          </w:p>
        </w:tc>
        <w:tc>
          <w:tcPr>
            <w:tcW w:w="1521" w:type="dxa"/>
            <w:tcMar>
              <w:top w:w="90" w:type="dxa"/>
              <w:left w:w="90" w:type="dxa"/>
              <w:bottom w:w="90" w:type="dxa"/>
              <w:right w:w="90" w:type="dxa"/>
            </w:tcMar>
            <w:vAlign w:val="center"/>
          </w:tcPr>
          <w:p w14:paraId="2D57DF05"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0,5985</w:t>
            </w:r>
          </w:p>
        </w:tc>
      </w:tr>
      <w:tr w:rsidR="00186524" w:rsidRPr="00186524" w14:paraId="2663F285" w14:textId="77777777" w:rsidTr="004A18DD">
        <w:trPr>
          <w:jc w:val="center"/>
        </w:trPr>
        <w:tc>
          <w:tcPr>
            <w:tcW w:w="2000" w:type="dxa"/>
            <w:tcMar>
              <w:top w:w="90" w:type="dxa"/>
              <w:left w:w="90" w:type="dxa"/>
              <w:bottom w:w="90" w:type="dxa"/>
              <w:right w:w="90" w:type="dxa"/>
            </w:tcMar>
            <w:vAlign w:val="center"/>
          </w:tcPr>
          <w:p w14:paraId="4BF26749"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R@5</w:t>
            </w:r>
          </w:p>
        </w:tc>
        <w:tc>
          <w:tcPr>
            <w:tcW w:w="1523" w:type="dxa"/>
            <w:tcMar>
              <w:top w:w="90" w:type="dxa"/>
              <w:left w:w="90" w:type="dxa"/>
              <w:bottom w:w="90" w:type="dxa"/>
              <w:right w:w="90" w:type="dxa"/>
            </w:tcMar>
            <w:vAlign w:val="center"/>
          </w:tcPr>
          <w:p w14:paraId="2D712AF2"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0,2513</w:t>
            </w:r>
          </w:p>
        </w:tc>
        <w:tc>
          <w:tcPr>
            <w:tcW w:w="1523" w:type="dxa"/>
            <w:tcMar>
              <w:top w:w="90" w:type="dxa"/>
              <w:left w:w="90" w:type="dxa"/>
              <w:bottom w:w="90" w:type="dxa"/>
              <w:right w:w="90" w:type="dxa"/>
            </w:tcMar>
            <w:vAlign w:val="center"/>
          </w:tcPr>
          <w:p w14:paraId="69894E11"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0,2512</w:t>
            </w:r>
          </w:p>
        </w:tc>
        <w:tc>
          <w:tcPr>
            <w:tcW w:w="1523" w:type="dxa"/>
            <w:tcMar>
              <w:top w:w="90" w:type="dxa"/>
              <w:left w:w="90" w:type="dxa"/>
              <w:bottom w:w="90" w:type="dxa"/>
              <w:right w:w="90" w:type="dxa"/>
            </w:tcMar>
            <w:vAlign w:val="center"/>
          </w:tcPr>
          <w:p w14:paraId="5384DF4E"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0,2414</w:t>
            </w:r>
          </w:p>
        </w:tc>
        <w:tc>
          <w:tcPr>
            <w:tcW w:w="1521" w:type="dxa"/>
            <w:tcMar>
              <w:top w:w="90" w:type="dxa"/>
              <w:left w:w="90" w:type="dxa"/>
              <w:bottom w:w="90" w:type="dxa"/>
              <w:right w:w="90" w:type="dxa"/>
            </w:tcMar>
            <w:vAlign w:val="center"/>
          </w:tcPr>
          <w:p w14:paraId="2B779A37"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0,1627</w:t>
            </w:r>
          </w:p>
        </w:tc>
      </w:tr>
      <w:tr w:rsidR="00186524" w:rsidRPr="00186524" w14:paraId="1F772DCB" w14:textId="77777777" w:rsidTr="004A18DD">
        <w:trPr>
          <w:jc w:val="center"/>
        </w:trPr>
        <w:tc>
          <w:tcPr>
            <w:tcW w:w="2000" w:type="dxa"/>
            <w:tcMar>
              <w:top w:w="90" w:type="dxa"/>
              <w:left w:w="90" w:type="dxa"/>
              <w:bottom w:w="90" w:type="dxa"/>
              <w:right w:w="90" w:type="dxa"/>
            </w:tcMar>
            <w:vAlign w:val="center"/>
          </w:tcPr>
          <w:p w14:paraId="635B972E"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F1@5</w:t>
            </w:r>
          </w:p>
        </w:tc>
        <w:tc>
          <w:tcPr>
            <w:tcW w:w="1523" w:type="dxa"/>
            <w:tcMar>
              <w:top w:w="90" w:type="dxa"/>
              <w:left w:w="90" w:type="dxa"/>
              <w:bottom w:w="90" w:type="dxa"/>
              <w:right w:w="90" w:type="dxa"/>
            </w:tcMar>
            <w:vAlign w:val="center"/>
          </w:tcPr>
          <w:p w14:paraId="4BC3A8C3"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0,3924</w:t>
            </w:r>
          </w:p>
        </w:tc>
        <w:tc>
          <w:tcPr>
            <w:tcW w:w="1523" w:type="dxa"/>
            <w:tcMar>
              <w:top w:w="90" w:type="dxa"/>
              <w:left w:w="90" w:type="dxa"/>
              <w:bottom w:w="90" w:type="dxa"/>
              <w:right w:w="90" w:type="dxa"/>
            </w:tcMar>
            <w:vAlign w:val="center"/>
          </w:tcPr>
          <w:p w14:paraId="2C2E0DA5"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0,3921</w:t>
            </w:r>
          </w:p>
        </w:tc>
        <w:tc>
          <w:tcPr>
            <w:tcW w:w="1523" w:type="dxa"/>
            <w:tcMar>
              <w:top w:w="90" w:type="dxa"/>
              <w:left w:w="90" w:type="dxa"/>
              <w:bottom w:w="90" w:type="dxa"/>
              <w:right w:w="90" w:type="dxa"/>
            </w:tcMar>
            <w:vAlign w:val="center"/>
          </w:tcPr>
          <w:p w14:paraId="7DCE2D62"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0,3778</w:t>
            </w:r>
          </w:p>
        </w:tc>
        <w:tc>
          <w:tcPr>
            <w:tcW w:w="1521" w:type="dxa"/>
            <w:tcMar>
              <w:top w:w="90" w:type="dxa"/>
              <w:left w:w="90" w:type="dxa"/>
              <w:bottom w:w="90" w:type="dxa"/>
              <w:right w:w="90" w:type="dxa"/>
            </w:tcMar>
            <w:vAlign w:val="center"/>
          </w:tcPr>
          <w:p w14:paraId="69AFFC83"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0,2559</w:t>
            </w:r>
          </w:p>
        </w:tc>
      </w:tr>
      <w:tr w:rsidR="00186524" w:rsidRPr="00186524" w14:paraId="22227139" w14:textId="77777777" w:rsidTr="004A18DD">
        <w:trPr>
          <w:jc w:val="center"/>
        </w:trPr>
        <w:tc>
          <w:tcPr>
            <w:tcW w:w="2000" w:type="dxa"/>
            <w:tcMar>
              <w:top w:w="90" w:type="dxa"/>
              <w:left w:w="90" w:type="dxa"/>
              <w:bottom w:w="90" w:type="dxa"/>
              <w:right w:w="90" w:type="dxa"/>
            </w:tcMar>
            <w:vAlign w:val="center"/>
          </w:tcPr>
          <w:p w14:paraId="3A24966B"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P@10</w:t>
            </w:r>
          </w:p>
        </w:tc>
        <w:tc>
          <w:tcPr>
            <w:tcW w:w="1523" w:type="dxa"/>
            <w:tcMar>
              <w:top w:w="90" w:type="dxa"/>
              <w:left w:w="90" w:type="dxa"/>
              <w:bottom w:w="90" w:type="dxa"/>
              <w:right w:w="90" w:type="dxa"/>
            </w:tcMar>
            <w:vAlign w:val="center"/>
          </w:tcPr>
          <w:p w14:paraId="28AB6043"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0,8508</w:t>
            </w:r>
          </w:p>
        </w:tc>
        <w:tc>
          <w:tcPr>
            <w:tcW w:w="1523" w:type="dxa"/>
            <w:tcMar>
              <w:top w:w="90" w:type="dxa"/>
              <w:left w:w="90" w:type="dxa"/>
              <w:bottom w:w="90" w:type="dxa"/>
              <w:right w:w="90" w:type="dxa"/>
            </w:tcMar>
            <w:vAlign w:val="center"/>
          </w:tcPr>
          <w:p w14:paraId="5198B890"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0,8488</w:t>
            </w:r>
          </w:p>
        </w:tc>
        <w:tc>
          <w:tcPr>
            <w:tcW w:w="1523" w:type="dxa"/>
            <w:tcMar>
              <w:top w:w="90" w:type="dxa"/>
              <w:left w:w="90" w:type="dxa"/>
              <w:bottom w:w="90" w:type="dxa"/>
              <w:right w:w="90" w:type="dxa"/>
            </w:tcMar>
            <w:vAlign w:val="center"/>
          </w:tcPr>
          <w:p w14:paraId="6AED5E6D"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0,8243</w:t>
            </w:r>
          </w:p>
        </w:tc>
        <w:tc>
          <w:tcPr>
            <w:tcW w:w="1521" w:type="dxa"/>
            <w:tcMar>
              <w:top w:w="90" w:type="dxa"/>
              <w:left w:w="90" w:type="dxa"/>
              <w:bottom w:w="90" w:type="dxa"/>
              <w:right w:w="90" w:type="dxa"/>
            </w:tcMar>
            <w:vAlign w:val="center"/>
          </w:tcPr>
          <w:p w14:paraId="2F4C6DF1"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0,6001</w:t>
            </w:r>
          </w:p>
        </w:tc>
      </w:tr>
      <w:tr w:rsidR="00186524" w:rsidRPr="00186524" w14:paraId="48C021C2" w14:textId="77777777" w:rsidTr="004A18DD">
        <w:trPr>
          <w:jc w:val="center"/>
        </w:trPr>
        <w:tc>
          <w:tcPr>
            <w:tcW w:w="2000" w:type="dxa"/>
            <w:tcMar>
              <w:top w:w="90" w:type="dxa"/>
              <w:left w:w="90" w:type="dxa"/>
              <w:bottom w:w="90" w:type="dxa"/>
              <w:right w:w="90" w:type="dxa"/>
            </w:tcMar>
            <w:vAlign w:val="center"/>
          </w:tcPr>
          <w:p w14:paraId="1E5E53CD"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R@10</w:t>
            </w:r>
          </w:p>
        </w:tc>
        <w:tc>
          <w:tcPr>
            <w:tcW w:w="1523" w:type="dxa"/>
            <w:tcMar>
              <w:top w:w="90" w:type="dxa"/>
              <w:left w:w="90" w:type="dxa"/>
              <w:bottom w:w="90" w:type="dxa"/>
              <w:right w:w="90" w:type="dxa"/>
            </w:tcMar>
            <w:vAlign w:val="center"/>
          </w:tcPr>
          <w:p w14:paraId="23C1ACE0"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0,4705</w:t>
            </w:r>
          </w:p>
        </w:tc>
        <w:tc>
          <w:tcPr>
            <w:tcW w:w="1523" w:type="dxa"/>
            <w:tcMar>
              <w:top w:w="90" w:type="dxa"/>
              <w:left w:w="90" w:type="dxa"/>
              <w:bottom w:w="90" w:type="dxa"/>
              <w:right w:w="90" w:type="dxa"/>
            </w:tcMar>
            <w:vAlign w:val="center"/>
          </w:tcPr>
          <w:p w14:paraId="5811D934"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0,4690</w:t>
            </w:r>
          </w:p>
        </w:tc>
        <w:tc>
          <w:tcPr>
            <w:tcW w:w="1523" w:type="dxa"/>
            <w:tcMar>
              <w:top w:w="90" w:type="dxa"/>
              <w:left w:w="90" w:type="dxa"/>
              <w:bottom w:w="90" w:type="dxa"/>
              <w:right w:w="90" w:type="dxa"/>
            </w:tcMar>
            <w:vAlign w:val="center"/>
          </w:tcPr>
          <w:p w14:paraId="3FC672D6"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0,4523</w:t>
            </w:r>
          </w:p>
        </w:tc>
        <w:tc>
          <w:tcPr>
            <w:tcW w:w="1521" w:type="dxa"/>
            <w:tcMar>
              <w:top w:w="90" w:type="dxa"/>
              <w:left w:w="90" w:type="dxa"/>
              <w:bottom w:w="90" w:type="dxa"/>
              <w:right w:w="90" w:type="dxa"/>
            </w:tcMar>
            <w:vAlign w:val="center"/>
          </w:tcPr>
          <w:p w14:paraId="3B305881"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0,3256</w:t>
            </w:r>
          </w:p>
        </w:tc>
      </w:tr>
      <w:tr w:rsidR="00186524" w:rsidRPr="00186524" w14:paraId="363385A1" w14:textId="77777777" w:rsidTr="004A18DD">
        <w:trPr>
          <w:jc w:val="center"/>
        </w:trPr>
        <w:tc>
          <w:tcPr>
            <w:tcW w:w="2000" w:type="dxa"/>
            <w:tcMar>
              <w:top w:w="90" w:type="dxa"/>
              <w:left w:w="90" w:type="dxa"/>
              <w:bottom w:w="90" w:type="dxa"/>
              <w:right w:w="90" w:type="dxa"/>
            </w:tcMar>
            <w:vAlign w:val="center"/>
          </w:tcPr>
          <w:p w14:paraId="0DDBE19A"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F1@10</w:t>
            </w:r>
          </w:p>
        </w:tc>
        <w:tc>
          <w:tcPr>
            <w:tcW w:w="1523" w:type="dxa"/>
            <w:tcMar>
              <w:top w:w="90" w:type="dxa"/>
              <w:left w:w="90" w:type="dxa"/>
              <w:bottom w:w="90" w:type="dxa"/>
              <w:right w:w="90" w:type="dxa"/>
            </w:tcMar>
            <w:vAlign w:val="center"/>
          </w:tcPr>
          <w:p w14:paraId="476A876B"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0,6059</w:t>
            </w:r>
          </w:p>
        </w:tc>
        <w:tc>
          <w:tcPr>
            <w:tcW w:w="1523" w:type="dxa"/>
            <w:tcMar>
              <w:top w:w="90" w:type="dxa"/>
              <w:left w:w="90" w:type="dxa"/>
              <w:bottom w:w="90" w:type="dxa"/>
              <w:right w:w="90" w:type="dxa"/>
            </w:tcMar>
            <w:vAlign w:val="center"/>
          </w:tcPr>
          <w:p w14:paraId="5CD9EFBB"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0,6042</w:t>
            </w:r>
          </w:p>
        </w:tc>
        <w:tc>
          <w:tcPr>
            <w:tcW w:w="1523" w:type="dxa"/>
            <w:tcMar>
              <w:top w:w="90" w:type="dxa"/>
              <w:left w:w="90" w:type="dxa"/>
              <w:bottom w:w="90" w:type="dxa"/>
              <w:right w:w="90" w:type="dxa"/>
            </w:tcMar>
            <w:vAlign w:val="center"/>
          </w:tcPr>
          <w:p w14:paraId="2FCECD4C"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0,5841</w:t>
            </w:r>
          </w:p>
        </w:tc>
        <w:tc>
          <w:tcPr>
            <w:tcW w:w="1521" w:type="dxa"/>
            <w:tcMar>
              <w:top w:w="90" w:type="dxa"/>
              <w:left w:w="90" w:type="dxa"/>
              <w:bottom w:w="90" w:type="dxa"/>
              <w:right w:w="90" w:type="dxa"/>
            </w:tcMar>
            <w:vAlign w:val="center"/>
          </w:tcPr>
          <w:p w14:paraId="2BA6B9D2"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0,4221</w:t>
            </w:r>
          </w:p>
        </w:tc>
      </w:tr>
      <w:tr w:rsidR="00186524" w:rsidRPr="00186524" w14:paraId="3A785795" w14:textId="77777777" w:rsidTr="004A18DD">
        <w:trPr>
          <w:jc w:val="center"/>
        </w:trPr>
        <w:tc>
          <w:tcPr>
            <w:tcW w:w="2000" w:type="dxa"/>
            <w:tcMar>
              <w:top w:w="90" w:type="dxa"/>
              <w:left w:w="90" w:type="dxa"/>
              <w:bottom w:w="90" w:type="dxa"/>
              <w:right w:w="90" w:type="dxa"/>
            </w:tcMar>
            <w:vAlign w:val="center"/>
          </w:tcPr>
          <w:p w14:paraId="719A513E"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P@15</w:t>
            </w:r>
          </w:p>
        </w:tc>
        <w:tc>
          <w:tcPr>
            <w:tcW w:w="1523" w:type="dxa"/>
            <w:tcMar>
              <w:top w:w="90" w:type="dxa"/>
              <w:left w:w="90" w:type="dxa"/>
              <w:bottom w:w="90" w:type="dxa"/>
              <w:right w:w="90" w:type="dxa"/>
            </w:tcMar>
            <w:vAlign w:val="center"/>
          </w:tcPr>
          <w:p w14:paraId="482BBCF8"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0,8029</w:t>
            </w:r>
          </w:p>
        </w:tc>
        <w:tc>
          <w:tcPr>
            <w:tcW w:w="1523" w:type="dxa"/>
            <w:tcMar>
              <w:top w:w="90" w:type="dxa"/>
              <w:left w:w="90" w:type="dxa"/>
              <w:bottom w:w="90" w:type="dxa"/>
              <w:right w:w="90" w:type="dxa"/>
            </w:tcMar>
            <w:vAlign w:val="center"/>
          </w:tcPr>
          <w:p w14:paraId="50FD6343"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0,8013</w:t>
            </w:r>
          </w:p>
        </w:tc>
        <w:tc>
          <w:tcPr>
            <w:tcW w:w="1523" w:type="dxa"/>
            <w:tcMar>
              <w:top w:w="90" w:type="dxa"/>
              <w:left w:w="90" w:type="dxa"/>
              <w:bottom w:w="90" w:type="dxa"/>
              <w:right w:w="90" w:type="dxa"/>
            </w:tcMar>
            <w:vAlign w:val="center"/>
          </w:tcPr>
          <w:p w14:paraId="23D5F422"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0,7780</w:t>
            </w:r>
          </w:p>
        </w:tc>
        <w:tc>
          <w:tcPr>
            <w:tcW w:w="1521" w:type="dxa"/>
            <w:tcMar>
              <w:top w:w="90" w:type="dxa"/>
              <w:left w:w="90" w:type="dxa"/>
              <w:bottom w:w="90" w:type="dxa"/>
              <w:right w:w="90" w:type="dxa"/>
            </w:tcMar>
            <w:vAlign w:val="center"/>
          </w:tcPr>
          <w:p w14:paraId="62037A51"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0,4141</w:t>
            </w:r>
          </w:p>
        </w:tc>
      </w:tr>
      <w:tr w:rsidR="00186524" w:rsidRPr="00186524" w14:paraId="5E5316C5" w14:textId="77777777" w:rsidTr="004A18DD">
        <w:trPr>
          <w:jc w:val="center"/>
        </w:trPr>
        <w:tc>
          <w:tcPr>
            <w:tcW w:w="2000" w:type="dxa"/>
            <w:tcMar>
              <w:top w:w="90" w:type="dxa"/>
              <w:left w:w="90" w:type="dxa"/>
              <w:bottom w:w="90" w:type="dxa"/>
              <w:right w:w="90" w:type="dxa"/>
            </w:tcMar>
            <w:vAlign w:val="center"/>
          </w:tcPr>
          <w:p w14:paraId="35C4C705"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R@15</w:t>
            </w:r>
          </w:p>
        </w:tc>
        <w:tc>
          <w:tcPr>
            <w:tcW w:w="1523" w:type="dxa"/>
            <w:tcMar>
              <w:top w:w="90" w:type="dxa"/>
              <w:left w:w="90" w:type="dxa"/>
              <w:bottom w:w="90" w:type="dxa"/>
              <w:right w:w="90" w:type="dxa"/>
            </w:tcMar>
            <w:vAlign w:val="center"/>
          </w:tcPr>
          <w:p w14:paraId="5913E720"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0,6582</w:t>
            </w:r>
          </w:p>
        </w:tc>
        <w:tc>
          <w:tcPr>
            <w:tcW w:w="1523" w:type="dxa"/>
            <w:tcMar>
              <w:top w:w="90" w:type="dxa"/>
              <w:left w:w="90" w:type="dxa"/>
              <w:bottom w:w="90" w:type="dxa"/>
              <w:right w:w="90" w:type="dxa"/>
            </w:tcMar>
            <w:vAlign w:val="center"/>
          </w:tcPr>
          <w:p w14:paraId="6B96AE6F"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0,6569</w:t>
            </w:r>
          </w:p>
        </w:tc>
        <w:tc>
          <w:tcPr>
            <w:tcW w:w="1523" w:type="dxa"/>
            <w:tcMar>
              <w:top w:w="90" w:type="dxa"/>
              <w:left w:w="90" w:type="dxa"/>
              <w:bottom w:w="90" w:type="dxa"/>
              <w:right w:w="90" w:type="dxa"/>
            </w:tcMar>
            <w:vAlign w:val="center"/>
          </w:tcPr>
          <w:p w14:paraId="0EAEC32D"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0,6349</w:t>
            </w:r>
          </w:p>
        </w:tc>
        <w:tc>
          <w:tcPr>
            <w:tcW w:w="1521" w:type="dxa"/>
            <w:tcMar>
              <w:top w:w="90" w:type="dxa"/>
              <w:left w:w="90" w:type="dxa"/>
              <w:bottom w:w="90" w:type="dxa"/>
              <w:right w:w="90" w:type="dxa"/>
            </w:tcMar>
            <w:vAlign w:val="center"/>
          </w:tcPr>
          <w:p w14:paraId="618249B9"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0,3375</w:t>
            </w:r>
          </w:p>
        </w:tc>
      </w:tr>
      <w:tr w:rsidR="00186524" w:rsidRPr="00186524" w14:paraId="47555ECB" w14:textId="77777777" w:rsidTr="004A18DD">
        <w:trPr>
          <w:jc w:val="center"/>
        </w:trPr>
        <w:tc>
          <w:tcPr>
            <w:tcW w:w="2000" w:type="dxa"/>
            <w:tcMar>
              <w:top w:w="90" w:type="dxa"/>
              <w:left w:w="90" w:type="dxa"/>
              <w:bottom w:w="90" w:type="dxa"/>
              <w:right w:w="90" w:type="dxa"/>
            </w:tcMar>
            <w:vAlign w:val="center"/>
          </w:tcPr>
          <w:p w14:paraId="349D783B"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F1@15</w:t>
            </w:r>
          </w:p>
        </w:tc>
        <w:tc>
          <w:tcPr>
            <w:tcW w:w="1523" w:type="dxa"/>
            <w:tcMar>
              <w:top w:w="90" w:type="dxa"/>
              <w:left w:w="90" w:type="dxa"/>
              <w:bottom w:w="90" w:type="dxa"/>
              <w:right w:w="90" w:type="dxa"/>
            </w:tcMar>
            <w:vAlign w:val="center"/>
          </w:tcPr>
          <w:p w14:paraId="181A4228"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0,7234</w:t>
            </w:r>
          </w:p>
        </w:tc>
        <w:tc>
          <w:tcPr>
            <w:tcW w:w="1523" w:type="dxa"/>
            <w:tcMar>
              <w:top w:w="90" w:type="dxa"/>
              <w:left w:w="90" w:type="dxa"/>
              <w:bottom w:w="90" w:type="dxa"/>
              <w:right w:w="90" w:type="dxa"/>
            </w:tcMar>
            <w:vAlign w:val="center"/>
          </w:tcPr>
          <w:p w14:paraId="4268C063"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0,7219</w:t>
            </w:r>
          </w:p>
        </w:tc>
        <w:tc>
          <w:tcPr>
            <w:tcW w:w="1523" w:type="dxa"/>
            <w:tcMar>
              <w:top w:w="90" w:type="dxa"/>
              <w:left w:w="90" w:type="dxa"/>
              <w:bottom w:w="90" w:type="dxa"/>
              <w:right w:w="90" w:type="dxa"/>
            </w:tcMar>
            <w:vAlign w:val="center"/>
          </w:tcPr>
          <w:p w14:paraId="47A97739"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0,6992</w:t>
            </w:r>
          </w:p>
        </w:tc>
        <w:tc>
          <w:tcPr>
            <w:tcW w:w="1521" w:type="dxa"/>
            <w:tcMar>
              <w:top w:w="90" w:type="dxa"/>
              <w:left w:w="90" w:type="dxa"/>
              <w:bottom w:w="90" w:type="dxa"/>
              <w:right w:w="90" w:type="dxa"/>
            </w:tcMar>
            <w:vAlign w:val="center"/>
          </w:tcPr>
          <w:p w14:paraId="4B4F96B4"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0,3719</w:t>
            </w:r>
          </w:p>
        </w:tc>
      </w:tr>
      <w:tr w:rsidR="00186524" w:rsidRPr="00186524" w14:paraId="327AC2F7" w14:textId="77777777" w:rsidTr="004A18DD">
        <w:trPr>
          <w:jc w:val="center"/>
        </w:trPr>
        <w:tc>
          <w:tcPr>
            <w:tcW w:w="2000" w:type="dxa"/>
            <w:tcMar>
              <w:top w:w="90" w:type="dxa"/>
              <w:left w:w="90" w:type="dxa"/>
              <w:bottom w:w="90" w:type="dxa"/>
              <w:right w:w="90" w:type="dxa"/>
            </w:tcMar>
            <w:vAlign w:val="center"/>
          </w:tcPr>
          <w:p w14:paraId="31225EB3"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Hamming Loss</w:t>
            </w:r>
          </w:p>
        </w:tc>
        <w:tc>
          <w:tcPr>
            <w:tcW w:w="1523" w:type="dxa"/>
            <w:tcMar>
              <w:top w:w="90" w:type="dxa"/>
              <w:left w:w="90" w:type="dxa"/>
              <w:bottom w:w="90" w:type="dxa"/>
              <w:right w:w="90" w:type="dxa"/>
            </w:tcMar>
            <w:vAlign w:val="center"/>
          </w:tcPr>
          <w:p w14:paraId="0E97C169"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0,0296</w:t>
            </w:r>
          </w:p>
        </w:tc>
        <w:tc>
          <w:tcPr>
            <w:tcW w:w="1523" w:type="dxa"/>
            <w:tcMar>
              <w:top w:w="90" w:type="dxa"/>
              <w:left w:w="90" w:type="dxa"/>
              <w:bottom w:w="90" w:type="dxa"/>
              <w:right w:w="90" w:type="dxa"/>
            </w:tcMar>
            <w:vAlign w:val="center"/>
          </w:tcPr>
          <w:p w14:paraId="6EE39E73"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0,0302</w:t>
            </w:r>
          </w:p>
        </w:tc>
        <w:tc>
          <w:tcPr>
            <w:tcW w:w="1523" w:type="dxa"/>
            <w:tcMar>
              <w:top w:w="90" w:type="dxa"/>
              <w:left w:w="90" w:type="dxa"/>
              <w:bottom w:w="90" w:type="dxa"/>
              <w:right w:w="90" w:type="dxa"/>
            </w:tcMar>
            <w:vAlign w:val="center"/>
          </w:tcPr>
          <w:p w14:paraId="2D42A2A8"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0,0331</w:t>
            </w:r>
          </w:p>
        </w:tc>
        <w:tc>
          <w:tcPr>
            <w:tcW w:w="1521" w:type="dxa"/>
            <w:tcMar>
              <w:top w:w="90" w:type="dxa"/>
              <w:left w:w="90" w:type="dxa"/>
              <w:bottom w:w="90" w:type="dxa"/>
              <w:right w:w="90" w:type="dxa"/>
            </w:tcMar>
            <w:vAlign w:val="center"/>
          </w:tcPr>
          <w:p w14:paraId="7066CAB0" w14:textId="77777777" w:rsidR="00186524" w:rsidRPr="00186524" w:rsidRDefault="00186524" w:rsidP="00186524">
            <w:pPr>
              <w:spacing w:after="0" w:line="240" w:lineRule="auto"/>
              <w:jc w:val="center"/>
              <w:rPr>
                <w:rFonts w:ascii="Times New Roman" w:eastAsia="Aptos" w:hAnsi="Times New Roman" w:cs="Times New Roman"/>
                <w:sz w:val="18"/>
                <w:szCs w:val="18"/>
              </w:rPr>
            </w:pPr>
            <w:r w:rsidRPr="00186524">
              <w:rPr>
                <w:rFonts w:ascii="Times New Roman" w:eastAsia="Aptos" w:hAnsi="Times New Roman" w:cs="Times New Roman"/>
                <w:sz w:val="18"/>
                <w:szCs w:val="18"/>
              </w:rPr>
              <w:t>0,0653</w:t>
            </w:r>
          </w:p>
        </w:tc>
      </w:tr>
    </w:tbl>
    <w:p w14:paraId="2A964F7B" w14:textId="77777777" w:rsidR="00186524" w:rsidRPr="00186524" w:rsidRDefault="00186524" w:rsidP="00186524">
      <w:pPr>
        <w:spacing w:after="0" w:line="360" w:lineRule="auto"/>
        <w:jc w:val="both"/>
        <w:rPr>
          <w:rFonts w:ascii="Times New Roman" w:eastAsia="Aptos" w:hAnsi="Times New Roman" w:cs="Times New Roman"/>
          <w:sz w:val="24"/>
          <w:szCs w:val="24"/>
        </w:rPr>
      </w:pPr>
    </w:p>
    <w:p w14:paraId="6373DBAD"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 xml:space="preserve">Berdasarkan hasil evaluasi pada Tabel 3.12, terlihat bahwa nilai </w:t>
      </w:r>
      <w:r w:rsidRPr="00186524">
        <w:rPr>
          <w:rFonts w:ascii="Times New Roman" w:eastAsia="Aptos" w:hAnsi="Times New Roman" w:cs="Times New Roman"/>
          <w:i/>
          <w:iCs/>
          <w:sz w:val="24"/>
          <w:szCs w:val="24"/>
        </w:rPr>
        <w:t>Precision</w:t>
      </w:r>
      <w:r w:rsidRPr="00186524">
        <w:rPr>
          <w:rFonts w:ascii="Times New Roman" w:eastAsia="Aptos" w:hAnsi="Times New Roman" w:cs="Times New Roman"/>
          <w:sz w:val="24"/>
          <w:szCs w:val="24"/>
        </w:rPr>
        <w:t xml:space="preserve"> (P@k) secara konsisten lebih tinggi dibandingkan nilai </w:t>
      </w:r>
      <w:r w:rsidRPr="00186524">
        <w:rPr>
          <w:rFonts w:ascii="Times New Roman" w:eastAsia="Aptos" w:hAnsi="Times New Roman" w:cs="Times New Roman"/>
          <w:i/>
          <w:iCs/>
          <w:sz w:val="24"/>
          <w:szCs w:val="24"/>
        </w:rPr>
        <w:t>Recall</w:t>
      </w:r>
      <w:r w:rsidRPr="00186524">
        <w:rPr>
          <w:rFonts w:ascii="Times New Roman" w:eastAsia="Aptos" w:hAnsi="Times New Roman" w:cs="Times New Roman"/>
          <w:sz w:val="24"/>
          <w:szCs w:val="24"/>
        </w:rPr>
        <w:t xml:space="preserve"> (R@k) dan </w:t>
      </w:r>
      <w:r w:rsidRPr="00186524">
        <w:rPr>
          <w:rFonts w:ascii="Times New Roman" w:eastAsia="Aptos" w:hAnsi="Times New Roman" w:cs="Times New Roman"/>
          <w:i/>
          <w:iCs/>
          <w:sz w:val="24"/>
          <w:szCs w:val="24"/>
        </w:rPr>
        <w:t>F1-Score</w:t>
      </w:r>
      <w:r w:rsidRPr="00186524">
        <w:rPr>
          <w:rFonts w:ascii="Times New Roman" w:eastAsia="Aptos" w:hAnsi="Times New Roman" w:cs="Times New Roman"/>
          <w:sz w:val="24"/>
          <w:szCs w:val="24"/>
        </w:rPr>
        <w:t xml:space="preserve"> (F1@k) pada seluruh nilai k yang diujikan (k=5, k=10, dan k=15). Fenomena ini disebabkan oleh perbedaan mendasar pada definisi kedua metrik tersebut dalam konteks evaluasi </w:t>
      </w:r>
      <w:r w:rsidRPr="00186524">
        <w:rPr>
          <w:rFonts w:ascii="Times New Roman" w:eastAsia="Aptos" w:hAnsi="Times New Roman" w:cs="Times New Roman"/>
          <w:i/>
          <w:iCs/>
          <w:sz w:val="24"/>
          <w:szCs w:val="24"/>
        </w:rPr>
        <w:t>top-k</w:t>
      </w:r>
      <w:r w:rsidRPr="00186524">
        <w:rPr>
          <w:rFonts w:ascii="Times New Roman" w:eastAsia="Aptos" w:hAnsi="Times New Roman" w:cs="Times New Roman"/>
          <w:sz w:val="24"/>
          <w:szCs w:val="24"/>
        </w:rPr>
        <w:t xml:space="preserve"> pada permasalahan klasifikasi multi-label. Metrik P@k dihitung berdasarkan proporsi label relevan di antara k label dengan skor probabilitas tertinggi yang direkomendasikan oleh model, sehingga nilai penyebutnya bersifat tetap dan kecil (sebesar k). Sebaliknya, metrik R@k dihitung berdasarkan proporsi label relevan yang berhasil tercakup dalam k rekomendasi teratas terhadap keseluruhan jumlah label relevan (</w:t>
      </w:r>
      <w:r w:rsidRPr="00186524">
        <w:rPr>
          <w:rFonts w:ascii="Times New Roman" w:eastAsia="Aptos" w:hAnsi="Times New Roman" w:cs="Times New Roman"/>
          <w:i/>
          <w:iCs/>
          <w:sz w:val="24"/>
          <w:szCs w:val="24"/>
        </w:rPr>
        <w:t>ground truth</w:t>
      </w:r>
      <w:r w:rsidRPr="00186524">
        <w:rPr>
          <w:rFonts w:ascii="Times New Roman" w:eastAsia="Aptos" w:hAnsi="Times New Roman" w:cs="Times New Roman"/>
          <w:sz w:val="24"/>
          <w:szCs w:val="24"/>
        </w:rPr>
        <w:t xml:space="preserve">) pada setiap </w:t>
      </w:r>
      <w:r w:rsidRPr="00186524">
        <w:rPr>
          <w:rFonts w:ascii="Times New Roman" w:eastAsia="Aptos" w:hAnsi="Times New Roman" w:cs="Times New Roman"/>
          <w:sz w:val="24"/>
          <w:szCs w:val="24"/>
        </w:rPr>
        <w:lastRenderedPageBreak/>
        <w:t>instance, di mana nilai penyebutnya dapat lebih besar dari k apabila rata-rata jumlah label positif per instance pada dataset melebihi nilai k yang digunakan.</w:t>
      </w:r>
    </w:p>
    <w:p w14:paraId="6EBF6C50"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Kondisi tersebut mengakibatkan adanya batas struktural (</w:t>
      </w:r>
      <w:r w:rsidRPr="00186524">
        <w:rPr>
          <w:rFonts w:ascii="Times New Roman" w:eastAsia="Aptos" w:hAnsi="Times New Roman" w:cs="Times New Roman"/>
          <w:i/>
          <w:iCs/>
          <w:sz w:val="24"/>
          <w:szCs w:val="24"/>
        </w:rPr>
        <w:t>structural ceiling</w:t>
      </w:r>
      <w:r w:rsidRPr="00186524">
        <w:rPr>
          <w:rFonts w:ascii="Times New Roman" w:eastAsia="Aptos" w:hAnsi="Times New Roman" w:cs="Times New Roman"/>
          <w:sz w:val="24"/>
          <w:szCs w:val="24"/>
        </w:rPr>
        <w:t>) pada nilai Recall, yaitu meskipun model mampu memberikan prediksi yang tepat pada seluruh k rekomendasi teratasnya, nilai Recall tidak akan mencapai nilai maksimal apabila jumlah label relevan pada suatu instance melebihi k. Hal ini didukung oleh tren peningkatan nilai R@k secara signifikan seiring bertambahnya nilai k (R@5 sebesar 0,2513 meningkat menjadi R@15 sebesar 0,6582 pada model OneVsRest Logistic Regression), yang mengindikasikan bahwa semakin banyak slot rekomendasi yang disediakan, semakin besar pula peluang label-label relevan lainnya untuk tercakup dalam daftar rekomendasi.</w:t>
      </w:r>
    </w:p>
    <w:p w14:paraId="40AB2B8E"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Di sisi lain, penurunan nilai P@k seiring bertambahnya k (dari 0,8938 pada P@5 menjadi 0,8029 pada P@15) mengindikasikan bahwa model cenderung menempatkan prediksi dengan tingkat keyakinan (</w:t>
      </w:r>
      <w:r w:rsidRPr="00186524">
        <w:rPr>
          <w:rFonts w:ascii="Times New Roman" w:eastAsia="Aptos" w:hAnsi="Times New Roman" w:cs="Times New Roman"/>
          <w:i/>
          <w:iCs/>
          <w:sz w:val="24"/>
          <w:szCs w:val="24"/>
        </w:rPr>
        <w:t>confidence</w:t>
      </w:r>
      <w:r w:rsidRPr="00186524">
        <w:rPr>
          <w:rFonts w:ascii="Times New Roman" w:eastAsia="Aptos" w:hAnsi="Times New Roman" w:cs="Times New Roman"/>
          <w:sz w:val="24"/>
          <w:szCs w:val="24"/>
        </w:rPr>
        <w:t>) tertinggi pada peringkat teratas, sehingga label-label pada peringkat awal memiliki probabilitas lebih besar untuk benar. Semakin banyak label yang direkomendasikan, semakin besar pula kemungkinan tercakupnya label dengan tingkat keyakinan lebih rendah yang berpotensi tidak relevan, sehingga nilai Precision mengalami penurunan.</w:t>
      </w:r>
    </w:p>
    <w:p w14:paraId="01B2AF0C"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Selanjutnya, nilai F1-Score sebagai rata-rata harmonik (</w:t>
      </w:r>
      <w:r w:rsidRPr="00186524">
        <w:rPr>
          <w:rFonts w:ascii="Times New Roman" w:eastAsia="Aptos" w:hAnsi="Times New Roman" w:cs="Times New Roman"/>
          <w:i/>
          <w:iCs/>
          <w:sz w:val="24"/>
          <w:szCs w:val="24"/>
        </w:rPr>
        <w:t>harmonic mean</w:t>
      </w:r>
      <w:r w:rsidRPr="00186524">
        <w:rPr>
          <w:rFonts w:ascii="Times New Roman" w:eastAsia="Aptos" w:hAnsi="Times New Roman" w:cs="Times New Roman"/>
          <w:sz w:val="24"/>
          <w:szCs w:val="24"/>
        </w:rPr>
        <w:t>) dari Precision dan Recall cenderung lebih condong mendekati nilai yang lebih rendah di antara keduanya. Hal ini menjelaskan mengapa pada k=5, nilai F1@5 (0,3924) berada jauh lebih dekat dengan nilai R@5 (0,2513) dibandingkan dengan P@5 (0,8938), sebagai konsekuensi dari sifat rata-rata harmonik yang memberikan penalti lebih besar terhadap metrik dengan nilai lebih rendah. Semakin besar nilai k, selisih antara Precision dan Recall semakin mengecil, sehingga nilai F1-Score juga menunjukkan peningkatan yang konsisten (F1@15 sebesar 0,7234).</w:t>
      </w:r>
    </w:p>
    <w:p w14:paraId="3EF20546"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Secara keseluruhan, pola nilai Precision yang tinggi pada k kecil menunjukkan bahwa model memiliki tingkat akurasi yang baik dalam menghasilkan rekomendasi pada peringkat teratas, yang relevan dengan tujuan sistem ElVit dalam memberikan rekomendasi kompetensi yang paling sesuai dengan kebutuhan pengguna.</w:t>
      </w:r>
    </w:p>
    <w:p w14:paraId="65C124D3" w14:textId="77777777" w:rsidR="00186524" w:rsidRPr="00186524" w:rsidRDefault="00186524" w:rsidP="00186524">
      <w:pPr>
        <w:spacing w:after="0" w:line="360" w:lineRule="auto"/>
        <w:jc w:val="center"/>
        <w:rPr>
          <w:rFonts w:ascii="Aptos" w:eastAsia="Aptos" w:hAnsi="Aptos" w:cs="Times New Roman"/>
        </w:rPr>
      </w:pPr>
      <w:r w:rsidRPr="00186524">
        <w:rPr>
          <w:rFonts w:ascii="Aptos" w:eastAsia="Aptos" w:hAnsi="Aptos" w:cs="Times New Roman"/>
          <w:noProof/>
        </w:rPr>
        <w:lastRenderedPageBreak/>
        <w:drawing>
          <wp:inline distT="0" distB="0" distL="0" distR="0" wp14:anchorId="5FE1A5B7" wp14:editId="6E9F4720">
            <wp:extent cx="4500000" cy="1897590"/>
            <wp:effectExtent l="0" t="0" r="0" b="0"/>
            <wp:docPr id="25757079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7"/>
                    <a:stretch>
                      <a:fillRect/>
                    </a:stretch>
                  </pic:blipFill>
                  <pic:spPr>
                    <a:xfrm>
                      <a:off x="0" y="0"/>
                      <a:ext cx="4500000" cy="1897590"/>
                    </a:xfrm>
                    <a:prstGeom prst="rect">
                      <a:avLst/>
                    </a:prstGeom>
                  </pic:spPr>
                </pic:pic>
              </a:graphicData>
            </a:graphic>
          </wp:inline>
        </w:drawing>
      </w:r>
    </w:p>
    <w:p w14:paraId="3DAE8DB1"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117" w:name="_TocNew01033"/>
      <w:bookmarkStart w:id="118" w:name="_Toc238042880"/>
      <w:r w:rsidRPr="00186524">
        <w:rPr>
          <w:rFonts w:ascii="Times New Roman" w:eastAsia="Times New Roman" w:hAnsi="Times New Roman" w:cs="Times New Roman"/>
          <w:bCs/>
          <w:sz w:val="24"/>
          <w:szCs w:val="24"/>
          <w:lang w:val="en-US"/>
        </w:rPr>
        <w:t>Gambar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Gambar_3.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7</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Perbandingan Precision, Recall, dan F1@10 Antar Model</w:t>
      </w:r>
      <w:bookmarkEnd w:id="117"/>
      <w:bookmarkEnd w:id="118"/>
    </w:p>
    <w:p w14:paraId="6C7E8D60" w14:textId="77777777" w:rsidR="00186524" w:rsidRPr="00186524" w:rsidRDefault="00186524" w:rsidP="00186524">
      <w:pPr>
        <w:rPr>
          <w:rFonts w:ascii="Aptos" w:eastAsia="Aptos" w:hAnsi="Aptos" w:cs="Times New Roman"/>
          <w:lang w:val="en-US"/>
        </w:rPr>
      </w:pPr>
    </w:p>
    <w:p w14:paraId="4E02800E" w14:textId="77777777" w:rsidR="00186524" w:rsidRPr="00186524" w:rsidRDefault="00186524" w:rsidP="00186524">
      <w:pPr>
        <w:spacing w:after="0" w:line="360" w:lineRule="auto"/>
        <w:jc w:val="center"/>
        <w:rPr>
          <w:rFonts w:ascii="Aptos" w:eastAsia="Aptos" w:hAnsi="Aptos" w:cs="Times New Roman"/>
        </w:rPr>
      </w:pPr>
      <w:r w:rsidRPr="00186524">
        <w:rPr>
          <w:rFonts w:ascii="Aptos" w:eastAsia="Aptos" w:hAnsi="Aptos" w:cs="Times New Roman"/>
          <w:noProof/>
        </w:rPr>
        <w:drawing>
          <wp:inline distT="0" distB="0" distL="0" distR="0" wp14:anchorId="6F789B2C" wp14:editId="00E5CD44">
            <wp:extent cx="4500000" cy="2045454"/>
            <wp:effectExtent l="0" t="0" r="0" b="0"/>
            <wp:docPr id="139123119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8"/>
                    <a:stretch>
                      <a:fillRect/>
                    </a:stretch>
                  </pic:blipFill>
                  <pic:spPr>
                    <a:xfrm>
                      <a:off x="0" y="0"/>
                      <a:ext cx="4500000" cy="2045454"/>
                    </a:xfrm>
                    <a:prstGeom prst="rect">
                      <a:avLst/>
                    </a:prstGeom>
                  </pic:spPr>
                </pic:pic>
              </a:graphicData>
            </a:graphic>
          </wp:inline>
        </w:drawing>
      </w:r>
    </w:p>
    <w:p w14:paraId="50F76D61"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119" w:name="_TocNew01034"/>
      <w:bookmarkStart w:id="120" w:name="_Toc238042881"/>
      <w:r w:rsidRPr="00186524">
        <w:rPr>
          <w:rFonts w:ascii="Times New Roman" w:eastAsia="Times New Roman" w:hAnsi="Times New Roman" w:cs="Times New Roman"/>
          <w:bCs/>
          <w:sz w:val="24"/>
          <w:szCs w:val="24"/>
          <w:lang w:val="en-US"/>
        </w:rPr>
        <w:t>Gambar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Gambar_3.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8</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Perbandingan Precision-Recall Antar Model</w:t>
      </w:r>
      <w:bookmarkEnd w:id="119"/>
      <w:bookmarkEnd w:id="120"/>
    </w:p>
    <w:p w14:paraId="3F2C0957" w14:textId="77777777" w:rsidR="00186524" w:rsidRPr="00186524" w:rsidRDefault="00186524" w:rsidP="00186524">
      <w:pPr>
        <w:rPr>
          <w:rFonts w:ascii="Aptos" w:eastAsia="Aptos" w:hAnsi="Aptos" w:cs="Times New Roman"/>
          <w:lang w:val="en-US"/>
        </w:rPr>
      </w:pPr>
    </w:p>
    <w:p w14:paraId="176F260D" w14:textId="77777777" w:rsidR="00186524" w:rsidRPr="00186524" w:rsidRDefault="00186524" w:rsidP="00186524">
      <w:pPr>
        <w:spacing w:after="0" w:line="360" w:lineRule="auto"/>
        <w:jc w:val="center"/>
        <w:rPr>
          <w:rFonts w:ascii="Aptos" w:eastAsia="Aptos" w:hAnsi="Aptos" w:cs="Times New Roman"/>
        </w:rPr>
      </w:pPr>
      <w:r w:rsidRPr="00186524">
        <w:rPr>
          <w:rFonts w:ascii="Aptos" w:eastAsia="Aptos" w:hAnsi="Aptos" w:cs="Times New Roman"/>
          <w:noProof/>
        </w:rPr>
        <w:drawing>
          <wp:inline distT="0" distB="0" distL="0" distR="0" wp14:anchorId="0B005AEF" wp14:editId="27AD4344">
            <wp:extent cx="4500000" cy="2423076"/>
            <wp:effectExtent l="0" t="0" r="0" b="0"/>
            <wp:docPr id="1031320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9"/>
                    <a:stretch>
                      <a:fillRect/>
                    </a:stretch>
                  </pic:blipFill>
                  <pic:spPr>
                    <a:xfrm>
                      <a:off x="0" y="0"/>
                      <a:ext cx="4500000" cy="2423076"/>
                    </a:xfrm>
                    <a:prstGeom prst="rect">
                      <a:avLst/>
                    </a:prstGeom>
                  </pic:spPr>
                </pic:pic>
              </a:graphicData>
            </a:graphic>
          </wp:inline>
        </w:drawing>
      </w:r>
    </w:p>
    <w:p w14:paraId="1E13733A"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121" w:name="_TocNew01035"/>
      <w:bookmarkStart w:id="122" w:name="_Toc238042882"/>
      <w:r w:rsidRPr="00186524">
        <w:rPr>
          <w:rFonts w:ascii="Times New Roman" w:eastAsia="Times New Roman" w:hAnsi="Times New Roman" w:cs="Times New Roman"/>
          <w:bCs/>
          <w:sz w:val="24"/>
          <w:szCs w:val="24"/>
          <w:lang w:val="en-US"/>
        </w:rPr>
        <w:t>Gambar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Gambar_3.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9</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Precision-Recall Kurva per Nilai K</w:t>
      </w:r>
      <w:bookmarkEnd w:id="121"/>
      <w:bookmarkEnd w:id="122"/>
    </w:p>
    <w:p w14:paraId="6B383BE1"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p>
    <w:p w14:paraId="675E0F56" w14:textId="77777777" w:rsidR="00186524" w:rsidRPr="00977CCC" w:rsidRDefault="00186524" w:rsidP="00186524">
      <w:pPr>
        <w:keepNext/>
        <w:keepLines/>
        <w:spacing w:before="160" w:after="80" w:line="360" w:lineRule="auto"/>
        <w:outlineLvl w:val="2"/>
        <w:rPr>
          <w:rFonts w:ascii="Times New Roman" w:eastAsia="Times New Roman" w:hAnsi="Times New Roman" w:cs="Times New Roman"/>
          <w:b/>
          <w:bCs/>
          <w:kern w:val="2"/>
          <w:sz w:val="24"/>
          <w:szCs w:val="24"/>
          <w14:ligatures w14:val="standardContextual"/>
        </w:rPr>
      </w:pPr>
      <w:bookmarkStart w:id="123" w:name="_TocNew01037"/>
      <w:bookmarkStart w:id="124" w:name="_Toc238057858"/>
      <w:r w:rsidRPr="00977CCC">
        <w:rPr>
          <w:rFonts w:ascii="Times New Roman" w:eastAsia="Times New Roman" w:hAnsi="Times New Roman" w:cs="Times New Roman"/>
          <w:b/>
          <w:bCs/>
          <w:kern w:val="2"/>
          <w:sz w:val="24"/>
          <w:szCs w:val="24"/>
          <w14:ligatures w14:val="standardContextual"/>
        </w:rPr>
        <w:lastRenderedPageBreak/>
        <w:t>3.6.3. Analisis Perbandingan Ketiga Model</w:t>
      </w:r>
      <w:bookmarkEnd w:id="123"/>
      <w:bookmarkEnd w:id="124"/>
    </w:p>
    <w:p w14:paraId="1E7F45F6"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 xml:space="preserve">Berdasarkan Gambar 3.7 sampai Gambar 3.9, ketiga model menunjukkan pola yang berbeda. Random Forest </w:t>
      </w:r>
      <w:r w:rsidRPr="00186524">
        <w:rPr>
          <w:rFonts w:ascii="Times New Roman" w:eastAsia="Aptos" w:hAnsi="Times New Roman" w:cs="Times New Roman"/>
          <w:i/>
          <w:sz w:val="24"/>
          <w:szCs w:val="24"/>
        </w:rPr>
        <w:t>Multi-Output</w:t>
      </w:r>
      <w:r w:rsidRPr="00186524">
        <w:rPr>
          <w:rFonts w:ascii="Times New Roman" w:eastAsia="Aptos" w:hAnsi="Times New Roman" w:cs="Times New Roman"/>
          <w:sz w:val="24"/>
          <w:szCs w:val="24"/>
        </w:rPr>
        <w:t xml:space="preserve"> cenderung menghasilkan probabilitas yang lebih rata antar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sehingga peringkat </w:t>
      </w:r>
      <w:r w:rsidRPr="00186524">
        <w:rPr>
          <w:rFonts w:ascii="Times New Roman" w:eastAsia="Aptos" w:hAnsi="Times New Roman" w:cs="Times New Roman"/>
          <w:i/>
          <w:sz w:val="24"/>
          <w:szCs w:val="24"/>
        </w:rPr>
        <w:t>top-N</w:t>
      </w:r>
      <w:r w:rsidRPr="00186524">
        <w:rPr>
          <w:rFonts w:ascii="Times New Roman" w:eastAsia="Aptos" w:hAnsi="Times New Roman" w:cs="Times New Roman"/>
          <w:sz w:val="24"/>
          <w:szCs w:val="24"/>
        </w:rPr>
        <w:t xml:space="preserve"> kurang tajam, sementara model linear </w:t>
      </w:r>
      <w:r w:rsidRPr="00186524">
        <w:rPr>
          <w:rFonts w:ascii="Times New Roman" w:eastAsia="Aptos" w:hAnsi="Times New Roman" w:cs="Times New Roman"/>
          <w:i/>
          <w:sz w:val="24"/>
          <w:szCs w:val="24"/>
        </w:rPr>
        <w:t>OneVsRest</w:t>
      </w:r>
      <w:r w:rsidRPr="00186524">
        <w:rPr>
          <w:rFonts w:ascii="Times New Roman" w:eastAsia="Aptos" w:hAnsi="Times New Roman" w:cs="Times New Roman"/>
          <w:sz w:val="24"/>
          <w:szCs w:val="24"/>
        </w:rPr>
        <w:t xml:space="preserve"> menghasilkan peringkat probabilitas yang lebih tegas. Pada metrik utama </w:t>
      </w:r>
      <w:r w:rsidRPr="00186524">
        <w:rPr>
          <w:rFonts w:ascii="Times New Roman" w:eastAsia="Aptos" w:hAnsi="Times New Roman" w:cs="Times New Roman"/>
          <w:i/>
          <w:sz w:val="24"/>
          <w:szCs w:val="24"/>
        </w:rPr>
        <w:t>F1@10,</w:t>
      </w:r>
      <w:r w:rsidRPr="00186524">
        <w:rPr>
          <w:rFonts w:ascii="Times New Roman" w:eastAsia="Aptos" w:hAnsi="Times New Roman" w:cs="Times New Roman"/>
          <w:sz w:val="24"/>
          <w:szCs w:val="24"/>
        </w:rPr>
        <w:t xml:space="preserve"> </w:t>
      </w:r>
      <w:r w:rsidRPr="00186524">
        <w:rPr>
          <w:rFonts w:ascii="Times New Roman" w:eastAsia="Aptos" w:hAnsi="Times New Roman" w:cs="Times New Roman"/>
          <w:i/>
          <w:sz w:val="24"/>
          <w:szCs w:val="24"/>
        </w:rPr>
        <w:t>OneVsRest</w:t>
      </w:r>
      <w:r w:rsidRPr="00186524">
        <w:rPr>
          <w:rFonts w:ascii="Times New Roman" w:eastAsia="Aptos" w:hAnsi="Times New Roman" w:cs="Times New Roman"/>
          <w:sz w:val="24"/>
          <w:szCs w:val="24"/>
        </w:rPr>
        <w:t xml:space="preserve"> Logistic Regression dan </w:t>
      </w:r>
      <w:r w:rsidRPr="00186524">
        <w:rPr>
          <w:rFonts w:ascii="Times New Roman" w:eastAsia="Aptos" w:hAnsi="Times New Roman" w:cs="Times New Roman"/>
          <w:i/>
          <w:sz w:val="24"/>
          <w:szCs w:val="24"/>
        </w:rPr>
        <w:t>OneVsRest</w:t>
      </w:r>
      <w:r w:rsidRPr="00186524">
        <w:rPr>
          <w:rFonts w:ascii="Times New Roman" w:eastAsia="Aptos" w:hAnsi="Times New Roman" w:cs="Times New Roman"/>
          <w:sz w:val="24"/>
          <w:szCs w:val="24"/>
        </w:rPr>
        <w:t xml:space="preserve"> </w:t>
      </w:r>
      <w:r w:rsidRPr="00186524">
        <w:rPr>
          <w:rFonts w:ascii="Times New Roman" w:eastAsia="Aptos" w:hAnsi="Times New Roman" w:cs="Times New Roman"/>
          <w:i/>
          <w:sz w:val="24"/>
          <w:szCs w:val="24"/>
        </w:rPr>
        <w:t>SGDClassifier</w:t>
      </w:r>
      <w:r w:rsidRPr="00186524">
        <w:rPr>
          <w:rFonts w:ascii="Times New Roman" w:eastAsia="Aptos" w:hAnsi="Times New Roman" w:cs="Times New Roman"/>
          <w:sz w:val="24"/>
          <w:szCs w:val="24"/>
        </w:rPr>
        <w:t xml:space="preserve"> menunjukkan hasil yang sebanding, dengan </w:t>
      </w:r>
      <w:r w:rsidRPr="00186524">
        <w:rPr>
          <w:rFonts w:ascii="Times New Roman" w:eastAsia="Aptos" w:hAnsi="Times New Roman" w:cs="Times New Roman"/>
          <w:i/>
          <w:sz w:val="24"/>
          <w:szCs w:val="24"/>
        </w:rPr>
        <w:t>OneVsRest</w:t>
      </w:r>
      <w:r w:rsidRPr="00186524">
        <w:rPr>
          <w:rFonts w:ascii="Times New Roman" w:eastAsia="Aptos" w:hAnsi="Times New Roman" w:cs="Times New Roman"/>
          <w:sz w:val="24"/>
          <w:szCs w:val="24"/>
        </w:rPr>
        <w:t xml:space="preserve"> Logistic Regression memperoleh nilai yang lebih stabil pada validasi silang sehingga dijadikan model terpilih.</w:t>
      </w:r>
    </w:p>
    <w:p w14:paraId="13ABC18A"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 xml:space="preserve">Secara khusus, </w:t>
      </w:r>
      <w:r w:rsidRPr="00186524">
        <w:rPr>
          <w:rFonts w:ascii="Times New Roman" w:eastAsia="Aptos" w:hAnsi="Times New Roman" w:cs="Times New Roman"/>
          <w:i/>
          <w:sz w:val="24"/>
          <w:szCs w:val="24"/>
        </w:rPr>
        <w:t>OneVsRest</w:t>
      </w:r>
      <w:r w:rsidRPr="00186524">
        <w:rPr>
          <w:rFonts w:ascii="Times New Roman" w:eastAsia="Aptos" w:hAnsi="Times New Roman" w:cs="Times New Roman"/>
          <w:sz w:val="24"/>
          <w:szCs w:val="24"/>
        </w:rPr>
        <w:t xml:space="preserve"> Logistic Regression memperoleh nilai </w:t>
      </w:r>
      <w:r w:rsidRPr="00186524">
        <w:rPr>
          <w:rFonts w:ascii="Times New Roman" w:eastAsia="Aptos" w:hAnsi="Times New Roman" w:cs="Times New Roman"/>
          <w:i/>
          <w:sz w:val="24"/>
          <w:szCs w:val="24"/>
        </w:rPr>
        <w:t>F1@10</w:t>
      </w:r>
      <w:r w:rsidRPr="00186524">
        <w:rPr>
          <w:rFonts w:ascii="Times New Roman" w:eastAsia="Aptos" w:hAnsi="Times New Roman" w:cs="Times New Roman"/>
          <w:sz w:val="24"/>
          <w:szCs w:val="24"/>
        </w:rPr>
        <w:t xml:space="preserve"> tertinggi di antara ketiga model. Secara keseluruhan, model linear berbasis </w:t>
      </w:r>
      <w:r w:rsidRPr="00186524">
        <w:rPr>
          <w:rFonts w:ascii="Times New Roman" w:eastAsia="Aptos" w:hAnsi="Times New Roman" w:cs="Times New Roman"/>
          <w:i/>
          <w:sz w:val="24"/>
          <w:szCs w:val="24"/>
        </w:rPr>
        <w:t>OneVsRest</w:t>
      </w:r>
      <w:r w:rsidRPr="00186524">
        <w:rPr>
          <w:rFonts w:ascii="Times New Roman" w:eastAsia="Aptos" w:hAnsi="Times New Roman" w:cs="Times New Roman"/>
          <w:sz w:val="24"/>
          <w:szCs w:val="24"/>
        </w:rPr>
        <w:t xml:space="preserve"> (Logistic Regression dan </w:t>
      </w:r>
      <w:r w:rsidRPr="00186524">
        <w:rPr>
          <w:rFonts w:ascii="Times New Roman" w:eastAsia="Aptos" w:hAnsi="Times New Roman" w:cs="Times New Roman"/>
          <w:i/>
          <w:sz w:val="24"/>
          <w:szCs w:val="24"/>
        </w:rPr>
        <w:t>SGDClassifier)</w:t>
      </w:r>
      <w:r w:rsidRPr="00186524">
        <w:rPr>
          <w:rFonts w:ascii="Times New Roman" w:eastAsia="Aptos" w:hAnsi="Times New Roman" w:cs="Times New Roman"/>
          <w:sz w:val="24"/>
          <w:szCs w:val="24"/>
        </w:rPr>
        <w:t xml:space="preserve"> menunjukkan performa yang lebih baik daripada Random Forest </w:t>
      </w:r>
      <w:r w:rsidRPr="00186524">
        <w:rPr>
          <w:rFonts w:ascii="Times New Roman" w:eastAsia="Aptos" w:hAnsi="Times New Roman" w:cs="Times New Roman"/>
          <w:i/>
          <w:sz w:val="24"/>
          <w:szCs w:val="24"/>
        </w:rPr>
        <w:t>Multi-Output</w:t>
      </w:r>
      <w:r w:rsidRPr="00186524">
        <w:rPr>
          <w:rFonts w:ascii="Times New Roman" w:eastAsia="Aptos" w:hAnsi="Times New Roman" w:cs="Times New Roman"/>
          <w:sz w:val="24"/>
          <w:szCs w:val="24"/>
        </w:rPr>
        <w:t xml:space="preserve"> pada metrik berbasis peringkat, karena model linear lebih mampu memanfaatkan fitur </w:t>
      </w:r>
      <w:r w:rsidRPr="00186524">
        <w:rPr>
          <w:rFonts w:ascii="Times New Roman" w:eastAsia="Aptos" w:hAnsi="Times New Roman" w:cs="Times New Roman"/>
          <w:i/>
          <w:sz w:val="24"/>
          <w:szCs w:val="24"/>
        </w:rPr>
        <w:t>TF-IDF</w:t>
      </w:r>
      <w:r w:rsidRPr="00186524">
        <w:rPr>
          <w:rFonts w:ascii="Times New Roman" w:eastAsia="Aptos" w:hAnsi="Times New Roman" w:cs="Times New Roman"/>
          <w:sz w:val="24"/>
          <w:szCs w:val="24"/>
        </w:rPr>
        <w:t xml:space="preserve"> yang jarang dan berdimensi tinggi untuk menghasilkan peringkat probabilitas yang akurat. Nilai numerik hasil evaluasi model final disajikan pada Tabel 3.13.</w:t>
      </w:r>
    </w:p>
    <w:p w14:paraId="3F2C9670"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 xml:space="preserve">Pemilihan </w:t>
      </w:r>
      <w:r w:rsidRPr="00186524">
        <w:rPr>
          <w:rFonts w:ascii="Times New Roman" w:eastAsia="Aptos" w:hAnsi="Times New Roman" w:cs="Times New Roman"/>
          <w:i/>
          <w:sz w:val="24"/>
          <w:szCs w:val="24"/>
        </w:rPr>
        <w:t>OneVsRest</w:t>
      </w:r>
      <w:r w:rsidRPr="00186524">
        <w:rPr>
          <w:rFonts w:ascii="Times New Roman" w:eastAsia="Aptos" w:hAnsi="Times New Roman" w:cs="Times New Roman"/>
          <w:sz w:val="24"/>
          <w:szCs w:val="24"/>
        </w:rPr>
        <w:t xml:space="preserve"> Logistic Regression sebagai model final didasarkan pada tiga pertimbangan. Pertama, nilai </w:t>
      </w:r>
      <w:r w:rsidRPr="00186524">
        <w:rPr>
          <w:rFonts w:ascii="Times New Roman" w:eastAsia="Aptos" w:hAnsi="Times New Roman" w:cs="Times New Roman"/>
          <w:i/>
          <w:sz w:val="24"/>
          <w:szCs w:val="24"/>
        </w:rPr>
        <w:t>F1@10</w:t>
      </w:r>
      <w:r w:rsidRPr="00186524">
        <w:rPr>
          <w:rFonts w:ascii="Times New Roman" w:eastAsia="Aptos" w:hAnsi="Times New Roman" w:cs="Times New Roman"/>
          <w:sz w:val="24"/>
          <w:szCs w:val="24"/>
        </w:rPr>
        <w:t xml:space="preserve"> tertinggi di antara ketiga model. Kedua, sifat model yang probabilistik dan dapat diinterpretasikan, sehingga probabilitas kebutuhan setiap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dapat digunakan langsung untuk menyusun peringkat rekomendasi yang transparan bagi pengguna. Ketiga, efisiensi inferensi yang tinggi pada ruang label 250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sehingga latensi API tetap rendah pada aplikasi web. Random Forest </w:t>
      </w:r>
      <w:r w:rsidRPr="00186524">
        <w:rPr>
          <w:rFonts w:ascii="Times New Roman" w:eastAsia="Aptos" w:hAnsi="Times New Roman" w:cs="Times New Roman"/>
          <w:i/>
          <w:sz w:val="24"/>
          <w:szCs w:val="24"/>
        </w:rPr>
        <w:t>Multi-Output,</w:t>
      </w:r>
      <w:r w:rsidRPr="00186524">
        <w:rPr>
          <w:rFonts w:ascii="Times New Roman" w:eastAsia="Aptos" w:hAnsi="Times New Roman" w:cs="Times New Roman"/>
          <w:sz w:val="24"/>
          <w:szCs w:val="24"/>
        </w:rPr>
        <w:t xml:space="preserve"> meskipun mampu menangkap interaksi antar label, tidak memberikan peningkatan yang cukup untuk mengkompensasi biaya komputasi yang lebih besar pada tahap deployment.</w:t>
      </w:r>
    </w:p>
    <w:p w14:paraId="2C940F38"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p>
    <w:p w14:paraId="4718AA97"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125" w:name="_TocNew01036"/>
      <w:bookmarkStart w:id="126" w:name="_Toc238042870"/>
      <w:r w:rsidRPr="00186524">
        <w:rPr>
          <w:rFonts w:ascii="Times New Roman" w:eastAsia="Times New Roman" w:hAnsi="Times New Roman" w:cs="Times New Roman"/>
          <w:bCs/>
          <w:sz w:val="24"/>
          <w:szCs w:val="24"/>
          <w:lang w:val="en-US"/>
        </w:rPr>
        <w:t>Tabel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Tabel_3.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13</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Nilai Evaluasi Model Final (OneVsRest Logistic Regression)</w:t>
      </w:r>
      <w:bookmarkEnd w:id="125"/>
      <w:bookmarkEnd w:id="126"/>
    </w:p>
    <w:tbl>
      <w:tblPr>
        <w:tblW w:w="8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5861"/>
        <w:gridCol w:w="1529"/>
      </w:tblGrid>
      <w:tr w:rsidR="00186524" w:rsidRPr="00186524" w14:paraId="78DCD698" w14:textId="77777777" w:rsidTr="004A18DD">
        <w:trPr>
          <w:tblHeader/>
          <w:jc w:val="center"/>
        </w:trPr>
        <w:tc>
          <w:tcPr>
            <w:tcW w:w="700" w:type="dxa"/>
            <w:tcMar>
              <w:top w:w="90" w:type="dxa"/>
              <w:left w:w="90" w:type="dxa"/>
              <w:bottom w:w="90" w:type="dxa"/>
              <w:right w:w="90" w:type="dxa"/>
            </w:tcMar>
            <w:vAlign w:val="center"/>
          </w:tcPr>
          <w:p w14:paraId="18553521" w14:textId="77777777" w:rsidR="00186524" w:rsidRPr="00186524" w:rsidRDefault="00186524" w:rsidP="00186524">
            <w:pPr>
              <w:spacing w:after="0" w:line="240" w:lineRule="auto"/>
              <w:jc w:val="center"/>
              <w:rPr>
                <w:rFonts w:ascii="Times New Roman" w:eastAsia="Aptos" w:hAnsi="Times New Roman" w:cs="Times New Roman"/>
                <w:bCs/>
                <w:sz w:val="24"/>
                <w:szCs w:val="24"/>
              </w:rPr>
            </w:pPr>
            <w:r w:rsidRPr="00186524">
              <w:rPr>
                <w:rFonts w:ascii="Times New Roman" w:eastAsia="Aptos" w:hAnsi="Times New Roman" w:cs="Times New Roman"/>
                <w:bCs/>
                <w:sz w:val="24"/>
                <w:szCs w:val="24"/>
              </w:rPr>
              <w:t>No</w:t>
            </w:r>
          </w:p>
        </w:tc>
        <w:tc>
          <w:tcPr>
            <w:tcW w:w="5861" w:type="dxa"/>
            <w:tcMar>
              <w:top w:w="90" w:type="dxa"/>
              <w:left w:w="90" w:type="dxa"/>
              <w:bottom w:w="90" w:type="dxa"/>
              <w:right w:w="90" w:type="dxa"/>
            </w:tcMar>
            <w:vAlign w:val="center"/>
          </w:tcPr>
          <w:p w14:paraId="17E3F767" w14:textId="77777777" w:rsidR="00186524" w:rsidRPr="00186524" w:rsidRDefault="00186524" w:rsidP="00186524">
            <w:pPr>
              <w:spacing w:after="0" w:line="240" w:lineRule="auto"/>
              <w:jc w:val="center"/>
              <w:rPr>
                <w:rFonts w:ascii="Times New Roman" w:eastAsia="Aptos" w:hAnsi="Times New Roman" w:cs="Times New Roman"/>
                <w:bCs/>
                <w:sz w:val="24"/>
                <w:szCs w:val="24"/>
              </w:rPr>
            </w:pPr>
            <w:r w:rsidRPr="00186524">
              <w:rPr>
                <w:rFonts w:ascii="Times New Roman" w:eastAsia="Aptos" w:hAnsi="Times New Roman" w:cs="Times New Roman"/>
                <w:bCs/>
                <w:sz w:val="24"/>
                <w:szCs w:val="24"/>
              </w:rPr>
              <w:t>Metrik</w:t>
            </w:r>
          </w:p>
        </w:tc>
        <w:tc>
          <w:tcPr>
            <w:tcW w:w="1529" w:type="dxa"/>
            <w:tcMar>
              <w:top w:w="90" w:type="dxa"/>
              <w:left w:w="90" w:type="dxa"/>
              <w:bottom w:w="90" w:type="dxa"/>
              <w:right w:w="90" w:type="dxa"/>
            </w:tcMar>
            <w:vAlign w:val="center"/>
          </w:tcPr>
          <w:p w14:paraId="1F96D7AD" w14:textId="77777777" w:rsidR="00186524" w:rsidRPr="00186524" w:rsidRDefault="00186524" w:rsidP="00186524">
            <w:pPr>
              <w:spacing w:after="0" w:line="240" w:lineRule="auto"/>
              <w:jc w:val="center"/>
              <w:rPr>
                <w:rFonts w:ascii="Times New Roman" w:eastAsia="Aptos" w:hAnsi="Times New Roman" w:cs="Times New Roman"/>
                <w:bCs/>
                <w:sz w:val="24"/>
                <w:szCs w:val="24"/>
              </w:rPr>
            </w:pPr>
            <w:r w:rsidRPr="00186524">
              <w:rPr>
                <w:rFonts w:ascii="Times New Roman" w:eastAsia="Aptos" w:hAnsi="Times New Roman" w:cs="Times New Roman"/>
                <w:bCs/>
                <w:sz w:val="24"/>
                <w:szCs w:val="24"/>
              </w:rPr>
              <w:t>Nilai</w:t>
            </w:r>
          </w:p>
        </w:tc>
      </w:tr>
      <w:tr w:rsidR="00186524" w:rsidRPr="00186524" w14:paraId="4106B08E" w14:textId="77777777" w:rsidTr="004A18DD">
        <w:trPr>
          <w:jc w:val="center"/>
        </w:trPr>
        <w:tc>
          <w:tcPr>
            <w:tcW w:w="700" w:type="dxa"/>
            <w:tcMar>
              <w:top w:w="90" w:type="dxa"/>
              <w:left w:w="90" w:type="dxa"/>
              <w:bottom w:w="90" w:type="dxa"/>
              <w:right w:w="90" w:type="dxa"/>
            </w:tcMar>
            <w:vAlign w:val="center"/>
          </w:tcPr>
          <w:p w14:paraId="4B2181C0"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1</w:t>
            </w:r>
          </w:p>
        </w:tc>
        <w:tc>
          <w:tcPr>
            <w:tcW w:w="5861" w:type="dxa"/>
            <w:tcMar>
              <w:top w:w="90" w:type="dxa"/>
              <w:left w:w="90" w:type="dxa"/>
              <w:bottom w:w="90" w:type="dxa"/>
              <w:right w:w="90" w:type="dxa"/>
            </w:tcMar>
            <w:vAlign w:val="center"/>
          </w:tcPr>
          <w:p w14:paraId="5F7B7864"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P@5</w:t>
            </w:r>
          </w:p>
        </w:tc>
        <w:tc>
          <w:tcPr>
            <w:tcW w:w="1529" w:type="dxa"/>
            <w:tcMar>
              <w:top w:w="90" w:type="dxa"/>
              <w:left w:w="90" w:type="dxa"/>
              <w:bottom w:w="90" w:type="dxa"/>
              <w:right w:w="90" w:type="dxa"/>
            </w:tcMar>
            <w:vAlign w:val="center"/>
          </w:tcPr>
          <w:p w14:paraId="1EC685C6"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0,8938</w:t>
            </w:r>
          </w:p>
        </w:tc>
      </w:tr>
      <w:tr w:rsidR="00186524" w:rsidRPr="00186524" w14:paraId="7605DA57" w14:textId="77777777" w:rsidTr="004A18DD">
        <w:trPr>
          <w:jc w:val="center"/>
        </w:trPr>
        <w:tc>
          <w:tcPr>
            <w:tcW w:w="700" w:type="dxa"/>
            <w:tcMar>
              <w:top w:w="90" w:type="dxa"/>
              <w:left w:w="90" w:type="dxa"/>
              <w:bottom w:w="90" w:type="dxa"/>
              <w:right w:w="90" w:type="dxa"/>
            </w:tcMar>
            <w:vAlign w:val="center"/>
          </w:tcPr>
          <w:p w14:paraId="38B01732"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2</w:t>
            </w:r>
          </w:p>
        </w:tc>
        <w:tc>
          <w:tcPr>
            <w:tcW w:w="5861" w:type="dxa"/>
            <w:tcMar>
              <w:top w:w="90" w:type="dxa"/>
              <w:left w:w="90" w:type="dxa"/>
              <w:bottom w:w="90" w:type="dxa"/>
              <w:right w:w="90" w:type="dxa"/>
            </w:tcMar>
            <w:vAlign w:val="center"/>
          </w:tcPr>
          <w:p w14:paraId="5676AA4F"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R@5</w:t>
            </w:r>
          </w:p>
        </w:tc>
        <w:tc>
          <w:tcPr>
            <w:tcW w:w="1529" w:type="dxa"/>
            <w:tcMar>
              <w:top w:w="90" w:type="dxa"/>
              <w:left w:w="90" w:type="dxa"/>
              <w:bottom w:w="90" w:type="dxa"/>
              <w:right w:w="90" w:type="dxa"/>
            </w:tcMar>
            <w:vAlign w:val="center"/>
          </w:tcPr>
          <w:p w14:paraId="21708E0A"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0,2513</w:t>
            </w:r>
          </w:p>
        </w:tc>
      </w:tr>
      <w:tr w:rsidR="00186524" w:rsidRPr="00186524" w14:paraId="14F94194" w14:textId="77777777" w:rsidTr="004A18DD">
        <w:trPr>
          <w:jc w:val="center"/>
        </w:trPr>
        <w:tc>
          <w:tcPr>
            <w:tcW w:w="700" w:type="dxa"/>
            <w:tcMar>
              <w:top w:w="90" w:type="dxa"/>
              <w:left w:w="90" w:type="dxa"/>
              <w:bottom w:w="90" w:type="dxa"/>
              <w:right w:w="90" w:type="dxa"/>
            </w:tcMar>
            <w:vAlign w:val="center"/>
          </w:tcPr>
          <w:p w14:paraId="59962B19"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lastRenderedPageBreak/>
              <w:t>3</w:t>
            </w:r>
          </w:p>
        </w:tc>
        <w:tc>
          <w:tcPr>
            <w:tcW w:w="5861" w:type="dxa"/>
            <w:tcMar>
              <w:top w:w="90" w:type="dxa"/>
              <w:left w:w="90" w:type="dxa"/>
              <w:bottom w:w="90" w:type="dxa"/>
              <w:right w:w="90" w:type="dxa"/>
            </w:tcMar>
            <w:vAlign w:val="center"/>
          </w:tcPr>
          <w:p w14:paraId="710042B5"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F1@5</w:t>
            </w:r>
          </w:p>
        </w:tc>
        <w:tc>
          <w:tcPr>
            <w:tcW w:w="1529" w:type="dxa"/>
            <w:tcMar>
              <w:top w:w="90" w:type="dxa"/>
              <w:left w:w="90" w:type="dxa"/>
              <w:bottom w:w="90" w:type="dxa"/>
              <w:right w:w="90" w:type="dxa"/>
            </w:tcMar>
            <w:vAlign w:val="center"/>
          </w:tcPr>
          <w:p w14:paraId="320C17C9"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0,3924</w:t>
            </w:r>
          </w:p>
        </w:tc>
      </w:tr>
      <w:tr w:rsidR="00186524" w:rsidRPr="00186524" w14:paraId="48D20346" w14:textId="77777777" w:rsidTr="004A18DD">
        <w:trPr>
          <w:jc w:val="center"/>
        </w:trPr>
        <w:tc>
          <w:tcPr>
            <w:tcW w:w="700" w:type="dxa"/>
            <w:tcMar>
              <w:top w:w="90" w:type="dxa"/>
              <w:left w:w="90" w:type="dxa"/>
              <w:bottom w:w="90" w:type="dxa"/>
              <w:right w:w="90" w:type="dxa"/>
            </w:tcMar>
            <w:vAlign w:val="center"/>
          </w:tcPr>
          <w:p w14:paraId="39559026"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4</w:t>
            </w:r>
          </w:p>
        </w:tc>
        <w:tc>
          <w:tcPr>
            <w:tcW w:w="5861" w:type="dxa"/>
            <w:tcMar>
              <w:top w:w="90" w:type="dxa"/>
              <w:left w:w="90" w:type="dxa"/>
              <w:bottom w:w="90" w:type="dxa"/>
              <w:right w:w="90" w:type="dxa"/>
            </w:tcMar>
            <w:vAlign w:val="center"/>
          </w:tcPr>
          <w:p w14:paraId="2287E34A"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P@10</w:t>
            </w:r>
          </w:p>
        </w:tc>
        <w:tc>
          <w:tcPr>
            <w:tcW w:w="1529" w:type="dxa"/>
            <w:tcMar>
              <w:top w:w="90" w:type="dxa"/>
              <w:left w:w="90" w:type="dxa"/>
              <w:bottom w:w="90" w:type="dxa"/>
              <w:right w:w="90" w:type="dxa"/>
            </w:tcMar>
            <w:vAlign w:val="center"/>
          </w:tcPr>
          <w:p w14:paraId="52274D6C"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0,8508</w:t>
            </w:r>
          </w:p>
        </w:tc>
      </w:tr>
      <w:tr w:rsidR="00186524" w:rsidRPr="00186524" w14:paraId="108B1B1E" w14:textId="77777777" w:rsidTr="004A18DD">
        <w:trPr>
          <w:jc w:val="center"/>
        </w:trPr>
        <w:tc>
          <w:tcPr>
            <w:tcW w:w="700" w:type="dxa"/>
            <w:tcMar>
              <w:top w:w="90" w:type="dxa"/>
              <w:left w:w="90" w:type="dxa"/>
              <w:bottom w:w="90" w:type="dxa"/>
              <w:right w:w="90" w:type="dxa"/>
            </w:tcMar>
            <w:vAlign w:val="center"/>
          </w:tcPr>
          <w:p w14:paraId="3BD46281"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5</w:t>
            </w:r>
          </w:p>
        </w:tc>
        <w:tc>
          <w:tcPr>
            <w:tcW w:w="5861" w:type="dxa"/>
            <w:tcMar>
              <w:top w:w="90" w:type="dxa"/>
              <w:left w:w="90" w:type="dxa"/>
              <w:bottom w:w="90" w:type="dxa"/>
              <w:right w:w="90" w:type="dxa"/>
            </w:tcMar>
            <w:vAlign w:val="center"/>
          </w:tcPr>
          <w:p w14:paraId="5DD3D30A"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R@10</w:t>
            </w:r>
          </w:p>
        </w:tc>
        <w:tc>
          <w:tcPr>
            <w:tcW w:w="1529" w:type="dxa"/>
            <w:tcMar>
              <w:top w:w="90" w:type="dxa"/>
              <w:left w:w="90" w:type="dxa"/>
              <w:bottom w:w="90" w:type="dxa"/>
              <w:right w:w="90" w:type="dxa"/>
            </w:tcMar>
            <w:vAlign w:val="center"/>
          </w:tcPr>
          <w:p w14:paraId="22542138"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0,4705</w:t>
            </w:r>
          </w:p>
        </w:tc>
      </w:tr>
      <w:tr w:rsidR="00186524" w:rsidRPr="00186524" w14:paraId="77477723" w14:textId="77777777" w:rsidTr="004A18DD">
        <w:trPr>
          <w:jc w:val="center"/>
        </w:trPr>
        <w:tc>
          <w:tcPr>
            <w:tcW w:w="700" w:type="dxa"/>
            <w:tcMar>
              <w:top w:w="90" w:type="dxa"/>
              <w:left w:w="90" w:type="dxa"/>
              <w:bottom w:w="90" w:type="dxa"/>
              <w:right w:w="90" w:type="dxa"/>
            </w:tcMar>
            <w:vAlign w:val="center"/>
          </w:tcPr>
          <w:p w14:paraId="439C0319"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6</w:t>
            </w:r>
          </w:p>
        </w:tc>
        <w:tc>
          <w:tcPr>
            <w:tcW w:w="5861" w:type="dxa"/>
            <w:tcMar>
              <w:top w:w="90" w:type="dxa"/>
              <w:left w:w="90" w:type="dxa"/>
              <w:bottom w:w="90" w:type="dxa"/>
              <w:right w:w="90" w:type="dxa"/>
            </w:tcMar>
            <w:vAlign w:val="center"/>
          </w:tcPr>
          <w:p w14:paraId="532FAE92"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F1@10</w:t>
            </w:r>
          </w:p>
        </w:tc>
        <w:tc>
          <w:tcPr>
            <w:tcW w:w="1529" w:type="dxa"/>
            <w:tcMar>
              <w:top w:w="90" w:type="dxa"/>
              <w:left w:w="90" w:type="dxa"/>
              <w:bottom w:w="90" w:type="dxa"/>
              <w:right w:w="90" w:type="dxa"/>
            </w:tcMar>
            <w:vAlign w:val="center"/>
          </w:tcPr>
          <w:p w14:paraId="674904BB"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0,6059</w:t>
            </w:r>
          </w:p>
        </w:tc>
      </w:tr>
      <w:tr w:rsidR="00186524" w:rsidRPr="00186524" w14:paraId="351E474B" w14:textId="77777777" w:rsidTr="004A18DD">
        <w:trPr>
          <w:jc w:val="center"/>
        </w:trPr>
        <w:tc>
          <w:tcPr>
            <w:tcW w:w="700" w:type="dxa"/>
            <w:tcMar>
              <w:top w:w="90" w:type="dxa"/>
              <w:left w:w="90" w:type="dxa"/>
              <w:bottom w:w="90" w:type="dxa"/>
              <w:right w:w="90" w:type="dxa"/>
            </w:tcMar>
            <w:vAlign w:val="center"/>
          </w:tcPr>
          <w:p w14:paraId="0BB26790"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7</w:t>
            </w:r>
          </w:p>
        </w:tc>
        <w:tc>
          <w:tcPr>
            <w:tcW w:w="5861" w:type="dxa"/>
            <w:tcMar>
              <w:top w:w="90" w:type="dxa"/>
              <w:left w:w="90" w:type="dxa"/>
              <w:bottom w:w="90" w:type="dxa"/>
              <w:right w:w="90" w:type="dxa"/>
            </w:tcMar>
            <w:vAlign w:val="center"/>
          </w:tcPr>
          <w:p w14:paraId="563BBDE0"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P@15</w:t>
            </w:r>
          </w:p>
        </w:tc>
        <w:tc>
          <w:tcPr>
            <w:tcW w:w="1529" w:type="dxa"/>
            <w:tcMar>
              <w:top w:w="90" w:type="dxa"/>
              <w:left w:w="90" w:type="dxa"/>
              <w:bottom w:w="90" w:type="dxa"/>
              <w:right w:w="90" w:type="dxa"/>
            </w:tcMar>
            <w:vAlign w:val="center"/>
          </w:tcPr>
          <w:p w14:paraId="4CF02DEA"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0,8029</w:t>
            </w:r>
          </w:p>
        </w:tc>
      </w:tr>
      <w:tr w:rsidR="00186524" w:rsidRPr="00186524" w14:paraId="1BDCB4D6" w14:textId="77777777" w:rsidTr="004A18DD">
        <w:trPr>
          <w:jc w:val="center"/>
        </w:trPr>
        <w:tc>
          <w:tcPr>
            <w:tcW w:w="700" w:type="dxa"/>
            <w:tcMar>
              <w:top w:w="90" w:type="dxa"/>
              <w:left w:w="90" w:type="dxa"/>
              <w:bottom w:w="90" w:type="dxa"/>
              <w:right w:w="90" w:type="dxa"/>
            </w:tcMar>
            <w:vAlign w:val="center"/>
          </w:tcPr>
          <w:p w14:paraId="65A1E78E"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8</w:t>
            </w:r>
          </w:p>
        </w:tc>
        <w:tc>
          <w:tcPr>
            <w:tcW w:w="5861" w:type="dxa"/>
            <w:tcMar>
              <w:top w:w="90" w:type="dxa"/>
              <w:left w:w="90" w:type="dxa"/>
              <w:bottom w:w="90" w:type="dxa"/>
              <w:right w:w="90" w:type="dxa"/>
            </w:tcMar>
            <w:vAlign w:val="center"/>
          </w:tcPr>
          <w:p w14:paraId="0F3D0E3A"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R@15</w:t>
            </w:r>
          </w:p>
        </w:tc>
        <w:tc>
          <w:tcPr>
            <w:tcW w:w="1529" w:type="dxa"/>
            <w:tcMar>
              <w:top w:w="90" w:type="dxa"/>
              <w:left w:w="90" w:type="dxa"/>
              <w:bottom w:w="90" w:type="dxa"/>
              <w:right w:w="90" w:type="dxa"/>
            </w:tcMar>
            <w:vAlign w:val="center"/>
          </w:tcPr>
          <w:p w14:paraId="3457802B"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0,6582</w:t>
            </w:r>
          </w:p>
        </w:tc>
      </w:tr>
      <w:tr w:rsidR="00186524" w:rsidRPr="00186524" w14:paraId="1D77B278" w14:textId="77777777" w:rsidTr="004A18DD">
        <w:trPr>
          <w:jc w:val="center"/>
        </w:trPr>
        <w:tc>
          <w:tcPr>
            <w:tcW w:w="700" w:type="dxa"/>
            <w:tcMar>
              <w:top w:w="90" w:type="dxa"/>
              <w:left w:w="90" w:type="dxa"/>
              <w:bottom w:w="90" w:type="dxa"/>
              <w:right w:w="90" w:type="dxa"/>
            </w:tcMar>
            <w:vAlign w:val="center"/>
          </w:tcPr>
          <w:p w14:paraId="7D122698"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9</w:t>
            </w:r>
          </w:p>
        </w:tc>
        <w:tc>
          <w:tcPr>
            <w:tcW w:w="5861" w:type="dxa"/>
            <w:tcMar>
              <w:top w:w="90" w:type="dxa"/>
              <w:left w:w="90" w:type="dxa"/>
              <w:bottom w:w="90" w:type="dxa"/>
              <w:right w:w="90" w:type="dxa"/>
            </w:tcMar>
            <w:vAlign w:val="center"/>
          </w:tcPr>
          <w:p w14:paraId="3C5F7F8B"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F1@15</w:t>
            </w:r>
          </w:p>
        </w:tc>
        <w:tc>
          <w:tcPr>
            <w:tcW w:w="1529" w:type="dxa"/>
            <w:tcMar>
              <w:top w:w="90" w:type="dxa"/>
              <w:left w:w="90" w:type="dxa"/>
              <w:bottom w:w="90" w:type="dxa"/>
              <w:right w:w="90" w:type="dxa"/>
            </w:tcMar>
            <w:vAlign w:val="center"/>
          </w:tcPr>
          <w:p w14:paraId="36ACC7BF"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0,7234</w:t>
            </w:r>
          </w:p>
        </w:tc>
      </w:tr>
      <w:tr w:rsidR="00186524" w:rsidRPr="00186524" w14:paraId="50677599" w14:textId="77777777" w:rsidTr="004A18DD">
        <w:trPr>
          <w:jc w:val="center"/>
        </w:trPr>
        <w:tc>
          <w:tcPr>
            <w:tcW w:w="700" w:type="dxa"/>
            <w:tcMar>
              <w:top w:w="90" w:type="dxa"/>
              <w:left w:w="90" w:type="dxa"/>
              <w:bottom w:w="90" w:type="dxa"/>
              <w:right w:w="90" w:type="dxa"/>
            </w:tcMar>
            <w:vAlign w:val="center"/>
          </w:tcPr>
          <w:p w14:paraId="14067565"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10</w:t>
            </w:r>
          </w:p>
        </w:tc>
        <w:tc>
          <w:tcPr>
            <w:tcW w:w="5861" w:type="dxa"/>
            <w:tcMar>
              <w:top w:w="90" w:type="dxa"/>
              <w:left w:w="90" w:type="dxa"/>
              <w:bottom w:w="90" w:type="dxa"/>
              <w:right w:w="90" w:type="dxa"/>
            </w:tcMar>
            <w:vAlign w:val="center"/>
          </w:tcPr>
          <w:p w14:paraId="56D26853"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Hamming Loss</w:t>
            </w:r>
          </w:p>
        </w:tc>
        <w:tc>
          <w:tcPr>
            <w:tcW w:w="1529" w:type="dxa"/>
            <w:tcMar>
              <w:top w:w="90" w:type="dxa"/>
              <w:left w:w="90" w:type="dxa"/>
              <w:bottom w:w="90" w:type="dxa"/>
              <w:right w:w="90" w:type="dxa"/>
            </w:tcMar>
            <w:vAlign w:val="center"/>
          </w:tcPr>
          <w:p w14:paraId="60F920AD"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0,0296</w:t>
            </w:r>
          </w:p>
        </w:tc>
      </w:tr>
      <w:tr w:rsidR="00186524" w:rsidRPr="00186524" w14:paraId="34175ED1" w14:textId="77777777" w:rsidTr="004A18DD">
        <w:trPr>
          <w:jc w:val="center"/>
        </w:trPr>
        <w:tc>
          <w:tcPr>
            <w:tcW w:w="700" w:type="dxa"/>
            <w:tcMar>
              <w:top w:w="90" w:type="dxa"/>
              <w:left w:w="90" w:type="dxa"/>
              <w:bottom w:w="90" w:type="dxa"/>
              <w:right w:w="90" w:type="dxa"/>
            </w:tcMar>
            <w:vAlign w:val="center"/>
          </w:tcPr>
          <w:p w14:paraId="2C1745E0"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11</w:t>
            </w:r>
          </w:p>
        </w:tc>
        <w:tc>
          <w:tcPr>
            <w:tcW w:w="5861" w:type="dxa"/>
            <w:tcMar>
              <w:top w:w="90" w:type="dxa"/>
              <w:left w:w="90" w:type="dxa"/>
              <w:bottom w:w="90" w:type="dxa"/>
              <w:right w:w="90" w:type="dxa"/>
            </w:tcMar>
            <w:vAlign w:val="center"/>
          </w:tcPr>
          <w:p w14:paraId="13E06D4E" w14:textId="77777777" w:rsidR="00186524" w:rsidRPr="00186524" w:rsidRDefault="00186524" w:rsidP="00186524">
            <w:pPr>
              <w:spacing w:after="0" w:line="240" w:lineRule="auto"/>
              <w:rPr>
                <w:rFonts w:ascii="Times New Roman" w:eastAsia="Aptos" w:hAnsi="Times New Roman" w:cs="Times New Roman"/>
                <w:sz w:val="24"/>
                <w:szCs w:val="24"/>
              </w:rPr>
            </w:pPr>
            <w:r w:rsidRPr="00186524">
              <w:rPr>
                <w:rFonts w:ascii="Times New Roman" w:eastAsia="Aptos" w:hAnsi="Times New Roman" w:cs="Times New Roman"/>
                <w:sz w:val="24"/>
                <w:szCs w:val="24"/>
              </w:rPr>
              <w:t>Baseline majority F1@10</w:t>
            </w:r>
          </w:p>
        </w:tc>
        <w:tc>
          <w:tcPr>
            <w:tcW w:w="1529" w:type="dxa"/>
            <w:tcMar>
              <w:top w:w="90" w:type="dxa"/>
              <w:left w:w="90" w:type="dxa"/>
              <w:bottom w:w="90" w:type="dxa"/>
              <w:right w:w="90" w:type="dxa"/>
            </w:tcMar>
            <w:vAlign w:val="center"/>
          </w:tcPr>
          <w:p w14:paraId="23CE1564" w14:textId="77777777" w:rsidR="00186524" w:rsidRPr="00186524" w:rsidRDefault="00186524" w:rsidP="00186524">
            <w:pPr>
              <w:spacing w:after="0" w:line="240" w:lineRule="auto"/>
              <w:jc w:val="center"/>
              <w:rPr>
                <w:rFonts w:ascii="Times New Roman" w:eastAsia="Aptos" w:hAnsi="Times New Roman" w:cs="Times New Roman"/>
                <w:sz w:val="24"/>
                <w:szCs w:val="24"/>
              </w:rPr>
            </w:pPr>
            <w:r w:rsidRPr="00186524">
              <w:rPr>
                <w:rFonts w:ascii="Times New Roman" w:eastAsia="Aptos" w:hAnsi="Times New Roman" w:cs="Times New Roman"/>
                <w:sz w:val="24"/>
                <w:szCs w:val="24"/>
              </w:rPr>
              <w:t>0,4221</w:t>
            </w:r>
          </w:p>
        </w:tc>
      </w:tr>
    </w:tbl>
    <w:p w14:paraId="7F9D4852"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p>
    <w:p w14:paraId="4FEC6E2B"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 xml:space="preserve">Berdasarkan Tabel 3.13, model final mencapai </w:t>
      </w:r>
      <w:r w:rsidRPr="00186524">
        <w:rPr>
          <w:rFonts w:ascii="Times New Roman" w:eastAsia="Aptos" w:hAnsi="Times New Roman" w:cs="Times New Roman"/>
          <w:i/>
          <w:sz w:val="24"/>
          <w:szCs w:val="24"/>
        </w:rPr>
        <w:t>F1@10</w:t>
      </w:r>
      <w:r w:rsidRPr="00186524">
        <w:rPr>
          <w:rFonts w:ascii="Times New Roman" w:eastAsia="Aptos" w:hAnsi="Times New Roman" w:cs="Times New Roman"/>
          <w:sz w:val="24"/>
          <w:szCs w:val="24"/>
        </w:rPr>
        <w:t xml:space="preserve"> sebesar 0,6059, meningkat 43,5% dibandingkan baseline majority (0,4221). Nilai </w:t>
      </w:r>
      <w:r w:rsidRPr="00186524">
        <w:rPr>
          <w:rFonts w:ascii="Times New Roman" w:eastAsia="Aptos" w:hAnsi="Times New Roman" w:cs="Times New Roman"/>
          <w:i/>
          <w:sz w:val="24"/>
          <w:szCs w:val="24"/>
        </w:rPr>
        <w:t>Precision@10</w:t>
      </w:r>
      <w:r w:rsidRPr="00186524">
        <w:rPr>
          <w:rFonts w:ascii="Times New Roman" w:eastAsia="Aptos" w:hAnsi="Times New Roman" w:cs="Times New Roman"/>
          <w:sz w:val="24"/>
          <w:szCs w:val="24"/>
        </w:rPr>
        <w:t xml:space="preserve"> sebesar 0,8508 menunjukkan bahwa sekitar 8 dari 10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yang direkomendasikan merupakan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yang memang dibutuhkan pada kategori pekerjaan target, sedangkan </w:t>
      </w:r>
      <w:r w:rsidRPr="00186524">
        <w:rPr>
          <w:rFonts w:ascii="Times New Roman" w:eastAsia="Aptos" w:hAnsi="Times New Roman" w:cs="Times New Roman"/>
          <w:i/>
          <w:sz w:val="24"/>
          <w:szCs w:val="24"/>
        </w:rPr>
        <w:t>Recall@10</w:t>
      </w:r>
      <w:r w:rsidRPr="00186524">
        <w:rPr>
          <w:rFonts w:ascii="Times New Roman" w:eastAsia="Aptos" w:hAnsi="Times New Roman" w:cs="Times New Roman"/>
          <w:sz w:val="24"/>
          <w:szCs w:val="24"/>
        </w:rPr>
        <w:t xml:space="preserve"> sebesar 0,4705 menunjukkan bahwa model menangkap sekitar 47% dari seluruh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relevan pada sepuluh rekomendasi pertama. Semakin besar nilai K, recall cenderung meningkat karena lebih banyak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relevan yang tertangkap dalam daftar rekomendasi, namun precision sedikit menurun karena daftar rekomendasi yang lebih panjang meningkatkan kemungkinan munculnya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yang kurang relevan.</w:t>
      </w:r>
    </w:p>
    <w:p w14:paraId="3C4B558B" w14:textId="4A969800"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 xml:space="preserve">Perlu dicatat bahwa hasil evaluasi juga menunjukkan keterbatasan model. Nilai true negative yang sangat besar dibandingkan true positive mengindikasikan bahwa model lebih dominan membedakan kelas negatif (skill yang tidak dibutuhkan), yang merupakan karakteristik umum permasalahan </w:t>
      </w:r>
      <w:r w:rsidRPr="00186524">
        <w:rPr>
          <w:rFonts w:ascii="Times New Roman" w:eastAsia="Aptos" w:hAnsi="Times New Roman" w:cs="Times New Roman"/>
          <w:i/>
          <w:sz w:val="24"/>
          <w:szCs w:val="24"/>
        </w:rPr>
        <w:t>multi-label</w:t>
      </w:r>
      <w:r w:rsidRPr="00186524">
        <w:rPr>
          <w:rFonts w:ascii="Times New Roman" w:eastAsia="Aptos" w:hAnsi="Times New Roman" w:cs="Times New Roman"/>
          <w:sz w:val="24"/>
          <w:szCs w:val="24"/>
        </w:rPr>
        <w:t xml:space="preserve"> dengan ruang label besar dan proporsi label positif yang rendah. Kurva ROC yang tinggi (ROC-AUC) menunjukkan kemampuan model membedakan label positif dan negatif, namun nilai average precision pada kurva Precision-Recall (PR-AUC) yang lebih rendah menunjukkan bahwa kualitas peringkat rekomendasi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positif masih dapat ditingkatkan</w:t>
      </w:r>
    </w:p>
    <w:p w14:paraId="311D7AE2" w14:textId="77777777" w:rsidR="00186524" w:rsidRPr="00186524" w:rsidRDefault="00186524" w:rsidP="00186524">
      <w:pPr>
        <w:spacing w:after="0" w:line="360" w:lineRule="auto"/>
        <w:jc w:val="both"/>
        <w:rPr>
          <w:rFonts w:ascii="Times New Roman" w:eastAsia="Aptos" w:hAnsi="Times New Roman" w:cs="Times New Roman"/>
          <w:sz w:val="24"/>
          <w:szCs w:val="24"/>
        </w:rPr>
      </w:pPr>
    </w:p>
    <w:p w14:paraId="52FFEB38" w14:textId="6F02A3C6" w:rsidR="00186524" w:rsidRPr="00977CCC" w:rsidRDefault="00186524" w:rsidP="00186524">
      <w:pPr>
        <w:keepNext/>
        <w:keepLines/>
        <w:spacing w:after="0" w:line="360" w:lineRule="auto"/>
        <w:outlineLvl w:val="2"/>
        <w:rPr>
          <w:rFonts w:ascii="Times New Roman" w:eastAsia="Times New Roman" w:hAnsi="Times New Roman" w:cs="Times New Roman"/>
          <w:b/>
          <w:bCs/>
          <w:kern w:val="2"/>
          <w:sz w:val="24"/>
          <w:szCs w:val="24"/>
          <w14:ligatures w14:val="standardContextual"/>
        </w:rPr>
      </w:pPr>
      <w:bookmarkStart w:id="127" w:name="_Toc_new_365"/>
      <w:bookmarkStart w:id="128" w:name="_Toc238057859"/>
      <w:r w:rsidRPr="00977CCC">
        <w:rPr>
          <w:rFonts w:ascii="Times New Roman" w:eastAsia="Times New Roman" w:hAnsi="Times New Roman" w:cs="Times New Roman"/>
          <w:b/>
          <w:bCs/>
          <w:kern w:val="2"/>
          <w:sz w:val="24"/>
          <w:szCs w:val="24"/>
          <w14:ligatures w14:val="standardContextual"/>
        </w:rPr>
        <w:t xml:space="preserve">3.6.5. </w:t>
      </w:r>
      <w:r w:rsidR="00935F06">
        <w:rPr>
          <w:rFonts w:ascii="Times New Roman" w:eastAsia="Times New Roman" w:hAnsi="Times New Roman" w:cs="Times New Roman"/>
          <w:b/>
          <w:bCs/>
          <w:kern w:val="2"/>
          <w:sz w:val="24"/>
          <w:szCs w:val="24"/>
          <w14:ligatures w14:val="standardContextual"/>
        </w:rPr>
        <w:t>Komponen</w:t>
      </w:r>
      <w:r w:rsidRPr="00977CCC">
        <w:rPr>
          <w:rFonts w:ascii="Times New Roman" w:eastAsia="Times New Roman" w:hAnsi="Times New Roman" w:cs="Times New Roman"/>
          <w:b/>
          <w:bCs/>
          <w:kern w:val="2"/>
          <w:sz w:val="24"/>
          <w:szCs w:val="24"/>
          <w14:ligatures w14:val="standardContextual"/>
        </w:rPr>
        <w:t xml:space="preserve"> Model Final</w:t>
      </w:r>
      <w:bookmarkEnd w:id="127"/>
      <w:bookmarkEnd w:id="128"/>
    </w:p>
    <w:p w14:paraId="3EEFA93F" w14:textId="6E6452C5" w:rsidR="00186524" w:rsidRPr="00186524" w:rsidRDefault="00935F06" w:rsidP="00186524">
      <w:pPr>
        <w:spacing w:after="0" w:line="360" w:lineRule="auto"/>
        <w:ind w:firstLine="720"/>
        <w:jc w:val="both"/>
        <w:rPr>
          <w:rFonts w:ascii="Times New Roman" w:eastAsia="Aptos" w:hAnsi="Times New Roman" w:cs="Times New Roman"/>
          <w:sz w:val="24"/>
          <w:szCs w:val="24"/>
        </w:rPr>
      </w:pPr>
      <w:r>
        <w:rPr>
          <w:rFonts w:ascii="Times New Roman" w:eastAsia="Aptos" w:hAnsi="Times New Roman" w:cs="Times New Roman"/>
          <w:sz w:val="24"/>
          <w:szCs w:val="24"/>
        </w:rPr>
        <w:t>Komponen</w:t>
      </w:r>
      <w:r w:rsidR="00186524" w:rsidRPr="00186524">
        <w:rPr>
          <w:rFonts w:ascii="Times New Roman" w:eastAsia="Aptos" w:hAnsi="Times New Roman" w:cs="Times New Roman"/>
          <w:sz w:val="24"/>
          <w:szCs w:val="24"/>
        </w:rPr>
        <w:t xml:space="preserve"> model final disimpan setelah proses evaluasi selesai agar model terbaik yang telah terpilih dapat digunakan kembali pada backend </w:t>
      </w:r>
      <w:r w:rsidR="00186524" w:rsidRPr="00186524">
        <w:rPr>
          <w:rFonts w:ascii="Times New Roman" w:eastAsia="Aptos" w:hAnsi="Times New Roman" w:cs="Times New Roman"/>
          <w:i/>
          <w:sz w:val="24"/>
          <w:szCs w:val="24"/>
        </w:rPr>
        <w:t>FastAPI.</w:t>
      </w:r>
      <w:r w:rsidR="00186524" w:rsidRPr="00186524">
        <w:rPr>
          <w:rFonts w:ascii="Times New Roman" w:eastAsia="Aptos" w:hAnsi="Times New Roman" w:cs="Times New Roman"/>
          <w:sz w:val="24"/>
          <w:szCs w:val="24"/>
        </w:rPr>
        <w:t xml:space="preserve"> Daftar </w:t>
      </w:r>
      <w:r>
        <w:rPr>
          <w:rFonts w:ascii="Times New Roman" w:eastAsia="Aptos" w:hAnsi="Times New Roman" w:cs="Times New Roman"/>
          <w:sz w:val="24"/>
          <w:szCs w:val="24"/>
        </w:rPr>
        <w:t>komponen</w:t>
      </w:r>
      <w:r w:rsidR="00186524" w:rsidRPr="00186524">
        <w:rPr>
          <w:rFonts w:ascii="Times New Roman" w:eastAsia="Aptos" w:hAnsi="Times New Roman" w:cs="Times New Roman"/>
          <w:sz w:val="24"/>
          <w:szCs w:val="24"/>
        </w:rPr>
        <w:t xml:space="preserve"> model final ditampilkan pada Tabel 3.14.</w:t>
      </w:r>
    </w:p>
    <w:p w14:paraId="0B3CB0EE"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p>
    <w:p w14:paraId="325C422D" w14:textId="16FC8DB9"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129" w:name="_TocNew01038"/>
      <w:bookmarkStart w:id="130" w:name="_Toc238042871"/>
      <w:r w:rsidRPr="00186524">
        <w:rPr>
          <w:rFonts w:ascii="Times New Roman" w:eastAsia="Times New Roman" w:hAnsi="Times New Roman" w:cs="Times New Roman"/>
          <w:bCs/>
          <w:sz w:val="24"/>
          <w:szCs w:val="24"/>
          <w:lang w:val="en-US"/>
        </w:rPr>
        <w:t>Tabel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Tabel_3.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14</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w:t>
      </w:r>
      <w:r w:rsidR="00935F06">
        <w:rPr>
          <w:rFonts w:ascii="Times New Roman" w:eastAsia="Times New Roman" w:hAnsi="Times New Roman" w:cs="Times New Roman"/>
          <w:bCs/>
          <w:sz w:val="24"/>
          <w:szCs w:val="24"/>
          <w:lang w:val="en-US"/>
        </w:rPr>
        <w:t>Komponen</w:t>
      </w:r>
      <w:r w:rsidRPr="00186524">
        <w:rPr>
          <w:rFonts w:ascii="Times New Roman" w:eastAsia="Times New Roman" w:hAnsi="Times New Roman" w:cs="Times New Roman"/>
          <w:bCs/>
          <w:sz w:val="24"/>
          <w:szCs w:val="24"/>
          <w:lang w:val="en-US"/>
        </w:rPr>
        <w:t xml:space="preserve"> Model Final</w:t>
      </w:r>
      <w:bookmarkEnd w:id="129"/>
      <w:bookmarkEnd w:id="130"/>
    </w:p>
    <w:tbl>
      <w:tblPr>
        <w:tblW w:w="8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610"/>
        <w:gridCol w:w="6135"/>
      </w:tblGrid>
      <w:tr w:rsidR="00186524" w:rsidRPr="00186524" w14:paraId="06676AB5" w14:textId="77777777" w:rsidTr="004A18DD">
        <w:trPr>
          <w:tblHeader/>
        </w:trPr>
        <w:tc>
          <w:tcPr>
            <w:tcW w:w="700" w:type="dxa"/>
            <w:tcMar>
              <w:top w:w="90" w:type="dxa"/>
              <w:left w:w="90" w:type="dxa"/>
              <w:bottom w:w="90" w:type="dxa"/>
              <w:right w:w="90" w:type="dxa"/>
            </w:tcMar>
            <w:vAlign w:val="center"/>
          </w:tcPr>
          <w:p w14:paraId="1863762B" w14:textId="77777777" w:rsidR="00186524" w:rsidRPr="00186524" w:rsidRDefault="00186524" w:rsidP="00186524">
            <w:pPr>
              <w:spacing w:after="0" w:line="240" w:lineRule="auto"/>
              <w:jc w:val="center"/>
              <w:rPr>
                <w:rFonts w:ascii="Times New Roman" w:eastAsia="Aptos" w:hAnsi="Times New Roman" w:cs="Times New Roman"/>
                <w:bCs/>
                <w:sz w:val="24"/>
                <w:szCs w:val="24"/>
              </w:rPr>
            </w:pPr>
            <w:r w:rsidRPr="00186524">
              <w:rPr>
                <w:rFonts w:ascii="Times New Roman" w:eastAsia="Aptos" w:hAnsi="Times New Roman" w:cs="Times New Roman"/>
                <w:bCs/>
                <w:sz w:val="24"/>
                <w:szCs w:val="24"/>
              </w:rPr>
              <w:t>No</w:t>
            </w:r>
          </w:p>
        </w:tc>
        <w:tc>
          <w:tcPr>
            <w:tcW w:w="1610" w:type="dxa"/>
            <w:tcMar>
              <w:top w:w="90" w:type="dxa"/>
              <w:left w:w="90" w:type="dxa"/>
              <w:bottom w:w="90" w:type="dxa"/>
              <w:right w:w="90" w:type="dxa"/>
            </w:tcMar>
            <w:vAlign w:val="center"/>
          </w:tcPr>
          <w:p w14:paraId="3AB8FD7A" w14:textId="77777777" w:rsidR="00186524" w:rsidRPr="00186524" w:rsidRDefault="00186524" w:rsidP="00186524">
            <w:pPr>
              <w:spacing w:after="0" w:line="240" w:lineRule="auto"/>
              <w:jc w:val="center"/>
              <w:rPr>
                <w:rFonts w:ascii="Times New Roman" w:eastAsia="Aptos" w:hAnsi="Times New Roman" w:cs="Times New Roman"/>
                <w:bCs/>
                <w:sz w:val="24"/>
                <w:szCs w:val="24"/>
              </w:rPr>
            </w:pPr>
            <w:r w:rsidRPr="00186524">
              <w:rPr>
                <w:rFonts w:ascii="Times New Roman" w:eastAsia="Aptos" w:hAnsi="Times New Roman" w:cs="Times New Roman"/>
                <w:bCs/>
                <w:sz w:val="24"/>
                <w:szCs w:val="24"/>
              </w:rPr>
              <w:t>Komponen</w:t>
            </w:r>
          </w:p>
        </w:tc>
        <w:tc>
          <w:tcPr>
            <w:tcW w:w="6135" w:type="dxa"/>
            <w:tcMar>
              <w:top w:w="90" w:type="dxa"/>
              <w:left w:w="90" w:type="dxa"/>
              <w:bottom w:w="90" w:type="dxa"/>
              <w:right w:w="90" w:type="dxa"/>
            </w:tcMar>
            <w:vAlign w:val="center"/>
          </w:tcPr>
          <w:p w14:paraId="65E11174" w14:textId="77777777" w:rsidR="00186524" w:rsidRPr="00186524" w:rsidRDefault="00186524" w:rsidP="00186524">
            <w:pPr>
              <w:spacing w:after="0" w:line="240" w:lineRule="auto"/>
              <w:jc w:val="center"/>
              <w:rPr>
                <w:rFonts w:ascii="Times New Roman" w:eastAsia="Aptos" w:hAnsi="Times New Roman" w:cs="Times New Roman"/>
                <w:bCs/>
                <w:sz w:val="24"/>
                <w:szCs w:val="24"/>
              </w:rPr>
            </w:pPr>
            <w:r w:rsidRPr="00186524">
              <w:rPr>
                <w:rFonts w:ascii="Times New Roman" w:eastAsia="Aptos" w:hAnsi="Times New Roman" w:cs="Times New Roman"/>
                <w:bCs/>
                <w:sz w:val="24"/>
                <w:szCs w:val="24"/>
              </w:rPr>
              <w:t>Fungsi</w:t>
            </w:r>
          </w:p>
        </w:tc>
      </w:tr>
      <w:tr w:rsidR="00186524" w:rsidRPr="00186524" w14:paraId="33515A1B" w14:textId="77777777" w:rsidTr="004A18DD">
        <w:tc>
          <w:tcPr>
            <w:tcW w:w="700" w:type="dxa"/>
            <w:tcMar>
              <w:top w:w="90" w:type="dxa"/>
              <w:left w:w="90" w:type="dxa"/>
              <w:bottom w:w="90" w:type="dxa"/>
              <w:right w:w="90" w:type="dxa"/>
            </w:tcMar>
            <w:vAlign w:val="center"/>
          </w:tcPr>
          <w:p w14:paraId="487553E1" w14:textId="77777777" w:rsidR="00186524" w:rsidRPr="00186524" w:rsidRDefault="00186524" w:rsidP="00186524">
            <w:pPr>
              <w:spacing w:after="0" w:line="240" w:lineRule="auto"/>
              <w:jc w:val="center"/>
              <w:rPr>
                <w:rFonts w:ascii="Times New Roman" w:eastAsia="Aptos" w:hAnsi="Times New Roman" w:cs="Times New Roman"/>
                <w:bCs/>
                <w:sz w:val="24"/>
                <w:szCs w:val="24"/>
              </w:rPr>
            </w:pPr>
            <w:r w:rsidRPr="00186524">
              <w:rPr>
                <w:rFonts w:ascii="Times New Roman" w:eastAsia="Aptos" w:hAnsi="Times New Roman" w:cs="Times New Roman"/>
                <w:bCs/>
                <w:sz w:val="24"/>
                <w:szCs w:val="24"/>
              </w:rPr>
              <w:t>1</w:t>
            </w:r>
          </w:p>
        </w:tc>
        <w:tc>
          <w:tcPr>
            <w:tcW w:w="1610" w:type="dxa"/>
            <w:tcMar>
              <w:top w:w="90" w:type="dxa"/>
              <w:left w:w="90" w:type="dxa"/>
              <w:bottom w:w="90" w:type="dxa"/>
              <w:right w:w="90" w:type="dxa"/>
            </w:tcMar>
            <w:vAlign w:val="center"/>
          </w:tcPr>
          <w:p w14:paraId="581FCC6F" w14:textId="77777777" w:rsidR="00186524" w:rsidRPr="00186524" w:rsidRDefault="00186524" w:rsidP="00186524">
            <w:pPr>
              <w:spacing w:after="0" w:line="240" w:lineRule="auto"/>
              <w:rPr>
                <w:rFonts w:ascii="Times New Roman" w:eastAsia="Aptos" w:hAnsi="Times New Roman" w:cs="Times New Roman"/>
                <w:bCs/>
                <w:sz w:val="24"/>
                <w:szCs w:val="24"/>
              </w:rPr>
            </w:pPr>
            <w:r w:rsidRPr="00186524">
              <w:rPr>
                <w:rFonts w:ascii="Times New Roman" w:eastAsia="Aptos" w:hAnsi="Times New Roman" w:cs="Times New Roman"/>
                <w:bCs/>
                <w:sz w:val="24"/>
                <w:szCs w:val="24"/>
              </w:rPr>
              <w:t>skill_model.joblib</w:t>
            </w:r>
          </w:p>
        </w:tc>
        <w:tc>
          <w:tcPr>
            <w:tcW w:w="6135" w:type="dxa"/>
            <w:tcMar>
              <w:top w:w="90" w:type="dxa"/>
              <w:left w:w="90" w:type="dxa"/>
              <w:bottom w:w="90" w:type="dxa"/>
              <w:right w:w="90" w:type="dxa"/>
            </w:tcMar>
            <w:vAlign w:val="center"/>
          </w:tcPr>
          <w:p w14:paraId="56F2952A" w14:textId="77777777" w:rsidR="00186524" w:rsidRPr="00186524" w:rsidRDefault="00186524" w:rsidP="00186524">
            <w:pPr>
              <w:spacing w:after="0" w:line="240" w:lineRule="auto"/>
              <w:rPr>
                <w:rFonts w:ascii="Times New Roman" w:eastAsia="Aptos" w:hAnsi="Times New Roman" w:cs="Times New Roman"/>
                <w:bCs/>
                <w:sz w:val="24"/>
                <w:szCs w:val="24"/>
              </w:rPr>
            </w:pPr>
            <w:r w:rsidRPr="00186524">
              <w:rPr>
                <w:rFonts w:ascii="Times New Roman" w:eastAsia="Aptos" w:hAnsi="Times New Roman" w:cs="Times New Roman"/>
                <w:bCs/>
                <w:sz w:val="24"/>
                <w:szCs w:val="24"/>
              </w:rPr>
              <w:t>Menyimpan model OneVsRest Logistic Regression yang telah dilatih dan dievaluasi.</w:t>
            </w:r>
          </w:p>
        </w:tc>
      </w:tr>
      <w:tr w:rsidR="00186524" w:rsidRPr="00186524" w14:paraId="4A4337B4" w14:textId="77777777" w:rsidTr="004A18DD">
        <w:tc>
          <w:tcPr>
            <w:tcW w:w="700" w:type="dxa"/>
            <w:tcMar>
              <w:top w:w="90" w:type="dxa"/>
              <w:left w:w="90" w:type="dxa"/>
              <w:bottom w:w="90" w:type="dxa"/>
              <w:right w:w="90" w:type="dxa"/>
            </w:tcMar>
            <w:vAlign w:val="center"/>
          </w:tcPr>
          <w:p w14:paraId="52FA7C39" w14:textId="77777777" w:rsidR="00186524" w:rsidRPr="00186524" w:rsidRDefault="00186524" w:rsidP="00186524">
            <w:pPr>
              <w:spacing w:after="0" w:line="240" w:lineRule="auto"/>
              <w:jc w:val="center"/>
              <w:rPr>
                <w:rFonts w:ascii="Times New Roman" w:eastAsia="Aptos" w:hAnsi="Times New Roman" w:cs="Times New Roman"/>
                <w:bCs/>
                <w:sz w:val="24"/>
                <w:szCs w:val="24"/>
              </w:rPr>
            </w:pPr>
            <w:r w:rsidRPr="00186524">
              <w:rPr>
                <w:rFonts w:ascii="Times New Roman" w:eastAsia="Aptos" w:hAnsi="Times New Roman" w:cs="Times New Roman"/>
                <w:bCs/>
                <w:sz w:val="24"/>
                <w:szCs w:val="24"/>
              </w:rPr>
              <w:t>2</w:t>
            </w:r>
          </w:p>
        </w:tc>
        <w:tc>
          <w:tcPr>
            <w:tcW w:w="1610" w:type="dxa"/>
            <w:tcMar>
              <w:top w:w="90" w:type="dxa"/>
              <w:left w:w="90" w:type="dxa"/>
              <w:bottom w:w="90" w:type="dxa"/>
              <w:right w:w="90" w:type="dxa"/>
            </w:tcMar>
            <w:vAlign w:val="center"/>
          </w:tcPr>
          <w:p w14:paraId="6E7C7C4F" w14:textId="77777777" w:rsidR="00186524" w:rsidRPr="00186524" w:rsidRDefault="00186524" w:rsidP="00186524">
            <w:pPr>
              <w:spacing w:after="0" w:line="240" w:lineRule="auto"/>
              <w:rPr>
                <w:rFonts w:ascii="Times New Roman" w:eastAsia="Aptos" w:hAnsi="Times New Roman" w:cs="Times New Roman"/>
                <w:bCs/>
                <w:sz w:val="24"/>
                <w:szCs w:val="24"/>
              </w:rPr>
            </w:pPr>
            <w:r w:rsidRPr="00186524">
              <w:rPr>
                <w:rFonts w:ascii="Times New Roman" w:eastAsia="Aptos" w:hAnsi="Times New Roman" w:cs="Times New Roman"/>
                <w:bCs/>
                <w:sz w:val="24"/>
                <w:szCs w:val="24"/>
              </w:rPr>
              <w:t>tfidf_skills.pkl</w:t>
            </w:r>
          </w:p>
        </w:tc>
        <w:tc>
          <w:tcPr>
            <w:tcW w:w="6135" w:type="dxa"/>
            <w:tcMar>
              <w:top w:w="90" w:type="dxa"/>
              <w:left w:w="90" w:type="dxa"/>
              <w:bottom w:w="90" w:type="dxa"/>
              <w:right w:w="90" w:type="dxa"/>
            </w:tcMar>
            <w:vAlign w:val="center"/>
          </w:tcPr>
          <w:p w14:paraId="38B9C83A" w14:textId="77777777" w:rsidR="00186524" w:rsidRPr="00186524" w:rsidRDefault="00186524" w:rsidP="00186524">
            <w:pPr>
              <w:spacing w:after="0" w:line="240" w:lineRule="auto"/>
              <w:rPr>
                <w:rFonts w:ascii="Times New Roman" w:eastAsia="Aptos" w:hAnsi="Times New Roman" w:cs="Times New Roman"/>
                <w:bCs/>
                <w:sz w:val="24"/>
                <w:szCs w:val="24"/>
              </w:rPr>
            </w:pPr>
            <w:r w:rsidRPr="00186524">
              <w:rPr>
                <w:rFonts w:ascii="Times New Roman" w:eastAsia="Aptos" w:hAnsi="Times New Roman" w:cs="Times New Roman"/>
                <w:bCs/>
                <w:sz w:val="24"/>
                <w:szCs w:val="24"/>
              </w:rPr>
              <w:t>Menyimpan vectorizer TF-IDF untuk mengubah input skill menjadi fitur numerik.</w:t>
            </w:r>
          </w:p>
        </w:tc>
      </w:tr>
      <w:tr w:rsidR="00186524" w:rsidRPr="00186524" w14:paraId="1C82758A" w14:textId="77777777" w:rsidTr="004A18DD">
        <w:tc>
          <w:tcPr>
            <w:tcW w:w="700" w:type="dxa"/>
            <w:tcMar>
              <w:top w:w="90" w:type="dxa"/>
              <w:left w:w="90" w:type="dxa"/>
              <w:bottom w:w="90" w:type="dxa"/>
              <w:right w:w="90" w:type="dxa"/>
            </w:tcMar>
            <w:vAlign w:val="center"/>
          </w:tcPr>
          <w:p w14:paraId="0FBCDE0B" w14:textId="77777777" w:rsidR="00186524" w:rsidRPr="00186524" w:rsidRDefault="00186524" w:rsidP="00186524">
            <w:pPr>
              <w:spacing w:after="0" w:line="240" w:lineRule="auto"/>
              <w:jc w:val="center"/>
              <w:rPr>
                <w:rFonts w:ascii="Times New Roman" w:eastAsia="Aptos" w:hAnsi="Times New Roman" w:cs="Times New Roman"/>
                <w:bCs/>
                <w:sz w:val="24"/>
                <w:szCs w:val="24"/>
              </w:rPr>
            </w:pPr>
            <w:r w:rsidRPr="00186524">
              <w:rPr>
                <w:rFonts w:ascii="Times New Roman" w:eastAsia="Aptos" w:hAnsi="Times New Roman" w:cs="Times New Roman"/>
                <w:bCs/>
                <w:sz w:val="24"/>
                <w:szCs w:val="24"/>
              </w:rPr>
              <w:t>3</w:t>
            </w:r>
          </w:p>
        </w:tc>
        <w:tc>
          <w:tcPr>
            <w:tcW w:w="1610" w:type="dxa"/>
            <w:tcMar>
              <w:top w:w="90" w:type="dxa"/>
              <w:left w:w="90" w:type="dxa"/>
              <w:bottom w:w="90" w:type="dxa"/>
              <w:right w:w="90" w:type="dxa"/>
            </w:tcMar>
            <w:vAlign w:val="center"/>
          </w:tcPr>
          <w:p w14:paraId="5B9F03D1" w14:textId="77777777" w:rsidR="00186524" w:rsidRPr="00186524" w:rsidRDefault="00186524" w:rsidP="00186524">
            <w:pPr>
              <w:spacing w:after="0" w:line="240" w:lineRule="auto"/>
              <w:rPr>
                <w:rFonts w:ascii="Times New Roman" w:eastAsia="Aptos" w:hAnsi="Times New Roman" w:cs="Times New Roman"/>
                <w:bCs/>
                <w:sz w:val="24"/>
                <w:szCs w:val="24"/>
              </w:rPr>
            </w:pPr>
            <w:r w:rsidRPr="00186524">
              <w:rPr>
                <w:rFonts w:ascii="Times New Roman" w:eastAsia="Aptos" w:hAnsi="Times New Roman" w:cs="Times New Roman"/>
                <w:bCs/>
                <w:sz w:val="24"/>
                <w:szCs w:val="24"/>
              </w:rPr>
              <w:t>candidate_skills.json</w:t>
            </w:r>
          </w:p>
        </w:tc>
        <w:tc>
          <w:tcPr>
            <w:tcW w:w="6135" w:type="dxa"/>
            <w:tcMar>
              <w:top w:w="90" w:type="dxa"/>
              <w:left w:w="90" w:type="dxa"/>
              <w:bottom w:w="90" w:type="dxa"/>
              <w:right w:w="90" w:type="dxa"/>
            </w:tcMar>
            <w:vAlign w:val="center"/>
          </w:tcPr>
          <w:p w14:paraId="7E624F20" w14:textId="77777777" w:rsidR="00186524" w:rsidRPr="00186524" w:rsidRDefault="00186524" w:rsidP="00186524">
            <w:pPr>
              <w:spacing w:after="0" w:line="240" w:lineRule="auto"/>
              <w:rPr>
                <w:rFonts w:ascii="Times New Roman" w:eastAsia="Aptos" w:hAnsi="Times New Roman" w:cs="Times New Roman"/>
                <w:bCs/>
                <w:sz w:val="24"/>
                <w:szCs w:val="24"/>
              </w:rPr>
            </w:pPr>
            <w:r w:rsidRPr="00186524">
              <w:rPr>
                <w:rFonts w:ascii="Times New Roman" w:eastAsia="Aptos" w:hAnsi="Times New Roman" w:cs="Times New Roman"/>
                <w:bCs/>
                <w:sz w:val="24"/>
                <w:szCs w:val="24"/>
              </w:rPr>
              <w:t>Menyimpan daftar 250 kandidat skill yang diprediksi model.</w:t>
            </w:r>
          </w:p>
        </w:tc>
      </w:tr>
      <w:tr w:rsidR="00186524" w:rsidRPr="00186524" w14:paraId="59C92439" w14:textId="77777777" w:rsidTr="004A18DD">
        <w:tc>
          <w:tcPr>
            <w:tcW w:w="700" w:type="dxa"/>
            <w:tcMar>
              <w:top w:w="90" w:type="dxa"/>
              <w:left w:w="90" w:type="dxa"/>
              <w:bottom w:w="90" w:type="dxa"/>
              <w:right w:w="90" w:type="dxa"/>
            </w:tcMar>
            <w:vAlign w:val="center"/>
          </w:tcPr>
          <w:p w14:paraId="53E3ECCC" w14:textId="77777777" w:rsidR="00186524" w:rsidRPr="00186524" w:rsidRDefault="00186524" w:rsidP="00186524">
            <w:pPr>
              <w:spacing w:after="0" w:line="240" w:lineRule="auto"/>
              <w:jc w:val="center"/>
              <w:rPr>
                <w:rFonts w:ascii="Times New Roman" w:eastAsia="Aptos" w:hAnsi="Times New Roman" w:cs="Times New Roman"/>
                <w:bCs/>
                <w:sz w:val="24"/>
                <w:szCs w:val="24"/>
              </w:rPr>
            </w:pPr>
            <w:r w:rsidRPr="00186524">
              <w:rPr>
                <w:rFonts w:ascii="Times New Roman" w:eastAsia="Aptos" w:hAnsi="Times New Roman" w:cs="Times New Roman"/>
                <w:bCs/>
                <w:sz w:val="24"/>
                <w:szCs w:val="24"/>
              </w:rPr>
              <w:t>4</w:t>
            </w:r>
          </w:p>
        </w:tc>
        <w:tc>
          <w:tcPr>
            <w:tcW w:w="1610" w:type="dxa"/>
            <w:tcMar>
              <w:top w:w="90" w:type="dxa"/>
              <w:left w:w="90" w:type="dxa"/>
              <w:bottom w:w="90" w:type="dxa"/>
              <w:right w:w="90" w:type="dxa"/>
            </w:tcMar>
            <w:vAlign w:val="center"/>
          </w:tcPr>
          <w:p w14:paraId="6A003AC1" w14:textId="77777777" w:rsidR="00186524" w:rsidRPr="00186524" w:rsidRDefault="00186524" w:rsidP="00186524">
            <w:pPr>
              <w:spacing w:after="0" w:line="240" w:lineRule="auto"/>
              <w:rPr>
                <w:rFonts w:ascii="Times New Roman" w:eastAsia="Aptos" w:hAnsi="Times New Roman" w:cs="Times New Roman"/>
                <w:bCs/>
                <w:sz w:val="24"/>
                <w:szCs w:val="24"/>
              </w:rPr>
            </w:pPr>
            <w:r w:rsidRPr="00186524">
              <w:rPr>
                <w:rFonts w:ascii="Times New Roman" w:eastAsia="Aptos" w:hAnsi="Times New Roman" w:cs="Times New Roman"/>
                <w:bCs/>
                <w:sz w:val="24"/>
                <w:szCs w:val="24"/>
              </w:rPr>
              <w:t>categories.json</w:t>
            </w:r>
          </w:p>
        </w:tc>
        <w:tc>
          <w:tcPr>
            <w:tcW w:w="6135" w:type="dxa"/>
            <w:tcMar>
              <w:top w:w="90" w:type="dxa"/>
              <w:left w:w="90" w:type="dxa"/>
              <w:bottom w:w="90" w:type="dxa"/>
              <w:right w:w="90" w:type="dxa"/>
            </w:tcMar>
            <w:vAlign w:val="center"/>
          </w:tcPr>
          <w:p w14:paraId="25DAE67E" w14:textId="77777777" w:rsidR="00186524" w:rsidRPr="00186524" w:rsidRDefault="00186524" w:rsidP="00186524">
            <w:pPr>
              <w:spacing w:after="0" w:line="240" w:lineRule="auto"/>
              <w:rPr>
                <w:rFonts w:ascii="Times New Roman" w:eastAsia="Aptos" w:hAnsi="Times New Roman" w:cs="Times New Roman"/>
                <w:bCs/>
                <w:sz w:val="24"/>
                <w:szCs w:val="24"/>
              </w:rPr>
            </w:pPr>
            <w:r w:rsidRPr="00186524">
              <w:rPr>
                <w:rFonts w:ascii="Times New Roman" w:eastAsia="Aptos" w:hAnsi="Times New Roman" w:cs="Times New Roman"/>
                <w:bCs/>
                <w:sz w:val="24"/>
                <w:szCs w:val="24"/>
              </w:rPr>
              <w:t>Menyimpan daftar 24 kategori pekerjaan yang didukung sistem.</w:t>
            </w:r>
          </w:p>
        </w:tc>
      </w:tr>
      <w:tr w:rsidR="00186524" w:rsidRPr="00186524" w14:paraId="38E3C5D2" w14:textId="77777777" w:rsidTr="004A18DD">
        <w:tc>
          <w:tcPr>
            <w:tcW w:w="700" w:type="dxa"/>
            <w:tcMar>
              <w:top w:w="90" w:type="dxa"/>
              <w:left w:w="90" w:type="dxa"/>
              <w:bottom w:w="90" w:type="dxa"/>
              <w:right w:w="90" w:type="dxa"/>
            </w:tcMar>
            <w:vAlign w:val="center"/>
          </w:tcPr>
          <w:p w14:paraId="147F7E3E" w14:textId="77777777" w:rsidR="00186524" w:rsidRPr="00186524" w:rsidRDefault="00186524" w:rsidP="00186524">
            <w:pPr>
              <w:spacing w:after="0" w:line="240" w:lineRule="auto"/>
              <w:jc w:val="center"/>
              <w:rPr>
                <w:rFonts w:ascii="Times New Roman" w:eastAsia="Aptos" w:hAnsi="Times New Roman" w:cs="Times New Roman"/>
                <w:bCs/>
                <w:sz w:val="24"/>
                <w:szCs w:val="24"/>
              </w:rPr>
            </w:pPr>
            <w:r w:rsidRPr="00186524">
              <w:rPr>
                <w:rFonts w:ascii="Times New Roman" w:eastAsia="Aptos" w:hAnsi="Times New Roman" w:cs="Times New Roman"/>
                <w:bCs/>
                <w:sz w:val="24"/>
                <w:szCs w:val="24"/>
              </w:rPr>
              <w:t>5</w:t>
            </w:r>
          </w:p>
        </w:tc>
        <w:tc>
          <w:tcPr>
            <w:tcW w:w="1610" w:type="dxa"/>
            <w:tcMar>
              <w:top w:w="90" w:type="dxa"/>
              <w:left w:w="90" w:type="dxa"/>
              <w:bottom w:w="90" w:type="dxa"/>
              <w:right w:w="90" w:type="dxa"/>
            </w:tcMar>
            <w:vAlign w:val="center"/>
          </w:tcPr>
          <w:p w14:paraId="7A1ADAB3" w14:textId="77777777" w:rsidR="00186524" w:rsidRPr="00186524" w:rsidRDefault="00186524" w:rsidP="00186524">
            <w:pPr>
              <w:spacing w:after="0" w:line="240" w:lineRule="auto"/>
              <w:rPr>
                <w:rFonts w:ascii="Times New Roman" w:eastAsia="Aptos" w:hAnsi="Times New Roman" w:cs="Times New Roman"/>
                <w:bCs/>
                <w:sz w:val="24"/>
                <w:szCs w:val="24"/>
              </w:rPr>
            </w:pPr>
            <w:r w:rsidRPr="00186524">
              <w:rPr>
                <w:rFonts w:ascii="Times New Roman" w:eastAsia="Aptos" w:hAnsi="Times New Roman" w:cs="Times New Roman"/>
                <w:bCs/>
                <w:sz w:val="24"/>
                <w:szCs w:val="24"/>
              </w:rPr>
              <w:t>feature_config.json</w:t>
            </w:r>
          </w:p>
        </w:tc>
        <w:tc>
          <w:tcPr>
            <w:tcW w:w="6135" w:type="dxa"/>
            <w:tcMar>
              <w:top w:w="90" w:type="dxa"/>
              <w:left w:w="90" w:type="dxa"/>
              <w:bottom w:w="90" w:type="dxa"/>
              <w:right w:w="90" w:type="dxa"/>
            </w:tcMar>
            <w:vAlign w:val="center"/>
          </w:tcPr>
          <w:p w14:paraId="7344FE7C" w14:textId="77777777" w:rsidR="00186524" w:rsidRPr="00186524" w:rsidRDefault="00186524" w:rsidP="00186524">
            <w:pPr>
              <w:spacing w:after="0" w:line="240" w:lineRule="auto"/>
              <w:rPr>
                <w:rFonts w:ascii="Times New Roman" w:eastAsia="Aptos" w:hAnsi="Times New Roman" w:cs="Times New Roman"/>
                <w:bCs/>
                <w:sz w:val="24"/>
                <w:szCs w:val="24"/>
              </w:rPr>
            </w:pPr>
            <w:r w:rsidRPr="00186524">
              <w:rPr>
                <w:rFonts w:ascii="Times New Roman" w:eastAsia="Aptos" w:hAnsi="Times New Roman" w:cs="Times New Roman"/>
                <w:bCs/>
                <w:sz w:val="24"/>
                <w:szCs w:val="24"/>
              </w:rPr>
              <w:t>Menyimpan konfigurasi jumlah skill, kategori, fitur, dan nilai top-N default.</w:t>
            </w:r>
          </w:p>
        </w:tc>
      </w:tr>
      <w:tr w:rsidR="00186524" w:rsidRPr="00186524" w14:paraId="632CC29E" w14:textId="77777777" w:rsidTr="004A18DD">
        <w:tc>
          <w:tcPr>
            <w:tcW w:w="700" w:type="dxa"/>
            <w:tcMar>
              <w:top w:w="90" w:type="dxa"/>
              <w:left w:w="90" w:type="dxa"/>
              <w:bottom w:w="90" w:type="dxa"/>
              <w:right w:w="90" w:type="dxa"/>
            </w:tcMar>
            <w:vAlign w:val="center"/>
          </w:tcPr>
          <w:p w14:paraId="1528DCFD" w14:textId="77777777" w:rsidR="00186524" w:rsidRPr="00186524" w:rsidRDefault="00186524" w:rsidP="00186524">
            <w:pPr>
              <w:spacing w:after="0" w:line="240" w:lineRule="auto"/>
              <w:jc w:val="center"/>
              <w:rPr>
                <w:rFonts w:ascii="Times New Roman" w:eastAsia="Aptos" w:hAnsi="Times New Roman" w:cs="Times New Roman"/>
                <w:bCs/>
                <w:sz w:val="24"/>
                <w:szCs w:val="24"/>
              </w:rPr>
            </w:pPr>
            <w:r w:rsidRPr="00186524">
              <w:rPr>
                <w:rFonts w:ascii="Times New Roman" w:eastAsia="Aptos" w:hAnsi="Times New Roman" w:cs="Times New Roman"/>
                <w:bCs/>
                <w:sz w:val="24"/>
                <w:szCs w:val="24"/>
              </w:rPr>
              <w:t>6</w:t>
            </w:r>
          </w:p>
        </w:tc>
        <w:tc>
          <w:tcPr>
            <w:tcW w:w="1610" w:type="dxa"/>
            <w:tcMar>
              <w:top w:w="90" w:type="dxa"/>
              <w:left w:w="90" w:type="dxa"/>
              <w:bottom w:w="90" w:type="dxa"/>
              <w:right w:w="90" w:type="dxa"/>
            </w:tcMar>
            <w:vAlign w:val="center"/>
          </w:tcPr>
          <w:p w14:paraId="5BB28543" w14:textId="77777777" w:rsidR="00186524" w:rsidRPr="00186524" w:rsidRDefault="00186524" w:rsidP="00186524">
            <w:pPr>
              <w:spacing w:after="0" w:line="240" w:lineRule="auto"/>
              <w:rPr>
                <w:rFonts w:ascii="Times New Roman" w:eastAsia="Aptos" w:hAnsi="Times New Roman" w:cs="Times New Roman"/>
                <w:bCs/>
                <w:sz w:val="24"/>
                <w:szCs w:val="24"/>
              </w:rPr>
            </w:pPr>
            <w:r w:rsidRPr="00186524">
              <w:rPr>
                <w:rFonts w:ascii="Times New Roman" w:eastAsia="Aptos" w:hAnsi="Times New Roman" w:cs="Times New Roman"/>
                <w:bCs/>
                <w:sz w:val="24"/>
                <w:szCs w:val="24"/>
              </w:rPr>
              <w:t>final_model_info.json</w:t>
            </w:r>
          </w:p>
        </w:tc>
        <w:tc>
          <w:tcPr>
            <w:tcW w:w="6135" w:type="dxa"/>
            <w:tcMar>
              <w:top w:w="90" w:type="dxa"/>
              <w:left w:w="90" w:type="dxa"/>
              <w:bottom w:w="90" w:type="dxa"/>
              <w:right w:w="90" w:type="dxa"/>
            </w:tcMar>
            <w:vAlign w:val="center"/>
          </w:tcPr>
          <w:p w14:paraId="6AAF53BF" w14:textId="77777777" w:rsidR="00186524" w:rsidRPr="00186524" w:rsidRDefault="00186524" w:rsidP="00186524">
            <w:pPr>
              <w:spacing w:after="0" w:line="240" w:lineRule="auto"/>
              <w:rPr>
                <w:rFonts w:ascii="Times New Roman" w:eastAsia="Aptos" w:hAnsi="Times New Roman" w:cs="Times New Roman"/>
                <w:bCs/>
                <w:sz w:val="24"/>
                <w:szCs w:val="24"/>
              </w:rPr>
            </w:pPr>
            <w:r w:rsidRPr="00186524">
              <w:rPr>
                <w:rFonts w:ascii="Times New Roman" w:eastAsia="Aptos" w:hAnsi="Times New Roman" w:cs="Times New Roman"/>
                <w:bCs/>
                <w:sz w:val="24"/>
                <w:szCs w:val="24"/>
              </w:rPr>
              <w:t>Menyimpan metadata dan metrik evaluasi model final.</w:t>
            </w:r>
          </w:p>
        </w:tc>
      </w:tr>
    </w:tbl>
    <w:p w14:paraId="47330762"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p>
    <w:p w14:paraId="0BAF083B" w14:textId="5EE9163E"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 xml:space="preserve">Berdasarkan Tabel 3.14, seluruh </w:t>
      </w:r>
      <w:r w:rsidR="00935F06">
        <w:rPr>
          <w:rFonts w:ascii="Times New Roman" w:eastAsia="Aptos" w:hAnsi="Times New Roman" w:cs="Times New Roman"/>
          <w:sz w:val="24"/>
          <w:szCs w:val="24"/>
        </w:rPr>
        <w:t>komponen</w:t>
      </w:r>
      <w:r w:rsidRPr="00186524">
        <w:rPr>
          <w:rFonts w:ascii="Times New Roman" w:eastAsia="Aptos" w:hAnsi="Times New Roman" w:cs="Times New Roman"/>
          <w:sz w:val="24"/>
          <w:szCs w:val="24"/>
        </w:rPr>
        <w:t xml:space="preserve"> yang digunakan oleh backend berada pada folder final_model. </w:t>
      </w:r>
      <w:r w:rsidR="00935F06">
        <w:rPr>
          <w:rFonts w:ascii="Times New Roman" w:eastAsia="Aptos" w:hAnsi="Times New Roman" w:cs="Times New Roman"/>
          <w:sz w:val="24"/>
          <w:szCs w:val="24"/>
        </w:rPr>
        <w:t>Komponen</w:t>
      </w:r>
      <w:r w:rsidRPr="00186524">
        <w:rPr>
          <w:rFonts w:ascii="Times New Roman" w:eastAsia="Aptos" w:hAnsi="Times New Roman" w:cs="Times New Roman"/>
          <w:sz w:val="24"/>
          <w:szCs w:val="24"/>
        </w:rPr>
        <w:t xml:space="preserve"> tersebut dimuat ketika aplikasi </w:t>
      </w:r>
      <w:r w:rsidRPr="00186524">
        <w:rPr>
          <w:rFonts w:ascii="Times New Roman" w:eastAsia="Aptos" w:hAnsi="Times New Roman" w:cs="Times New Roman"/>
          <w:i/>
          <w:sz w:val="24"/>
          <w:szCs w:val="24"/>
        </w:rPr>
        <w:t>FastAPI</w:t>
      </w:r>
      <w:r w:rsidRPr="00186524">
        <w:rPr>
          <w:rFonts w:ascii="Times New Roman" w:eastAsia="Aptos" w:hAnsi="Times New Roman" w:cs="Times New Roman"/>
          <w:sz w:val="24"/>
          <w:szCs w:val="24"/>
        </w:rPr>
        <w:t xml:space="preserve"> dijalankan sehingga </w:t>
      </w:r>
      <w:r w:rsidRPr="00935F06">
        <w:rPr>
          <w:rFonts w:ascii="Times New Roman" w:eastAsia="Aptos" w:hAnsi="Times New Roman" w:cs="Times New Roman"/>
          <w:i/>
          <w:iCs/>
          <w:sz w:val="24"/>
          <w:szCs w:val="24"/>
        </w:rPr>
        <w:t>endpoint</w:t>
      </w:r>
      <w:r w:rsidRPr="00186524">
        <w:rPr>
          <w:rFonts w:ascii="Times New Roman" w:eastAsia="Aptos" w:hAnsi="Times New Roman" w:cs="Times New Roman"/>
          <w:sz w:val="24"/>
          <w:szCs w:val="24"/>
        </w:rPr>
        <w:t xml:space="preserve"> deteksi </w:t>
      </w:r>
      <w:r w:rsidRPr="00935F06">
        <w:rPr>
          <w:rFonts w:ascii="Times New Roman" w:eastAsia="Aptos" w:hAnsi="Times New Roman" w:cs="Times New Roman"/>
          <w:i/>
          <w:iCs/>
          <w:sz w:val="24"/>
          <w:szCs w:val="24"/>
        </w:rPr>
        <w:t>gap</w:t>
      </w:r>
      <w:r w:rsidRPr="00186524">
        <w:rPr>
          <w:rFonts w:ascii="Times New Roman" w:eastAsia="Aptos" w:hAnsi="Times New Roman" w:cs="Times New Roman"/>
          <w:sz w:val="24"/>
          <w:szCs w:val="24"/>
        </w:rPr>
        <w:t xml:space="preserve"> dan rekomendasi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dapat menghasilkan prediksi secara konsisten.</w:t>
      </w:r>
    </w:p>
    <w:p w14:paraId="54DB79CD" w14:textId="77777777" w:rsidR="00186524" w:rsidRPr="00186524" w:rsidRDefault="00186524" w:rsidP="00186524">
      <w:pPr>
        <w:spacing w:after="0" w:line="360" w:lineRule="auto"/>
        <w:jc w:val="both"/>
        <w:rPr>
          <w:rFonts w:ascii="Times New Roman" w:eastAsia="Aptos" w:hAnsi="Times New Roman" w:cs="Times New Roman"/>
          <w:sz w:val="24"/>
          <w:szCs w:val="24"/>
        </w:rPr>
      </w:pPr>
    </w:p>
    <w:p w14:paraId="02DC9A6C" w14:textId="77777777" w:rsidR="00186524" w:rsidRPr="00186524" w:rsidRDefault="00186524" w:rsidP="00186524">
      <w:pPr>
        <w:keepNext/>
        <w:keepLines/>
        <w:spacing w:before="160" w:after="80" w:line="360" w:lineRule="auto"/>
        <w:outlineLvl w:val="2"/>
        <w:rPr>
          <w:rFonts w:ascii="Times New Roman" w:eastAsia="Times New Roman" w:hAnsi="Times New Roman" w:cs="Times New Roman"/>
          <w:b/>
          <w:bCs/>
          <w:kern w:val="2"/>
          <w:sz w:val="28"/>
          <w:szCs w:val="28"/>
          <w14:ligatures w14:val="standardContextual"/>
        </w:rPr>
      </w:pPr>
      <w:bookmarkStart w:id="131" w:name="_TocNew01039"/>
      <w:bookmarkStart w:id="132" w:name="_Toc238057860"/>
      <w:r w:rsidRPr="00186524">
        <w:rPr>
          <w:rFonts w:ascii="Times New Roman" w:eastAsia="Times New Roman" w:hAnsi="Times New Roman" w:cs="Times New Roman"/>
          <w:b/>
          <w:bCs/>
          <w:kern w:val="2"/>
          <w:sz w:val="28"/>
          <w:szCs w:val="28"/>
          <w14:ligatures w14:val="standardContextual"/>
        </w:rPr>
        <w:t>3.6.4. Evaluasi Lanjutan pada Model Final</w:t>
      </w:r>
      <w:bookmarkEnd w:id="131"/>
      <w:bookmarkEnd w:id="132"/>
    </w:p>
    <w:p w14:paraId="641CD8C1"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 xml:space="preserve">Evaluasi lanjutan dilakukan menggunakan confusion matrix </w:t>
      </w:r>
      <w:r w:rsidRPr="00186524">
        <w:rPr>
          <w:rFonts w:ascii="Times New Roman" w:eastAsia="Aptos" w:hAnsi="Times New Roman" w:cs="Times New Roman"/>
          <w:i/>
          <w:sz w:val="24"/>
          <w:szCs w:val="24"/>
        </w:rPr>
        <w:t>multi-label</w:t>
      </w:r>
      <w:r w:rsidRPr="00186524">
        <w:rPr>
          <w:rFonts w:ascii="Times New Roman" w:eastAsia="Aptos" w:hAnsi="Times New Roman" w:cs="Times New Roman"/>
          <w:sz w:val="24"/>
          <w:szCs w:val="24"/>
        </w:rPr>
        <w:t xml:space="preserve"> untuk melihat pola prediksi benar dan salah pada level label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Confusion matrix </w:t>
      </w:r>
      <w:r w:rsidRPr="00186524">
        <w:rPr>
          <w:rFonts w:ascii="Times New Roman" w:eastAsia="Aptos" w:hAnsi="Times New Roman" w:cs="Times New Roman"/>
          <w:i/>
          <w:sz w:val="24"/>
          <w:szCs w:val="24"/>
        </w:rPr>
        <w:t>multi-label</w:t>
      </w:r>
      <w:r w:rsidRPr="00186524">
        <w:rPr>
          <w:rFonts w:ascii="Times New Roman" w:eastAsia="Aptos" w:hAnsi="Times New Roman" w:cs="Times New Roman"/>
          <w:sz w:val="24"/>
          <w:szCs w:val="24"/>
        </w:rPr>
        <w:t xml:space="preserve"> ditampilkan pada Gambar 3.10.</w:t>
      </w:r>
    </w:p>
    <w:p w14:paraId="41B454CF" w14:textId="77777777" w:rsidR="00186524" w:rsidRPr="00186524" w:rsidRDefault="00186524" w:rsidP="00186524">
      <w:pPr>
        <w:spacing w:after="0" w:line="360" w:lineRule="auto"/>
        <w:jc w:val="center"/>
        <w:rPr>
          <w:rFonts w:ascii="Aptos" w:eastAsia="Aptos" w:hAnsi="Aptos" w:cs="Times New Roman"/>
        </w:rPr>
      </w:pPr>
      <w:r w:rsidRPr="00186524">
        <w:rPr>
          <w:rFonts w:ascii="Aptos" w:eastAsia="Aptos" w:hAnsi="Aptos" w:cs="Times New Roman"/>
          <w:noProof/>
        </w:rPr>
        <w:lastRenderedPageBreak/>
        <w:drawing>
          <wp:inline distT="0" distB="0" distL="0" distR="0" wp14:anchorId="3CFA4EC6" wp14:editId="69ACD390">
            <wp:extent cx="4500000" cy="1859097"/>
            <wp:effectExtent l="0" t="0" r="0" b="0"/>
            <wp:docPr id="83074157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0"/>
                    <a:stretch>
                      <a:fillRect/>
                    </a:stretch>
                  </pic:blipFill>
                  <pic:spPr>
                    <a:xfrm>
                      <a:off x="0" y="0"/>
                      <a:ext cx="4500000" cy="1859097"/>
                    </a:xfrm>
                    <a:prstGeom prst="rect">
                      <a:avLst/>
                    </a:prstGeom>
                  </pic:spPr>
                </pic:pic>
              </a:graphicData>
            </a:graphic>
          </wp:inline>
        </w:drawing>
      </w:r>
    </w:p>
    <w:p w14:paraId="3E265ADF"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133" w:name="_TocNew01040"/>
      <w:bookmarkStart w:id="134" w:name="_Toc238042883"/>
      <w:r w:rsidRPr="00186524">
        <w:rPr>
          <w:rFonts w:ascii="Times New Roman" w:eastAsia="Times New Roman" w:hAnsi="Times New Roman" w:cs="Times New Roman"/>
          <w:bCs/>
          <w:sz w:val="24"/>
          <w:szCs w:val="24"/>
          <w:lang w:val="en-US"/>
        </w:rPr>
        <w:t>Gambar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Gambar_3.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10</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Confusion Matrix Multi-Label</w:t>
      </w:r>
      <w:bookmarkEnd w:id="133"/>
      <w:bookmarkEnd w:id="134"/>
    </w:p>
    <w:p w14:paraId="6078F666"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p>
    <w:p w14:paraId="1B919BA5"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 xml:space="preserve">Berdasarkan Gambar 3.10, confusion matrix menunjukkan bahwa jumlah true negative sangat besar dibandingkan true positive. Hal ini sesuai dengan karakteristik permasalahan </w:t>
      </w:r>
      <w:r w:rsidRPr="00186524">
        <w:rPr>
          <w:rFonts w:ascii="Times New Roman" w:eastAsia="Aptos" w:hAnsi="Times New Roman" w:cs="Times New Roman"/>
          <w:i/>
          <w:sz w:val="24"/>
          <w:szCs w:val="24"/>
        </w:rPr>
        <w:t>multi-label</w:t>
      </w:r>
      <w:r w:rsidRPr="00186524">
        <w:rPr>
          <w:rFonts w:ascii="Times New Roman" w:eastAsia="Aptos" w:hAnsi="Times New Roman" w:cs="Times New Roman"/>
          <w:sz w:val="24"/>
          <w:szCs w:val="24"/>
        </w:rPr>
        <w:t xml:space="preserve"> 250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di mana sebagian besar label memang tidak dibutuhkan pada suatu kategori pekerjaan tertentu. Analisis ini menegaskan pentingnya melihat metrik berbasis peringkat (top-k) sebagai ukuran utama, karena sistem menampilkan rekomendasi dalam bentuk daftar, bukan klasifikasi biner seluruh label.</w:t>
      </w:r>
    </w:p>
    <w:p w14:paraId="3C0CD4B2"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 xml:space="preserve">Classification report per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digunakan untuk melihat performa model pada masing-masing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yang memiliki support pada data uji. Hasil classification report per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ditampilkan pada Gambar 3.11.</w:t>
      </w:r>
    </w:p>
    <w:p w14:paraId="53487CA4" w14:textId="77777777" w:rsidR="00186524" w:rsidRPr="00186524" w:rsidRDefault="00186524" w:rsidP="00186524">
      <w:pPr>
        <w:spacing w:after="0" w:line="360" w:lineRule="auto"/>
        <w:jc w:val="center"/>
        <w:rPr>
          <w:rFonts w:ascii="Aptos" w:eastAsia="Aptos" w:hAnsi="Aptos" w:cs="Times New Roman"/>
        </w:rPr>
      </w:pPr>
      <w:r w:rsidRPr="00186524">
        <w:rPr>
          <w:rFonts w:ascii="Aptos" w:eastAsia="Aptos" w:hAnsi="Aptos" w:cs="Times New Roman"/>
          <w:noProof/>
        </w:rPr>
        <w:drawing>
          <wp:inline distT="0" distB="0" distL="0" distR="0" wp14:anchorId="263D245D" wp14:editId="12A8D097">
            <wp:extent cx="4500000" cy="2598591"/>
            <wp:effectExtent l="0" t="0" r="0" b="0"/>
            <wp:docPr id="124466527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1"/>
                    <a:stretch>
                      <a:fillRect/>
                    </a:stretch>
                  </pic:blipFill>
                  <pic:spPr>
                    <a:xfrm>
                      <a:off x="0" y="0"/>
                      <a:ext cx="4500000" cy="2598591"/>
                    </a:xfrm>
                    <a:prstGeom prst="rect">
                      <a:avLst/>
                    </a:prstGeom>
                  </pic:spPr>
                </pic:pic>
              </a:graphicData>
            </a:graphic>
          </wp:inline>
        </w:drawing>
      </w:r>
    </w:p>
    <w:p w14:paraId="1EE28076" w14:textId="7F074551"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135" w:name="_TocNew01041"/>
      <w:bookmarkStart w:id="136" w:name="_Toc238042884"/>
      <w:r w:rsidRPr="00186524">
        <w:rPr>
          <w:rFonts w:ascii="Times New Roman" w:eastAsia="Times New Roman" w:hAnsi="Times New Roman" w:cs="Times New Roman"/>
          <w:bCs/>
          <w:sz w:val="24"/>
          <w:szCs w:val="24"/>
          <w:lang w:val="en-US"/>
        </w:rPr>
        <w:t>Gambar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Gambar_3.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11</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Classification Report per Skill</w:t>
      </w:r>
      <w:bookmarkEnd w:id="135"/>
      <w:bookmarkEnd w:id="136"/>
    </w:p>
    <w:p w14:paraId="72670362"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p>
    <w:p w14:paraId="74F9C29B"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lastRenderedPageBreak/>
        <w:t xml:space="preserve">Berdasarkan Gambar 3.11, performa setiap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tidak sama karena frekuensi kemunculan dan pola keterkaitan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pada </w:t>
      </w:r>
      <w:r w:rsidRPr="00186524">
        <w:rPr>
          <w:rFonts w:ascii="Times New Roman" w:eastAsia="Aptos" w:hAnsi="Times New Roman" w:cs="Times New Roman"/>
          <w:i/>
          <w:sz w:val="24"/>
          <w:szCs w:val="24"/>
        </w:rPr>
        <w:t>dataset</w:t>
      </w:r>
      <w:r w:rsidRPr="00186524">
        <w:rPr>
          <w:rFonts w:ascii="Times New Roman" w:eastAsia="Aptos" w:hAnsi="Times New Roman" w:cs="Times New Roman"/>
          <w:sz w:val="24"/>
          <w:szCs w:val="24"/>
        </w:rPr>
        <w:t xml:space="preserve"> berbeda-beda.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dengan support lebih besar cenderung lebih mudah dipelajari oleh model, sedangkan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yang jarang muncul menghasilkan nilai precision dan F1-score yang lebih rendah.</w:t>
      </w:r>
    </w:p>
    <w:p w14:paraId="500570AF" w14:textId="0C4E3579" w:rsidR="00186524" w:rsidRDefault="00186524" w:rsidP="00935F06">
      <w:pPr>
        <w:spacing w:after="0" w:line="360" w:lineRule="auto"/>
        <w:ind w:firstLine="720"/>
        <w:jc w:val="both"/>
        <w:rPr>
          <w:rFonts w:ascii="Times New Roman" w:eastAsia="Aptos" w:hAnsi="Times New Roman" w:cs="Times New Roman"/>
          <w:sz w:val="24"/>
          <w:szCs w:val="24"/>
        </w:rPr>
      </w:pPr>
      <w:r w:rsidRPr="00186524">
        <w:rPr>
          <w:rFonts w:ascii="Times New Roman" w:eastAsia="Aptos" w:hAnsi="Times New Roman" w:cs="Times New Roman"/>
          <w:sz w:val="24"/>
          <w:szCs w:val="24"/>
        </w:rPr>
        <w:t xml:space="preserve">Evaluasi probabilitas model dilakukan menggunakan kurva ROC dan Precision-Recall. Kurva ROC-PR model terbaik ditampilkan pada Gambar 3.12, rata-rata </w:t>
      </w:r>
      <w:r w:rsidRPr="00186524">
        <w:rPr>
          <w:rFonts w:ascii="Times New Roman" w:eastAsia="Aptos" w:hAnsi="Times New Roman" w:cs="Times New Roman"/>
          <w:i/>
          <w:sz w:val="24"/>
          <w:szCs w:val="24"/>
        </w:rPr>
        <w:t>precision@10</w:t>
      </w:r>
      <w:r w:rsidRPr="00186524">
        <w:rPr>
          <w:rFonts w:ascii="Times New Roman" w:eastAsia="Aptos" w:hAnsi="Times New Roman" w:cs="Times New Roman"/>
          <w:sz w:val="24"/>
          <w:szCs w:val="24"/>
        </w:rPr>
        <w:t xml:space="preserve"> per kategori pada Gambar 3.13, dan </w:t>
      </w:r>
      <w:r w:rsidRPr="00186524">
        <w:rPr>
          <w:rFonts w:ascii="Times New Roman" w:eastAsia="Aptos" w:hAnsi="Times New Roman" w:cs="Times New Roman"/>
          <w:i/>
          <w:sz w:val="24"/>
          <w:szCs w:val="24"/>
        </w:rPr>
        <w:t>feature</w:t>
      </w:r>
      <w:r w:rsidRPr="00186524">
        <w:rPr>
          <w:rFonts w:ascii="Times New Roman" w:eastAsia="Aptos" w:hAnsi="Times New Roman" w:cs="Times New Roman"/>
          <w:sz w:val="24"/>
          <w:szCs w:val="24"/>
        </w:rPr>
        <w:t xml:space="preserve"> importance pada Gambar 3.14.</w:t>
      </w:r>
    </w:p>
    <w:p w14:paraId="2F66111D" w14:textId="77777777" w:rsidR="00935F06" w:rsidRPr="00186524" w:rsidRDefault="00935F06" w:rsidP="00935F06">
      <w:pPr>
        <w:spacing w:after="0" w:line="360" w:lineRule="auto"/>
        <w:ind w:firstLine="720"/>
        <w:jc w:val="both"/>
        <w:rPr>
          <w:rFonts w:ascii="Times New Roman" w:eastAsia="Aptos" w:hAnsi="Times New Roman" w:cs="Times New Roman"/>
          <w:sz w:val="24"/>
          <w:szCs w:val="24"/>
        </w:rPr>
      </w:pPr>
    </w:p>
    <w:p w14:paraId="7BC0CC07" w14:textId="77777777" w:rsidR="00186524" w:rsidRPr="00186524" w:rsidRDefault="00186524" w:rsidP="00186524">
      <w:pPr>
        <w:spacing w:after="0" w:line="360" w:lineRule="auto"/>
        <w:jc w:val="center"/>
        <w:rPr>
          <w:rFonts w:ascii="Aptos" w:eastAsia="Aptos" w:hAnsi="Aptos" w:cs="Times New Roman"/>
        </w:rPr>
      </w:pPr>
      <w:r w:rsidRPr="00186524">
        <w:rPr>
          <w:rFonts w:ascii="Aptos" w:eastAsia="Aptos" w:hAnsi="Aptos" w:cs="Times New Roman"/>
          <w:noProof/>
        </w:rPr>
        <w:drawing>
          <wp:inline distT="0" distB="0" distL="0" distR="0" wp14:anchorId="7156EB4C" wp14:editId="2E8DB686">
            <wp:extent cx="4500000" cy="1897590"/>
            <wp:effectExtent l="0" t="0" r="0" b="0"/>
            <wp:docPr id="106848955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2"/>
                    <a:stretch>
                      <a:fillRect/>
                    </a:stretch>
                  </pic:blipFill>
                  <pic:spPr>
                    <a:xfrm>
                      <a:off x="0" y="0"/>
                      <a:ext cx="4500000" cy="1897590"/>
                    </a:xfrm>
                    <a:prstGeom prst="rect">
                      <a:avLst/>
                    </a:prstGeom>
                  </pic:spPr>
                </pic:pic>
              </a:graphicData>
            </a:graphic>
          </wp:inline>
        </w:drawing>
      </w:r>
    </w:p>
    <w:p w14:paraId="2E601C4F" w14:textId="79AB5B2D" w:rsid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137" w:name="_TocNew01042"/>
      <w:bookmarkStart w:id="138" w:name="_Toc238042885"/>
      <w:r w:rsidRPr="00186524">
        <w:rPr>
          <w:rFonts w:ascii="Times New Roman" w:eastAsia="Times New Roman" w:hAnsi="Times New Roman" w:cs="Times New Roman"/>
          <w:bCs/>
          <w:sz w:val="24"/>
          <w:szCs w:val="24"/>
          <w:lang w:val="en-US"/>
        </w:rPr>
        <w:t>Gambar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Gambar_3.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12</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ROC-PR Curve Model Terbaik</w:t>
      </w:r>
      <w:bookmarkEnd w:id="137"/>
      <w:bookmarkEnd w:id="138"/>
    </w:p>
    <w:p w14:paraId="3DD5BECA" w14:textId="77777777" w:rsidR="00935F06" w:rsidRPr="00186524" w:rsidRDefault="00935F06" w:rsidP="00186524">
      <w:pPr>
        <w:keepNext/>
        <w:spacing w:after="0" w:line="240" w:lineRule="auto"/>
        <w:jc w:val="center"/>
        <w:rPr>
          <w:rFonts w:ascii="Times New Roman" w:eastAsia="Times New Roman" w:hAnsi="Times New Roman" w:cs="Times New Roman"/>
          <w:bCs/>
          <w:sz w:val="24"/>
          <w:szCs w:val="24"/>
          <w:lang w:val="en-US"/>
        </w:rPr>
      </w:pPr>
    </w:p>
    <w:p w14:paraId="5D44C3DC" w14:textId="7C7D4CDC" w:rsidR="00186524" w:rsidRPr="00186524" w:rsidRDefault="00186524" w:rsidP="00935F06">
      <w:pPr>
        <w:spacing w:after="0" w:line="360" w:lineRule="auto"/>
        <w:jc w:val="center"/>
        <w:rPr>
          <w:rFonts w:ascii="Times New Roman" w:eastAsia="Times New Roman" w:hAnsi="Times New Roman" w:cs="Times New Roman"/>
          <w:bCs/>
          <w:sz w:val="24"/>
          <w:szCs w:val="24"/>
          <w:lang w:val="en-US"/>
        </w:rPr>
      </w:pPr>
      <w:r w:rsidRPr="00186524">
        <w:rPr>
          <w:rFonts w:ascii="Aptos" w:eastAsia="Aptos" w:hAnsi="Aptos" w:cs="Times New Roman"/>
          <w:noProof/>
        </w:rPr>
        <w:drawing>
          <wp:inline distT="0" distB="0" distL="0" distR="0" wp14:anchorId="0DA00C86" wp14:editId="500D1BFD">
            <wp:extent cx="4500000" cy="2598591"/>
            <wp:effectExtent l="0" t="0" r="0" b="0"/>
            <wp:docPr id="24692926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3"/>
                    <a:stretch>
                      <a:fillRect/>
                    </a:stretch>
                  </pic:blipFill>
                  <pic:spPr>
                    <a:xfrm>
                      <a:off x="0" y="0"/>
                      <a:ext cx="4500000" cy="2598591"/>
                    </a:xfrm>
                    <a:prstGeom prst="rect">
                      <a:avLst/>
                    </a:prstGeom>
                  </pic:spPr>
                </pic:pic>
              </a:graphicData>
            </a:graphic>
          </wp:inline>
        </w:drawing>
      </w:r>
      <w:bookmarkStart w:id="139" w:name="_TocNew01043"/>
      <w:bookmarkStart w:id="140" w:name="_Toc238042886"/>
      <w:r w:rsidR="00935F06">
        <w:rPr>
          <w:rFonts w:ascii="Times New Roman" w:eastAsia="Times New Roman" w:hAnsi="Times New Roman" w:cs="Times New Roman"/>
          <w:bCs/>
          <w:sz w:val="24"/>
          <w:szCs w:val="24"/>
          <w:lang w:val="en-US"/>
        </w:rPr>
        <w:br/>
      </w:r>
      <w:r w:rsidRPr="00186524">
        <w:rPr>
          <w:rFonts w:ascii="Times New Roman" w:eastAsia="Times New Roman" w:hAnsi="Times New Roman" w:cs="Times New Roman"/>
          <w:bCs/>
          <w:sz w:val="24"/>
          <w:szCs w:val="24"/>
          <w:lang w:val="en-US"/>
        </w:rPr>
        <w:t>Gambar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Gambar_3.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13</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Average Precision@10 per Kategori</w:t>
      </w:r>
      <w:bookmarkEnd w:id="139"/>
      <w:bookmarkEnd w:id="140"/>
    </w:p>
    <w:p w14:paraId="321AA790" w14:textId="77777777" w:rsidR="00186524" w:rsidRPr="00186524" w:rsidRDefault="00186524" w:rsidP="00186524">
      <w:pPr>
        <w:spacing w:after="0" w:line="360" w:lineRule="auto"/>
        <w:jc w:val="center"/>
        <w:rPr>
          <w:rFonts w:ascii="Aptos" w:eastAsia="Aptos" w:hAnsi="Aptos" w:cs="Times New Roman"/>
        </w:rPr>
      </w:pPr>
      <w:r w:rsidRPr="00186524">
        <w:rPr>
          <w:rFonts w:ascii="Aptos" w:eastAsia="Aptos" w:hAnsi="Aptos" w:cs="Times New Roman"/>
          <w:noProof/>
        </w:rPr>
        <w:lastRenderedPageBreak/>
        <w:drawing>
          <wp:inline distT="0" distB="0" distL="0" distR="0" wp14:anchorId="21F7924D" wp14:editId="31B46233">
            <wp:extent cx="4500000" cy="1734813"/>
            <wp:effectExtent l="0" t="0" r="0" b="0"/>
            <wp:docPr id="152324037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4"/>
                    <a:stretch>
                      <a:fillRect/>
                    </a:stretch>
                  </pic:blipFill>
                  <pic:spPr>
                    <a:xfrm>
                      <a:off x="0" y="0"/>
                      <a:ext cx="4500000" cy="1734813"/>
                    </a:xfrm>
                    <a:prstGeom prst="rect">
                      <a:avLst/>
                    </a:prstGeom>
                  </pic:spPr>
                </pic:pic>
              </a:graphicData>
            </a:graphic>
          </wp:inline>
        </w:drawing>
      </w:r>
    </w:p>
    <w:p w14:paraId="439B1495" w14:textId="23B3F30B"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141" w:name="_TocNew01044"/>
      <w:bookmarkStart w:id="142" w:name="_Toc238042887"/>
      <w:r w:rsidRPr="00186524">
        <w:rPr>
          <w:rFonts w:ascii="Times New Roman" w:eastAsia="Times New Roman" w:hAnsi="Times New Roman" w:cs="Times New Roman"/>
          <w:bCs/>
          <w:sz w:val="24"/>
          <w:szCs w:val="24"/>
          <w:lang w:val="en-US"/>
        </w:rPr>
        <w:t>Gambar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Gambar_3.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14</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Feature Importance Semua Model</w:t>
      </w:r>
      <w:bookmarkEnd w:id="141"/>
      <w:bookmarkEnd w:id="142"/>
    </w:p>
    <w:p w14:paraId="2F7166BB" w14:textId="77777777" w:rsidR="00186524" w:rsidRPr="00186524" w:rsidRDefault="00186524" w:rsidP="00186524">
      <w:pPr>
        <w:spacing w:after="0" w:line="360" w:lineRule="auto"/>
        <w:ind w:firstLine="720"/>
        <w:jc w:val="both"/>
        <w:rPr>
          <w:rFonts w:ascii="Times New Roman" w:eastAsia="Aptos" w:hAnsi="Times New Roman" w:cs="Times New Roman"/>
          <w:sz w:val="24"/>
          <w:szCs w:val="24"/>
        </w:rPr>
      </w:pPr>
    </w:p>
    <w:p w14:paraId="2C7EDC2A" w14:textId="77777777" w:rsidR="00186524" w:rsidRPr="00186524" w:rsidRDefault="00186524" w:rsidP="00977CCC">
      <w:pPr>
        <w:spacing w:line="360" w:lineRule="auto"/>
        <w:ind w:firstLine="720"/>
        <w:jc w:val="both"/>
        <w:rPr>
          <w:rFonts w:ascii="Aptos" w:eastAsia="Aptos" w:hAnsi="Aptos" w:cs="Times New Roman"/>
        </w:rPr>
      </w:pPr>
      <w:r w:rsidRPr="00186524">
        <w:rPr>
          <w:rFonts w:ascii="Times New Roman" w:eastAsia="Aptos" w:hAnsi="Times New Roman" w:cs="Times New Roman"/>
          <w:sz w:val="24"/>
          <w:szCs w:val="24"/>
        </w:rPr>
        <w:t xml:space="preserve">Berdasarkan Gambar 3.12, model memiliki kemampuan membedakan label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pada tingkat tertentu; nilai ROC-AUC yang tinggi mengonfirmasi kemampuan pemisahan kelas, sementara nilai PR-AUC mengindikasikan kualitas peringkat rekomendasi yang masih dapat ditingkatkan. Gambar 3.13 menunjukkan bahwa </w:t>
      </w:r>
      <w:r w:rsidRPr="00186524">
        <w:rPr>
          <w:rFonts w:ascii="Times New Roman" w:eastAsia="Aptos" w:hAnsi="Times New Roman" w:cs="Times New Roman"/>
          <w:i/>
          <w:sz w:val="24"/>
          <w:szCs w:val="24"/>
        </w:rPr>
        <w:t>precision@10</w:t>
      </w:r>
      <w:r w:rsidRPr="00186524">
        <w:rPr>
          <w:rFonts w:ascii="Times New Roman" w:eastAsia="Aptos" w:hAnsi="Times New Roman" w:cs="Times New Roman"/>
          <w:sz w:val="24"/>
          <w:szCs w:val="24"/>
        </w:rPr>
        <w:t xml:space="preserve"> bervariasi antar kategori, dan Gambar 3.14 memperlihatkan fitur-fitur dengan kontribusi terbesar terhadap prediksi. Hasil ini menjadi dasar bahwa pengembangan berikutnya perlu memperbaiki kualitas label </w:t>
      </w:r>
      <w:r w:rsidRPr="00186524">
        <w:rPr>
          <w:rFonts w:ascii="Times New Roman" w:eastAsia="Aptos" w:hAnsi="Times New Roman" w:cs="Times New Roman"/>
          <w:i/>
          <w:sz w:val="24"/>
          <w:szCs w:val="24"/>
        </w:rPr>
        <w:t>skill,</w:t>
      </w:r>
      <w:r w:rsidRPr="00186524">
        <w:rPr>
          <w:rFonts w:ascii="Times New Roman" w:eastAsia="Aptos" w:hAnsi="Times New Roman" w:cs="Times New Roman"/>
          <w:sz w:val="24"/>
          <w:szCs w:val="24"/>
        </w:rPr>
        <w:t xml:space="preserve"> representasi fitur, dan metode pemodelan, sebagaimana disarankan pada Bab 4.</w:t>
      </w:r>
    </w:p>
    <w:p w14:paraId="19D114FF" w14:textId="77777777" w:rsidR="00186524" w:rsidRPr="00186524" w:rsidRDefault="00186524" w:rsidP="00186524"/>
    <w:p w14:paraId="051F3708" w14:textId="77777777" w:rsidR="00186524" w:rsidRPr="00186524" w:rsidRDefault="00186524" w:rsidP="00186524">
      <w:pPr>
        <w:keepNext/>
        <w:keepLines/>
        <w:spacing w:before="40" w:after="0" w:line="360" w:lineRule="auto"/>
        <w:outlineLvl w:val="1"/>
        <w:rPr>
          <w:rFonts w:ascii="Times New Roman" w:eastAsiaTheme="majorEastAsia" w:hAnsi="Times New Roman" w:cs="Times New Roman"/>
          <w:b/>
          <w:bCs/>
          <w:sz w:val="24"/>
          <w:szCs w:val="24"/>
        </w:rPr>
      </w:pPr>
      <w:bookmarkStart w:id="143" w:name="_TocNew01045"/>
      <w:bookmarkStart w:id="144" w:name="_Toc238057861"/>
      <w:r w:rsidRPr="00186524">
        <w:rPr>
          <w:rFonts w:ascii="Times New Roman" w:eastAsiaTheme="majorEastAsia" w:hAnsi="Times New Roman" w:cs="Times New Roman"/>
          <w:b/>
          <w:bCs/>
          <w:sz w:val="24"/>
          <w:szCs w:val="24"/>
        </w:rPr>
        <w:t>3.7 Deployment</w:t>
      </w:r>
      <w:bookmarkEnd w:id="143"/>
      <w:bookmarkEnd w:id="144"/>
    </w:p>
    <w:p w14:paraId="198EF0D2" w14:textId="530C64BA"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Setelah model machine learning terpilih (OneVsRest Logistic Regression) dievaluasi dan </w:t>
      </w:r>
      <w:r w:rsidR="00B61490">
        <w:rPr>
          <w:rFonts w:ascii="Times New Roman" w:hAnsi="Times New Roman" w:cs="Times New Roman"/>
          <w:sz w:val="24"/>
          <w:szCs w:val="24"/>
        </w:rPr>
        <w:t>komponen</w:t>
      </w:r>
      <w:r w:rsidRPr="00186524">
        <w:rPr>
          <w:rFonts w:ascii="Times New Roman" w:hAnsi="Times New Roman" w:cs="Times New Roman"/>
          <w:sz w:val="24"/>
          <w:szCs w:val="24"/>
        </w:rPr>
        <w:t xml:space="preserve">nya disimpan, tahap deployment dilakukan untuk mengimplementasikan model tersebut ke dalam aplikasi </w:t>
      </w:r>
      <w:r w:rsidRPr="00186524">
        <w:rPr>
          <w:rFonts w:ascii="Times New Roman" w:hAnsi="Times New Roman" w:cs="Times New Roman"/>
          <w:i/>
          <w:sz w:val="24"/>
          <w:szCs w:val="24"/>
        </w:rPr>
        <w:t>web</w:t>
      </w:r>
      <w:r w:rsidRPr="00186524">
        <w:rPr>
          <w:rFonts w:ascii="Times New Roman" w:hAnsi="Times New Roman" w:cs="Times New Roman"/>
          <w:sz w:val="24"/>
          <w:szCs w:val="24"/>
        </w:rPr>
        <w:t xml:space="preserve"> ElvIT dan menempatkannya pada lingkungan produksi agar dapat diakses secara online oleh pengguna melalui peramban web. Tahap deployment dimulai dari perancangan arsitektur deployment yang menjadi acuan implementasi, dilanjutkan dengan penyiapan </w:t>
      </w:r>
      <w:r w:rsidR="00B61490">
        <w:rPr>
          <w:rFonts w:ascii="Times New Roman" w:hAnsi="Times New Roman" w:cs="Times New Roman"/>
          <w:sz w:val="24"/>
          <w:szCs w:val="24"/>
        </w:rPr>
        <w:t>komponen</w:t>
      </w:r>
      <w:r w:rsidRPr="00186524">
        <w:rPr>
          <w:rFonts w:ascii="Times New Roman" w:hAnsi="Times New Roman" w:cs="Times New Roman"/>
          <w:sz w:val="24"/>
          <w:szCs w:val="24"/>
        </w:rPr>
        <w:t xml:space="preserve"> model, penempatan backend sebagai Application Programming Interface (API), penempatan frontend sebagai aplikasi statis, serta pengujian sistem secara keseluruhan.</w:t>
      </w:r>
    </w:p>
    <w:p w14:paraId="1BB963A3"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3230124C" w14:textId="77777777" w:rsidR="00186524" w:rsidRPr="00186524" w:rsidRDefault="00186524" w:rsidP="00186524">
      <w:pPr>
        <w:keepNext/>
        <w:keepLines/>
        <w:spacing w:before="40" w:after="0" w:line="360" w:lineRule="auto"/>
        <w:outlineLvl w:val="2"/>
        <w:rPr>
          <w:rFonts w:ascii="Times New Roman" w:eastAsiaTheme="majorEastAsia" w:hAnsi="Times New Roman" w:cs="Times New Roman"/>
          <w:b/>
          <w:bCs/>
          <w:sz w:val="24"/>
          <w:szCs w:val="24"/>
        </w:rPr>
      </w:pPr>
      <w:bookmarkStart w:id="145" w:name="_TocNew01046"/>
      <w:bookmarkStart w:id="146" w:name="_Toc238057862"/>
      <w:r w:rsidRPr="00186524">
        <w:rPr>
          <w:rFonts w:ascii="Times New Roman" w:eastAsiaTheme="majorEastAsia" w:hAnsi="Times New Roman" w:cs="Times New Roman"/>
          <w:b/>
          <w:bCs/>
          <w:sz w:val="24"/>
          <w:szCs w:val="24"/>
        </w:rPr>
        <w:lastRenderedPageBreak/>
        <w:t>3.7.1 Perancangan Sistem</w:t>
      </w:r>
      <w:bookmarkEnd w:id="145"/>
      <w:bookmarkEnd w:id="146"/>
    </w:p>
    <w:p w14:paraId="793ABC48"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Perancangan sistem ElvIT dibuat untuk menggambarkan alur interaksi pengguna dan proses pemrosesan data di dalam aplikasi. Alur utama sistem dimulai ketika pengguna memilih metode input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kemudian sistem memproses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tersebut dan membandingkannya dengan kebutuhan target pekerjaan. Workflow sistem ElvIT ditampilkan pada Gambar 3.15.</w:t>
      </w:r>
    </w:p>
    <w:p w14:paraId="5D560BB8" w14:textId="77777777" w:rsidR="00186524" w:rsidRPr="00186524" w:rsidRDefault="00186524" w:rsidP="00186524">
      <w:pPr>
        <w:spacing w:after="0" w:line="360" w:lineRule="auto"/>
        <w:jc w:val="center"/>
      </w:pPr>
      <w:r w:rsidRPr="00186524">
        <w:rPr>
          <w:noProof/>
        </w:rPr>
        <w:drawing>
          <wp:inline distT="0" distB="0" distL="0" distR="0" wp14:anchorId="70280A47" wp14:editId="4B1F3822">
            <wp:extent cx="4680000" cy="5842313"/>
            <wp:effectExtent l="0" t="0" r="0" b="0"/>
            <wp:docPr id="94344305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5"/>
                    <a:stretch>
                      <a:fillRect/>
                    </a:stretch>
                  </pic:blipFill>
                  <pic:spPr>
                    <a:xfrm>
                      <a:off x="0" y="0"/>
                      <a:ext cx="4680000" cy="5842313"/>
                    </a:xfrm>
                    <a:prstGeom prst="rect">
                      <a:avLst/>
                    </a:prstGeom>
                  </pic:spPr>
                </pic:pic>
              </a:graphicData>
            </a:graphic>
          </wp:inline>
        </w:drawing>
      </w:r>
    </w:p>
    <w:p w14:paraId="490C6B88"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147" w:name="_TocNew01047"/>
      <w:bookmarkStart w:id="148" w:name="_Toc238042888"/>
      <w:r w:rsidRPr="00186524">
        <w:rPr>
          <w:rFonts w:ascii="Times New Roman" w:eastAsia="Times New Roman" w:hAnsi="Times New Roman" w:cs="Times New Roman"/>
          <w:bCs/>
          <w:sz w:val="24"/>
          <w:szCs w:val="24"/>
          <w:lang w:val="en-US"/>
        </w:rPr>
        <w:t>Gambar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Gambar_3.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15</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Workflow Diagram Sistem ElvIT</w:t>
      </w:r>
      <w:bookmarkEnd w:id="147"/>
      <w:bookmarkEnd w:id="148"/>
    </w:p>
    <w:p w14:paraId="7C862A80"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4219787F"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lastRenderedPageBreak/>
        <w:t xml:space="preserve">Berdasarkan Gambar 3.15, sistem menyediakan tiga jalur input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yaitu Scan CV, Self Assessment, dan Manual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Ketiga jalur tersebut menghasilkan daftar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pengguna yang menjadi input bagi proses analisis berikutnya. Setelah pengguna memilih target job category, model </w:t>
      </w:r>
      <w:r w:rsidRPr="00186524">
        <w:rPr>
          <w:rFonts w:ascii="Times New Roman" w:hAnsi="Times New Roman" w:cs="Times New Roman"/>
          <w:i/>
          <w:sz w:val="24"/>
          <w:szCs w:val="24"/>
        </w:rPr>
        <w:t>multi-label</w:t>
      </w:r>
      <w:r w:rsidRPr="00186524">
        <w:rPr>
          <w:rFonts w:ascii="Times New Roman" w:hAnsi="Times New Roman" w:cs="Times New Roman"/>
          <w:sz w:val="24"/>
          <w:szCs w:val="24"/>
        </w:rPr>
        <w:t xml:space="preserve"> memprediksi </w:t>
      </w:r>
      <w:r w:rsidRPr="00186524">
        <w:rPr>
          <w:rFonts w:ascii="Times New Roman" w:hAnsi="Times New Roman" w:cs="Times New Roman"/>
          <w:i/>
          <w:sz w:val="24"/>
          <w:szCs w:val="24"/>
        </w:rPr>
        <w:t>top-N</w:t>
      </w:r>
      <w:r w:rsidRPr="00186524">
        <w:rPr>
          <w:rFonts w:ascii="Times New Roman" w:hAnsi="Times New Roman" w:cs="Times New Roman"/>
          <w:sz w:val="24"/>
          <w:szCs w:val="24"/>
        </w:rPr>
        <w:t xml:space="preserve">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relevan, kemudian sistem menentukan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sudah sesuai dan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masih menjadi gap.</w:t>
      </w:r>
    </w:p>
    <w:p w14:paraId="66306DAF"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Interaksi antara pengguna dan sistem juga digambarkan dalam use case diagram. Use case diagram digunakan untuk menunjukkan fungsi utama yang dapat dilakukan pengguna pada sistem ElvIT. Use case diagram sistem ditampilkan pada Gambar 3.16.</w:t>
      </w:r>
    </w:p>
    <w:p w14:paraId="6AECD2B3" w14:textId="77777777" w:rsidR="00186524" w:rsidRPr="00186524" w:rsidRDefault="00186524" w:rsidP="00186524">
      <w:pPr>
        <w:spacing w:after="0" w:line="360" w:lineRule="auto"/>
        <w:jc w:val="center"/>
      </w:pPr>
      <w:r w:rsidRPr="00186524">
        <w:rPr>
          <w:noProof/>
        </w:rPr>
        <w:drawing>
          <wp:inline distT="0" distB="0" distL="0" distR="0" wp14:anchorId="07B95163" wp14:editId="6B73FF0E">
            <wp:extent cx="4680000" cy="3059512"/>
            <wp:effectExtent l="0" t="0" r="0" b="0"/>
            <wp:docPr id="9992031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6"/>
                    <a:stretch>
                      <a:fillRect/>
                    </a:stretch>
                  </pic:blipFill>
                  <pic:spPr>
                    <a:xfrm>
                      <a:off x="0" y="0"/>
                      <a:ext cx="4680000" cy="3059512"/>
                    </a:xfrm>
                    <a:prstGeom prst="rect">
                      <a:avLst/>
                    </a:prstGeom>
                  </pic:spPr>
                </pic:pic>
              </a:graphicData>
            </a:graphic>
          </wp:inline>
        </w:drawing>
      </w:r>
    </w:p>
    <w:p w14:paraId="1A5C0E19"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149" w:name="_TocNew01048"/>
      <w:bookmarkStart w:id="150" w:name="_Toc238042889"/>
      <w:r w:rsidRPr="00186524">
        <w:rPr>
          <w:rFonts w:ascii="Times New Roman" w:eastAsia="Times New Roman" w:hAnsi="Times New Roman" w:cs="Times New Roman"/>
          <w:bCs/>
          <w:sz w:val="24"/>
          <w:szCs w:val="24"/>
          <w:lang w:val="en-US"/>
        </w:rPr>
        <w:t>Gambar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Gambar_3.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16</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Use Case Diagram Sistem ElvIT</w:t>
      </w:r>
      <w:bookmarkEnd w:id="149"/>
      <w:bookmarkEnd w:id="150"/>
    </w:p>
    <w:p w14:paraId="58958C4E"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7C346127"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Berdasarkan Gambar 3.16, pengguna dapat mengakses halaman utama, melakukan Scan CV, melakukan Self Assessment, memasukkan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secara manual, memilih target pekerjaan, melihat hasil analisis kesenjangan, dan melihat rekomendasi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Use case tersebut disusun menggunakan kata kerja agar setiap fungsi merepresentasikan tindakan yang dilakukan pengguna terhadap sistem.</w:t>
      </w:r>
    </w:p>
    <w:p w14:paraId="008006B0"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Aktivitas sistem secara lebih rinci digambarkan melalui activity diagram. Diagram ini menunjukkan urutan proses dari sisi pengguna dan sistem sejak awal </w:t>
      </w:r>
      <w:r w:rsidRPr="00186524">
        <w:rPr>
          <w:rFonts w:ascii="Times New Roman" w:hAnsi="Times New Roman" w:cs="Times New Roman"/>
          <w:sz w:val="24"/>
          <w:szCs w:val="24"/>
        </w:rPr>
        <w:lastRenderedPageBreak/>
        <w:t>penggunaan aplikasi sampai hasil rekomendasi ditampilkan. Activity diagram sistem ElvIT ditampilkan pada Gambar 3.17.</w:t>
      </w:r>
    </w:p>
    <w:p w14:paraId="4A8D489B" w14:textId="77777777" w:rsidR="00186524" w:rsidRPr="00186524" w:rsidRDefault="00186524" w:rsidP="00186524">
      <w:pPr>
        <w:spacing w:after="0" w:line="360" w:lineRule="auto"/>
        <w:jc w:val="center"/>
      </w:pPr>
      <w:r w:rsidRPr="00186524">
        <w:rPr>
          <w:noProof/>
        </w:rPr>
        <w:drawing>
          <wp:inline distT="0" distB="0" distL="0" distR="0" wp14:anchorId="5C0CAFD9" wp14:editId="6DC30A18">
            <wp:extent cx="4680000" cy="6581970"/>
            <wp:effectExtent l="0" t="0" r="0" b="0"/>
            <wp:docPr id="168887756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7"/>
                    <a:stretch>
                      <a:fillRect/>
                    </a:stretch>
                  </pic:blipFill>
                  <pic:spPr>
                    <a:xfrm>
                      <a:off x="0" y="0"/>
                      <a:ext cx="4680000" cy="6581970"/>
                    </a:xfrm>
                    <a:prstGeom prst="rect">
                      <a:avLst/>
                    </a:prstGeom>
                  </pic:spPr>
                </pic:pic>
              </a:graphicData>
            </a:graphic>
          </wp:inline>
        </w:drawing>
      </w:r>
    </w:p>
    <w:p w14:paraId="292744C4"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151" w:name="_TocNew01049"/>
      <w:bookmarkStart w:id="152" w:name="_Toc238042890"/>
      <w:r w:rsidRPr="00186524">
        <w:rPr>
          <w:rFonts w:ascii="Times New Roman" w:eastAsia="Times New Roman" w:hAnsi="Times New Roman" w:cs="Times New Roman"/>
          <w:bCs/>
          <w:sz w:val="24"/>
          <w:szCs w:val="24"/>
          <w:lang w:val="en-US"/>
        </w:rPr>
        <w:t>Gambar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Gambar_3.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17</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Activity Diagram Sistem ElvIT</w:t>
      </w:r>
      <w:bookmarkEnd w:id="151"/>
      <w:bookmarkEnd w:id="152"/>
    </w:p>
    <w:p w14:paraId="6285EC11"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46BE3259" w14:textId="7ACCA83C"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Berdasarkan Gambar 3.17, proses dimulai dari pengguna mengakses aplikasi dan memilih metode input. Sistem kemudian mengekstraksi atau menerima </w:t>
      </w:r>
      <w:r w:rsidRPr="00186524">
        <w:rPr>
          <w:rFonts w:ascii="Times New Roman" w:hAnsi="Times New Roman" w:cs="Times New Roman"/>
          <w:sz w:val="24"/>
          <w:szCs w:val="24"/>
        </w:rPr>
        <w:lastRenderedPageBreak/>
        <w:t xml:space="preserve">daftar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memuat data kategori dan </w:t>
      </w:r>
      <w:r w:rsidR="00B61490">
        <w:rPr>
          <w:rFonts w:ascii="Times New Roman" w:hAnsi="Times New Roman" w:cs="Times New Roman"/>
          <w:sz w:val="24"/>
          <w:szCs w:val="24"/>
        </w:rPr>
        <w:t>komponen</w:t>
      </w:r>
      <w:r w:rsidRPr="00186524">
        <w:rPr>
          <w:rFonts w:ascii="Times New Roman" w:hAnsi="Times New Roman" w:cs="Times New Roman"/>
          <w:sz w:val="24"/>
          <w:szCs w:val="24"/>
        </w:rPr>
        <w:t xml:space="preserve"> model, memprediksi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dibutuhkan, serta menampilkan hasil berupa gap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dan rekomendasi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perlu dipelajari.</w:t>
      </w:r>
    </w:p>
    <w:p w14:paraId="099E68F0"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1D2C622E" w14:textId="77777777" w:rsidR="00186524" w:rsidRPr="00186524" w:rsidRDefault="00186524" w:rsidP="00186524">
      <w:pPr>
        <w:keepNext/>
        <w:keepLines/>
        <w:spacing w:before="40" w:after="0" w:line="360" w:lineRule="auto"/>
        <w:outlineLvl w:val="2"/>
        <w:rPr>
          <w:rFonts w:ascii="Times New Roman" w:eastAsiaTheme="majorEastAsia" w:hAnsi="Times New Roman" w:cs="Times New Roman"/>
          <w:b/>
          <w:bCs/>
          <w:sz w:val="24"/>
          <w:szCs w:val="24"/>
        </w:rPr>
      </w:pPr>
      <w:bookmarkStart w:id="153" w:name="_TocNew01050"/>
      <w:bookmarkStart w:id="154" w:name="_Toc238057863"/>
      <w:r w:rsidRPr="00186524">
        <w:rPr>
          <w:rFonts w:ascii="Times New Roman" w:eastAsiaTheme="majorEastAsia" w:hAnsi="Times New Roman" w:cs="Times New Roman"/>
          <w:b/>
          <w:bCs/>
          <w:sz w:val="24"/>
          <w:szCs w:val="24"/>
        </w:rPr>
        <w:t>3.7.2 Komponen Deployment</w:t>
      </w:r>
      <w:bookmarkEnd w:id="153"/>
      <w:bookmarkEnd w:id="154"/>
    </w:p>
    <w:p w14:paraId="4ABF51E2"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Aplikasi ElvIT dideploy dengan arsitektur client-server yang memisahkan frontend dan backend. Frontend dikembangkan menggunakan </w:t>
      </w:r>
      <w:r w:rsidRPr="00186524">
        <w:rPr>
          <w:rFonts w:ascii="Times New Roman" w:hAnsi="Times New Roman" w:cs="Times New Roman"/>
          <w:i/>
          <w:sz w:val="24"/>
          <w:szCs w:val="24"/>
        </w:rPr>
        <w:t>React</w:t>
      </w:r>
      <w:r w:rsidRPr="00186524">
        <w:rPr>
          <w:rFonts w:ascii="Times New Roman" w:hAnsi="Times New Roman" w:cs="Times New Roman"/>
          <w:sz w:val="24"/>
          <w:szCs w:val="24"/>
        </w:rPr>
        <w:t xml:space="preserve"> dengan build tool Vite dan Tailwind CSS, kemudian dikompilasi menjadi berkas statis yang di-hosting pada platform </w:t>
      </w:r>
      <w:r w:rsidRPr="00186524">
        <w:rPr>
          <w:rFonts w:ascii="Times New Roman" w:hAnsi="Times New Roman" w:cs="Times New Roman"/>
          <w:i/>
          <w:sz w:val="24"/>
          <w:szCs w:val="24"/>
        </w:rPr>
        <w:t>Vercel.</w:t>
      </w:r>
      <w:r w:rsidRPr="00186524">
        <w:rPr>
          <w:rFonts w:ascii="Times New Roman" w:hAnsi="Times New Roman" w:cs="Times New Roman"/>
          <w:sz w:val="24"/>
          <w:szCs w:val="24"/>
        </w:rPr>
        <w:t xml:space="preserve"> Backend dikembangkan menggunakan framework </w:t>
      </w:r>
      <w:r w:rsidRPr="00186524">
        <w:rPr>
          <w:rFonts w:ascii="Times New Roman" w:hAnsi="Times New Roman" w:cs="Times New Roman"/>
          <w:i/>
          <w:sz w:val="24"/>
          <w:szCs w:val="24"/>
        </w:rPr>
        <w:t>FastAPI</w:t>
      </w:r>
      <w:r w:rsidRPr="00186524">
        <w:rPr>
          <w:rFonts w:ascii="Times New Roman" w:hAnsi="Times New Roman" w:cs="Times New Roman"/>
          <w:sz w:val="24"/>
          <w:szCs w:val="24"/>
        </w:rPr>
        <w:t xml:space="preserve"> dan berjalan pada platform </w:t>
      </w:r>
      <w:r w:rsidRPr="00186524">
        <w:rPr>
          <w:rFonts w:ascii="Times New Roman" w:hAnsi="Times New Roman" w:cs="Times New Roman"/>
          <w:i/>
          <w:sz w:val="24"/>
          <w:szCs w:val="24"/>
        </w:rPr>
        <w:t>Render</w:t>
      </w:r>
      <w:r w:rsidRPr="00186524">
        <w:rPr>
          <w:rFonts w:ascii="Times New Roman" w:hAnsi="Times New Roman" w:cs="Times New Roman"/>
          <w:sz w:val="24"/>
          <w:szCs w:val="24"/>
        </w:rPr>
        <w:t xml:space="preserve"> melalui server </w:t>
      </w:r>
      <w:r w:rsidRPr="00186524">
        <w:rPr>
          <w:rFonts w:ascii="Times New Roman" w:hAnsi="Times New Roman" w:cs="Times New Roman"/>
          <w:i/>
          <w:sz w:val="24"/>
          <w:szCs w:val="24"/>
        </w:rPr>
        <w:t>Uvicorn.</w:t>
      </w:r>
      <w:r w:rsidRPr="00186524">
        <w:rPr>
          <w:rFonts w:ascii="Times New Roman" w:hAnsi="Times New Roman" w:cs="Times New Roman"/>
          <w:sz w:val="24"/>
          <w:szCs w:val="24"/>
        </w:rPr>
        <w:t xml:space="preserve"> Seluruh permintaan deteksi kesenjangan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dan rekomendasi dari frontend dikirimkan ke backend melalui endpoint REST API. Model machine learning </w:t>
      </w:r>
      <w:r w:rsidRPr="00186524">
        <w:rPr>
          <w:rFonts w:ascii="Times New Roman" w:hAnsi="Times New Roman" w:cs="Times New Roman"/>
          <w:i/>
          <w:sz w:val="24"/>
          <w:szCs w:val="24"/>
        </w:rPr>
        <w:t>OneVsRest</w:t>
      </w:r>
      <w:r w:rsidRPr="00186524">
        <w:rPr>
          <w:rFonts w:ascii="Times New Roman" w:hAnsi="Times New Roman" w:cs="Times New Roman"/>
          <w:sz w:val="24"/>
          <w:szCs w:val="24"/>
        </w:rPr>
        <w:t xml:space="preserve"> Logistic Regression beserta </w:t>
      </w:r>
      <w:r w:rsidRPr="00186524">
        <w:rPr>
          <w:rFonts w:ascii="Times New Roman" w:hAnsi="Times New Roman" w:cs="Times New Roman"/>
          <w:i/>
          <w:sz w:val="24"/>
          <w:szCs w:val="24"/>
        </w:rPr>
        <w:t>TF-IDF</w:t>
      </w:r>
      <w:r w:rsidRPr="00186524">
        <w:rPr>
          <w:rFonts w:ascii="Times New Roman" w:hAnsi="Times New Roman" w:cs="Times New Roman"/>
          <w:sz w:val="24"/>
          <w:szCs w:val="24"/>
        </w:rPr>
        <w:t xml:space="preserve"> vectorizer dimuat langsung oleh backend pada saat proses inisialisasi melalui fungsi lifespan, sedangkan data </w:t>
      </w:r>
      <w:r w:rsidRPr="00186524">
        <w:rPr>
          <w:rFonts w:ascii="Times New Roman" w:hAnsi="Times New Roman" w:cs="Times New Roman"/>
          <w:i/>
          <w:sz w:val="24"/>
          <w:szCs w:val="24"/>
        </w:rPr>
        <w:t>benchmark</w:t>
      </w:r>
      <w:r w:rsidRPr="00186524">
        <w:rPr>
          <w:rFonts w:ascii="Times New Roman" w:hAnsi="Times New Roman" w:cs="Times New Roman"/>
          <w:sz w:val="24"/>
          <w:szCs w:val="24"/>
        </w:rPr>
        <w:t xml:space="preserve">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per kategori pekerjaan dimuat dari </w:t>
      </w:r>
      <w:r w:rsidRPr="00186524">
        <w:rPr>
          <w:rFonts w:ascii="Times New Roman" w:hAnsi="Times New Roman" w:cs="Times New Roman"/>
          <w:i/>
          <w:sz w:val="24"/>
          <w:szCs w:val="24"/>
        </w:rPr>
        <w:t>dataset</w:t>
      </w:r>
      <w:r w:rsidRPr="00186524">
        <w:rPr>
          <w:rFonts w:ascii="Times New Roman" w:hAnsi="Times New Roman" w:cs="Times New Roman"/>
          <w:sz w:val="24"/>
          <w:szCs w:val="24"/>
        </w:rPr>
        <w:t xml:space="preserve"> yang telah diproses sebelumnya. Pipeline </w:t>
      </w:r>
      <w:r w:rsidRPr="00186524">
        <w:rPr>
          <w:rFonts w:ascii="Times New Roman" w:hAnsi="Times New Roman" w:cs="Times New Roman"/>
          <w:i/>
          <w:sz w:val="24"/>
          <w:szCs w:val="24"/>
        </w:rPr>
        <w:t>NLP</w:t>
      </w:r>
      <w:r w:rsidRPr="00186524">
        <w:rPr>
          <w:rFonts w:ascii="Times New Roman" w:hAnsi="Times New Roman" w:cs="Times New Roman"/>
          <w:sz w:val="24"/>
          <w:szCs w:val="24"/>
        </w:rPr>
        <w:t xml:space="preserve"> berbasis spaCy juga diinisialisasi untuk mendukung fitur parsing CV. Komunikasi antara frontend dan backend diatur melalui konfigurasi CORS (Cross-Origin Resource Sharing) pada sisi server dengan parameter allow_origins=["*"] agar frontend yang di-hosting pada domain </w:t>
      </w:r>
      <w:r w:rsidRPr="00186524">
        <w:rPr>
          <w:rFonts w:ascii="Times New Roman" w:hAnsi="Times New Roman" w:cs="Times New Roman"/>
          <w:i/>
          <w:sz w:val="24"/>
          <w:szCs w:val="24"/>
        </w:rPr>
        <w:t>Vercel</w:t>
      </w:r>
      <w:r w:rsidRPr="00186524">
        <w:rPr>
          <w:rFonts w:ascii="Times New Roman" w:hAnsi="Times New Roman" w:cs="Times New Roman"/>
          <w:sz w:val="24"/>
          <w:szCs w:val="24"/>
        </w:rPr>
        <w:t xml:space="preserve"> dapat mengakses API. Arsitektur deployment ditampilkan pada Gambar 3.18.</w:t>
      </w:r>
    </w:p>
    <w:p w14:paraId="28B51668"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46295C50" w14:textId="77777777" w:rsidR="00186524" w:rsidRPr="00186524" w:rsidRDefault="00186524" w:rsidP="00186524">
      <w:pPr>
        <w:spacing w:after="0" w:line="360" w:lineRule="auto"/>
        <w:jc w:val="center"/>
      </w:pPr>
      <w:r w:rsidRPr="00186524">
        <w:rPr>
          <w:noProof/>
        </w:rPr>
        <w:lastRenderedPageBreak/>
        <w:drawing>
          <wp:inline distT="0" distB="0" distL="0" distR="0" wp14:anchorId="6E673AFE" wp14:editId="094F2148">
            <wp:extent cx="1189220" cy="3167080"/>
            <wp:effectExtent l="0" t="0" r="0" b="0"/>
            <wp:docPr id="1223056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194696" cy="3181664"/>
                    </a:xfrm>
                    <a:prstGeom prst="rect">
                      <a:avLst/>
                    </a:prstGeom>
                    <a:noFill/>
                    <a:ln>
                      <a:noFill/>
                    </a:ln>
                  </pic:spPr>
                </pic:pic>
              </a:graphicData>
            </a:graphic>
          </wp:inline>
        </w:drawing>
      </w:r>
    </w:p>
    <w:p w14:paraId="3BC73C4F"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155" w:name="_TocNew01051"/>
      <w:bookmarkStart w:id="156" w:name="_Toc238042891"/>
      <w:r w:rsidRPr="00186524">
        <w:rPr>
          <w:rFonts w:ascii="Times New Roman" w:eastAsia="Times New Roman" w:hAnsi="Times New Roman" w:cs="Times New Roman"/>
          <w:bCs/>
          <w:sz w:val="24"/>
          <w:szCs w:val="24"/>
          <w:lang w:val="en-US"/>
        </w:rPr>
        <w:t>Gambar 3.</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Gambar_3.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18</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Arsitektur Deployment Sistem ElvIT</w:t>
      </w:r>
      <w:bookmarkEnd w:id="155"/>
      <w:bookmarkEnd w:id="156"/>
    </w:p>
    <w:p w14:paraId="656174F8" w14:textId="77777777" w:rsidR="00186524" w:rsidRPr="00186524" w:rsidRDefault="00186524" w:rsidP="00186524">
      <w:pPr>
        <w:rPr>
          <w:lang w:val="en-US"/>
        </w:rPr>
      </w:pPr>
    </w:p>
    <w:p w14:paraId="66D138DD" w14:textId="2CF9BEB3" w:rsidR="00186524" w:rsidRPr="00186524" w:rsidRDefault="00186524" w:rsidP="00186524">
      <w:pPr>
        <w:keepNext/>
        <w:keepLines/>
        <w:spacing w:before="40" w:after="0" w:line="360" w:lineRule="auto"/>
        <w:outlineLvl w:val="2"/>
        <w:rPr>
          <w:rFonts w:ascii="Times New Roman" w:eastAsiaTheme="majorEastAsia" w:hAnsi="Times New Roman" w:cs="Times New Roman"/>
          <w:b/>
          <w:bCs/>
          <w:sz w:val="24"/>
          <w:szCs w:val="24"/>
        </w:rPr>
      </w:pPr>
      <w:bookmarkStart w:id="157" w:name="_TocNew01052"/>
      <w:bookmarkStart w:id="158" w:name="_Toc238057864"/>
      <w:r w:rsidRPr="00186524">
        <w:rPr>
          <w:rFonts w:ascii="Times New Roman" w:eastAsiaTheme="majorEastAsia" w:hAnsi="Times New Roman" w:cs="Times New Roman"/>
          <w:b/>
          <w:bCs/>
          <w:sz w:val="24"/>
          <w:szCs w:val="24"/>
        </w:rPr>
        <w:t xml:space="preserve">3.7.3 Persiapan </w:t>
      </w:r>
      <w:r w:rsidR="00B61490">
        <w:rPr>
          <w:rFonts w:ascii="Times New Roman" w:eastAsiaTheme="majorEastAsia" w:hAnsi="Times New Roman" w:cs="Times New Roman"/>
          <w:b/>
          <w:bCs/>
          <w:sz w:val="24"/>
          <w:szCs w:val="24"/>
        </w:rPr>
        <w:t>Komponen</w:t>
      </w:r>
      <w:r w:rsidRPr="00186524">
        <w:rPr>
          <w:rFonts w:ascii="Times New Roman" w:eastAsiaTheme="majorEastAsia" w:hAnsi="Times New Roman" w:cs="Times New Roman"/>
          <w:b/>
          <w:bCs/>
          <w:sz w:val="24"/>
          <w:szCs w:val="24"/>
        </w:rPr>
        <w:t xml:space="preserve"> Deployment</w:t>
      </w:r>
      <w:bookmarkEnd w:id="157"/>
      <w:bookmarkEnd w:id="158"/>
    </w:p>
    <w:p w14:paraId="037F7046" w14:textId="547E5045"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Sebelum dilakukan deployment, seluruh </w:t>
      </w:r>
      <w:r w:rsidR="00B61490">
        <w:rPr>
          <w:rFonts w:ascii="Times New Roman" w:hAnsi="Times New Roman" w:cs="Times New Roman"/>
          <w:sz w:val="24"/>
          <w:szCs w:val="24"/>
        </w:rPr>
        <w:t>komponen</w:t>
      </w:r>
      <w:r w:rsidRPr="00186524">
        <w:rPr>
          <w:rFonts w:ascii="Times New Roman" w:hAnsi="Times New Roman" w:cs="Times New Roman"/>
          <w:sz w:val="24"/>
          <w:szCs w:val="24"/>
        </w:rPr>
        <w:t xml:space="preserve"> yang diperlukan disiapkan terlebih dahulu. </w:t>
      </w:r>
      <w:r w:rsidR="00B61490">
        <w:rPr>
          <w:rFonts w:ascii="Times New Roman" w:hAnsi="Times New Roman" w:cs="Times New Roman"/>
          <w:sz w:val="24"/>
          <w:szCs w:val="24"/>
        </w:rPr>
        <w:t>Komponen</w:t>
      </w:r>
      <w:r w:rsidRPr="00186524">
        <w:rPr>
          <w:rFonts w:ascii="Times New Roman" w:hAnsi="Times New Roman" w:cs="Times New Roman"/>
          <w:sz w:val="24"/>
          <w:szCs w:val="24"/>
        </w:rPr>
        <w:t xml:space="preserve"> model yang dideploy merupakan hasil pelatihan yang tersimpan pada folder final_model/, meliputi model </w:t>
      </w:r>
      <w:r w:rsidRPr="00186524">
        <w:rPr>
          <w:rFonts w:ascii="Times New Roman" w:hAnsi="Times New Roman" w:cs="Times New Roman"/>
          <w:i/>
          <w:sz w:val="24"/>
          <w:szCs w:val="24"/>
        </w:rPr>
        <w:t>OneVsRest</w:t>
      </w:r>
      <w:r w:rsidRPr="00186524">
        <w:rPr>
          <w:rFonts w:ascii="Times New Roman" w:hAnsi="Times New Roman" w:cs="Times New Roman"/>
          <w:sz w:val="24"/>
          <w:szCs w:val="24"/>
        </w:rPr>
        <w:t xml:space="preserve"> </w:t>
      </w:r>
      <w:r w:rsidRPr="00B61490">
        <w:rPr>
          <w:rFonts w:ascii="Times New Roman" w:hAnsi="Times New Roman" w:cs="Times New Roman"/>
          <w:i/>
          <w:iCs/>
          <w:sz w:val="24"/>
          <w:szCs w:val="24"/>
        </w:rPr>
        <w:t>Logistic Regression</w:t>
      </w:r>
      <w:r w:rsidRPr="00186524">
        <w:rPr>
          <w:rFonts w:ascii="Times New Roman" w:hAnsi="Times New Roman" w:cs="Times New Roman"/>
          <w:sz w:val="24"/>
          <w:szCs w:val="24"/>
        </w:rPr>
        <w:t xml:space="preserve"> (skill_model.joblib), </w:t>
      </w:r>
      <w:r w:rsidRPr="00186524">
        <w:rPr>
          <w:rFonts w:ascii="Times New Roman" w:hAnsi="Times New Roman" w:cs="Times New Roman"/>
          <w:i/>
          <w:sz w:val="24"/>
          <w:szCs w:val="24"/>
        </w:rPr>
        <w:t>TF-IDF</w:t>
      </w:r>
      <w:r w:rsidRPr="00186524">
        <w:rPr>
          <w:rFonts w:ascii="Times New Roman" w:hAnsi="Times New Roman" w:cs="Times New Roman"/>
          <w:sz w:val="24"/>
          <w:szCs w:val="24"/>
        </w:rPr>
        <w:t xml:space="preserve"> vectorizer (tfidf_skills.pkl), serta berkas konfigurasi berupa candidate_skills.json, categories.json, </w:t>
      </w:r>
      <w:r w:rsidRPr="00186524">
        <w:rPr>
          <w:rFonts w:ascii="Times New Roman" w:hAnsi="Times New Roman" w:cs="Times New Roman"/>
          <w:i/>
          <w:sz w:val="24"/>
          <w:szCs w:val="24"/>
        </w:rPr>
        <w:t>feature_config.json,</w:t>
      </w:r>
      <w:r w:rsidRPr="00186524">
        <w:rPr>
          <w:rFonts w:ascii="Times New Roman" w:hAnsi="Times New Roman" w:cs="Times New Roman"/>
          <w:sz w:val="24"/>
          <w:szCs w:val="24"/>
        </w:rPr>
        <w:t xml:space="preserve"> dan final_model_info.json. Berkas candidate_skills.json berisi daftar 250 candidate </w:t>
      </w:r>
      <w:r w:rsidRPr="00186524">
        <w:rPr>
          <w:rFonts w:ascii="Times New Roman" w:hAnsi="Times New Roman" w:cs="Times New Roman"/>
          <w:i/>
          <w:sz w:val="24"/>
          <w:szCs w:val="24"/>
        </w:rPr>
        <w:t>skills</w:t>
      </w:r>
      <w:r w:rsidRPr="00186524">
        <w:rPr>
          <w:rFonts w:ascii="Times New Roman" w:hAnsi="Times New Roman" w:cs="Times New Roman"/>
          <w:sz w:val="24"/>
          <w:szCs w:val="24"/>
        </w:rPr>
        <w:t xml:space="preserve"> yang memetakan indeks output model ke nama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sedangkan categories.json berisi 24 kategori pekerjaan IT yang didukung oleh sistem. Berkas </w:t>
      </w:r>
      <w:r w:rsidRPr="00186524">
        <w:rPr>
          <w:rFonts w:ascii="Times New Roman" w:hAnsi="Times New Roman" w:cs="Times New Roman"/>
          <w:i/>
          <w:sz w:val="24"/>
          <w:szCs w:val="24"/>
        </w:rPr>
        <w:t>feature_config.json</w:t>
      </w:r>
      <w:r w:rsidRPr="00186524">
        <w:rPr>
          <w:rFonts w:ascii="Times New Roman" w:hAnsi="Times New Roman" w:cs="Times New Roman"/>
          <w:sz w:val="24"/>
          <w:szCs w:val="24"/>
        </w:rPr>
        <w:t xml:space="preserve"> menyimpan konfigurasi dimensi fitur (250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24 kategori, total 274 fitur) dan final_model_info.json menyimpan metadata model serta metrik evaluasi. Seluruh berkas konfigurasi tersebut digunakan oleh backend untuk memastikan konsistensi antara proses pelatihan dan proses prediksi terhadap data baru.</w:t>
      </w:r>
    </w:p>
    <w:p w14:paraId="4B02D5D1"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Pada sisi backend juga disiapkan berkas requirements.txt yang memuat seluruh dependensi Python, seperti </w:t>
      </w:r>
      <w:r w:rsidRPr="00186524">
        <w:rPr>
          <w:rFonts w:ascii="Times New Roman" w:hAnsi="Times New Roman" w:cs="Times New Roman"/>
          <w:i/>
          <w:sz w:val="24"/>
          <w:szCs w:val="24"/>
        </w:rPr>
        <w:t>FastAPI,</w:t>
      </w:r>
      <w:r w:rsidRPr="00186524">
        <w:rPr>
          <w:rFonts w:ascii="Times New Roman" w:hAnsi="Times New Roman" w:cs="Times New Roman"/>
          <w:sz w:val="24"/>
          <w:szCs w:val="24"/>
        </w:rPr>
        <w:t xml:space="preserve"> </w:t>
      </w:r>
      <w:r w:rsidRPr="00186524">
        <w:rPr>
          <w:rFonts w:ascii="Times New Roman" w:hAnsi="Times New Roman" w:cs="Times New Roman"/>
          <w:i/>
          <w:sz w:val="24"/>
          <w:szCs w:val="24"/>
        </w:rPr>
        <w:t>Uvicorn,</w:t>
      </w:r>
      <w:r w:rsidRPr="00186524">
        <w:rPr>
          <w:rFonts w:ascii="Times New Roman" w:hAnsi="Times New Roman" w:cs="Times New Roman"/>
          <w:sz w:val="24"/>
          <w:szCs w:val="24"/>
        </w:rPr>
        <w:t xml:space="preserve"> scikit-learn, joblib, pandas, NumPy, Pydantic, PyMuPDF, spaCy, dan python-multipart, serta skrip </w:t>
      </w:r>
      <w:r w:rsidRPr="00186524">
        <w:rPr>
          <w:rFonts w:ascii="Times New Roman" w:hAnsi="Times New Roman" w:cs="Times New Roman"/>
          <w:i/>
          <w:sz w:val="24"/>
          <w:szCs w:val="24"/>
        </w:rPr>
        <w:lastRenderedPageBreak/>
        <w:t>render_build.sh</w:t>
      </w:r>
      <w:r w:rsidRPr="00186524">
        <w:rPr>
          <w:rFonts w:ascii="Times New Roman" w:hAnsi="Times New Roman" w:cs="Times New Roman"/>
          <w:sz w:val="24"/>
          <w:szCs w:val="24"/>
        </w:rPr>
        <w:t xml:space="preserve"> yang menangani instalasi dependensi dan pengunduhan model </w:t>
      </w:r>
      <w:r w:rsidRPr="00186524">
        <w:rPr>
          <w:rFonts w:ascii="Times New Roman" w:hAnsi="Times New Roman" w:cs="Times New Roman"/>
          <w:i/>
          <w:sz w:val="24"/>
          <w:szCs w:val="24"/>
        </w:rPr>
        <w:t>NLP</w:t>
      </w:r>
      <w:r w:rsidRPr="00186524">
        <w:rPr>
          <w:rFonts w:ascii="Times New Roman" w:hAnsi="Times New Roman" w:cs="Times New Roman"/>
          <w:sz w:val="24"/>
          <w:szCs w:val="24"/>
        </w:rPr>
        <w:t xml:space="preserve"> spaCy en_core_web_sm. Pada sisi frontend disiapkan berkas </w:t>
      </w:r>
      <w:r w:rsidRPr="00186524">
        <w:rPr>
          <w:rFonts w:ascii="Times New Roman" w:hAnsi="Times New Roman" w:cs="Times New Roman"/>
          <w:i/>
          <w:sz w:val="24"/>
          <w:szCs w:val="24"/>
        </w:rPr>
        <w:t>vercel.json</w:t>
      </w:r>
      <w:r w:rsidRPr="00186524">
        <w:rPr>
          <w:rFonts w:ascii="Times New Roman" w:hAnsi="Times New Roman" w:cs="Times New Roman"/>
          <w:sz w:val="24"/>
          <w:szCs w:val="24"/>
        </w:rPr>
        <w:t xml:space="preserve"> untuk mengatur pola routing Single Page Application (SPA) serta variabel lingkungan VITE_API_URL yang menunjuk ke URL backend agar seluruh permintaan API dapat diarahkan dengan benar.</w:t>
      </w:r>
    </w:p>
    <w:p w14:paraId="46D18918" w14:textId="77777777" w:rsidR="00186524" w:rsidRPr="00186524" w:rsidRDefault="00186524" w:rsidP="00186524">
      <w:pPr>
        <w:spacing w:after="0" w:line="360" w:lineRule="auto"/>
        <w:jc w:val="both"/>
        <w:rPr>
          <w:rFonts w:ascii="Times New Roman" w:hAnsi="Times New Roman" w:cs="Times New Roman"/>
          <w:sz w:val="24"/>
          <w:szCs w:val="24"/>
        </w:rPr>
      </w:pPr>
    </w:p>
    <w:p w14:paraId="6F853336" w14:textId="77777777" w:rsidR="00186524" w:rsidRPr="00186524" w:rsidRDefault="00186524" w:rsidP="00186524">
      <w:pPr>
        <w:keepNext/>
        <w:keepLines/>
        <w:spacing w:before="40" w:after="0" w:line="360" w:lineRule="auto"/>
        <w:outlineLvl w:val="2"/>
        <w:rPr>
          <w:rFonts w:ascii="Times New Roman" w:eastAsiaTheme="majorEastAsia" w:hAnsi="Times New Roman" w:cs="Times New Roman"/>
          <w:b/>
          <w:bCs/>
          <w:sz w:val="24"/>
          <w:szCs w:val="24"/>
        </w:rPr>
      </w:pPr>
      <w:bookmarkStart w:id="159" w:name="_TocNew01053"/>
      <w:bookmarkStart w:id="160" w:name="_Toc238057865"/>
      <w:r w:rsidRPr="00186524">
        <w:rPr>
          <w:rFonts w:ascii="Times New Roman" w:eastAsiaTheme="majorEastAsia" w:hAnsi="Times New Roman" w:cs="Times New Roman"/>
          <w:b/>
          <w:bCs/>
          <w:sz w:val="24"/>
          <w:szCs w:val="24"/>
        </w:rPr>
        <w:t>3.7.4 Deployment Backend</w:t>
      </w:r>
      <w:bookmarkEnd w:id="159"/>
      <w:bookmarkEnd w:id="160"/>
    </w:p>
    <w:p w14:paraId="640A821F"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Backend API ElvIT dideploy pada platform cloud </w:t>
      </w:r>
      <w:r w:rsidRPr="00186524">
        <w:rPr>
          <w:rFonts w:ascii="Times New Roman" w:hAnsi="Times New Roman" w:cs="Times New Roman"/>
          <w:i/>
          <w:sz w:val="24"/>
          <w:szCs w:val="24"/>
        </w:rPr>
        <w:t>Render.</w:t>
      </w:r>
      <w:r w:rsidRPr="00186524">
        <w:rPr>
          <w:rFonts w:ascii="Times New Roman" w:hAnsi="Times New Roman" w:cs="Times New Roman"/>
          <w:sz w:val="24"/>
          <w:szCs w:val="24"/>
        </w:rPr>
        <w:t xml:space="preserve"> Proses deployment dilakukan dengan menghubungkan repositori Git yang berisi kode backend ke layanan </w:t>
      </w:r>
      <w:r w:rsidRPr="00186524">
        <w:rPr>
          <w:rFonts w:ascii="Times New Roman" w:hAnsi="Times New Roman" w:cs="Times New Roman"/>
          <w:i/>
          <w:sz w:val="24"/>
          <w:szCs w:val="24"/>
        </w:rPr>
        <w:t>Render,</w:t>
      </w:r>
      <w:r w:rsidRPr="00186524">
        <w:rPr>
          <w:rFonts w:ascii="Times New Roman" w:hAnsi="Times New Roman" w:cs="Times New Roman"/>
          <w:sz w:val="24"/>
          <w:szCs w:val="24"/>
        </w:rPr>
        <w:t xml:space="preserve"> kemudian menetapkan konfigurasi layanan melalui berkas </w:t>
      </w:r>
      <w:r w:rsidRPr="00186524">
        <w:rPr>
          <w:rFonts w:ascii="Times New Roman" w:hAnsi="Times New Roman" w:cs="Times New Roman"/>
          <w:i/>
          <w:sz w:val="24"/>
          <w:szCs w:val="24"/>
        </w:rPr>
        <w:t>render.yaml.</w:t>
      </w:r>
      <w:r w:rsidRPr="00186524">
        <w:rPr>
          <w:rFonts w:ascii="Times New Roman" w:hAnsi="Times New Roman" w:cs="Times New Roman"/>
          <w:sz w:val="24"/>
          <w:szCs w:val="24"/>
        </w:rPr>
        <w:t xml:space="preserve"> Konfigurasi tersebut mendefinisikan layanan bertipe </w:t>
      </w:r>
      <w:r w:rsidRPr="00186524">
        <w:rPr>
          <w:rFonts w:ascii="Times New Roman" w:hAnsi="Times New Roman" w:cs="Times New Roman"/>
          <w:i/>
          <w:sz w:val="24"/>
          <w:szCs w:val="24"/>
        </w:rPr>
        <w:t>web</w:t>
      </w:r>
      <w:r w:rsidRPr="00186524">
        <w:rPr>
          <w:rFonts w:ascii="Times New Roman" w:hAnsi="Times New Roman" w:cs="Times New Roman"/>
          <w:sz w:val="24"/>
          <w:szCs w:val="24"/>
        </w:rPr>
        <w:t xml:space="preserve"> dengan runtime Python versi 3.11.12 dan nama layanan </w:t>
      </w:r>
      <w:r w:rsidRPr="00186524">
        <w:rPr>
          <w:rFonts w:ascii="Times New Roman" w:hAnsi="Times New Roman" w:cs="Times New Roman"/>
          <w:i/>
          <w:sz w:val="24"/>
          <w:szCs w:val="24"/>
        </w:rPr>
        <w:t>skill-gap-api.</w:t>
      </w:r>
      <w:r w:rsidRPr="00186524">
        <w:rPr>
          <w:rFonts w:ascii="Times New Roman" w:hAnsi="Times New Roman" w:cs="Times New Roman"/>
          <w:sz w:val="24"/>
          <w:szCs w:val="24"/>
        </w:rPr>
        <w:t xml:space="preserve"> Build command menggunakan skrip </w:t>
      </w:r>
      <w:r w:rsidRPr="00186524">
        <w:rPr>
          <w:rFonts w:ascii="Times New Roman" w:hAnsi="Times New Roman" w:cs="Times New Roman"/>
          <w:i/>
          <w:sz w:val="24"/>
          <w:szCs w:val="24"/>
        </w:rPr>
        <w:t>render_build.sh</w:t>
      </w:r>
      <w:r w:rsidRPr="00186524">
        <w:rPr>
          <w:rFonts w:ascii="Times New Roman" w:hAnsi="Times New Roman" w:cs="Times New Roman"/>
          <w:sz w:val="24"/>
          <w:szCs w:val="24"/>
        </w:rPr>
        <w:t xml:space="preserve"> yang menjalankan tiga langkah: memperbarui pip, menginstal seluruh dependensi dari requirements.txt, dan mengunduh model bahasa spaCy en_core_web_sm yang dibutuhkan oleh pipeline </w:t>
      </w:r>
      <w:r w:rsidRPr="00186524">
        <w:rPr>
          <w:rFonts w:ascii="Times New Roman" w:hAnsi="Times New Roman" w:cs="Times New Roman"/>
          <w:i/>
          <w:sz w:val="24"/>
          <w:szCs w:val="24"/>
        </w:rPr>
        <w:t>NLP</w:t>
      </w:r>
      <w:r w:rsidRPr="00186524">
        <w:rPr>
          <w:rFonts w:ascii="Times New Roman" w:hAnsi="Times New Roman" w:cs="Times New Roman"/>
          <w:sz w:val="24"/>
          <w:szCs w:val="24"/>
        </w:rPr>
        <w:t xml:space="preserve"> untuk ekstraksi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dari dokumen CV. Start command menggunakan perintah python run_api.py yang menjalankan server </w:t>
      </w:r>
      <w:r w:rsidRPr="00186524">
        <w:rPr>
          <w:rFonts w:ascii="Times New Roman" w:hAnsi="Times New Roman" w:cs="Times New Roman"/>
          <w:i/>
          <w:sz w:val="24"/>
          <w:szCs w:val="24"/>
        </w:rPr>
        <w:t>Uvicorn</w:t>
      </w:r>
      <w:r w:rsidRPr="00186524">
        <w:rPr>
          <w:rFonts w:ascii="Times New Roman" w:hAnsi="Times New Roman" w:cs="Times New Roman"/>
          <w:sz w:val="24"/>
          <w:szCs w:val="24"/>
        </w:rPr>
        <w:t xml:space="preserve"> dengan konfigurasi </w:t>
      </w:r>
      <w:r w:rsidRPr="00186524">
        <w:rPr>
          <w:rFonts w:ascii="Times New Roman" w:hAnsi="Times New Roman" w:cs="Times New Roman"/>
          <w:i/>
          <w:sz w:val="24"/>
          <w:szCs w:val="24"/>
        </w:rPr>
        <w:t>uvicorn.run("api.main:app",</w:t>
      </w:r>
      <w:r w:rsidRPr="00186524">
        <w:rPr>
          <w:rFonts w:ascii="Times New Roman" w:hAnsi="Times New Roman" w:cs="Times New Roman"/>
          <w:sz w:val="24"/>
          <w:szCs w:val="24"/>
        </w:rPr>
        <w:t xml:space="preserve"> host="0.0.0.0", port=port), di mana port dibaca dari variabel lingkungan PORT yang dialokasikan oleh platform </w:t>
      </w:r>
      <w:r w:rsidRPr="00186524">
        <w:rPr>
          <w:rFonts w:ascii="Times New Roman" w:hAnsi="Times New Roman" w:cs="Times New Roman"/>
          <w:i/>
          <w:sz w:val="24"/>
          <w:szCs w:val="24"/>
        </w:rPr>
        <w:t>Render.</w:t>
      </w:r>
      <w:r w:rsidRPr="00186524">
        <w:rPr>
          <w:rFonts w:ascii="Times New Roman" w:hAnsi="Times New Roman" w:cs="Times New Roman"/>
          <w:sz w:val="24"/>
          <w:szCs w:val="24"/>
        </w:rPr>
        <w:t xml:space="preserve"> Isi skrip </w:t>
      </w:r>
      <w:r w:rsidRPr="00186524">
        <w:rPr>
          <w:rFonts w:ascii="Times New Roman" w:hAnsi="Times New Roman" w:cs="Times New Roman"/>
          <w:i/>
          <w:sz w:val="24"/>
          <w:szCs w:val="24"/>
        </w:rPr>
        <w:t>render_build.sh</w:t>
      </w:r>
      <w:r w:rsidRPr="00186524">
        <w:rPr>
          <w:rFonts w:ascii="Times New Roman" w:hAnsi="Times New Roman" w:cs="Times New Roman"/>
          <w:sz w:val="24"/>
          <w:szCs w:val="24"/>
        </w:rPr>
        <w:t xml:space="preserve"> dan run_api.py, backend dapat diakses pada alamat </w:t>
      </w:r>
      <w:hyperlink r:id="rId39" w:history="1">
        <w:r w:rsidRPr="00186524">
          <w:rPr>
            <w:rFonts w:ascii="Times New Roman" w:hAnsi="Times New Roman" w:cs="Times New Roman"/>
            <w:color w:val="0563C1" w:themeColor="hyperlink"/>
            <w:sz w:val="24"/>
            <w:szCs w:val="24"/>
            <w:u w:val="single"/>
          </w:rPr>
          <w:t>https://elvit.onrender.com</w:t>
        </w:r>
      </w:hyperlink>
      <w:r w:rsidRPr="00186524">
        <w:rPr>
          <w:rFonts w:ascii="Times New Roman" w:hAnsi="Times New Roman" w:cs="Times New Roman"/>
          <w:sz w:val="24"/>
          <w:szCs w:val="24"/>
        </w:rPr>
        <w:t xml:space="preserve"> dan dokumentasi antarmuka API secara interaktif tersedia pada alamat https://elvit.onrender.com/docs melalui Swagger UI.</w:t>
      </w:r>
    </w:p>
    <w:p w14:paraId="022EC17F" w14:textId="77777777" w:rsidR="00186524" w:rsidRPr="00186524" w:rsidRDefault="00186524" w:rsidP="00186524">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sidRPr="00186524">
        <w:rPr>
          <w:rFonts w:ascii="Consolas" w:hAnsi="Consolas" w:cs="Consolas"/>
          <w:sz w:val="18"/>
          <w:szCs w:val="18"/>
        </w:rPr>
        <w:t>#!/usr/bin/env bash</w:t>
      </w:r>
      <w:r w:rsidRPr="00186524">
        <w:br/>
      </w:r>
      <w:r w:rsidRPr="00186524">
        <w:rPr>
          <w:rFonts w:ascii="Consolas" w:hAnsi="Consolas" w:cs="Consolas"/>
          <w:sz w:val="18"/>
          <w:szCs w:val="18"/>
        </w:rPr>
        <w:t>set -o errexit</w:t>
      </w:r>
      <w:r w:rsidRPr="00186524">
        <w:br/>
      </w:r>
      <w:r w:rsidRPr="00186524">
        <w:rPr>
          <w:rFonts w:ascii="Consolas" w:hAnsi="Consolas" w:cs="Consolas"/>
          <w:sz w:val="18"/>
          <w:szCs w:val="18"/>
        </w:rPr>
        <w:t xml:space="preserve"> </w:t>
      </w:r>
      <w:r w:rsidRPr="00186524">
        <w:br/>
      </w:r>
      <w:r w:rsidRPr="00186524">
        <w:rPr>
          <w:rFonts w:ascii="Consolas" w:hAnsi="Consolas" w:cs="Consolas"/>
          <w:sz w:val="18"/>
          <w:szCs w:val="18"/>
        </w:rPr>
        <w:t>pip install --upgrade pip</w:t>
      </w:r>
      <w:r w:rsidRPr="00186524">
        <w:br/>
      </w:r>
      <w:r w:rsidRPr="00186524">
        <w:rPr>
          <w:rFonts w:ascii="Consolas" w:hAnsi="Consolas" w:cs="Consolas"/>
          <w:sz w:val="18"/>
          <w:szCs w:val="18"/>
        </w:rPr>
        <w:t>pip install -r requirements.txt</w:t>
      </w:r>
      <w:r w:rsidRPr="00186524">
        <w:br/>
      </w:r>
      <w:r w:rsidRPr="00186524">
        <w:rPr>
          <w:rFonts w:ascii="Consolas" w:hAnsi="Consolas" w:cs="Consolas"/>
          <w:sz w:val="18"/>
          <w:szCs w:val="18"/>
        </w:rPr>
        <w:t>python -m spacy download en_core_web_sm</w:t>
      </w:r>
    </w:p>
    <w:p w14:paraId="56C1DDA2" w14:textId="77777777" w:rsidR="00186524" w:rsidRPr="00186524" w:rsidRDefault="00186524" w:rsidP="00186524">
      <w:pPr>
        <w:spacing w:after="0" w:line="240" w:lineRule="auto"/>
        <w:rPr>
          <w:rFonts w:ascii="Times New Roman" w:hAnsi="Times New Roman" w:cs="Times New Roman"/>
          <w:sz w:val="24"/>
          <w:szCs w:val="24"/>
        </w:rPr>
      </w:pPr>
    </w:p>
    <w:p w14:paraId="6660680B" w14:textId="77777777" w:rsidR="00186524" w:rsidRPr="00186524" w:rsidRDefault="00186524" w:rsidP="00186524">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sidRPr="00186524">
        <w:rPr>
          <w:rFonts w:ascii="Consolas" w:hAnsi="Consolas" w:cs="Consolas"/>
          <w:sz w:val="18"/>
          <w:szCs w:val="18"/>
        </w:rPr>
        <w:t>import os</w:t>
      </w:r>
      <w:r w:rsidRPr="00186524">
        <w:br/>
      </w:r>
      <w:r w:rsidRPr="00186524">
        <w:rPr>
          <w:rFonts w:ascii="Consolas" w:hAnsi="Consolas" w:cs="Consolas"/>
          <w:sz w:val="18"/>
          <w:szCs w:val="18"/>
        </w:rPr>
        <w:t>import uvicorn</w:t>
      </w:r>
      <w:r w:rsidRPr="00186524">
        <w:br/>
      </w:r>
      <w:r w:rsidRPr="00186524">
        <w:rPr>
          <w:rFonts w:ascii="Consolas" w:hAnsi="Consolas" w:cs="Consolas"/>
          <w:sz w:val="18"/>
          <w:szCs w:val="18"/>
        </w:rPr>
        <w:t xml:space="preserve"> </w:t>
      </w:r>
      <w:r w:rsidRPr="00186524">
        <w:br/>
      </w:r>
      <w:r w:rsidRPr="00186524">
        <w:rPr>
          <w:rFonts w:ascii="Consolas" w:hAnsi="Consolas" w:cs="Consolas"/>
          <w:sz w:val="18"/>
          <w:szCs w:val="18"/>
        </w:rPr>
        <w:t>if __name__ == "__main__":</w:t>
      </w:r>
      <w:r w:rsidRPr="00186524">
        <w:br/>
      </w:r>
      <w:r w:rsidRPr="00186524">
        <w:rPr>
          <w:rFonts w:ascii="Consolas" w:hAnsi="Consolas" w:cs="Consolas"/>
          <w:sz w:val="18"/>
          <w:szCs w:val="18"/>
        </w:rPr>
        <w:t xml:space="preserve">    port = int(os.environ.get("PORT", 8000))</w:t>
      </w:r>
      <w:r w:rsidRPr="00186524">
        <w:br/>
      </w:r>
      <w:r w:rsidRPr="00186524">
        <w:rPr>
          <w:rFonts w:ascii="Consolas" w:hAnsi="Consolas" w:cs="Consolas"/>
          <w:sz w:val="18"/>
          <w:szCs w:val="18"/>
        </w:rPr>
        <w:t xml:space="preserve">    uvicorn.run("api.main:app", host="0.0.0.0", port=port)</w:t>
      </w:r>
    </w:p>
    <w:p w14:paraId="1B8456D3" w14:textId="77777777" w:rsidR="00186524" w:rsidRPr="00186524" w:rsidRDefault="00186524" w:rsidP="00186524">
      <w:pPr>
        <w:keepNext/>
        <w:keepLines/>
        <w:spacing w:before="40" w:after="0" w:line="360" w:lineRule="auto"/>
        <w:outlineLvl w:val="2"/>
        <w:rPr>
          <w:rFonts w:ascii="Times New Roman" w:eastAsiaTheme="majorEastAsia" w:hAnsi="Times New Roman" w:cs="Times New Roman"/>
          <w:b/>
          <w:bCs/>
          <w:sz w:val="24"/>
          <w:szCs w:val="24"/>
        </w:rPr>
      </w:pPr>
      <w:bookmarkStart w:id="161" w:name="_TocNew01054"/>
      <w:bookmarkStart w:id="162" w:name="_Toc238057866"/>
      <w:r w:rsidRPr="00186524">
        <w:rPr>
          <w:rFonts w:ascii="Times New Roman" w:eastAsiaTheme="majorEastAsia" w:hAnsi="Times New Roman" w:cs="Times New Roman"/>
          <w:b/>
          <w:bCs/>
          <w:sz w:val="24"/>
          <w:szCs w:val="24"/>
        </w:rPr>
        <w:lastRenderedPageBreak/>
        <w:t>3.7.5 Deployment Frontend</w:t>
      </w:r>
      <w:bookmarkEnd w:id="161"/>
      <w:bookmarkEnd w:id="162"/>
    </w:p>
    <w:p w14:paraId="3F03948D"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Frontend aplikasi ElvIT dikembangkan menggunakan </w:t>
      </w:r>
      <w:r w:rsidRPr="00186524">
        <w:rPr>
          <w:rFonts w:ascii="Times New Roman" w:hAnsi="Times New Roman" w:cs="Times New Roman"/>
          <w:i/>
          <w:sz w:val="24"/>
          <w:szCs w:val="24"/>
        </w:rPr>
        <w:t>React</w:t>
      </w:r>
      <w:r w:rsidRPr="00186524">
        <w:rPr>
          <w:rFonts w:ascii="Times New Roman" w:hAnsi="Times New Roman" w:cs="Times New Roman"/>
          <w:sz w:val="24"/>
          <w:szCs w:val="24"/>
        </w:rPr>
        <w:t xml:space="preserve"> dengan TypeScript dan di-build menjadi berkas statis. Proses build dilakukan dengan menjalankan perintah npm run build yang secara internal mengeksekusi tsc &amp;&amp; vite build, yaitu melakukan type-checking TypeScript terlebih dahulu kemudian melakukan bundling dan minification menggunakan Vite sehingga menghasilkan folder dist/ berisi berkas statis berupa HTML, CSS, dan JavaScript yang telah dioptimalkan. Hasil build terakhir menghasilkan bundle JavaScript utama berukuran sekitar 328 kB dan berkas CSS berukuran sekitar 61 kB. Folder hasil build tersebut kemudian di-hosting pada platform </w:t>
      </w:r>
      <w:r w:rsidRPr="00186524">
        <w:rPr>
          <w:rFonts w:ascii="Times New Roman" w:hAnsi="Times New Roman" w:cs="Times New Roman"/>
          <w:i/>
          <w:sz w:val="24"/>
          <w:szCs w:val="24"/>
        </w:rPr>
        <w:t>Vercel</w:t>
      </w:r>
      <w:r w:rsidRPr="00186524">
        <w:rPr>
          <w:rFonts w:ascii="Times New Roman" w:hAnsi="Times New Roman" w:cs="Times New Roman"/>
          <w:sz w:val="24"/>
          <w:szCs w:val="24"/>
        </w:rPr>
        <w:t xml:space="preserve"> dengan langkah-langkah sebagai berikut.</w:t>
      </w:r>
    </w:p>
    <w:p w14:paraId="0766AC09"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Langkah pertama, kode frontend dipush ke repositori Git (GitHub) sehingga dapat diimpor oleh </w:t>
      </w:r>
      <w:r w:rsidRPr="00186524">
        <w:rPr>
          <w:rFonts w:ascii="Times New Roman" w:hAnsi="Times New Roman" w:cs="Times New Roman"/>
          <w:i/>
          <w:sz w:val="24"/>
          <w:szCs w:val="24"/>
        </w:rPr>
        <w:t>Vercel.</w:t>
      </w:r>
      <w:r w:rsidRPr="00186524">
        <w:rPr>
          <w:rFonts w:ascii="Times New Roman" w:hAnsi="Times New Roman" w:cs="Times New Roman"/>
          <w:sz w:val="24"/>
          <w:szCs w:val="24"/>
        </w:rPr>
        <w:t xml:space="preserve"> Langkah kedua, repositori tersebut diimpor melalui dashboard </w:t>
      </w:r>
      <w:r w:rsidRPr="00186524">
        <w:rPr>
          <w:rFonts w:ascii="Times New Roman" w:hAnsi="Times New Roman" w:cs="Times New Roman"/>
          <w:i/>
          <w:sz w:val="24"/>
          <w:szCs w:val="24"/>
        </w:rPr>
        <w:t>Vercel</w:t>
      </w:r>
      <w:r w:rsidRPr="00186524">
        <w:rPr>
          <w:rFonts w:ascii="Times New Roman" w:hAnsi="Times New Roman" w:cs="Times New Roman"/>
          <w:sz w:val="24"/>
          <w:szCs w:val="24"/>
        </w:rPr>
        <w:t xml:space="preserve"> (Import Project), kemudian dipilih framework preset Vite agar </w:t>
      </w:r>
      <w:r w:rsidRPr="00186524">
        <w:rPr>
          <w:rFonts w:ascii="Times New Roman" w:hAnsi="Times New Roman" w:cs="Times New Roman"/>
          <w:i/>
          <w:sz w:val="24"/>
          <w:szCs w:val="24"/>
        </w:rPr>
        <w:t>Vercel</w:t>
      </w:r>
      <w:r w:rsidRPr="00186524">
        <w:rPr>
          <w:rFonts w:ascii="Times New Roman" w:hAnsi="Times New Roman" w:cs="Times New Roman"/>
          <w:sz w:val="24"/>
          <w:szCs w:val="24"/>
        </w:rPr>
        <w:t xml:space="preserve"> mengenali struktur proyek </w:t>
      </w:r>
      <w:r w:rsidRPr="00186524">
        <w:rPr>
          <w:rFonts w:ascii="Times New Roman" w:hAnsi="Times New Roman" w:cs="Times New Roman"/>
          <w:i/>
          <w:sz w:val="24"/>
          <w:szCs w:val="24"/>
        </w:rPr>
        <w:t>React</w:t>
      </w:r>
      <w:r w:rsidRPr="00186524">
        <w:rPr>
          <w:rFonts w:ascii="Times New Roman" w:hAnsi="Times New Roman" w:cs="Times New Roman"/>
          <w:sz w:val="24"/>
          <w:szCs w:val="24"/>
        </w:rPr>
        <w:t xml:space="preserve"> otomatis. Langkah ketiga, konfigurasi build diverifikasi: build command diisi npm run build dan output directory diisi dist. Langkah keempat, variabel lingkungan VITE_API_URL diatur pada dashboard </w:t>
      </w:r>
      <w:r w:rsidRPr="00186524">
        <w:rPr>
          <w:rFonts w:ascii="Times New Roman" w:hAnsi="Times New Roman" w:cs="Times New Roman"/>
          <w:i/>
          <w:sz w:val="24"/>
          <w:szCs w:val="24"/>
        </w:rPr>
        <w:t>Vercel</w:t>
      </w:r>
      <w:r w:rsidRPr="00186524">
        <w:rPr>
          <w:rFonts w:ascii="Times New Roman" w:hAnsi="Times New Roman" w:cs="Times New Roman"/>
          <w:sz w:val="24"/>
          <w:szCs w:val="24"/>
        </w:rPr>
        <w:t xml:space="preserve"> agar menunjuk ke alamat backend yang telah dideploy, yaitu https://elvit.onrender.com. Langkah kelima, proyek dideploy; </w:t>
      </w:r>
      <w:r w:rsidRPr="00186524">
        <w:rPr>
          <w:rFonts w:ascii="Times New Roman" w:hAnsi="Times New Roman" w:cs="Times New Roman"/>
          <w:i/>
          <w:sz w:val="24"/>
          <w:szCs w:val="24"/>
        </w:rPr>
        <w:t>Vercel</w:t>
      </w:r>
      <w:r w:rsidRPr="00186524">
        <w:rPr>
          <w:rFonts w:ascii="Times New Roman" w:hAnsi="Times New Roman" w:cs="Times New Roman"/>
          <w:sz w:val="24"/>
          <w:szCs w:val="24"/>
        </w:rPr>
        <w:t xml:space="preserve"> menjalankan proses build dan menghasilkan URL produksi. Langkah keenam, berkas </w:t>
      </w:r>
      <w:r w:rsidRPr="00186524">
        <w:rPr>
          <w:rFonts w:ascii="Times New Roman" w:hAnsi="Times New Roman" w:cs="Times New Roman"/>
          <w:i/>
          <w:sz w:val="24"/>
          <w:szCs w:val="24"/>
        </w:rPr>
        <w:t>vercel.json</w:t>
      </w:r>
      <w:r w:rsidRPr="00186524">
        <w:rPr>
          <w:rFonts w:ascii="Times New Roman" w:hAnsi="Times New Roman" w:cs="Times New Roman"/>
          <w:sz w:val="24"/>
          <w:szCs w:val="24"/>
        </w:rPr>
        <w:t xml:space="preserve"> memastikan seluruh rute ditangani oleh index.html sesuai pola Single Page Application (SPA), sehingga navigasi langsung ke halaman seperti /self-assessment, /manual-input, atau /scan-cv tidak menghasilkan error 404. Frontend yang telah dideploy dapat diakses oleh pengguna pada alamat https://el-vit-three.vercel.app.</w:t>
      </w:r>
    </w:p>
    <w:p w14:paraId="08E27B56" w14:textId="77777777" w:rsidR="00186524" w:rsidRPr="00186524" w:rsidRDefault="00186524" w:rsidP="00186524">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pPr>
      <w:r w:rsidRPr="00186524">
        <w:rPr>
          <w:rFonts w:ascii="Consolas" w:hAnsi="Consolas" w:cs="Consolas"/>
          <w:sz w:val="18"/>
          <w:szCs w:val="18"/>
        </w:rPr>
        <w:t>{</w:t>
      </w:r>
      <w:r w:rsidRPr="00186524">
        <w:br/>
      </w:r>
      <w:r w:rsidRPr="00186524">
        <w:rPr>
          <w:rFonts w:ascii="Consolas" w:hAnsi="Consolas" w:cs="Consolas"/>
          <w:sz w:val="18"/>
          <w:szCs w:val="18"/>
        </w:rPr>
        <w:t xml:space="preserve">  "rewrites": [</w:t>
      </w:r>
      <w:r w:rsidRPr="00186524">
        <w:br/>
      </w:r>
      <w:r w:rsidRPr="00186524">
        <w:rPr>
          <w:rFonts w:ascii="Consolas" w:hAnsi="Consolas" w:cs="Consolas"/>
          <w:sz w:val="18"/>
          <w:szCs w:val="18"/>
        </w:rPr>
        <w:t xml:space="preserve">    { "source": "/(.*)", "destination": "/index.html" }</w:t>
      </w:r>
      <w:r w:rsidRPr="00186524">
        <w:br/>
      </w:r>
      <w:r w:rsidRPr="00186524">
        <w:rPr>
          <w:rFonts w:ascii="Consolas" w:hAnsi="Consolas" w:cs="Consolas"/>
          <w:sz w:val="18"/>
          <w:szCs w:val="18"/>
        </w:rPr>
        <w:t xml:space="preserve">  ]</w:t>
      </w:r>
      <w:r w:rsidRPr="00186524">
        <w:br/>
      </w:r>
      <w:r w:rsidRPr="00186524">
        <w:rPr>
          <w:rFonts w:ascii="Consolas" w:hAnsi="Consolas" w:cs="Consolas"/>
          <w:sz w:val="18"/>
          <w:szCs w:val="18"/>
        </w:rPr>
        <w:t>}</w:t>
      </w:r>
    </w:p>
    <w:p w14:paraId="36D5F3FB" w14:textId="77777777" w:rsidR="00186524" w:rsidRDefault="00186524" w:rsidP="00186524">
      <w:bookmarkStart w:id="163" w:name="_TocNew01055"/>
    </w:p>
    <w:p w14:paraId="34EBE369" w14:textId="570A07B1" w:rsidR="00186524" w:rsidRPr="00186524" w:rsidRDefault="00186524" w:rsidP="00186524">
      <w:pPr>
        <w:keepNext/>
        <w:keepLines/>
        <w:spacing w:before="40" w:after="0" w:line="360" w:lineRule="auto"/>
        <w:outlineLvl w:val="2"/>
        <w:rPr>
          <w:rFonts w:ascii="Times New Roman" w:eastAsiaTheme="majorEastAsia" w:hAnsi="Times New Roman" w:cs="Times New Roman"/>
          <w:b/>
          <w:bCs/>
          <w:sz w:val="24"/>
          <w:szCs w:val="24"/>
        </w:rPr>
      </w:pPr>
      <w:bookmarkStart w:id="164" w:name="_Toc238057867"/>
      <w:r w:rsidRPr="00186524">
        <w:rPr>
          <w:rFonts w:ascii="Times New Roman" w:eastAsiaTheme="majorEastAsia" w:hAnsi="Times New Roman" w:cs="Times New Roman"/>
          <w:b/>
          <w:bCs/>
          <w:sz w:val="24"/>
          <w:szCs w:val="24"/>
        </w:rPr>
        <w:lastRenderedPageBreak/>
        <w:t>3.7.6 Pengujian Sistem</w:t>
      </w:r>
      <w:bookmarkEnd w:id="163"/>
      <w:bookmarkEnd w:id="164"/>
    </w:p>
    <w:p w14:paraId="58800B2F"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Setelah seluruh komponen dideploy, dilakukan pengujian fungsional (black box) terhadap API dan alur integrasi frontend-backend untuk memastikan setiap fungsi sistem berjalan sesuai spesifikasi. Pengujian API dilakukan terhadap lima endpoint utama dan hasilnya ditampilkan pada Tabel 3.11.</w:t>
      </w:r>
    </w:p>
    <w:p w14:paraId="4339F453"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215EDD5C"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165" w:name="_TocNew01056"/>
      <w:bookmarkStart w:id="166" w:name="_Toc238042872"/>
      <w:r w:rsidRPr="00186524">
        <w:rPr>
          <w:rFonts w:ascii="Times New Roman" w:eastAsia="Times New Roman" w:hAnsi="Times New Roman" w:cs="Times New Roman"/>
          <w:bCs/>
          <w:sz w:val="24"/>
          <w:szCs w:val="24"/>
          <w:lang w:val="en-US"/>
        </w:rPr>
        <w:t xml:space="preserve">Tabel 3. </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Tabel_3.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15</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Pengujian Endpoint API ElvIT</w:t>
      </w:r>
      <w:bookmarkEnd w:id="165"/>
      <w:bookmarkEnd w:id="166"/>
    </w:p>
    <w:tbl>
      <w:tblPr>
        <w:tblW w:w="8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
        <w:gridCol w:w="1158"/>
        <w:gridCol w:w="2130"/>
        <w:gridCol w:w="1797"/>
        <w:gridCol w:w="2500"/>
      </w:tblGrid>
      <w:tr w:rsidR="00186524" w:rsidRPr="00186524" w14:paraId="606E03C2" w14:textId="77777777" w:rsidTr="004A18DD">
        <w:trPr>
          <w:trHeight w:val="519"/>
          <w:tblHeader/>
          <w:jc w:val="center"/>
        </w:trPr>
        <w:tc>
          <w:tcPr>
            <w:tcW w:w="680" w:type="dxa"/>
            <w:tcMar>
              <w:top w:w="90" w:type="dxa"/>
              <w:left w:w="90" w:type="dxa"/>
              <w:bottom w:w="90" w:type="dxa"/>
              <w:right w:w="90" w:type="dxa"/>
            </w:tcMar>
            <w:vAlign w:val="center"/>
          </w:tcPr>
          <w:p w14:paraId="4F5ED7A8"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No</w:t>
            </w:r>
          </w:p>
        </w:tc>
        <w:tc>
          <w:tcPr>
            <w:tcW w:w="1158" w:type="dxa"/>
            <w:tcMar>
              <w:top w:w="90" w:type="dxa"/>
              <w:left w:w="90" w:type="dxa"/>
              <w:bottom w:w="90" w:type="dxa"/>
              <w:right w:w="90" w:type="dxa"/>
            </w:tcMar>
            <w:vAlign w:val="center"/>
          </w:tcPr>
          <w:p w14:paraId="04841B95" w14:textId="77777777" w:rsidR="00186524" w:rsidRPr="00186524" w:rsidRDefault="00186524" w:rsidP="00186524">
            <w:pPr>
              <w:spacing w:after="0" w:line="240" w:lineRule="auto"/>
              <w:rPr>
                <w:rFonts w:ascii="Times New Roman" w:hAnsi="Times New Roman" w:cs="Times New Roman"/>
                <w:bCs/>
                <w:sz w:val="24"/>
                <w:szCs w:val="24"/>
              </w:rPr>
            </w:pPr>
            <w:r w:rsidRPr="00186524">
              <w:rPr>
                <w:rFonts w:ascii="Times New Roman" w:hAnsi="Times New Roman" w:cs="Times New Roman"/>
                <w:bCs/>
                <w:sz w:val="24"/>
                <w:szCs w:val="24"/>
              </w:rPr>
              <w:t>Endpoint</w:t>
            </w:r>
          </w:p>
        </w:tc>
        <w:tc>
          <w:tcPr>
            <w:tcW w:w="2130" w:type="dxa"/>
            <w:tcMar>
              <w:top w:w="90" w:type="dxa"/>
              <w:left w:w="90" w:type="dxa"/>
              <w:bottom w:w="90" w:type="dxa"/>
              <w:right w:w="90" w:type="dxa"/>
            </w:tcMar>
            <w:vAlign w:val="center"/>
          </w:tcPr>
          <w:p w14:paraId="5B22C48C" w14:textId="77777777" w:rsidR="00186524" w:rsidRPr="00186524" w:rsidRDefault="00186524" w:rsidP="00186524">
            <w:pPr>
              <w:spacing w:after="0" w:line="240" w:lineRule="auto"/>
              <w:rPr>
                <w:rFonts w:ascii="Times New Roman" w:hAnsi="Times New Roman" w:cs="Times New Roman"/>
                <w:bCs/>
                <w:sz w:val="24"/>
                <w:szCs w:val="24"/>
              </w:rPr>
            </w:pPr>
            <w:r w:rsidRPr="00186524">
              <w:rPr>
                <w:rFonts w:ascii="Times New Roman" w:hAnsi="Times New Roman" w:cs="Times New Roman"/>
                <w:bCs/>
                <w:sz w:val="24"/>
                <w:szCs w:val="24"/>
              </w:rPr>
              <w:t>Skenario</w:t>
            </w:r>
          </w:p>
        </w:tc>
        <w:tc>
          <w:tcPr>
            <w:tcW w:w="1797" w:type="dxa"/>
            <w:tcMar>
              <w:top w:w="90" w:type="dxa"/>
              <w:left w:w="90" w:type="dxa"/>
              <w:bottom w:w="90" w:type="dxa"/>
              <w:right w:w="90" w:type="dxa"/>
            </w:tcMar>
            <w:vAlign w:val="center"/>
          </w:tcPr>
          <w:p w14:paraId="5FDB0925" w14:textId="77777777" w:rsidR="00186524" w:rsidRPr="00186524" w:rsidRDefault="00186524" w:rsidP="00186524">
            <w:pPr>
              <w:spacing w:after="0" w:line="240" w:lineRule="auto"/>
              <w:rPr>
                <w:rFonts w:ascii="Times New Roman" w:hAnsi="Times New Roman" w:cs="Times New Roman"/>
                <w:bCs/>
                <w:sz w:val="24"/>
                <w:szCs w:val="24"/>
              </w:rPr>
            </w:pPr>
            <w:r w:rsidRPr="00186524">
              <w:rPr>
                <w:rFonts w:ascii="Times New Roman" w:hAnsi="Times New Roman" w:cs="Times New Roman"/>
                <w:bCs/>
                <w:sz w:val="24"/>
                <w:szCs w:val="24"/>
              </w:rPr>
              <w:t>Hasil yang Diharapkan</w:t>
            </w:r>
          </w:p>
        </w:tc>
        <w:tc>
          <w:tcPr>
            <w:tcW w:w="2500" w:type="dxa"/>
            <w:tcMar>
              <w:top w:w="90" w:type="dxa"/>
              <w:left w:w="90" w:type="dxa"/>
              <w:bottom w:w="90" w:type="dxa"/>
              <w:right w:w="90" w:type="dxa"/>
            </w:tcMar>
            <w:vAlign w:val="center"/>
          </w:tcPr>
          <w:p w14:paraId="70FACBEC" w14:textId="77777777" w:rsidR="00186524" w:rsidRPr="00186524" w:rsidRDefault="00186524" w:rsidP="00186524">
            <w:pPr>
              <w:spacing w:after="0" w:line="240" w:lineRule="auto"/>
              <w:rPr>
                <w:rFonts w:ascii="Times New Roman" w:hAnsi="Times New Roman" w:cs="Times New Roman"/>
                <w:bCs/>
                <w:sz w:val="24"/>
                <w:szCs w:val="24"/>
              </w:rPr>
            </w:pPr>
            <w:r w:rsidRPr="00186524">
              <w:rPr>
                <w:rFonts w:ascii="Times New Roman" w:hAnsi="Times New Roman" w:cs="Times New Roman"/>
                <w:bCs/>
                <w:sz w:val="24"/>
                <w:szCs w:val="24"/>
              </w:rPr>
              <w:t>Hasil Aktual</w:t>
            </w:r>
          </w:p>
        </w:tc>
      </w:tr>
      <w:tr w:rsidR="00186524" w:rsidRPr="00186524" w14:paraId="1A8F4AD7" w14:textId="77777777" w:rsidTr="004A18DD">
        <w:trPr>
          <w:trHeight w:val="793"/>
          <w:jc w:val="center"/>
        </w:trPr>
        <w:tc>
          <w:tcPr>
            <w:tcW w:w="680" w:type="dxa"/>
            <w:tcMar>
              <w:top w:w="90" w:type="dxa"/>
              <w:left w:w="90" w:type="dxa"/>
              <w:bottom w:w="90" w:type="dxa"/>
              <w:right w:w="90" w:type="dxa"/>
            </w:tcMar>
            <w:vAlign w:val="center"/>
          </w:tcPr>
          <w:p w14:paraId="77932062"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1</w:t>
            </w:r>
          </w:p>
        </w:tc>
        <w:tc>
          <w:tcPr>
            <w:tcW w:w="1158" w:type="dxa"/>
            <w:tcMar>
              <w:top w:w="90" w:type="dxa"/>
              <w:left w:w="90" w:type="dxa"/>
              <w:bottom w:w="90" w:type="dxa"/>
              <w:right w:w="90" w:type="dxa"/>
            </w:tcMar>
            <w:vAlign w:val="center"/>
          </w:tcPr>
          <w:p w14:paraId="624E59EB"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GET /health</w:t>
            </w:r>
          </w:p>
        </w:tc>
        <w:tc>
          <w:tcPr>
            <w:tcW w:w="2130" w:type="dxa"/>
            <w:tcMar>
              <w:top w:w="90" w:type="dxa"/>
              <w:left w:w="90" w:type="dxa"/>
              <w:bottom w:w="90" w:type="dxa"/>
              <w:right w:w="90" w:type="dxa"/>
            </w:tcMar>
            <w:vAlign w:val="center"/>
          </w:tcPr>
          <w:p w14:paraId="72DC7232"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Memeriksa status layanan</w:t>
            </w:r>
          </w:p>
        </w:tc>
        <w:tc>
          <w:tcPr>
            <w:tcW w:w="1797" w:type="dxa"/>
            <w:tcMar>
              <w:top w:w="90" w:type="dxa"/>
              <w:left w:w="90" w:type="dxa"/>
              <w:bottom w:w="90" w:type="dxa"/>
              <w:right w:w="90" w:type="dxa"/>
            </w:tcMar>
            <w:vAlign w:val="center"/>
          </w:tcPr>
          <w:p w14:paraId="0E15E29A"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Status ok dan jumlah kategori tersedia</w:t>
            </w:r>
          </w:p>
        </w:tc>
        <w:tc>
          <w:tcPr>
            <w:tcW w:w="2500" w:type="dxa"/>
            <w:tcMar>
              <w:top w:w="90" w:type="dxa"/>
              <w:left w:w="90" w:type="dxa"/>
              <w:bottom w:w="90" w:type="dxa"/>
              <w:right w:w="90" w:type="dxa"/>
            </w:tcMar>
            <w:vAlign w:val="center"/>
          </w:tcPr>
          <w:p w14:paraId="78A2D9ED"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Status ok, model termuat, 24 kategori (sukses)</w:t>
            </w:r>
          </w:p>
        </w:tc>
      </w:tr>
      <w:tr w:rsidR="00186524" w:rsidRPr="00186524" w14:paraId="4389F8C5" w14:textId="77777777" w:rsidTr="004A18DD">
        <w:trPr>
          <w:trHeight w:val="1068"/>
          <w:jc w:val="center"/>
        </w:trPr>
        <w:tc>
          <w:tcPr>
            <w:tcW w:w="680" w:type="dxa"/>
            <w:tcMar>
              <w:top w:w="90" w:type="dxa"/>
              <w:left w:w="90" w:type="dxa"/>
              <w:bottom w:w="90" w:type="dxa"/>
              <w:right w:w="90" w:type="dxa"/>
            </w:tcMar>
            <w:vAlign w:val="center"/>
          </w:tcPr>
          <w:p w14:paraId="0636E9C2"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2</w:t>
            </w:r>
          </w:p>
        </w:tc>
        <w:tc>
          <w:tcPr>
            <w:tcW w:w="1158" w:type="dxa"/>
            <w:tcMar>
              <w:top w:w="90" w:type="dxa"/>
              <w:left w:w="90" w:type="dxa"/>
              <w:bottom w:w="90" w:type="dxa"/>
              <w:right w:w="90" w:type="dxa"/>
            </w:tcMar>
            <w:vAlign w:val="center"/>
          </w:tcPr>
          <w:p w14:paraId="03B26E2E"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GET /job-categories</w:t>
            </w:r>
          </w:p>
        </w:tc>
        <w:tc>
          <w:tcPr>
            <w:tcW w:w="2130" w:type="dxa"/>
            <w:tcMar>
              <w:top w:w="90" w:type="dxa"/>
              <w:left w:w="90" w:type="dxa"/>
              <w:bottom w:w="90" w:type="dxa"/>
              <w:right w:w="90" w:type="dxa"/>
            </w:tcMar>
            <w:vAlign w:val="center"/>
          </w:tcPr>
          <w:p w14:paraId="6F397EC0"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Meminta daftar kategori pekerjaan</w:t>
            </w:r>
          </w:p>
        </w:tc>
        <w:tc>
          <w:tcPr>
            <w:tcW w:w="1797" w:type="dxa"/>
            <w:tcMar>
              <w:top w:w="90" w:type="dxa"/>
              <w:left w:w="90" w:type="dxa"/>
              <w:bottom w:w="90" w:type="dxa"/>
              <w:right w:w="90" w:type="dxa"/>
            </w:tcMar>
            <w:vAlign w:val="center"/>
          </w:tcPr>
          <w:p w14:paraId="0BC073C1"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24 kategori pekerjaan</w:t>
            </w:r>
          </w:p>
        </w:tc>
        <w:tc>
          <w:tcPr>
            <w:tcW w:w="2500" w:type="dxa"/>
            <w:tcMar>
              <w:top w:w="90" w:type="dxa"/>
              <w:left w:w="90" w:type="dxa"/>
              <w:bottom w:w="90" w:type="dxa"/>
              <w:right w:w="90" w:type="dxa"/>
            </w:tcMar>
            <w:vAlign w:val="center"/>
          </w:tcPr>
          <w:p w14:paraId="71256B15"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24 kategori dikembalikan (sukses)</w:t>
            </w:r>
          </w:p>
        </w:tc>
      </w:tr>
      <w:tr w:rsidR="00186524" w:rsidRPr="00186524" w14:paraId="4FA33DFE" w14:textId="77777777" w:rsidTr="004A18DD">
        <w:trPr>
          <w:trHeight w:val="779"/>
          <w:jc w:val="center"/>
        </w:trPr>
        <w:tc>
          <w:tcPr>
            <w:tcW w:w="680" w:type="dxa"/>
            <w:tcMar>
              <w:top w:w="90" w:type="dxa"/>
              <w:left w:w="90" w:type="dxa"/>
              <w:bottom w:w="90" w:type="dxa"/>
              <w:right w:w="90" w:type="dxa"/>
            </w:tcMar>
            <w:vAlign w:val="center"/>
          </w:tcPr>
          <w:p w14:paraId="1F196606"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3</w:t>
            </w:r>
          </w:p>
        </w:tc>
        <w:tc>
          <w:tcPr>
            <w:tcW w:w="1158" w:type="dxa"/>
            <w:tcMar>
              <w:top w:w="90" w:type="dxa"/>
              <w:left w:w="90" w:type="dxa"/>
              <w:bottom w:w="90" w:type="dxa"/>
              <w:right w:w="90" w:type="dxa"/>
            </w:tcMar>
            <w:vAlign w:val="center"/>
          </w:tcPr>
          <w:p w14:paraId="2C6BC075"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POST /detect-gap</w:t>
            </w:r>
          </w:p>
        </w:tc>
        <w:tc>
          <w:tcPr>
            <w:tcW w:w="2130" w:type="dxa"/>
            <w:tcMar>
              <w:top w:w="90" w:type="dxa"/>
              <w:left w:w="90" w:type="dxa"/>
              <w:bottom w:w="90" w:type="dxa"/>
              <w:right w:w="90" w:type="dxa"/>
            </w:tcMar>
            <w:vAlign w:val="center"/>
          </w:tcPr>
          <w:p w14:paraId="3CC31EE6"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Input skill ["python","sql"], target "Data Science &amp; AI"</w:t>
            </w:r>
          </w:p>
        </w:tc>
        <w:tc>
          <w:tcPr>
            <w:tcW w:w="1797" w:type="dxa"/>
            <w:tcMar>
              <w:top w:w="90" w:type="dxa"/>
              <w:left w:w="90" w:type="dxa"/>
              <w:bottom w:w="90" w:type="dxa"/>
              <w:right w:w="90" w:type="dxa"/>
            </w:tcMar>
            <w:vAlign w:val="center"/>
          </w:tcPr>
          <w:p w14:paraId="24852197"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Matched skills, gap skills, dan gap score</w:t>
            </w:r>
          </w:p>
        </w:tc>
        <w:tc>
          <w:tcPr>
            <w:tcW w:w="2500" w:type="dxa"/>
            <w:tcMar>
              <w:top w:w="90" w:type="dxa"/>
              <w:left w:w="90" w:type="dxa"/>
              <w:bottom w:w="90" w:type="dxa"/>
              <w:right w:w="90" w:type="dxa"/>
            </w:tcMar>
            <w:vAlign w:val="center"/>
          </w:tcPr>
          <w:p w14:paraId="22667500"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2 matched, 8 gap, gap_score 80,0 (sukses)</w:t>
            </w:r>
          </w:p>
        </w:tc>
      </w:tr>
      <w:tr w:rsidR="00186524" w:rsidRPr="00186524" w14:paraId="1813A73E" w14:textId="77777777" w:rsidTr="004A18DD">
        <w:trPr>
          <w:trHeight w:val="1068"/>
          <w:jc w:val="center"/>
        </w:trPr>
        <w:tc>
          <w:tcPr>
            <w:tcW w:w="680" w:type="dxa"/>
            <w:tcMar>
              <w:top w:w="90" w:type="dxa"/>
              <w:left w:w="90" w:type="dxa"/>
              <w:bottom w:w="90" w:type="dxa"/>
              <w:right w:w="90" w:type="dxa"/>
            </w:tcMar>
            <w:vAlign w:val="center"/>
          </w:tcPr>
          <w:p w14:paraId="448E0D91"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4</w:t>
            </w:r>
          </w:p>
        </w:tc>
        <w:tc>
          <w:tcPr>
            <w:tcW w:w="1158" w:type="dxa"/>
            <w:tcMar>
              <w:top w:w="90" w:type="dxa"/>
              <w:left w:w="90" w:type="dxa"/>
              <w:bottom w:w="90" w:type="dxa"/>
              <w:right w:w="90" w:type="dxa"/>
            </w:tcMar>
            <w:vAlign w:val="center"/>
          </w:tcPr>
          <w:p w14:paraId="18AB5AC8"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POST /recommend</w:t>
            </w:r>
          </w:p>
        </w:tc>
        <w:tc>
          <w:tcPr>
            <w:tcW w:w="2130" w:type="dxa"/>
            <w:tcMar>
              <w:top w:w="90" w:type="dxa"/>
              <w:left w:w="90" w:type="dxa"/>
              <w:bottom w:w="90" w:type="dxa"/>
              <w:right w:w="90" w:type="dxa"/>
            </w:tcMar>
            <w:vAlign w:val="center"/>
          </w:tcPr>
          <w:p w14:paraId="00C65BBD"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Input skill dan target kategori</w:t>
            </w:r>
          </w:p>
        </w:tc>
        <w:tc>
          <w:tcPr>
            <w:tcW w:w="1797" w:type="dxa"/>
            <w:tcMar>
              <w:top w:w="90" w:type="dxa"/>
              <w:left w:w="90" w:type="dxa"/>
              <w:bottom w:w="90" w:type="dxa"/>
              <w:right w:w="90" w:type="dxa"/>
            </w:tcMar>
            <w:vAlign w:val="center"/>
          </w:tcPr>
          <w:p w14:paraId="54BA1429"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Daftar rekomendasi dengan priority rank</w:t>
            </w:r>
          </w:p>
        </w:tc>
        <w:tc>
          <w:tcPr>
            <w:tcW w:w="2500" w:type="dxa"/>
            <w:tcMar>
              <w:top w:w="90" w:type="dxa"/>
              <w:left w:w="90" w:type="dxa"/>
              <w:bottom w:w="90" w:type="dxa"/>
              <w:right w:w="90" w:type="dxa"/>
            </w:tcMar>
            <w:vAlign w:val="center"/>
          </w:tcPr>
          <w:p w14:paraId="01A45313"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8 rekomendasi dengan priority rank 1-8 (sukses)</w:t>
            </w:r>
          </w:p>
        </w:tc>
      </w:tr>
      <w:tr w:rsidR="00186524" w:rsidRPr="00186524" w14:paraId="5CD925F1" w14:textId="77777777" w:rsidTr="004A18DD">
        <w:trPr>
          <w:trHeight w:val="779"/>
          <w:jc w:val="center"/>
        </w:trPr>
        <w:tc>
          <w:tcPr>
            <w:tcW w:w="680" w:type="dxa"/>
            <w:tcMar>
              <w:top w:w="90" w:type="dxa"/>
              <w:left w:w="90" w:type="dxa"/>
              <w:bottom w:w="90" w:type="dxa"/>
              <w:right w:w="90" w:type="dxa"/>
            </w:tcMar>
            <w:vAlign w:val="center"/>
          </w:tcPr>
          <w:p w14:paraId="4503B6DD"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5</w:t>
            </w:r>
          </w:p>
        </w:tc>
        <w:tc>
          <w:tcPr>
            <w:tcW w:w="1158" w:type="dxa"/>
            <w:tcMar>
              <w:top w:w="90" w:type="dxa"/>
              <w:left w:w="90" w:type="dxa"/>
              <w:bottom w:w="90" w:type="dxa"/>
              <w:right w:w="90" w:type="dxa"/>
            </w:tcMar>
            <w:vAlign w:val="center"/>
          </w:tcPr>
          <w:p w14:paraId="3A8B0A40"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POST /parse-cv</w:t>
            </w:r>
          </w:p>
        </w:tc>
        <w:tc>
          <w:tcPr>
            <w:tcW w:w="2130" w:type="dxa"/>
            <w:tcMar>
              <w:top w:w="90" w:type="dxa"/>
              <w:left w:w="90" w:type="dxa"/>
              <w:bottom w:w="90" w:type="dxa"/>
              <w:right w:w="90" w:type="dxa"/>
            </w:tcMar>
            <w:vAlign w:val="center"/>
          </w:tcPr>
          <w:p w14:paraId="0314FFD6"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Unggah PDF CV uji</w:t>
            </w:r>
          </w:p>
        </w:tc>
        <w:tc>
          <w:tcPr>
            <w:tcW w:w="1797" w:type="dxa"/>
            <w:tcMar>
              <w:top w:w="90" w:type="dxa"/>
              <w:left w:w="90" w:type="dxa"/>
              <w:bottom w:w="90" w:type="dxa"/>
              <w:right w:w="90" w:type="dxa"/>
            </w:tcMar>
            <w:vAlign w:val="center"/>
          </w:tcPr>
          <w:p w14:paraId="57A76C43"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Daftar skill yang tertulis pada CV</w:t>
            </w:r>
          </w:p>
        </w:tc>
        <w:tc>
          <w:tcPr>
            <w:tcW w:w="2500" w:type="dxa"/>
            <w:tcMar>
              <w:top w:w="90" w:type="dxa"/>
              <w:left w:w="90" w:type="dxa"/>
              <w:bottom w:w="90" w:type="dxa"/>
              <w:right w:w="90" w:type="dxa"/>
            </w:tcMar>
            <w:vAlign w:val="center"/>
          </w:tcPr>
          <w:p w14:paraId="4CF13709"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14 skill terdeteksi, seluruhnya tertulis pada CV (sukses)</w:t>
            </w:r>
          </w:p>
        </w:tc>
      </w:tr>
    </w:tbl>
    <w:p w14:paraId="119167F2"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124D56C7" w14:textId="77777777" w:rsidR="00186524" w:rsidRPr="00186524" w:rsidRDefault="00186524" w:rsidP="00186524">
      <w:pPr>
        <w:spacing w:after="0" w:line="360" w:lineRule="auto"/>
        <w:ind w:firstLine="720"/>
        <w:jc w:val="both"/>
        <w:rPr>
          <w:rFonts w:ascii="Times New Roman" w:hAnsi="Times New Roman" w:cs="Times New Roman"/>
          <w:sz w:val="24"/>
          <w:szCs w:val="24"/>
        </w:rPr>
      </w:pPr>
      <w:r w:rsidRPr="00186524">
        <w:rPr>
          <w:rFonts w:ascii="Times New Roman" w:hAnsi="Times New Roman" w:cs="Times New Roman"/>
          <w:sz w:val="24"/>
          <w:szCs w:val="24"/>
        </w:rPr>
        <w:t xml:space="preserve">Pengujian fitur pemindaian </w:t>
      </w:r>
      <w:r w:rsidRPr="00186524">
        <w:rPr>
          <w:rFonts w:ascii="Times New Roman" w:hAnsi="Times New Roman" w:cs="Times New Roman"/>
          <w:i/>
          <w:sz w:val="24"/>
          <w:szCs w:val="24"/>
        </w:rPr>
        <w:t>CV</w:t>
      </w:r>
      <w:r w:rsidRPr="00186524">
        <w:rPr>
          <w:rFonts w:ascii="Times New Roman" w:hAnsi="Times New Roman" w:cs="Times New Roman"/>
          <w:sz w:val="24"/>
          <w:szCs w:val="24"/>
        </w:rPr>
        <w:t xml:space="preserve"> dilakukan dengan mengunggah PDF </w:t>
      </w:r>
      <w:r w:rsidRPr="00186524">
        <w:rPr>
          <w:rFonts w:ascii="Times New Roman" w:hAnsi="Times New Roman" w:cs="Times New Roman"/>
          <w:i/>
          <w:sz w:val="24"/>
          <w:szCs w:val="24"/>
        </w:rPr>
        <w:t>CV</w:t>
      </w:r>
      <w:r w:rsidRPr="00186524">
        <w:rPr>
          <w:rFonts w:ascii="Times New Roman" w:hAnsi="Times New Roman" w:cs="Times New Roman"/>
          <w:sz w:val="24"/>
          <w:szCs w:val="24"/>
        </w:rPr>
        <w:t xml:space="preserve"> uji yang memuat daftar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seperti python, sql, docker, kubernetes, terraform, aws, power bi, dan lainnya. Hasil deteksi pada Tabel 3.12 menunjukkan bahwa seluruh 14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terdeteksi benar-benar tertulis pada berkas CV, dan tidak ada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yang tidak terdapat pada dokumen (false positive). Hasil ini diperoleh karena pipeline pencocokan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menerapkan pencocokan eksak dengan normalisasi </w:t>
      </w:r>
      <w:r w:rsidRPr="00186524">
        <w:rPr>
          <w:rFonts w:ascii="Times New Roman" w:hAnsi="Times New Roman" w:cs="Times New Roman"/>
          <w:sz w:val="24"/>
          <w:szCs w:val="24"/>
        </w:rPr>
        <w:lastRenderedPageBreak/>
        <w:t xml:space="preserve">bentuk jamak, sehingga kata dasar yang tidak tertulis pada </w:t>
      </w:r>
      <w:r w:rsidRPr="00186524">
        <w:rPr>
          <w:rFonts w:ascii="Times New Roman" w:hAnsi="Times New Roman" w:cs="Times New Roman"/>
          <w:i/>
          <w:sz w:val="24"/>
          <w:szCs w:val="24"/>
        </w:rPr>
        <w:t>CV</w:t>
      </w:r>
      <w:r w:rsidRPr="00186524">
        <w:rPr>
          <w:rFonts w:ascii="Times New Roman" w:hAnsi="Times New Roman" w:cs="Times New Roman"/>
          <w:sz w:val="24"/>
          <w:szCs w:val="24"/>
        </w:rPr>
        <w:t xml:space="preserve"> tidak dianggap sebagai </w:t>
      </w:r>
      <w:r w:rsidRPr="00186524">
        <w:rPr>
          <w:rFonts w:ascii="Times New Roman" w:hAnsi="Times New Roman" w:cs="Times New Roman"/>
          <w:i/>
          <w:sz w:val="24"/>
          <w:szCs w:val="24"/>
        </w:rPr>
        <w:t>skill.</w:t>
      </w:r>
    </w:p>
    <w:p w14:paraId="3C06DC0C" w14:textId="77777777" w:rsidR="00186524" w:rsidRPr="00186524" w:rsidRDefault="00186524" w:rsidP="00186524">
      <w:pPr>
        <w:keepNext/>
        <w:spacing w:after="0" w:line="240" w:lineRule="auto"/>
        <w:jc w:val="center"/>
        <w:rPr>
          <w:rFonts w:ascii="Times New Roman" w:eastAsia="Times New Roman" w:hAnsi="Times New Roman" w:cs="Times New Roman"/>
          <w:bCs/>
          <w:sz w:val="24"/>
          <w:szCs w:val="24"/>
          <w:lang w:val="en-US"/>
        </w:rPr>
      </w:pPr>
      <w:bookmarkStart w:id="167" w:name="_TocNew01057"/>
      <w:bookmarkStart w:id="168" w:name="_Toc238042873"/>
      <w:r w:rsidRPr="00186524">
        <w:rPr>
          <w:rFonts w:ascii="Times New Roman" w:eastAsia="Times New Roman" w:hAnsi="Times New Roman" w:cs="Times New Roman"/>
          <w:bCs/>
          <w:sz w:val="24"/>
          <w:szCs w:val="24"/>
          <w:lang w:val="en-US"/>
        </w:rPr>
        <w:t xml:space="preserve">Tabel 3. </w:t>
      </w:r>
      <w:r w:rsidRPr="00186524">
        <w:rPr>
          <w:rFonts w:ascii="Times New Roman" w:eastAsia="Times New Roman" w:hAnsi="Times New Roman" w:cs="Times New Roman"/>
          <w:bCs/>
          <w:sz w:val="24"/>
          <w:szCs w:val="24"/>
          <w:lang w:val="en-US"/>
        </w:rPr>
        <w:fldChar w:fldCharType="begin"/>
      </w:r>
      <w:r w:rsidRPr="00186524">
        <w:rPr>
          <w:rFonts w:ascii="Times New Roman" w:eastAsia="Times New Roman" w:hAnsi="Times New Roman" w:cs="Times New Roman"/>
          <w:bCs/>
          <w:sz w:val="24"/>
          <w:szCs w:val="24"/>
          <w:lang w:val="en-US"/>
        </w:rPr>
        <w:instrText xml:space="preserve"> SEQ Tabel_3. \* ARABIC </w:instrText>
      </w:r>
      <w:r w:rsidRPr="00186524">
        <w:rPr>
          <w:rFonts w:ascii="Times New Roman" w:eastAsia="Times New Roman" w:hAnsi="Times New Roman" w:cs="Times New Roman"/>
          <w:bCs/>
          <w:sz w:val="24"/>
          <w:szCs w:val="24"/>
          <w:lang w:val="en-US"/>
        </w:rPr>
        <w:fldChar w:fldCharType="separate"/>
      </w:r>
      <w:r w:rsidRPr="00186524">
        <w:rPr>
          <w:rFonts w:ascii="Times New Roman" w:eastAsia="Times New Roman" w:hAnsi="Times New Roman" w:cs="Times New Roman"/>
          <w:bCs/>
          <w:noProof/>
          <w:sz w:val="24"/>
          <w:szCs w:val="24"/>
          <w:lang w:val="en-US"/>
        </w:rPr>
        <w:t>16</w:t>
      </w:r>
      <w:r w:rsidRPr="00186524">
        <w:rPr>
          <w:rFonts w:ascii="Times New Roman" w:eastAsia="Times New Roman" w:hAnsi="Times New Roman" w:cs="Times New Roman"/>
          <w:bCs/>
          <w:sz w:val="24"/>
          <w:szCs w:val="24"/>
          <w:lang w:val="en-US"/>
        </w:rPr>
        <w:fldChar w:fldCharType="end"/>
      </w:r>
      <w:r w:rsidRPr="00186524">
        <w:rPr>
          <w:rFonts w:ascii="Times New Roman" w:eastAsia="Times New Roman" w:hAnsi="Times New Roman" w:cs="Times New Roman"/>
          <w:bCs/>
          <w:sz w:val="24"/>
          <w:szCs w:val="24"/>
          <w:lang w:val="en-US"/>
        </w:rPr>
        <w:t xml:space="preserve"> Pengujian Fitur Scan CV</w:t>
      </w:r>
      <w:bookmarkEnd w:id="167"/>
      <w:bookmarkEnd w:id="168"/>
    </w:p>
    <w:tbl>
      <w:tblPr>
        <w:tblW w:w="8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4401"/>
        <w:gridCol w:w="1661"/>
        <w:gridCol w:w="1778"/>
      </w:tblGrid>
      <w:tr w:rsidR="00186524" w:rsidRPr="00186524" w14:paraId="0BFFD5D6" w14:textId="77777777" w:rsidTr="004A18DD">
        <w:trPr>
          <w:tblHeader/>
          <w:jc w:val="center"/>
        </w:trPr>
        <w:tc>
          <w:tcPr>
            <w:tcW w:w="700" w:type="dxa"/>
            <w:tcMar>
              <w:top w:w="90" w:type="dxa"/>
              <w:left w:w="90" w:type="dxa"/>
              <w:bottom w:w="90" w:type="dxa"/>
              <w:right w:w="90" w:type="dxa"/>
            </w:tcMar>
            <w:vAlign w:val="center"/>
          </w:tcPr>
          <w:p w14:paraId="6E348456"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No</w:t>
            </w:r>
          </w:p>
        </w:tc>
        <w:tc>
          <w:tcPr>
            <w:tcW w:w="4401" w:type="dxa"/>
            <w:tcMar>
              <w:top w:w="90" w:type="dxa"/>
              <w:left w:w="90" w:type="dxa"/>
              <w:bottom w:w="90" w:type="dxa"/>
              <w:right w:w="90" w:type="dxa"/>
            </w:tcMar>
            <w:vAlign w:val="center"/>
          </w:tcPr>
          <w:p w14:paraId="6FC5B81F"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Skenario</w:t>
            </w:r>
          </w:p>
        </w:tc>
        <w:tc>
          <w:tcPr>
            <w:tcW w:w="1661" w:type="dxa"/>
            <w:tcMar>
              <w:top w:w="90" w:type="dxa"/>
              <w:left w:w="90" w:type="dxa"/>
              <w:bottom w:w="90" w:type="dxa"/>
              <w:right w:w="90" w:type="dxa"/>
            </w:tcMar>
            <w:vAlign w:val="center"/>
          </w:tcPr>
          <w:p w14:paraId="0F357839"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Hasil yang Diharapkan</w:t>
            </w:r>
          </w:p>
        </w:tc>
        <w:tc>
          <w:tcPr>
            <w:tcW w:w="1778" w:type="dxa"/>
            <w:tcMar>
              <w:top w:w="90" w:type="dxa"/>
              <w:left w:w="90" w:type="dxa"/>
              <w:bottom w:w="90" w:type="dxa"/>
              <w:right w:w="90" w:type="dxa"/>
            </w:tcMar>
            <w:vAlign w:val="center"/>
          </w:tcPr>
          <w:p w14:paraId="1151D909" w14:textId="77777777" w:rsidR="00186524" w:rsidRPr="00186524" w:rsidRDefault="00186524" w:rsidP="00186524">
            <w:pPr>
              <w:spacing w:after="0" w:line="240" w:lineRule="auto"/>
              <w:jc w:val="center"/>
              <w:rPr>
                <w:rFonts w:ascii="Times New Roman" w:hAnsi="Times New Roman" w:cs="Times New Roman"/>
                <w:bCs/>
                <w:sz w:val="24"/>
                <w:szCs w:val="24"/>
              </w:rPr>
            </w:pPr>
            <w:r w:rsidRPr="00186524">
              <w:rPr>
                <w:rFonts w:ascii="Times New Roman" w:hAnsi="Times New Roman" w:cs="Times New Roman"/>
                <w:bCs/>
                <w:sz w:val="24"/>
                <w:szCs w:val="24"/>
              </w:rPr>
              <w:t>Hasil Aktual</w:t>
            </w:r>
          </w:p>
        </w:tc>
      </w:tr>
      <w:tr w:rsidR="00186524" w:rsidRPr="00186524" w14:paraId="36E37CA3" w14:textId="77777777" w:rsidTr="004A18DD">
        <w:trPr>
          <w:jc w:val="center"/>
        </w:trPr>
        <w:tc>
          <w:tcPr>
            <w:tcW w:w="700" w:type="dxa"/>
            <w:tcMar>
              <w:top w:w="90" w:type="dxa"/>
              <w:left w:w="90" w:type="dxa"/>
              <w:bottom w:w="90" w:type="dxa"/>
              <w:right w:w="90" w:type="dxa"/>
            </w:tcMar>
            <w:vAlign w:val="center"/>
          </w:tcPr>
          <w:p w14:paraId="70BB229E"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1</w:t>
            </w:r>
          </w:p>
        </w:tc>
        <w:tc>
          <w:tcPr>
            <w:tcW w:w="4401" w:type="dxa"/>
            <w:tcMar>
              <w:top w:w="90" w:type="dxa"/>
              <w:left w:w="90" w:type="dxa"/>
              <w:bottom w:w="90" w:type="dxa"/>
              <w:right w:w="90" w:type="dxa"/>
            </w:tcMar>
            <w:vAlign w:val="center"/>
          </w:tcPr>
          <w:p w14:paraId="562C0A39" w14:textId="77777777" w:rsidR="00186524" w:rsidRPr="00186524" w:rsidRDefault="00186524" w:rsidP="00186524">
            <w:pPr>
              <w:spacing w:after="0" w:line="240" w:lineRule="auto"/>
              <w:rPr>
                <w:rFonts w:ascii="Times New Roman" w:hAnsi="Times New Roman" w:cs="Times New Roman"/>
                <w:sz w:val="24"/>
                <w:szCs w:val="24"/>
              </w:rPr>
            </w:pPr>
            <w:r w:rsidRPr="00186524">
              <w:rPr>
                <w:rFonts w:ascii="Times New Roman" w:hAnsi="Times New Roman" w:cs="Times New Roman"/>
                <w:sz w:val="24"/>
                <w:szCs w:val="24"/>
              </w:rPr>
              <w:t>Unggah PDF CV uji yang memuat skill python, sql, docker, kubernetes, terraform, aws, gcp, power bi, pandas, airflow, etl, pipelines, apache, postgresql</w:t>
            </w:r>
          </w:p>
        </w:tc>
        <w:tc>
          <w:tcPr>
            <w:tcW w:w="1661" w:type="dxa"/>
            <w:tcMar>
              <w:top w:w="90" w:type="dxa"/>
              <w:left w:w="90" w:type="dxa"/>
              <w:bottom w:w="90" w:type="dxa"/>
              <w:right w:w="90" w:type="dxa"/>
            </w:tcMar>
            <w:vAlign w:val="center"/>
          </w:tcPr>
          <w:p w14:paraId="72910C3D"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Seluruh skill yang tertulis terdeteksi, tanpa skill palsu</w:t>
            </w:r>
          </w:p>
        </w:tc>
        <w:tc>
          <w:tcPr>
            <w:tcW w:w="1778" w:type="dxa"/>
            <w:tcMar>
              <w:top w:w="90" w:type="dxa"/>
              <w:left w:w="90" w:type="dxa"/>
              <w:bottom w:w="90" w:type="dxa"/>
              <w:right w:w="90" w:type="dxa"/>
            </w:tcMar>
            <w:vAlign w:val="center"/>
          </w:tcPr>
          <w:p w14:paraId="418F70B4"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14 skill terdeteksi, seluruhnya sesuai teks CV (sukses)</w:t>
            </w:r>
          </w:p>
        </w:tc>
      </w:tr>
      <w:tr w:rsidR="00186524" w:rsidRPr="00186524" w14:paraId="0C4EC6F0" w14:textId="77777777" w:rsidTr="004A18DD">
        <w:trPr>
          <w:jc w:val="center"/>
        </w:trPr>
        <w:tc>
          <w:tcPr>
            <w:tcW w:w="700" w:type="dxa"/>
            <w:tcMar>
              <w:top w:w="90" w:type="dxa"/>
              <w:left w:w="90" w:type="dxa"/>
              <w:bottom w:w="90" w:type="dxa"/>
              <w:right w:w="90" w:type="dxa"/>
            </w:tcMar>
            <w:vAlign w:val="center"/>
          </w:tcPr>
          <w:p w14:paraId="50314B7C"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2</w:t>
            </w:r>
          </w:p>
        </w:tc>
        <w:tc>
          <w:tcPr>
            <w:tcW w:w="4401" w:type="dxa"/>
            <w:tcMar>
              <w:top w:w="90" w:type="dxa"/>
              <w:left w:w="90" w:type="dxa"/>
              <w:bottom w:w="90" w:type="dxa"/>
              <w:right w:w="90" w:type="dxa"/>
            </w:tcMar>
            <w:vAlign w:val="center"/>
          </w:tcPr>
          <w:p w14:paraId="0E29BED3"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Unggah berkas non-PDF</w:t>
            </w:r>
          </w:p>
        </w:tc>
        <w:tc>
          <w:tcPr>
            <w:tcW w:w="1661" w:type="dxa"/>
            <w:tcMar>
              <w:top w:w="90" w:type="dxa"/>
              <w:left w:w="90" w:type="dxa"/>
              <w:bottom w:w="90" w:type="dxa"/>
              <w:right w:w="90" w:type="dxa"/>
            </w:tcMar>
            <w:vAlign w:val="center"/>
          </w:tcPr>
          <w:p w14:paraId="728A51E8"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Permintaan ditolak dengan pesan yang jelas</w:t>
            </w:r>
          </w:p>
        </w:tc>
        <w:tc>
          <w:tcPr>
            <w:tcW w:w="1778" w:type="dxa"/>
            <w:tcMar>
              <w:top w:w="90" w:type="dxa"/>
              <w:left w:w="90" w:type="dxa"/>
              <w:bottom w:w="90" w:type="dxa"/>
              <w:right w:w="90" w:type="dxa"/>
            </w:tcMar>
            <w:vAlign w:val="center"/>
          </w:tcPr>
          <w:p w14:paraId="3F752665"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HTTP 400 dengan pesan "Only PDF files are supported" (sukses)</w:t>
            </w:r>
          </w:p>
        </w:tc>
      </w:tr>
      <w:tr w:rsidR="00186524" w:rsidRPr="00186524" w14:paraId="3C4CC967" w14:textId="77777777" w:rsidTr="004A18DD">
        <w:trPr>
          <w:jc w:val="center"/>
        </w:trPr>
        <w:tc>
          <w:tcPr>
            <w:tcW w:w="700" w:type="dxa"/>
            <w:tcMar>
              <w:top w:w="90" w:type="dxa"/>
              <w:left w:w="90" w:type="dxa"/>
              <w:bottom w:w="90" w:type="dxa"/>
              <w:right w:w="90" w:type="dxa"/>
            </w:tcMar>
            <w:vAlign w:val="center"/>
          </w:tcPr>
          <w:p w14:paraId="45329B49"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3</w:t>
            </w:r>
          </w:p>
        </w:tc>
        <w:tc>
          <w:tcPr>
            <w:tcW w:w="4401" w:type="dxa"/>
            <w:tcMar>
              <w:top w:w="90" w:type="dxa"/>
              <w:left w:w="90" w:type="dxa"/>
              <w:bottom w:w="90" w:type="dxa"/>
              <w:right w:w="90" w:type="dxa"/>
            </w:tcMar>
            <w:vAlign w:val="center"/>
          </w:tcPr>
          <w:p w14:paraId="417C1EE7"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Unggah PDF dengan ukuran lebih dari 10 MB</w:t>
            </w:r>
          </w:p>
        </w:tc>
        <w:tc>
          <w:tcPr>
            <w:tcW w:w="1661" w:type="dxa"/>
            <w:tcMar>
              <w:top w:w="90" w:type="dxa"/>
              <w:left w:w="90" w:type="dxa"/>
              <w:bottom w:w="90" w:type="dxa"/>
              <w:right w:w="90" w:type="dxa"/>
            </w:tcMar>
            <w:vAlign w:val="center"/>
          </w:tcPr>
          <w:p w14:paraId="51BA6686"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Permintaan ditolak</w:t>
            </w:r>
          </w:p>
        </w:tc>
        <w:tc>
          <w:tcPr>
            <w:tcW w:w="1778" w:type="dxa"/>
            <w:tcMar>
              <w:top w:w="90" w:type="dxa"/>
              <w:left w:w="90" w:type="dxa"/>
              <w:bottom w:w="90" w:type="dxa"/>
              <w:right w:w="90" w:type="dxa"/>
            </w:tcMar>
            <w:vAlign w:val="center"/>
          </w:tcPr>
          <w:p w14:paraId="76FBFE04" w14:textId="77777777" w:rsidR="00186524" w:rsidRPr="00186524" w:rsidRDefault="00186524" w:rsidP="00186524">
            <w:pPr>
              <w:spacing w:after="0" w:line="240" w:lineRule="auto"/>
              <w:jc w:val="center"/>
              <w:rPr>
                <w:rFonts w:ascii="Times New Roman" w:hAnsi="Times New Roman" w:cs="Times New Roman"/>
                <w:sz w:val="24"/>
                <w:szCs w:val="24"/>
              </w:rPr>
            </w:pPr>
            <w:r w:rsidRPr="00186524">
              <w:rPr>
                <w:rFonts w:ascii="Times New Roman" w:hAnsi="Times New Roman" w:cs="Times New Roman"/>
                <w:sz w:val="24"/>
                <w:szCs w:val="24"/>
              </w:rPr>
              <w:t>HTTP 413 File too large (sukses)</w:t>
            </w:r>
          </w:p>
        </w:tc>
      </w:tr>
    </w:tbl>
    <w:p w14:paraId="68D74843" w14:textId="77777777" w:rsidR="00186524" w:rsidRPr="00186524" w:rsidRDefault="00186524" w:rsidP="00186524">
      <w:pPr>
        <w:spacing w:after="0" w:line="360" w:lineRule="auto"/>
        <w:ind w:firstLine="720"/>
        <w:jc w:val="both"/>
        <w:rPr>
          <w:rFonts w:ascii="Times New Roman" w:hAnsi="Times New Roman" w:cs="Times New Roman"/>
          <w:sz w:val="24"/>
          <w:szCs w:val="24"/>
        </w:rPr>
      </w:pPr>
    </w:p>
    <w:p w14:paraId="3DA99222" w14:textId="0E2EF267" w:rsidR="00186524" w:rsidRPr="00186524" w:rsidRDefault="00186524" w:rsidP="00186524">
      <w:pPr>
        <w:spacing w:after="0" w:line="360" w:lineRule="auto"/>
        <w:ind w:firstLine="720"/>
        <w:jc w:val="both"/>
        <w:rPr>
          <w:rFonts w:ascii="Times New Roman" w:hAnsi="Times New Roman" w:cs="Times New Roman"/>
          <w:i/>
          <w:sz w:val="24"/>
          <w:szCs w:val="24"/>
        </w:rPr>
      </w:pPr>
      <w:r w:rsidRPr="00186524">
        <w:rPr>
          <w:rFonts w:ascii="Times New Roman" w:hAnsi="Times New Roman" w:cs="Times New Roman"/>
          <w:sz w:val="24"/>
          <w:szCs w:val="24"/>
        </w:rPr>
        <w:t xml:space="preserve">Pengujian alur self assessment dan manual check dilakukan dengan mengirimkan daftar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melalui endpoint /detect-gap dan /recommend, karena kedua fitur tersebut memanggil endpoint yang sama dengan skenario input yang berbeda. Hasil pengujian menunjukkan seluruh alur utama berjalan sesuai yang diharapkan, mulai dari penerimaan input, prediksi </w:t>
      </w:r>
      <w:r w:rsidRPr="00186524">
        <w:rPr>
          <w:rFonts w:ascii="Times New Roman" w:hAnsi="Times New Roman" w:cs="Times New Roman"/>
          <w:i/>
          <w:sz w:val="24"/>
          <w:szCs w:val="24"/>
        </w:rPr>
        <w:t>top-N</w:t>
      </w:r>
      <w:r w:rsidRPr="00186524">
        <w:rPr>
          <w:rFonts w:ascii="Times New Roman" w:hAnsi="Times New Roman" w:cs="Times New Roman"/>
          <w:sz w:val="24"/>
          <w:szCs w:val="24"/>
        </w:rPr>
        <w:t xml:space="preserve">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perbandingan </w:t>
      </w:r>
      <w:r w:rsidRPr="00186524">
        <w:rPr>
          <w:rFonts w:ascii="Times New Roman" w:hAnsi="Times New Roman" w:cs="Times New Roman"/>
          <w:i/>
          <w:sz w:val="24"/>
          <w:szCs w:val="24"/>
        </w:rPr>
        <w:t>skill,</w:t>
      </w:r>
      <w:r w:rsidRPr="00186524">
        <w:rPr>
          <w:rFonts w:ascii="Times New Roman" w:hAnsi="Times New Roman" w:cs="Times New Roman"/>
          <w:sz w:val="24"/>
          <w:szCs w:val="24"/>
        </w:rPr>
        <w:t xml:space="preserve"> hingga penyusunan rekomendasi dengan priority rank. Selain itu, proses build frontend (npm run build) </w:t>
      </w:r>
      <w:r>
        <w:rPr>
          <w:rFonts w:ascii="Times New Roman" w:hAnsi="Times New Roman" w:cs="Times New Roman"/>
          <w:sz w:val="24"/>
          <w:szCs w:val="24"/>
        </w:rPr>
        <w:t xml:space="preserve">pada gambar 3.19 </w:t>
      </w:r>
      <w:r w:rsidRPr="00186524">
        <w:rPr>
          <w:rFonts w:ascii="Times New Roman" w:hAnsi="Times New Roman" w:cs="Times New Roman"/>
          <w:sz w:val="24"/>
          <w:szCs w:val="24"/>
        </w:rPr>
        <w:t xml:space="preserve">berhasil diselesaikan tanpa error, yang menandakan bahwa aplikasi produksi siap di-hosting pada </w:t>
      </w:r>
      <w:r w:rsidRPr="00186524">
        <w:rPr>
          <w:rFonts w:ascii="Times New Roman" w:hAnsi="Times New Roman" w:cs="Times New Roman"/>
          <w:i/>
          <w:sz w:val="24"/>
          <w:szCs w:val="24"/>
        </w:rPr>
        <w:t>Vercel.</w:t>
      </w:r>
    </w:p>
    <w:p w14:paraId="52E4A171" w14:textId="77777777" w:rsidR="00186524" w:rsidRPr="00186524" w:rsidRDefault="00186524" w:rsidP="00186524">
      <w:pPr>
        <w:keepNext/>
        <w:spacing w:after="0" w:line="360" w:lineRule="auto"/>
        <w:jc w:val="center"/>
      </w:pPr>
      <w:r w:rsidRPr="00186524">
        <w:rPr>
          <w:rFonts w:ascii="Times New Roman" w:hAnsi="Times New Roman" w:cs="Times New Roman"/>
          <w:noProof/>
          <w:sz w:val="24"/>
          <w:szCs w:val="24"/>
        </w:rPr>
        <w:drawing>
          <wp:inline distT="0" distB="0" distL="0" distR="0" wp14:anchorId="3BBC7623" wp14:editId="480CF248">
            <wp:extent cx="2973013" cy="1627909"/>
            <wp:effectExtent l="0" t="0" r="0" b="0"/>
            <wp:docPr id="154129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97897" name=""/>
                    <pic:cNvPicPr/>
                  </pic:nvPicPr>
                  <pic:blipFill>
                    <a:blip r:embed="rId40"/>
                    <a:stretch>
                      <a:fillRect/>
                    </a:stretch>
                  </pic:blipFill>
                  <pic:spPr>
                    <a:xfrm>
                      <a:off x="0" y="0"/>
                      <a:ext cx="2981600" cy="1632611"/>
                    </a:xfrm>
                    <a:prstGeom prst="rect">
                      <a:avLst/>
                    </a:prstGeom>
                  </pic:spPr>
                </pic:pic>
              </a:graphicData>
            </a:graphic>
          </wp:inline>
        </w:drawing>
      </w:r>
    </w:p>
    <w:p w14:paraId="281242AB" w14:textId="6A399335" w:rsidR="00186524" w:rsidRPr="00186524" w:rsidRDefault="00186524" w:rsidP="00186524">
      <w:pPr>
        <w:spacing w:after="120" w:line="240" w:lineRule="auto"/>
        <w:jc w:val="center"/>
        <w:rPr>
          <w:rFonts w:ascii="Times New Roman" w:eastAsia="Times New Roman" w:hAnsi="Times New Roman" w:cs="Times New Roman"/>
          <w:bCs/>
          <w:sz w:val="24"/>
          <w:szCs w:val="24"/>
          <w:lang w:val="en-US"/>
        </w:rPr>
        <w:sectPr w:rsidR="00186524" w:rsidRPr="00186524" w:rsidSect="00186524">
          <w:pgSz w:w="11906" w:h="16838" w:code="9"/>
          <w:pgMar w:top="2268" w:right="1701" w:bottom="1701" w:left="2268" w:header="709" w:footer="709" w:gutter="0"/>
          <w:cols w:space="708"/>
          <w:titlePg/>
          <w:docGrid w:linePitch="360"/>
        </w:sectPr>
      </w:pPr>
      <w:bookmarkStart w:id="169" w:name="_Toc238042892"/>
      <w:r w:rsidRPr="00186524">
        <w:rPr>
          <w:rFonts w:ascii="Times New Roman" w:eastAsia="Times New Roman" w:hAnsi="Times New Roman"/>
          <w:bCs/>
          <w:sz w:val="24"/>
          <w:szCs w:val="18"/>
          <w:lang w:val="en-US"/>
        </w:rPr>
        <w:t>Gambar 3.</w:t>
      </w:r>
      <w:r w:rsidRPr="00186524">
        <w:rPr>
          <w:rFonts w:ascii="Times New Roman" w:eastAsia="Times New Roman" w:hAnsi="Times New Roman"/>
          <w:bCs/>
          <w:sz w:val="24"/>
          <w:szCs w:val="18"/>
          <w:lang w:val="en-US"/>
        </w:rPr>
        <w:fldChar w:fldCharType="begin"/>
      </w:r>
      <w:r w:rsidRPr="00186524">
        <w:rPr>
          <w:rFonts w:ascii="Times New Roman" w:eastAsia="Times New Roman" w:hAnsi="Times New Roman"/>
          <w:bCs/>
          <w:sz w:val="24"/>
          <w:szCs w:val="18"/>
          <w:lang w:val="en-US"/>
        </w:rPr>
        <w:instrText xml:space="preserve"> SEQ Gambar_3. \* ARABIC </w:instrText>
      </w:r>
      <w:r w:rsidRPr="00186524">
        <w:rPr>
          <w:rFonts w:ascii="Times New Roman" w:eastAsia="Times New Roman" w:hAnsi="Times New Roman"/>
          <w:bCs/>
          <w:sz w:val="24"/>
          <w:szCs w:val="18"/>
          <w:lang w:val="en-US"/>
        </w:rPr>
        <w:fldChar w:fldCharType="separate"/>
      </w:r>
      <w:r w:rsidRPr="00186524">
        <w:rPr>
          <w:rFonts w:ascii="Times New Roman" w:eastAsia="Times New Roman" w:hAnsi="Times New Roman"/>
          <w:bCs/>
          <w:noProof/>
          <w:sz w:val="24"/>
          <w:szCs w:val="18"/>
          <w:lang w:val="en-US"/>
        </w:rPr>
        <w:t>19</w:t>
      </w:r>
      <w:r w:rsidRPr="00186524">
        <w:rPr>
          <w:rFonts w:ascii="Times New Roman" w:eastAsia="Times New Roman" w:hAnsi="Times New Roman"/>
          <w:bCs/>
          <w:sz w:val="24"/>
          <w:szCs w:val="18"/>
          <w:lang w:val="en-US"/>
        </w:rPr>
        <w:fldChar w:fldCharType="end"/>
      </w:r>
      <w:r w:rsidRPr="00186524">
        <w:rPr>
          <w:rFonts w:ascii="Times New Roman" w:eastAsia="Times New Roman" w:hAnsi="Times New Roman"/>
          <w:bCs/>
          <w:sz w:val="24"/>
          <w:szCs w:val="18"/>
          <w:lang w:val="en-US"/>
        </w:rPr>
        <w:t xml:space="preserve"> Hasil Uji Menggunakan npm run build</w:t>
      </w:r>
      <w:bookmarkEnd w:id="169"/>
    </w:p>
    <w:p w14:paraId="0CA97B73" w14:textId="1DD9C036" w:rsidR="00960534" w:rsidRPr="000177E8" w:rsidRDefault="00CE3271" w:rsidP="000177E8">
      <w:pPr>
        <w:pStyle w:val="Heading1"/>
        <w:spacing w:before="0" w:line="360" w:lineRule="auto"/>
        <w:jc w:val="center"/>
        <w:rPr>
          <w:rFonts w:ascii="Times New Roman" w:hAnsi="Times New Roman" w:cs="Times New Roman"/>
          <w:b/>
          <w:bCs/>
          <w:color w:val="auto"/>
          <w:sz w:val="24"/>
          <w:szCs w:val="24"/>
        </w:rPr>
      </w:pPr>
      <w:bookmarkStart w:id="170" w:name="_Toc238057868"/>
      <w:r w:rsidRPr="000177E8">
        <w:rPr>
          <w:rFonts w:ascii="Times New Roman" w:hAnsi="Times New Roman" w:cs="Times New Roman"/>
          <w:b/>
          <w:bCs/>
          <w:color w:val="auto"/>
          <w:sz w:val="28"/>
          <w:szCs w:val="28"/>
        </w:rPr>
        <w:lastRenderedPageBreak/>
        <w:t xml:space="preserve">4. </w:t>
      </w:r>
      <w:r w:rsidR="003E0565" w:rsidRPr="000177E8">
        <w:rPr>
          <w:rFonts w:ascii="Times New Roman" w:hAnsi="Times New Roman" w:cs="Times New Roman"/>
          <w:b/>
          <w:bCs/>
          <w:color w:val="auto"/>
          <w:sz w:val="28"/>
          <w:szCs w:val="28"/>
        </w:rPr>
        <w:t>PENUTUP</w:t>
      </w:r>
      <w:bookmarkEnd w:id="170"/>
    </w:p>
    <w:p w14:paraId="72748F1E" w14:textId="0774A900" w:rsidR="003E0565" w:rsidRPr="000177E8" w:rsidRDefault="003E0565" w:rsidP="000177E8">
      <w:pPr>
        <w:spacing w:after="0" w:line="360" w:lineRule="auto"/>
        <w:rPr>
          <w:rFonts w:ascii="Times New Roman" w:hAnsi="Times New Roman" w:cs="Times New Roman"/>
          <w:sz w:val="24"/>
          <w:szCs w:val="24"/>
        </w:rPr>
      </w:pPr>
    </w:p>
    <w:p w14:paraId="218406CB" w14:textId="3F66DB72" w:rsidR="003E0565" w:rsidRPr="000177E8" w:rsidRDefault="003E0565" w:rsidP="000177E8">
      <w:pPr>
        <w:pStyle w:val="Heading2"/>
        <w:spacing w:before="0" w:line="360" w:lineRule="auto"/>
        <w:rPr>
          <w:rFonts w:ascii="Times New Roman" w:hAnsi="Times New Roman" w:cs="Times New Roman"/>
          <w:b/>
          <w:bCs/>
          <w:color w:val="auto"/>
          <w:sz w:val="24"/>
          <w:szCs w:val="24"/>
        </w:rPr>
      </w:pPr>
      <w:bookmarkStart w:id="171" w:name="_Toc238057869"/>
      <w:r w:rsidRPr="000177E8">
        <w:rPr>
          <w:rFonts w:ascii="Times New Roman" w:hAnsi="Times New Roman" w:cs="Times New Roman"/>
          <w:b/>
          <w:bCs/>
          <w:color w:val="auto"/>
          <w:sz w:val="24"/>
          <w:szCs w:val="24"/>
        </w:rPr>
        <w:t xml:space="preserve">4.1 </w:t>
      </w:r>
      <w:commentRangeStart w:id="172"/>
      <w:r w:rsidRPr="000177E8">
        <w:rPr>
          <w:rFonts w:ascii="Times New Roman" w:hAnsi="Times New Roman" w:cs="Times New Roman"/>
          <w:b/>
          <w:bCs/>
          <w:color w:val="auto"/>
          <w:sz w:val="24"/>
          <w:szCs w:val="24"/>
        </w:rPr>
        <w:t>Kesimpulan</w:t>
      </w:r>
      <w:bookmarkEnd w:id="171"/>
      <w:commentRangeEnd w:id="172"/>
      <w:r w:rsidR="00137B91" w:rsidRPr="000177E8">
        <w:rPr>
          <w:rStyle w:val="CommentReference"/>
          <w:rFonts w:ascii="Times New Roman" w:hAnsi="Times New Roman" w:cs="Times New Roman"/>
          <w:b/>
          <w:bCs/>
          <w:color w:val="auto"/>
          <w:sz w:val="24"/>
          <w:szCs w:val="24"/>
        </w:rPr>
        <w:commentReference w:id="172"/>
      </w:r>
    </w:p>
    <w:p w14:paraId="382BEAA6" w14:textId="77777777" w:rsidR="00186524" w:rsidRDefault="00186524" w:rsidP="00186524">
      <w:pPr>
        <w:spacing w:after="0" w:line="360" w:lineRule="auto"/>
        <w:ind w:firstLine="720"/>
        <w:jc w:val="both"/>
        <w:rPr>
          <w:rFonts w:ascii="Times New Roman" w:hAnsi="Times New Roman" w:cs="Times New Roman"/>
          <w:sz w:val="24"/>
          <w:szCs w:val="24"/>
        </w:rPr>
      </w:pPr>
      <w:r w:rsidRPr="00A2578C">
        <w:rPr>
          <w:rFonts w:ascii="Times New Roman" w:hAnsi="Times New Roman" w:cs="Times New Roman"/>
          <w:sz w:val="24"/>
          <w:szCs w:val="24"/>
        </w:rPr>
        <w:t xml:space="preserve">Berdasarkan hasil perancangan, implementasi, dan pengujian yang telah dilakukan pada sistem deteksi kesenjangan kompetensi bidang IT dalam aplikasi ElvIT, dapat disimpulkan bahwa penelitian ini telah berhasil membangun sebuah arsitektur sistem yang mampu memproses data profil profesional dan deskripsi pekerjaan secara otomatis menggunakan pendekatan NLP dan machine learning, dengan mengikuti kerangka kerja CRISP-DM serta menyediakan tiga jalur input kompetensi, yaitu Scan CV, Self Assessment, dan Manual Skill Check. Berdasarkan hasil perbandingan algoritma machine learning multi-label yang meliputi OneVsRest Logistic Regression, OneVsRest SGDClassifier, dan Random Forest Multi-Output, diperoleh bahwa OneVsRest Logistic Regression merupakan model yang paling optimal dalam memprediksi kebutuhan skill pada suatu kategori pekerjaan IT, dengan nilai F1@10 sebesar 0,6059, Precision@10 sebesar 0,8508, dan Recall@10 sebesar 0,4705, serta menunjukkan stabilitas yang baik pada validasi silang GroupKFold 5-fold. </w:t>
      </w:r>
    </w:p>
    <w:p w14:paraId="67FD8C0A" w14:textId="22ACB78B" w:rsidR="003E0565" w:rsidRPr="000177E8" w:rsidRDefault="00186524" w:rsidP="00186524">
      <w:pPr>
        <w:spacing w:after="0" w:line="360" w:lineRule="auto"/>
        <w:ind w:firstLine="426"/>
        <w:jc w:val="both"/>
        <w:rPr>
          <w:rFonts w:ascii="Times New Roman" w:hAnsi="Times New Roman" w:cs="Times New Roman"/>
          <w:sz w:val="24"/>
          <w:szCs w:val="24"/>
        </w:rPr>
      </w:pPr>
      <w:r w:rsidRPr="00A2578C">
        <w:rPr>
          <w:rFonts w:ascii="Times New Roman" w:hAnsi="Times New Roman" w:cs="Times New Roman"/>
          <w:sz w:val="24"/>
          <w:szCs w:val="24"/>
        </w:rPr>
        <w:t xml:space="preserve">Selanjutnya, hasil prediksi tersebut dimanfaatkan oleh modul rekomendasi keterampilan yang dipersonalisasi untuk menghasilkan daftar gap skill beserta rekomendasi skill prioritas berdasarkan gap score, match score, dan priority rank, sehingga pengguna memperoleh panduan pengembangan keterampilan yang terarah. Sistem prediksi dan rekomendasi ini juga telah berhasil diintegrasikan ke dalam platform aplikasi web yang interaktif dengan backend FastAPI dan frontend React, sehingga memungkinkan pengguna untuk memasukkan data kompetensi mereka secara mandiri dan memperoleh umpan balik berupa hasil deteksi kesenjangan kompetensi serta rekomendasi pengembangan skill secara langsung. Meskipun evaluasi menyeluruh menunjukkan ketepatan rekomendasi yang tergolong baik, nilai recall@10 dan PR-AUC yang masih relatif rendah mengindikasikan bahwa belum seluruh skill relevan tertangkap pada sepuluh rekomendasi pertama, dengan cakupan sistem yang masih terbatas pada 24 kategori pekerjaan dan 250 kandidat skill dari satu sumber data. Secara keseluruhan, aplikasi </w:t>
      </w:r>
      <w:r w:rsidRPr="00A2578C">
        <w:rPr>
          <w:rFonts w:ascii="Times New Roman" w:hAnsi="Times New Roman" w:cs="Times New Roman"/>
          <w:sz w:val="24"/>
          <w:szCs w:val="24"/>
        </w:rPr>
        <w:lastRenderedPageBreak/>
        <w:t>ElvIT terbukti dapat dimanfaatkan sebagai alat bantu awal yang efektif guna membantu tenaga profesional maupun calon pekerja di bidang IT dalam memahami kesenjangan kompetensi yang dimiliki serta mengarahkan pengembangan keterampilan mereka secara lebih terarah dan personal</w:t>
      </w:r>
      <w:r w:rsidR="003E0565">
        <w:rPr>
          <w:rFonts w:ascii="Times New Roman" w:hAnsi="Times New Roman" w:cs="Times New Roman"/>
          <w:sz w:val="24"/>
          <w:szCs w:val="24"/>
        </w:rPr>
        <w:t>.</w:t>
      </w:r>
    </w:p>
    <w:p w14:paraId="1A735739" w14:textId="55E5DC07" w:rsidR="003E0565" w:rsidRPr="000177E8" w:rsidRDefault="003E0565" w:rsidP="000177E8">
      <w:pPr>
        <w:spacing w:after="0" w:line="360" w:lineRule="auto"/>
        <w:jc w:val="both"/>
        <w:rPr>
          <w:rFonts w:ascii="Times New Roman" w:hAnsi="Times New Roman" w:cs="Times New Roman"/>
          <w:sz w:val="24"/>
          <w:szCs w:val="24"/>
        </w:rPr>
      </w:pPr>
    </w:p>
    <w:p w14:paraId="6E36ECD4" w14:textId="32BB2712" w:rsidR="003E0565" w:rsidRPr="000177E8" w:rsidRDefault="003E0565" w:rsidP="000177E8">
      <w:pPr>
        <w:pStyle w:val="Heading2"/>
        <w:spacing w:before="0" w:line="360" w:lineRule="auto"/>
        <w:rPr>
          <w:rFonts w:ascii="Times New Roman" w:hAnsi="Times New Roman" w:cs="Times New Roman"/>
          <w:b/>
          <w:bCs/>
          <w:color w:val="auto"/>
          <w:sz w:val="24"/>
          <w:szCs w:val="24"/>
        </w:rPr>
      </w:pPr>
      <w:bookmarkStart w:id="173" w:name="_Toc238057870"/>
      <w:r w:rsidRPr="000177E8">
        <w:rPr>
          <w:rFonts w:ascii="Times New Roman" w:hAnsi="Times New Roman" w:cs="Times New Roman"/>
          <w:b/>
          <w:bCs/>
          <w:color w:val="auto"/>
          <w:sz w:val="24"/>
          <w:szCs w:val="24"/>
        </w:rPr>
        <w:t>4.2 Saran</w:t>
      </w:r>
      <w:bookmarkEnd w:id="173"/>
    </w:p>
    <w:p w14:paraId="2232732A" w14:textId="30FF645F" w:rsidR="003E0565" w:rsidRPr="000177E8" w:rsidRDefault="003E0565" w:rsidP="007652ED">
      <w:pPr>
        <w:spacing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Berdasarkan hasil penelitian dan keterbatasan yang ditemukan, beberapa saran dikemukakan untuk pengembangan lebih lanjut. </w:t>
      </w:r>
      <w:r>
        <w:rPr>
          <w:rFonts w:ascii="Times New Roman" w:hAnsi="Times New Roman" w:cs="Times New Roman"/>
          <w:i/>
          <w:sz w:val="24"/>
          <w:szCs w:val="24"/>
        </w:rPr>
        <w:t>Dataset</w:t>
      </w:r>
      <w:r>
        <w:rPr>
          <w:rFonts w:ascii="Times New Roman" w:hAnsi="Times New Roman" w:cs="Times New Roman"/>
          <w:sz w:val="24"/>
          <w:szCs w:val="24"/>
        </w:rPr>
        <w:t xml:space="preserve"> yang digunakan dapat diperluas dengan menambahkan data lowongan kerja yang lebih baru dan lebih beragam, serta mengintegrasikan data dari sumber lain seperti Indeed atau situs karier perusahaan, untuk meningkatkan representasi dan relevansi </w:t>
      </w:r>
      <w:r>
        <w:rPr>
          <w:rFonts w:ascii="Times New Roman" w:hAnsi="Times New Roman" w:cs="Times New Roman"/>
          <w:i/>
          <w:sz w:val="24"/>
          <w:szCs w:val="24"/>
        </w:rPr>
        <w:t>benchmark</w:t>
      </w:r>
      <w:r>
        <w:rPr>
          <w:rFonts w:ascii="Times New Roman" w:hAnsi="Times New Roman" w:cs="Times New Roman"/>
          <w:sz w:val="24"/>
          <w:szCs w:val="24"/>
        </w:rPr>
        <w:t xml:space="preserve"> </w:t>
      </w:r>
      <w:r w:rsidR="00851E36" w:rsidRPr="00851E36">
        <w:rPr>
          <w:rFonts w:ascii="Times New Roman" w:hAnsi="Times New Roman" w:cs="Times New Roman"/>
          <w:i/>
          <w:iCs/>
          <w:sz w:val="24"/>
          <w:szCs w:val="24"/>
        </w:rPr>
        <w:t>skill</w:t>
      </w:r>
      <w:r>
        <w:rPr>
          <w:rFonts w:ascii="Times New Roman" w:hAnsi="Times New Roman" w:cs="Times New Roman"/>
          <w:sz w:val="24"/>
          <w:szCs w:val="24"/>
        </w:rPr>
        <w:t xml:space="preserve"> industri.</w:t>
      </w:r>
    </w:p>
    <w:p w14:paraId="0478C9DC" w14:textId="18B485B5" w:rsidR="003E0565" w:rsidRPr="000177E8" w:rsidRDefault="003E0565" w:rsidP="000177E8">
      <w:pPr>
        <w:spacing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Model klasifikasi dapat dikembangkan lebih lanjut dengan menerapkan model berbasis BERT atau IndoBERT sebagai alternatif representasi fitur teks, terutama untuk menangani variasi semantik dalam penulisan </w:t>
      </w:r>
      <w:r w:rsidR="00851E36" w:rsidRPr="00851E36">
        <w:rPr>
          <w:rFonts w:ascii="Times New Roman" w:hAnsi="Times New Roman" w:cs="Times New Roman"/>
          <w:i/>
          <w:iCs/>
          <w:sz w:val="24"/>
          <w:szCs w:val="24"/>
        </w:rPr>
        <w:t>skill</w:t>
      </w:r>
      <w:r>
        <w:rPr>
          <w:rFonts w:ascii="Times New Roman" w:hAnsi="Times New Roman" w:cs="Times New Roman"/>
          <w:sz w:val="24"/>
          <w:szCs w:val="24"/>
        </w:rPr>
        <w:t xml:space="preserve"> yang tidak dapat ditangkap sepenuhnya oleh TF-IDF.</w:t>
      </w:r>
    </w:p>
    <w:p w14:paraId="28E4A7DC" w14:textId="77777777" w:rsidR="003E0565" w:rsidRPr="000177E8" w:rsidRDefault="003E0565" w:rsidP="000177E8">
      <w:pPr>
        <w:spacing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Sistem rekomendasi dapat ditingkatkan dengan menambahkan modul </w:t>
      </w:r>
      <w:r>
        <w:rPr>
          <w:rFonts w:ascii="Times New Roman" w:hAnsi="Times New Roman" w:cs="Times New Roman"/>
          <w:i/>
          <w:sz w:val="24"/>
          <w:szCs w:val="24"/>
        </w:rPr>
        <w:t>collaborative filtering</w:t>
      </w:r>
      <w:r>
        <w:rPr>
          <w:rFonts w:ascii="Times New Roman" w:hAnsi="Times New Roman" w:cs="Times New Roman"/>
          <w:sz w:val="24"/>
          <w:szCs w:val="24"/>
        </w:rPr>
        <w:t xml:space="preserve"> atau </w:t>
      </w:r>
      <w:r>
        <w:rPr>
          <w:rFonts w:ascii="Times New Roman" w:hAnsi="Times New Roman" w:cs="Times New Roman"/>
          <w:i/>
          <w:sz w:val="24"/>
          <w:szCs w:val="24"/>
        </w:rPr>
        <w:t>knowledge graph</w:t>
      </w:r>
      <w:r>
        <w:rPr>
          <w:rFonts w:ascii="Times New Roman" w:hAnsi="Times New Roman" w:cs="Times New Roman"/>
          <w:sz w:val="24"/>
          <w:szCs w:val="24"/>
        </w:rPr>
        <w:t xml:space="preserve"> berbasis ontologi SKKNI/SFIA untuk menghasilkan jalur pembelajaran (</w:t>
      </w:r>
      <w:r>
        <w:rPr>
          <w:rFonts w:ascii="Times New Roman" w:hAnsi="Times New Roman" w:cs="Times New Roman"/>
          <w:i/>
          <w:sz w:val="24"/>
          <w:szCs w:val="24"/>
        </w:rPr>
        <w:t>learning</w:t>
      </w:r>
      <w:r>
        <w:rPr>
          <w:rFonts w:ascii="Times New Roman" w:hAnsi="Times New Roman" w:cs="Times New Roman"/>
          <w:sz w:val="24"/>
          <w:szCs w:val="24"/>
        </w:rPr>
        <w:t xml:space="preserve"> path) yang lebih terstruktur dan personal bagi pengguna.</w:t>
      </w:r>
    </w:p>
    <w:p w14:paraId="559DAE02" w14:textId="4CE5EDE7" w:rsidR="00C71695" w:rsidRPr="000177E8" w:rsidRDefault="003E0565" w:rsidP="000177E8">
      <w:pPr>
        <w:spacing w:after="0" w:line="360" w:lineRule="auto"/>
        <w:ind w:firstLine="426"/>
        <w:jc w:val="both"/>
        <w:rPr>
          <w:rFonts w:ascii="Times New Roman" w:hAnsi="Times New Roman" w:cs="Times New Roman"/>
          <w:sz w:val="24"/>
          <w:szCs w:val="24"/>
        </w:rPr>
        <w:sectPr w:rsidR="00C71695" w:rsidRPr="000177E8" w:rsidSect="00C71695">
          <w:headerReference w:type="default" r:id="rId41"/>
          <w:footerReference w:type="default" r:id="rId42"/>
          <w:footerReference w:type="first" r:id="rId43"/>
          <w:pgSz w:w="11906" w:h="16838" w:code="9"/>
          <w:pgMar w:top="2268" w:right="1701" w:bottom="1701" w:left="2268" w:header="709" w:footer="709" w:gutter="0"/>
          <w:cols w:space="708"/>
          <w:titlePg/>
          <w:docGrid w:linePitch="360"/>
        </w:sectPr>
      </w:pPr>
      <w:r>
        <w:rPr>
          <w:rFonts w:ascii="Times New Roman" w:hAnsi="Times New Roman" w:cs="Times New Roman"/>
          <w:sz w:val="24"/>
          <w:szCs w:val="24"/>
        </w:rPr>
        <w:t xml:space="preserve">Aplikasi ElvIT dapat dikembangkan lebih lanjut dengan menambahkan fitur autentikasi pengguna, riwayat analisis, dan integrasi dengan platform pembelajaran daring (seperti Coursera, Udemy, atau Dicoding) untuk langsung menghubungkan rekomendasi </w:t>
      </w:r>
      <w:r w:rsidR="00851E36" w:rsidRPr="00851E36">
        <w:rPr>
          <w:rFonts w:ascii="Times New Roman" w:hAnsi="Times New Roman" w:cs="Times New Roman"/>
          <w:i/>
          <w:iCs/>
          <w:sz w:val="24"/>
          <w:szCs w:val="24"/>
        </w:rPr>
        <w:t>skill</w:t>
      </w:r>
      <w:r>
        <w:rPr>
          <w:rFonts w:ascii="Times New Roman" w:hAnsi="Times New Roman" w:cs="Times New Roman"/>
          <w:sz w:val="24"/>
          <w:szCs w:val="24"/>
        </w:rPr>
        <w:t xml:space="preserve"> dengan sumber belajar yang relevan.</w:t>
      </w:r>
    </w:p>
    <w:p w14:paraId="2AF44A06" w14:textId="77777777" w:rsidR="00316481" w:rsidRDefault="00316481" w:rsidP="00316481">
      <w:pPr>
        <w:pStyle w:val="Heading1"/>
        <w:jc w:val="center"/>
        <w:rPr>
          <w:rFonts w:ascii="Times New Roman" w:hAnsi="Times New Roman" w:cs="Times New Roman"/>
          <w:b/>
          <w:color w:val="auto"/>
          <w:sz w:val="28"/>
          <w:szCs w:val="28"/>
        </w:rPr>
      </w:pPr>
      <w:bookmarkStart w:id="174" w:name="_Toc238057871"/>
      <w:commentRangeStart w:id="175"/>
      <w:r w:rsidRPr="001B17E9">
        <w:rPr>
          <w:rFonts w:ascii="Times New Roman" w:hAnsi="Times New Roman" w:cs="Times New Roman"/>
          <w:b/>
          <w:color w:val="auto"/>
          <w:sz w:val="28"/>
          <w:szCs w:val="28"/>
        </w:rPr>
        <w:lastRenderedPageBreak/>
        <w:t>DAFTAR PUSTAKA</w:t>
      </w:r>
      <w:bookmarkEnd w:id="174"/>
      <w:commentRangeEnd w:id="175"/>
      <w:r w:rsidR="002F3189">
        <w:rPr>
          <w:rStyle w:val="CommentReference"/>
          <w:rFonts w:ascii="Times New Roman" w:hAnsi="Times New Roman" w:cs="Times New Roman"/>
          <w:b/>
          <w:color w:val="auto"/>
          <w:sz w:val="28"/>
          <w:szCs w:val="28"/>
        </w:rPr>
        <w:commentReference w:id="175"/>
      </w:r>
    </w:p>
    <w:p w14:paraId="68046E0E" w14:textId="06FA2511" w:rsidR="002F3189" w:rsidRDefault="002F3189" w:rsidP="002F3189"/>
    <w:p w14:paraId="456CA4E3" w14:textId="653295D1" w:rsidR="00A212F0" w:rsidRDefault="00A212F0" w:rsidP="002F3189"/>
    <w:sdt>
      <w:sdtPr>
        <w:rPr>
          <w:rFonts w:ascii="Times New Roman" w:hAnsi="Times New Roman" w:cs="Times New Roman"/>
          <w:sz w:val="24"/>
          <w:szCs w:val="24"/>
        </w:rPr>
        <w:tag w:val="MENDELEY_BIBLIOGRAPHY"/>
        <w:id w:val="874350767"/>
        <w:placeholder>
          <w:docPart w:val="DefaultPlaceholder_-1854013440"/>
        </w:placeholder>
      </w:sdtPr>
      <w:sdtContent>
        <w:p w14:paraId="1056D984" w14:textId="0EDD864D" w:rsidR="007D47A1" w:rsidRDefault="007D47A1" w:rsidP="00F14C24">
          <w:pPr>
            <w:autoSpaceDE w:val="0"/>
            <w:autoSpaceDN w:val="0"/>
            <w:spacing w:after="0" w:line="240" w:lineRule="auto"/>
            <w:ind w:hanging="480"/>
            <w:jc w:val="both"/>
            <w:divId w:val="1310135442"/>
            <w:rPr>
              <w:rFonts w:ascii="Times New Roman" w:eastAsia="Times New Roman" w:hAnsi="Times New Roman" w:cs="Times New Roman"/>
              <w:sz w:val="24"/>
              <w:szCs w:val="24"/>
            </w:rPr>
          </w:pPr>
          <w:r w:rsidRPr="007D47A1">
            <w:rPr>
              <w:rFonts w:ascii="Times New Roman" w:eastAsia="Times New Roman" w:hAnsi="Times New Roman" w:cs="Times New Roman"/>
              <w:i/>
              <w:iCs/>
              <w:sz w:val="24"/>
              <w:szCs w:val="24"/>
            </w:rPr>
            <w:t>1.5. Stochastic Gradient Descent — scikit-learn 1.9.0 documentation</w:t>
          </w:r>
          <w:r w:rsidRPr="007D47A1">
            <w:rPr>
              <w:rFonts w:ascii="Times New Roman" w:eastAsia="Times New Roman" w:hAnsi="Times New Roman" w:cs="Times New Roman"/>
              <w:sz w:val="24"/>
              <w:szCs w:val="24"/>
            </w:rPr>
            <w:t xml:space="preserve">. (n.d.). Retrieved August 19, 2026, from </w:t>
          </w:r>
          <w:hyperlink r:id="rId44" w:history="1">
            <w:r w:rsidR="00F14C24" w:rsidRPr="004406BE">
              <w:rPr>
                <w:rStyle w:val="Hyperlink"/>
                <w:rFonts w:ascii="Times New Roman" w:eastAsia="Times New Roman" w:hAnsi="Times New Roman" w:cs="Times New Roman"/>
                <w:sz w:val="24"/>
                <w:szCs w:val="24"/>
              </w:rPr>
              <w:t>https://scikit-learn.org/stable/modules/sgd.html</w:t>
            </w:r>
          </w:hyperlink>
        </w:p>
        <w:p w14:paraId="69C72CA9" w14:textId="77777777" w:rsidR="00F14C24" w:rsidRPr="007D47A1" w:rsidRDefault="00F14C24" w:rsidP="00F14C24">
          <w:pPr>
            <w:autoSpaceDE w:val="0"/>
            <w:autoSpaceDN w:val="0"/>
            <w:spacing w:after="0" w:line="240" w:lineRule="auto"/>
            <w:ind w:hanging="480"/>
            <w:jc w:val="both"/>
            <w:divId w:val="1310135442"/>
            <w:rPr>
              <w:rFonts w:ascii="Times New Roman" w:eastAsia="Times New Roman" w:hAnsi="Times New Roman" w:cs="Times New Roman"/>
              <w:sz w:val="24"/>
              <w:szCs w:val="28"/>
            </w:rPr>
          </w:pPr>
        </w:p>
        <w:p w14:paraId="6EE3634F" w14:textId="01DE9B2F" w:rsidR="007D47A1" w:rsidRDefault="007D47A1" w:rsidP="00F14C24">
          <w:pPr>
            <w:autoSpaceDE w:val="0"/>
            <w:autoSpaceDN w:val="0"/>
            <w:spacing w:after="0" w:line="240" w:lineRule="auto"/>
            <w:ind w:hanging="480"/>
            <w:jc w:val="both"/>
            <w:divId w:val="620960294"/>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Arslan, M., &amp; Cruz, C. (2023). </w:t>
          </w:r>
          <w:r w:rsidRPr="007D47A1">
            <w:rPr>
              <w:rFonts w:ascii="Times New Roman" w:eastAsia="Times New Roman" w:hAnsi="Times New Roman" w:cs="Times New Roman"/>
              <w:i/>
              <w:iCs/>
              <w:sz w:val="24"/>
              <w:szCs w:val="24"/>
            </w:rPr>
            <w:t>Imbalanced Multi-label Classification for Business-related Text with Moderately Large Label Spaces</w:t>
          </w:r>
          <w:r w:rsidRPr="007D47A1">
            <w:rPr>
              <w:rFonts w:ascii="Times New Roman" w:eastAsia="Times New Roman" w:hAnsi="Times New Roman" w:cs="Times New Roman"/>
              <w:sz w:val="24"/>
              <w:szCs w:val="24"/>
            </w:rPr>
            <w:t xml:space="preserve">. </w:t>
          </w:r>
          <w:hyperlink r:id="rId45" w:history="1">
            <w:r w:rsidR="00F14C24" w:rsidRPr="004406BE">
              <w:rPr>
                <w:rStyle w:val="Hyperlink"/>
                <w:rFonts w:ascii="Times New Roman" w:eastAsia="Times New Roman" w:hAnsi="Times New Roman" w:cs="Times New Roman"/>
                <w:sz w:val="24"/>
                <w:szCs w:val="24"/>
              </w:rPr>
              <w:t>https://arxiv.org/pdf/2306.07046</w:t>
            </w:r>
          </w:hyperlink>
        </w:p>
        <w:p w14:paraId="132375D3" w14:textId="77777777" w:rsidR="00F14C24" w:rsidRPr="007D47A1" w:rsidRDefault="00F14C24" w:rsidP="00F14C24">
          <w:pPr>
            <w:autoSpaceDE w:val="0"/>
            <w:autoSpaceDN w:val="0"/>
            <w:spacing w:after="0" w:line="240" w:lineRule="auto"/>
            <w:ind w:hanging="480"/>
            <w:jc w:val="both"/>
            <w:divId w:val="620960294"/>
            <w:rPr>
              <w:rFonts w:ascii="Times New Roman" w:eastAsia="Times New Roman" w:hAnsi="Times New Roman" w:cs="Times New Roman"/>
              <w:sz w:val="24"/>
              <w:szCs w:val="24"/>
            </w:rPr>
          </w:pPr>
        </w:p>
        <w:p w14:paraId="2465BD0B" w14:textId="3822FF77" w:rsidR="007D47A1" w:rsidRDefault="007D47A1" w:rsidP="00F14C24">
          <w:pPr>
            <w:autoSpaceDE w:val="0"/>
            <w:autoSpaceDN w:val="0"/>
            <w:spacing w:after="0" w:line="240" w:lineRule="auto"/>
            <w:ind w:hanging="480"/>
            <w:jc w:val="both"/>
            <w:divId w:val="972296864"/>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Bhola, A., Halder, K., Prasad, A., &amp; Kan, M. Y. (2020). </w:t>
          </w:r>
          <w:r w:rsidRPr="007D47A1">
            <w:rPr>
              <w:rFonts w:ascii="Times New Roman" w:eastAsia="Times New Roman" w:hAnsi="Times New Roman" w:cs="Times New Roman"/>
              <w:i/>
              <w:iCs/>
              <w:sz w:val="24"/>
              <w:szCs w:val="24"/>
            </w:rPr>
            <w:t>WING-NUS/JD2Skills-BERT-XMLC: Code and Dataset for the Bhola et al. (2020) Retrieving Skills from Job Descriptions: A Language Model Based Extreme Multi-label Classification Framework</w:t>
          </w:r>
          <w:r w:rsidRPr="007D47A1">
            <w:rPr>
              <w:rFonts w:ascii="Times New Roman" w:eastAsia="Times New Roman" w:hAnsi="Times New Roman" w:cs="Times New Roman"/>
              <w:sz w:val="24"/>
              <w:szCs w:val="24"/>
            </w:rPr>
            <w:t xml:space="preserve">. </w:t>
          </w:r>
          <w:hyperlink r:id="rId46" w:history="1">
            <w:r w:rsidR="00F14C24" w:rsidRPr="004406BE">
              <w:rPr>
                <w:rStyle w:val="Hyperlink"/>
                <w:rFonts w:ascii="Times New Roman" w:eastAsia="Times New Roman" w:hAnsi="Times New Roman" w:cs="Times New Roman"/>
                <w:sz w:val="24"/>
                <w:szCs w:val="24"/>
              </w:rPr>
              <w:t>https://github.com/WING-NUS/JD2Skills-BERT-XMLC</w:t>
            </w:r>
          </w:hyperlink>
        </w:p>
        <w:p w14:paraId="7A0DFE9B" w14:textId="77777777" w:rsidR="00F14C24" w:rsidRPr="007D47A1" w:rsidRDefault="00F14C24" w:rsidP="00F14C24">
          <w:pPr>
            <w:autoSpaceDE w:val="0"/>
            <w:autoSpaceDN w:val="0"/>
            <w:spacing w:after="0" w:line="240" w:lineRule="auto"/>
            <w:ind w:hanging="480"/>
            <w:jc w:val="both"/>
            <w:divId w:val="972296864"/>
            <w:rPr>
              <w:rFonts w:ascii="Times New Roman" w:eastAsia="Times New Roman" w:hAnsi="Times New Roman" w:cs="Times New Roman"/>
              <w:sz w:val="24"/>
              <w:szCs w:val="24"/>
            </w:rPr>
          </w:pPr>
        </w:p>
        <w:p w14:paraId="6E1225D6" w14:textId="0B5DBA5C" w:rsidR="007D47A1" w:rsidRDefault="007D47A1" w:rsidP="00F14C24">
          <w:pPr>
            <w:autoSpaceDE w:val="0"/>
            <w:autoSpaceDN w:val="0"/>
            <w:spacing w:after="0" w:line="240" w:lineRule="auto"/>
            <w:ind w:hanging="480"/>
            <w:jc w:val="both"/>
            <w:divId w:val="597295966"/>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Bowers, D., &amp; Sabin, M. (2022). Using a Professional Skills Framework to Support the Assessment of Dispositions in IT Education. </w:t>
          </w:r>
          <w:r w:rsidRPr="007D47A1">
            <w:rPr>
              <w:rFonts w:ascii="Times New Roman" w:eastAsia="Times New Roman" w:hAnsi="Times New Roman" w:cs="Times New Roman"/>
              <w:i/>
              <w:iCs/>
              <w:sz w:val="24"/>
              <w:szCs w:val="24"/>
            </w:rPr>
            <w:t>SIGITE 2022 - Proceedings of the 23rd Annual Conference on Information Technology Education</w:t>
          </w:r>
          <w:r w:rsidRPr="007D47A1">
            <w:rPr>
              <w:rFonts w:ascii="Times New Roman" w:eastAsia="Times New Roman" w:hAnsi="Times New Roman" w:cs="Times New Roman"/>
              <w:sz w:val="24"/>
              <w:szCs w:val="24"/>
            </w:rPr>
            <w:t xml:space="preserve">, 103–109. </w:t>
          </w:r>
          <w:hyperlink r:id="rId47" w:history="1">
            <w:r w:rsidR="00F14C24" w:rsidRPr="004406BE">
              <w:rPr>
                <w:rStyle w:val="Hyperlink"/>
                <w:rFonts w:ascii="Times New Roman" w:eastAsia="Times New Roman" w:hAnsi="Times New Roman" w:cs="Times New Roman"/>
                <w:sz w:val="24"/>
                <w:szCs w:val="24"/>
              </w:rPr>
              <w:t>https://doi.org/10.1145/3537674.3554747</w:t>
            </w:r>
          </w:hyperlink>
        </w:p>
        <w:p w14:paraId="55DA2CDF" w14:textId="77777777" w:rsidR="00F14C24" w:rsidRPr="007D47A1" w:rsidRDefault="00F14C24" w:rsidP="00F14C24">
          <w:pPr>
            <w:autoSpaceDE w:val="0"/>
            <w:autoSpaceDN w:val="0"/>
            <w:spacing w:after="0" w:line="240" w:lineRule="auto"/>
            <w:ind w:hanging="480"/>
            <w:jc w:val="both"/>
            <w:divId w:val="597295966"/>
            <w:rPr>
              <w:rFonts w:ascii="Times New Roman" w:eastAsia="Times New Roman" w:hAnsi="Times New Roman" w:cs="Times New Roman"/>
              <w:sz w:val="24"/>
              <w:szCs w:val="24"/>
            </w:rPr>
          </w:pPr>
        </w:p>
        <w:p w14:paraId="49427096" w14:textId="34FCE94F" w:rsidR="007D47A1" w:rsidRDefault="007D47A1" w:rsidP="00F14C24">
          <w:pPr>
            <w:autoSpaceDE w:val="0"/>
            <w:autoSpaceDN w:val="0"/>
            <w:spacing w:after="0" w:line="240" w:lineRule="auto"/>
            <w:ind w:hanging="480"/>
            <w:jc w:val="both"/>
            <w:divId w:val="640964053"/>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Braun, G., Räty, P., Bokinge, M., Rikala, P., Hämäläinen, R., Syberfeldt, A., &amp; Stahre, J. (2025). The skill bridge – A global qualitative analysis of skill gap management. </w:t>
          </w:r>
          <w:r w:rsidRPr="007D47A1">
            <w:rPr>
              <w:rFonts w:ascii="Times New Roman" w:eastAsia="Times New Roman" w:hAnsi="Times New Roman" w:cs="Times New Roman"/>
              <w:i/>
              <w:iCs/>
              <w:sz w:val="24"/>
              <w:szCs w:val="24"/>
            </w:rPr>
            <w:t>Journal of Environmental Management</w:t>
          </w:r>
          <w:r w:rsidRPr="007D47A1">
            <w:rPr>
              <w:rFonts w:ascii="Times New Roman" w:eastAsia="Times New Roman" w:hAnsi="Times New Roman" w:cs="Times New Roman"/>
              <w:sz w:val="24"/>
              <w:szCs w:val="24"/>
            </w:rPr>
            <w:t xml:space="preserve">, </w:t>
          </w:r>
          <w:r w:rsidRPr="007D47A1">
            <w:rPr>
              <w:rFonts w:ascii="Times New Roman" w:eastAsia="Times New Roman" w:hAnsi="Times New Roman" w:cs="Times New Roman"/>
              <w:i/>
              <w:iCs/>
              <w:sz w:val="24"/>
              <w:szCs w:val="24"/>
            </w:rPr>
            <w:t>395</w:t>
          </w:r>
          <w:r w:rsidRPr="007D47A1">
            <w:rPr>
              <w:rFonts w:ascii="Times New Roman" w:eastAsia="Times New Roman" w:hAnsi="Times New Roman" w:cs="Times New Roman"/>
              <w:sz w:val="24"/>
              <w:szCs w:val="24"/>
            </w:rPr>
            <w:t xml:space="preserve">, 127738. </w:t>
          </w:r>
          <w:hyperlink r:id="rId48" w:history="1">
            <w:r w:rsidR="00F14C24" w:rsidRPr="004406BE">
              <w:rPr>
                <w:rStyle w:val="Hyperlink"/>
                <w:rFonts w:ascii="Times New Roman" w:eastAsia="Times New Roman" w:hAnsi="Times New Roman" w:cs="Times New Roman"/>
                <w:sz w:val="24"/>
                <w:szCs w:val="24"/>
              </w:rPr>
              <w:t>https://doi.org/10.1016/J.JENVMAN.2025.127738</w:t>
            </w:r>
          </w:hyperlink>
        </w:p>
        <w:p w14:paraId="137C03C7" w14:textId="77777777" w:rsidR="00F14C24" w:rsidRPr="007D47A1" w:rsidRDefault="00F14C24" w:rsidP="00F14C24">
          <w:pPr>
            <w:autoSpaceDE w:val="0"/>
            <w:autoSpaceDN w:val="0"/>
            <w:spacing w:after="0" w:line="240" w:lineRule="auto"/>
            <w:ind w:hanging="480"/>
            <w:jc w:val="both"/>
            <w:divId w:val="640964053"/>
            <w:rPr>
              <w:rFonts w:ascii="Times New Roman" w:eastAsia="Times New Roman" w:hAnsi="Times New Roman" w:cs="Times New Roman"/>
              <w:sz w:val="24"/>
              <w:szCs w:val="24"/>
            </w:rPr>
          </w:pPr>
        </w:p>
        <w:p w14:paraId="14E60F6C" w14:textId="4180143D" w:rsidR="007D47A1" w:rsidRDefault="007D47A1" w:rsidP="00F14C24">
          <w:pPr>
            <w:autoSpaceDE w:val="0"/>
            <w:autoSpaceDN w:val="0"/>
            <w:spacing w:after="0" w:line="240" w:lineRule="auto"/>
            <w:ind w:hanging="480"/>
            <w:jc w:val="both"/>
            <w:divId w:val="2089376769"/>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Breiman, L. (2001). Random forests. </w:t>
          </w:r>
          <w:r w:rsidRPr="007D47A1">
            <w:rPr>
              <w:rFonts w:ascii="Times New Roman" w:eastAsia="Times New Roman" w:hAnsi="Times New Roman" w:cs="Times New Roman"/>
              <w:i/>
              <w:iCs/>
              <w:sz w:val="24"/>
              <w:szCs w:val="24"/>
            </w:rPr>
            <w:t>Machine Learning</w:t>
          </w:r>
          <w:r w:rsidRPr="007D47A1">
            <w:rPr>
              <w:rFonts w:ascii="Times New Roman" w:eastAsia="Times New Roman" w:hAnsi="Times New Roman" w:cs="Times New Roman"/>
              <w:sz w:val="24"/>
              <w:szCs w:val="24"/>
            </w:rPr>
            <w:t xml:space="preserve">, </w:t>
          </w:r>
          <w:r w:rsidRPr="007D47A1">
            <w:rPr>
              <w:rFonts w:ascii="Times New Roman" w:eastAsia="Times New Roman" w:hAnsi="Times New Roman" w:cs="Times New Roman"/>
              <w:i/>
              <w:iCs/>
              <w:sz w:val="24"/>
              <w:szCs w:val="24"/>
            </w:rPr>
            <w:t>45</w:t>
          </w:r>
          <w:r w:rsidRPr="007D47A1">
            <w:rPr>
              <w:rFonts w:ascii="Times New Roman" w:eastAsia="Times New Roman" w:hAnsi="Times New Roman" w:cs="Times New Roman"/>
              <w:sz w:val="24"/>
              <w:szCs w:val="24"/>
            </w:rPr>
            <w:t xml:space="preserve">(1), 5–32. </w:t>
          </w:r>
          <w:hyperlink r:id="rId49" w:history="1">
            <w:r w:rsidR="00F14C24" w:rsidRPr="004406BE">
              <w:rPr>
                <w:rStyle w:val="Hyperlink"/>
                <w:rFonts w:ascii="Times New Roman" w:eastAsia="Times New Roman" w:hAnsi="Times New Roman" w:cs="Times New Roman"/>
                <w:sz w:val="24"/>
                <w:szCs w:val="24"/>
              </w:rPr>
              <w:t>https://doi.org/10.1023/A:1010933404324/METRICS</w:t>
            </w:r>
          </w:hyperlink>
        </w:p>
        <w:p w14:paraId="23070ADA" w14:textId="77777777" w:rsidR="00F14C24" w:rsidRPr="007D47A1" w:rsidRDefault="00F14C24" w:rsidP="00F14C24">
          <w:pPr>
            <w:autoSpaceDE w:val="0"/>
            <w:autoSpaceDN w:val="0"/>
            <w:spacing w:after="0" w:line="240" w:lineRule="auto"/>
            <w:ind w:hanging="480"/>
            <w:jc w:val="both"/>
            <w:divId w:val="2089376769"/>
            <w:rPr>
              <w:rFonts w:ascii="Times New Roman" w:eastAsia="Times New Roman" w:hAnsi="Times New Roman" w:cs="Times New Roman"/>
              <w:sz w:val="24"/>
              <w:szCs w:val="24"/>
            </w:rPr>
          </w:pPr>
        </w:p>
        <w:p w14:paraId="58EA6F69" w14:textId="01BD287E" w:rsidR="007D47A1" w:rsidRDefault="007D47A1" w:rsidP="00F14C24">
          <w:pPr>
            <w:autoSpaceDE w:val="0"/>
            <w:autoSpaceDN w:val="0"/>
            <w:spacing w:after="0" w:line="240" w:lineRule="auto"/>
            <w:ind w:hanging="480"/>
            <w:jc w:val="both"/>
            <w:divId w:val="699017116"/>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Cedefop. (2018). </w:t>
          </w:r>
          <w:r w:rsidRPr="007D47A1">
            <w:rPr>
              <w:rFonts w:ascii="Times New Roman" w:eastAsia="Times New Roman" w:hAnsi="Times New Roman" w:cs="Times New Roman"/>
              <w:i/>
              <w:iCs/>
              <w:sz w:val="24"/>
              <w:szCs w:val="24"/>
            </w:rPr>
            <w:t>Insights into skill shortages and skill mismatch Learning from Cedefop’s European skills and jobs survey</w:t>
          </w:r>
          <w:r w:rsidRPr="007D47A1">
            <w:rPr>
              <w:rFonts w:ascii="Times New Roman" w:eastAsia="Times New Roman" w:hAnsi="Times New Roman" w:cs="Times New Roman"/>
              <w:sz w:val="24"/>
              <w:szCs w:val="24"/>
            </w:rPr>
            <w:t>.</w:t>
          </w:r>
        </w:p>
        <w:p w14:paraId="50C7141B" w14:textId="77777777" w:rsidR="00F14C24" w:rsidRPr="007D47A1" w:rsidRDefault="00F14C24" w:rsidP="00F14C24">
          <w:pPr>
            <w:autoSpaceDE w:val="0"/>
            <w:autoSpaceDN w:val="0"/>
            <w:spacing w:after="0" w:line="240" w:lineRule="auto"/>
            <w:ind w:hanging="480"/>
            <w:jc w:val="both"/>
            <w:divId w:val="699017116"/>
            <w:rPr>
              <w:rFonts w:ascii="Times New Roman" w:eastAsia="Times New Roman" w:hAnsi="Times New Roman" w:cs="Times New Roman"/>
              <w:sz w:val="24"/>
              <w:szCs w:val="24"/>
            </w:rPr>
          </w:pPr>
        </w:p>
        <w:p w14:paraId="34C0EC6E" w14:textId="005B41B5" w:rsidR="007D47A1" w:rsidRDefault="007D47A1" w:rsidP="00F14C24">
          <w:pPr>
            <w:autoSpaceDE w:val="0"/>
            <w:autoSpaceDN w:val="0"/>
            <w:spacing w:after="0" w:line="240" w:lineRule="auto"/>
            <w:ind w:hanging="480"/>
            <w:jc w:val="both"/>
            <w:divId w:val="654644823"/>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Chapman, P., Clinton, J., Kerber, R., Khabaza, T., Reinartz, T., Shearer, C., &amp; Wirth, R. (2000). </w:t>
          </w:r>
          <w:r w:rsidRPr="007D47A1">
            <w:rPr>
              <w:rFonts w:ascii="Times New Roman" w:eastAsia="Times New Roman" w:hAnsi="Times New Roman" w:cs="Times New Roman"/>
              <w:i/>
              <w:iCs/>
              <w:sz w:val="24"/>
              <w:szCs w:val="24"/>
            </w:rPr>
            <w:t>CRISP-DM 1.0 Step-by-step data mining guide</w:t>
          </w:r>
          <w:r w:rsidRPr="007D47A1">
            <w:rPr>
              <w:rFonts w:ascii="Times New Roman" w:eastAsia="Times New Roman" w:hAnsi="Times New Roman" w:cs="Times New Roman"/>
              <w:sz w:val="24"/>
              <w:szCs w:val="24"/>
            </w:rPr>
            <w:t>.</w:t>
          </w:r>
        </w:p>
        <w:p w14:paraId="47F46477" w14:textId="77777777" w:rsidR="00F14C24" w:rsidRPr="007D47A1" w:rsidRDefault="00F14C24" w:rsidP="00F14C24">
          <w:pPr>
            <w:autoSpaceDE w:val="0"/>
            <w:autoSpaceDN w:val="0"/>
            <w:spacing w:after="0" w:line="240" w:lineRule="auto"/>
            <w:ind w:hanging="480"/>
            <w:jc w:val="both"/>
            <w:divId w:val="654644823"/>
            <w:rPr>
              <w:rFonts w:ascii="Times New Roman" w:eastAsia="Times New Roman" w:hAnsi="Times New Roman" w:cs="Times New Roman"/>
              <w:sz w:val="24"/>
              <w:szCs w:val="24"/>
            </w:rPr>
          </w:pPr>
        </w:p>
        <w:p w14:paraId="683B1745" w14:textId="7948A356" w:rsidR="007D47A1" w:rsidRDefault="007D47A1" w:rsidP="00F14C24">
          <w:pPr>
            <w:autoSpaceDE w:val="0"/>
            <w:autoSpaceDN w:val="0"/>
            <w:spacing w:after="0" w:line="240" w:lineRule="auto"/>
            <w:ind w:hanging="480"/>
            <w:jc w:val="both"/>
            <w:divId w:val="546725415"/>
            <w:rPr>
              <w:rFonts w:ascii="Times New Roman" w:eastAsia="Times New Roman" w:hAnsi="Times New Roman" w:cs="Times New Roman"/>
              <w:sz w:val="24"/>
              <w:szCs w:val="24"/>
            </w:rPr>
          </w:pPr>
          <w:r w:rsidRPr="007D47A1">
            <w:rPr>
              <w:rFonts w:ascii="Times New Roman" w:eastAsia="Times New Roman" w:hAnsi="Times New Roman" w:cs="Times New Roman"/>
              <w:i/>
              <w:iCs/>
              <w:sz w:val="24"/>
              <w:szCs w:val="24"/>
            </w:rPr>
            <w:t>Classification of text documents using sparse features — scikit-learn 1.9.0 documentation</w:t>
          </w:r>
          <w:r w:rsidRPr="007D47A1">
            <w:rPr>
              <w:rFonts w:ascii="Times New Roman" w:eastAsia="Times New Roman" w:hAnsi="Times New Roman" w:cs="Times New Roman"/>
              <w:sz w:val="24"/>
              <w:szCs w:val="24"/>
            </w:rPr>
            <w:t xml:space="preserve">. (n.d.). Retrieved August 19, 2026, from </w:t>
          </w:r>
          <w:hyperlink r:id="rId50" w:history="1">
            <w:r w:rsidR="00F14C24" w:rsidRPr="004406BE">
              <w:rPr>
                <w:rStyle w:val="Hyperlink"/>
                <w:rFonts w:ascii="Times New Roman" w:eastAsia="Times New Roman" w:hAnsi="Times New Roman" w:cs="Times New Roman"/>
                <w:sz w:val="24"/>
                <w:szCs w:val="24"/>
              </w:rPr>
              <w:t>https://scikit-learn.org/stable/auto_examples/text/plot_document_classification_20newsgroups.html</w:t>
            </w:r>
          </w:hyperlink>
        </w:p>
        <w:p w14:paraId="0D7257C1" w14:textId="77777777" w:rsidR="00F14C24" w:rsidRPr="007D47A1" w:rsidRDefault="00F14C24" w:rsidP="00F14C24">
          <w:pPr>
            <w:autoSpaceDE w:val="0"/>
            <w:autoSpaceDN w:val="0"/>
            <w:spacing w:after="0" w:line="240" w:lineRule="auto"/>
            <w:ind w:hanging="480"/>
            <w:jc w:val="both"/>
            <w:divId w:val="546725415"/>
            <w:rPr>
              <w:rFonts w:ascii="Times New Roman" w:eastAsia="Times New Roman" w:hAnsi="Times New Roman" w:cs="Times New Roman"/>
              <w:sz w:val="24"/>
              <w:szCs w:val="24"/>
            </w:rPr>
          </w:pPr>
        </w:p>
        <w:p w14:paraId="3DF88DB4" w14:textId="0BF28D75" w:rsidR="007D47A1" w:rsidRDefault="007D47A1" w:rsidP="00F14C24">
          <w:pPr>
            <w:autoSpaceDE w:val="0"/>
            <w:autoSpaceDN w:val="0"/>
            <w:spacing w:after="0" w:line="240" w:lineRule="auto"/>
            <w:ind w:hanging="480"/>
            <w:jc w:val="both"/>
            <w:divId w:val="785583898"/>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Deldjoo, Y., He, Z., Mcauley, J., Korikov, A., Sanner, S., Ramisa, A., Vidal, R., Sathiamoorthy, M., Kasrizadeh, A., Milano, S., Ricci, F., Heezemans, A., &amp; </w:t>
          </w:r>
          <w:r w:rsidRPr="007D47A1">
            <w:rPr>
              <w:rFonts w:ascii="Times New Roman" w:eastAsia="Times New Roman" w:hAnsi="Times New Roman" w:cs="Times New Roman"/>
              <w:sz w:val="24"/>
              <w:szCs w:val="24"/>
            </w:rPr>
            <w:lastRenderedPageBreak/>
            <w:t xml:space="preserve">Casey, M. (2024). </w:t>
          </w:r>
          <w:r w:rsidRPr="007D47A1">
            <w:rPr>
              <w:rFonts w:ascii="Times New Roman" w:eastAsia="Times New Roman" w:hAnsi="Times New Roman" w:cs="Times New Roman"/>
              <w:i/>
              <w:iCs/>
              <w:sz w:val="24"/>
              <w:szCs w:val="24"/>
            </w:rPr>
            <w:t>Recommendation with Generative Models</w:t>
          </w:r>
          <w:r w:rsidRPr="007D47A1">
            <w:rPr>
              <w:rFonts w:ascii="Times New Roman" w:eastAsia="Times New Roman" w:hAnsi="Times New Roman" w:cs="Times New Roman"/>
              <w:sz w:val="24"/>
              <w:szCs w:val="24"/>
            </w:rPr>
            <w:t xml:space="preserve">. </w:t>
          </w:r>
          <w:r w:rsidRPr="007D47A1">
            <w:rPr>
              <w:rFonts w:ascii="Times New Roman" w:eastAsia="Times New Roman" w:hAnsi="Times New Roman" w:cs="Times New Roman"/>
              <w:i/>
              <w:iCs/>
              <w:sz w:val="24"/>
              <w:szCs w:val="24"/>
            </w:rPr>
            <w:t>XX, No. XX</w:t>
          </w:r>
          <w:r w:rsidRPr="007D47A1">
            <w:rPr>
              <w:rFonts w:ascii="Times New Roman" w:eastAsia="Times New Roman" w:hAnsi="Times New Roman" w:cs="Times New Roman"/>
              <w:sz w:val="24"/>
              <w:szCs w:val="24"/>
            </w:rPr>
            <w:t xml:space="preserve">, 1–120. </w:t>
          </w:r>
          <w:hyperlink r:id="rId51" w:history="1">
            <w:r w:rsidR="00F14C24" w:rsidRPr="004406BE">
              <w:rPr>
                <w:rStyle w:val="Hyperlink"/>
                <w:rFonts w:ascii="Times New Roman" w:eastAsia="Times New Roman" w:hAnsi="Times New Roman" w:cs="Times New Roman"/>
                <w:sz w:val="24"/>
                <w:szCs w:val="24"/>
              </w:rPr>
              <w:t>https://arxiv.org/pdf/2409.15173</w:t>
            </w:r>
          </w:hyperlink>
        </w:p>
        <w:p w14:paraId="53AC3BFB" w14:textId="77777777" w:rsidR="00F14C24" w:rsidRPr="007D47A1" w:rsidRDefault="00F14C24" w:rsidP="00F14C24">
          <w:pPr>
            <w:autoSpaceDE w:val="0"/>
            <w:autoSpaceDN w:val="0"/>
            <w:spacing w:after="0" w:line="240" w:lineRule="auto"/>
            <w:ind w:hanging="480"/>
            <w:jc w:val="both"/>
            <w:divId w:val="785583898"/>
            <w:rPr>
              <w:rFonts w:ascii="Times New Roman" w:eastAsia="Times New Roman" w:hAnsi="Times New Roman" w:cs="Times New Roman"/>
              <w:sz w:val="24"/>
              <w:szCs w:val="24"/>
            </w:rPr>
          </w:pPr>
        </w:p>
        <w:p w14:paraId="036111DA" w14:textId="6FA6529D" w:rsidR="007D47A1" w:rsidRDefault="007D47A1" w:rsidP="00F14C24">
          <w:pPr>
            <w:autoSpaceDE w:val="0"/>
            <w:autoSpaceDN w:val="0"/>
            <w:spacing w:after="0" w:line="240" w:lineRule="auto"/>
            <w:ind w:hanging="480"/>
            <w:jc w:val="both"/>
            <w:divId w:val="1596670857"/>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Diniz, W., Valença, M., França, C., Santos, A., &amp; Pincovsky, M. (2024). The Skill Gap in Software Industry: A Mapping Study. </w:t>
          </w:r>
          <w:r w:rsidRPr="007D47A1">
            <w:rPr>
              <w:rFonts w:ascii="Times New Roman" w:eastAsia="Times New Roman" w:hAnsi="Times New Roman" w:cs="Times New Roman"/>
              <w:i/>
              <w:iCs/>
              <w:sz w:val="24"/>
              <w:szCs w:val="24"/>
            </w:rPr>
            <w:t>Simpósio Brasileiro de Engenharia de Software (SBES)</w:t>
          </w:r>
          <w:r w:rsidRPr="007D47A1">
            <w:rPr>
              <w:rFonts w:ascii="Times New Roman" w:eastAsia="Times New Roman" w:hAnsi="Times New Roman" w:cs="Times New Roman"/>
              <w:sz w:val="24"/>
              <w:szCs w:val="24"/>
            </w:rPr>
            <w:t xml:space="preserve">, </w:t>
          </w:r>
          <w:r w:rsidRPr="007D47A1">
            <w:rPr>
              <w:rFonts w:ascii="Times New Roman" w:eastAsia="Times New Roman" w:hAnsi="Times New Roman" w:cs="Times New Roman"/>
              <w:i/>
              <w:iCs/>
              <w:sz w:val="24"/>
              <w:szCs w:val="24"/>
            </w:rPr>
            <w:t>1</w:t>
          </w:r>
          <w:r w:rsidRPr="007D47A1">
            <w:rPr>
              <w:rFonts w:ascii="Times New Roman" w:eastAsia="Times New Roman" w:hAnsi="Times New Roman" w:cs="Times New Roman"/>
              <w:sz w:val="24"/>
              <w:szCs w:val="24"/>
            </w:rPr>
            <w:t xml:space="preserve">, 192–200. </w:t>
          </w:r>
          <w:hyperlink r:id="rId52" w:history="1">
            <w:r w:rsidR="00F14C24" w:rsidRPr="004406BE">
              <w:rPr>
                <w:rStyle w:val="Hyperlink"/>
                <w:rFonts w:ascii="Times New Roman" w:eastAsia="Times New Roman" w:hAnsi="Times New Roman" w:cs="Times New Roman"/>
                <w:sz w:val="24"/>
                <w:szCs w:val="24"/>
              </w:rPr>
              <w:t>https://doi.org/10.5753/SBES.2024.3351</w:t>
            </w:r>
          </w:hyperlink>
        </w:p>
        <w:p w14:paraId="68A1E4AA" w14:textId="77777777" w:rsidR="00F14C24" w:rsidRPr="007D47A1" w:rsidRDefault="00F14C24" w:rsidP="00F14C24">
          <w:pPr>
            <w:autoSpaceDE w:val="0"/>
            <w:autoSpaceDN w:val="0"/>
            <w:spacing w:after="0" w:line="240" w:lineRule="auto"/>
            <w:ind w:hanging="480"/>
            <w:jc w:val="both"/>
            <w:divId w:val="1596670857"/>
            <w:rPr>
              <w:rFonts w:ascii="Times New Roman" w:eastAsia="Times New Roman" w:hAnsi="Times New Roman" w:cs="Times New Roman"/>
              <w:sz w:val="24"/>
              <w:szCs w:val="24"/>
            </w:rPr>
          </w:pPr>
        </w:p>
        <w:p w14:paraId="3DF69B68" w14:textId="34B708D1" w:rsidR="007D47A1" w:rsidRDefault="007D47A1" w:rsidP="00F14C24">
          <w:pPr>
            <w:autoSpaceDE w:val="0"/>
            <w:autoSpaceDN w:val="0"/>
            <w:spacing w:after="0" w:line="240" w:lineRule="auto"/>
            <w:ind w:hanging="480"/>
            <w:jc w:val="both"/>
            <w:divId w:val="1953121706"/>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Elia, D., Chen, F., Zowghi, D., &amp; Rizoiu, M.-A. (2023). </w:t>
          </w:r>
          <w:r w:rsidRPr="007D47A1">
            <w:rPr>
              <w:rFonts w:ascii="Times New Roman" w:eastAsia="Times New Roman" w:hAnsi="Times New Roman" w:cs="Times New Roman"/>
              <w:i/>
              <w:iCs/>
              <w:sz w:val="24"/>
              <w:szCs w:val="24"/>
            </w:rPr>
            <w:t>Australasian Conference on Information Systems The Innovation-to-Occupations Ontology: Linking Business Transformation Initiatives to Occupations and Skills</w:t>
          </w:r>
          <w:r w:rsidRPr="007D47A1">
            <w:rPr>
              <w:rFonts w:ascii="Times New Roman" w:eastAsia="Times New Roman" w:hAnsi="Times New Roman" w:cs="Times New Roman"/>
              <w:sz w:val="24"/>
              <w:szCs w:val="24"/>
            </w:rPr>
            <w:t>.</w:t>
          </w:r>
        </w:p>
        <w:p w14:paraId="6CD9FB30" w14:textId="77777777" w:rsidR="00F14C24" w:rsidRPr="007D47A1" w:rsidRDefault="00F14C24" w:rsidP="00F14C24">
          <w:pPr>
            <w:autoSpaceDE w:val="0"/>
            <w:autoSpaceDN w:val="0"/>
            <w:spacing w:after="0" w:line="240" w:lineRule="auto"/>
            <w:ind w:hanging="480"/>
            <w:jc w:val="both"/>
            <w:divId w:val="1953121706"/>
            <w:rPr>
              <w:rFonts w:ascii="Times New Roman" w:eastAsia="Times New Roman" w:hAnsi="Times New Roman" w:cs="Times New Roman"/>
              <w:sz w:val="24"/>
              <w:szCs w:val="24"/>
            </w:rPr>
          </w:pPr>
        </w:p>
        <w:p w14:paraId="38B4BC00" w14:textId="588B20AD" w:rsidR="007D47A1" w:rsidRDefault="007D47A1" w:rsidP="00F14C24">
          <w:pPr>
            <w:autoSpaceDE w:val="0"/>
            <w:autoSpaceDN w:val="0"/>
            <w:spacing w:after="0" w:line="240" w:lineRule="auto"/>
            <w:ind w:hanging="480"/>
            <w:jc w:val="both"/>
            <w:divId w:val="644553618"/>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Fatima, S., Hussain, A., Amir, S. Bin, Awan, M. G. Z., Ahmed, S. H., &amp; Aslam, S. M. H. (2023). XGBoost and Random Forest Algorithms: An in Depth Analysis. </w:t>
          </w:r>
          <w:r w:rsidRPr="007D47A1">
            <w:rPr>
              <w:rFonts w:ascii="Times New Roman" w:eastAsia="Times New Roman" w:hAnsi="Times New Roman" w:cs="Times New Roman"/>
              <w:i/>
              <w:iCs/>
              <w:sz w:val="24"/>
              <w:szCs w:val="24"/>
            </w:rPr>
            <w:t>Pakistan Journal of Scientific Research</w:t>
          </w:r>
          <w:r w:rsidRPr="007D47A1">
            <w:rPr>
              <w:rFonts w:ascii="Times New Roman" w:eastAsia="Times New Roman" w:hAnsi="Times New Roman" w:cs="Times New Roman"/>
              <w:sz w:val="24"/>
              <w:szCs w:val="24"/>
            </w:rPr>
            <w:t xml:space="preserve">, </w:t>
          </w:r>
          <w:r w:rsidRPr="007D47A1">
            <w:rPr>
              <w:rFonts w:ascii="Times New Roman" w:eastAsia="Times New Roman" w:hAnsi="Times New Roman" w:cs="Times New Roman"/>
              <w:i/>
              <w:iCs/>
              <w:sz w:val="24"/>
              <w:szCs w:val="24"/>
            </w:rPr>
            <w:t>3</w:t>
          </w:r>
          <w:r w:rsidRPr="007D47A1">
            <w:rPr>
              <w:rFonts w:ascii="Times New Roman" w:eastAsia="Times New Roman" w:hAnsi="Times New Roman" w:cs="Times New Roman"/>
              <w:sz w:val="24"/>
              <w:szCs w:val="24"/>
            </w:rPr>
            <w:t xml:space="preserve">(1), 26–31. </w:t>
          </w:r>
          <w:hyperlink r:id="rId53" w:history="1">
            <w:r w:rsidR="00F14C24" w:rsidRPr="004406BE">
              <w:rPr>
                <w:rStyle w:val="Hyperlink"/>
                <w:rFonts w:ascii="Times New Roman" w:eastAsia="Times New Roman" w:hAnsi="Times New Roman" w:cs="Times New Roman"/>
                <w:sz w:val="24"/>
                <w:szCs w:val="24"/>
              </w:rPr>
              <w:t>https://doi.org/10.57041/VOL3ISS1PP26-31</w:t>
            </w:r>
          </w:hyperlink>
        </w:p>
        <w:p w14:paraId="16AA19C8" w14:textId="77777777" w:rsidR="00F14C24" w:rsidRPr="007D47A1" w:rsidRDefault="00F14C24" w:rsidP="00F14C24">
          <w:pPr>
            <w:autoSpaceDE w:val="0"/>
            <w:autoSpaceDN w:val="0"/>
            <w:spacing w:after="0" w:line="240" w:lineRule="auto"/>
            <w:ind w:hanging="480"/>
            <w:jc w:val="both"/>
            <w:divId w:val="644553618"/>
            <w:rPr>
              <w:rFonts w:ascii="Times New Roman" w:eastAsia="Times New Roman" w:hAnsi="Times New Roman" w:cs="Times New Roman"/>
              <w:sz w:val="24"/>
              <w:szCs w:val="24"/>
            </w:rPr>
          </w:pPr>
        </w:p>
        <w:p w14:paraId="089D0FF7" w14:textId="3A5608CC" w:rsidR="007D47A1" w:rsidRDefault="007D47A1" w:rsidP="00F14C24">
          <w:pPr>
            <w:autoSpaceDE w:val="0"/>
            <w:autoSpaceDN w:val="0"/>
            <w:spacing w:after="0" w:line="240" w:lineRule="auto"/>
            <w:ind w:hanging="480"/>
            <w:jc w:val="both"/>
            <w:divId w:val="927613611"/>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Framesthi, D., Keizer, H., Kesumah, P., Subrayanti, D., Firmansyah, Y., Nafisah, Z., &amp; Rohaeni, N. (2025). ANALISIS KESENJANGAN KOMPETENSI ANGKATAN KERJA MUDA KOTA CIMAHI TERHADAP KEBUTUHAN INDUSTRI 4.0. </w:t>
          </w:r>
          <w:r w:rsidRPr="007D47A1">
            <w:rPr>
              <w:rFonts w:ascii="Times New Roman" w:eastAsia="Times New Roman" w:hAnsi="Times New Roman" w:cs="Times New Roman"/>
              <w:i/>
              <w:iCs/>
              <w:sz w:val="24"/>
              <w:szCs w:val="24"/>
            </w:rPr>
            <w:t>JURNAL EKONOMI BISNIS DAN MANAJEMEN (EKO-BISMA)</w:t>
          </w:r>
          <w:r w:rsidRPr="007D47A1">
            <w:rPr>
              <w:rFonts w:ascii="Times New Roman" w:eastAsia="Times New Roman" w:hAnsi="Times New Roman" w:cs="Times New Roman"/>
              <w:sz w:val="24"/>
              <w:szCs w:val="24"/>
            </w:rPr>
            <w:t xml:space="preserve">, </w:t>
          </w:r>
          <w:r w:rsidRPr="007D47A1">
            <w:rPr>
              <w:rFonts w:ascii="Times New Roman" w:eastAsia="Times New Roman" w:hAnsi="Times New Roman" w:cs="Times New Roman"/>
              <w:i/>
              <w:iCs/>
              <w:sz w:val="24"/>
              <w:szCs w:val="24"/>
            </w:rPr>
            <w:t>4</w:t>
          </w:r>
          <w:r w:rsidRPr="007D47A1">
            <w:rPr>
              <w:rFonts w:ascii="Times New Roman" w:eastAsia="Times New Roman" w:hAnsi="Times New Roman" w:cs="Times New Roman"/>
              <w:sz w:val="24"/>
              <w:szCs w:val="24"/>
            </w:rPr>
            <w:t xml:space="preserve">, 426–434. </w:t>
          </w:r>
          <w:hyperlink r:id="rId54" w:history="1">
            <w:r w:rsidR="00F14C24" w:rsidRPr="004406BE">
              <w:rPr>
                <w:rStyle w:val="Hyperlink"/>
                <w:rFonts w:ascii="Times New Roman" w:eastAsia="Times New Roman" w:hAnsi="Times New Roman" w:cs="Times New Roman"/>
                <w:sz w:val="24"/>
                <w:szCs w:val="24"/>
              </w:rPr>
              <w:t>https://doi.org/10.58268/eb.v4i2.227</w:t>
            </w:r>
          </w:hyperlink>
        </w:p>
        <w:p w14:paraId="6DC08C9F" w14:textId="77777777" w:rsidR="00F14C24" w:rsidRPr="007D47A1" w:rsidRDefault="00F14C24" w:rsidP="00F14C24">
          <w:pPr>
            <w:autoSpaceDE w:val="0"/>
            <w:autoSpaceDN w:val="0"/>
            <w:spacing w:after="0" w:line="240" w:lineRule="auto"/>
            <w:ind w:hanging="480"/>
            <w:jc w:val="both"/>
            <w:divId w:val="927613611"/>
            <w:rPr>
              <w:rFonts w:ascii="Times New Roman" w:eastAsia="Times New Roman" w:hAnsi="Times New Roman" w:cs="Times New Roman"/>
              <w:sz w:val="24"/>
              <w:szCs w:val="24"/>
            </w:rPr>
          </w:pPr>
        </w:p>
        <w:p w14:paraId="0C7A208B" w14:textId="34B407CE" w:rsidR="007D47A1" w:rsidRDefault="007D47A1" w:rsidP="00F14C24">
          <w:pPr>
            <w:autoSpaceDE w:val="0"/>
            <w:autoSpaceDN w:val="0"/>
            <w:spacing w:after="0" w:line="240" w:lineRule="auto"/>
            <w:ind w:hanging="480"/>
            <w:jc w:val="both"/>
            <w:divId w:val="1185049912"/>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Goyal, N., Kalra, J. S., Sharma, C., Mutharaju, R., Sachdeva, N., &amp; Kumaraguru, P. (2023). JobXMLC: EXtreme Multi-Label Classification of Job Skills with Graph Neural Networks. </w:t>
          </w:r>
          <w:r w:rsidRPr="007D47A1">
            <w:rPr>
              <w:rFonts w:ascii="Times New Roman" w:eastAsia="Times New Roman" w:hAnsi="Times New Roman" w:cs="Times New Roman"/>
              <w:i/>
              <w:iCs/>
              <w:sz w:val="24"/>
              <w:szCs w:val="24"/>
            </w:rPr>
            <w:t>EACL 2023 - 17th Conference of the European Chapter of the Association for Computational Linguistics, Findings of EACL 2023</w:t>
          </w:r>
          <w:r w:rsidRPr="007D47A1">
            <w:rPr>
              <w:rFonts w:ascii="Times New Roman" w:eastAsia="Times New Roman" w:hAnsi="Times New Roman" w:cs="Times New Roman"/>
              <w:sz w:val="24"/>
              <w:szCs w:val="24"/>
            </w:rPr>
            <w:t xml:space="preserve">, 2181–2191. </w:t>
          </w:r>
          <w:hyperlink r:id="rId55" w:history="1">
            <w:r w:rsidR="00F14C24" w:rsidRPr="004406BE">
              <w:rPr>
                <w:rStyle w:val="Hyperlink"/>
                <w:rFonts w:ascii="Times New Roman" w:eastAsia="Times New Roman" w:hAnsi="Times New Roman" w:cs="Times New Roman"/>
                <w:sz w:val="24"/>
                <w:szCs w:val="24"/>
              </w:rPr>
              <w:t>https://doi.org/10.18653/V1/2023.FINDINGS-EACL.163</w:t>
            </w:r>
          </w:hyperlink>
        </w:p>
        <w:p w14:paraId="2DABD83B" w14:textId="77777777" w:rsidR="00F14C24" w:rsidRPr="007D47A1" w:rsidRDefault="00F14C24" w:rsidP="00F14C24">
          <w:pPr>
            <w:autoSpaceDE w:val="0"/>
            <w:autoSpaceDN w:val="0"/>
            <w:spacing w:after="0" w:line="240" w:lineRule="auto"/>
            <w:ind w:hanging="480"/>
            <w:jc w:val="both"/>
            <w:divId w:val="1185049912"/>
            <w:rPr>
              <w:rFonts w:ascii="Times New Roman" w:eastAsia="Times New Roman" w:hAnsi="Times New Roman" w:cs="Times New Roman"/>
              <w:sz w:val="24"/>
              <w:szCs w:val="24"/>
            </w:rPr>
          </w:pPr>
        </w:p>
        <w:p w14:paraId="443F359C" w14:textId="3820B994" w:rsidR="007D47A1" w:rsidRDefault="007D47A1" w:rsidP="00F14C24">
          <w:pPr>
            <w:autoSpaceDE w:val="0"/>
            <w:autoSpaceDN w:val="0"/>
            <w:spacing w:after="0" w:line="240" w:lineRule="auto"/>
            <w:ind w:hanging="480"/>
            <w:jc w:val="both"/>
            <w:divId w:val="792021539"/>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He, J., Xu, B., Yang, Z., Han, D., Yang, C., Liu, J., Zhao, Z., Lo, D., He, J., Yang, Z., Yang, C., Liu, J., Zhao, Z., Lo, D., Xu, B., &amp; Han, D. (2024). </w:t>
          </w:r>
          <w:r w:rsidRPr="007D47A1">
            <w:rPr>
              <w:rFonts w:ascii="Times New Roman" w:eastAsia="Times New Roman" w:hAnsi="Times New Roman" w:cs="Times New Roman"/>
              <w:i/>
              <w:iCs/>
              <w:sz w:val="24"/>
              <w:szCs w:val="24"/>
            </w:rPr>
            <w:t>PTM4Tag+: Tag Recommendation of Stack Overflow Posts with Pre-trained Models</w:t>
          </w:r>
          <w:r w:rsidRPr="007D47A1">
            <w:rPr>
              <w:rFonts w:ascii="Times New Roman" w:eastAsia="Times New Roman" w:hAnsi="Times New Roman" w:cs="Times New Roman"/>
              <w:sz w:val="24"/>
              <w:szCs w:val="24"/>
            </w:rPr>
            <w:t xml:space="preserve">. </w:t>
          </w:r>
          <w:hyperlink r:id="rId56" w:anchor="traffic" w:history="1">
            <w:r w:rsidR="00F14C24" w:rsidRPr="004406BE">
              <w:rPr>
                <w:rStyle w:val="Hyperlink"/>
                <w:rFonts w:ascii="Times New Roman" w:eastAsia="Times New Roman" w:hAnsi="Times New Roman" w:cs="Times New Roman"/>
                <w:sz w:val="24"/>
                <w:szCs w:val="24"/>
              </w:rPr>
              <w:t>https://stackexchange.com/sites?view=list#traffic</w:t>
            </w:r>
          </w:hyperlink>
        </w:p>
        <w:p w14:paraId="14B06E97" w14:textId="77777777" w:rsidR="00F14C24" w:rsidRPr="007D47A1" w:rsidRDefault="00F14C24" w:rsidP="00F14C24">
          <w:pPr>
            <w:autoSpaceDE w:val="0"/>
            <w:autoSpaceDN w:val="0"/>
            <w:spacing w:after="0" w:line="240" w:lineRule="auto"/>
            <w:ind w:hanging="480"/>
            <w:jc w:val="both"/>
            <w:divId w:val="792021539"/>
            <w:rPr>
              <w:rFonts w:ascii="Times New Roman" w:eastAsia="Times New Roman" w:hAnsi="Times New Roman" w:cs="Times New Roman"/>
              <w:sz w:val="24"/>
              <w:szCs w:val="24"/>
            </w:rPr>
          </w:pPr>
        </w:p>
        <w:p w14:paraId="47F87597" w14:textId="77777777" w:rsidR="007D47A1" w:rsidRPr="007D47A1" w:rsidRDefault="007D47A1" w:rsidP="00F14C24">
          <w:pPr>
            <w:autoSpaceDE w:val="0"/>
            <w:autoSpaceDN w:val="0"/>
            <w:spacing w:after="0" w:line="240" w:lineRule="auto"/>
            <w:ind w:hanging="480"/>
            <w:jc w:val="both"/>
            <w:divId w:val="1082138879"/>
            <w:rPr>
              <w:rFonts w:ascii="Times New Roman" w:eastAsia="Times New Roman" w:hAnsi="Times New Roman" w:cs="Times New Roman"/>
              <w:sz w:val="24"/>
              <w:szCs w:val="24"/>
            </w:rPr>
          </w:pPr>
          <w:r w:rsidRPr="007D47A1">
            <w:rPr>
              <w:rFonts w:ascii="Times New Roman" w:eastAsia="Times New Roman" w:hAnsi="Times New Roman" w:cs="Times New Roman"/>
              <w:i/>
              <w:iCs/>
              <w:sz w:val="24"/>
              <w:szCs w:val="24"/>
            </w:rPr>
            <w:t>How SFIA works - Levels of responsibility and skills — English</w:t>
          </w:r>
          <w:r w:rsidRPr="007D47A1">
            <w:rPr>
              <w:rFonts w:ascii="Times New Roman" w:eastAsia="Times New Roman" w:hAnsi="Times New Roman" w:cs="Times New Roman"/>
              <w:sz w:val="24"/>
              <w:szCs w:val="24"/>
            </w:rPr>
            <w:t>. (n.d.). Retrieved August 18, 2026, from https://sfia-online.org/en/about-sfia/how-sfia-works</w:t>
          </w:r>
        </w:p>
        <w:p w14:paraId="21C40C7B" w14:textId="5FDCBA75" w:rsidR="007D47A1" w:rsidRDefault="007D47A1" w:rsidP="00F14C24">
          <w:pPr>
            <w:autoSpaceDE w:val="0"/>
            <w:autoSpaceDN w:val="0"/>
            <w:spacing w:after="0" w:line="240" w:lineRule="auto"/>
            <w:ind w:hanging="480"/>
            <w:jc w:val="both"/>
            <w:divId w:val="1924490196"/>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Jena, K. K., Bhoi, S. K., Malik, T. K., Sahoo, K. S., Jhanjhi, N. Z., Bhatia, S., &amp; Amsaad, F. (2023). E-Learning Course Recommender System Using Collaborative Filtering Models. </w:t>
          </w:r>
          <w:r w:rsidRPr="007D47A1">
            <w:rPr>
              <w:rFonts w:ascii="Times New Roman" w:eastAsia="Times New Roman" w:hAnsi="Times New Roman" w:cs="Times New Roman"/>
              <w:i/>
              <w:iCs/>
              <w:sz w:val="24"/>
              <w:szCs w:val="24"/>
            </w:rPr>
            <w:t>Electronics (Switzerland)</w:t>
          </w:r>
          <w:r w:rsidRPr="007D47A1">
            <w:rPr>
              <w:rFonts w:ascii="Times New Roman" w:eastAsia="Times New Roman" w:hAnsi="Times New Roman" w:cs="Times New Roman"/>
              <w:sz w:val="24"/>
              <w:szCs w:val="24"/>
            </w:rPr>
            <w:t xml:space="preserve">, </w:t>
          </w:r>
          <w:r w:rsidRPr="007D47A1">
            <w:rPr>
              <w:rFonts w:ascii="Times New Roman" w:eastAsia="Times New Roman" w:hAnsi="Times New Roman" w:cs="Times New Roman"/>
              <w:i/>
              <w:iCs/>
              <w:sz w:val="24"/>
              <w:szCs w:val="24"/>
            </w:rPr>
            <w:t>12</w:t>
          </w:r>
          <w:r w:rsidRPr="007D47A1">
            <w:rPr>
              <w:rFonts w:ascii="Times New Roman" w:eastAsia="Times New Roman" w:hAnsi="Times New Roman" w:cs="Times New Roman"/>
              <w:sz w:val="24"/>
              <w:szCs w:val="24"/>
            </w:rPr>
            <w:t xml:space="preserve">(1). </w:t>
          </w:r>
          <w:hyperlink r:id="rId57" w:history="1">
            <w:r w:rsidR="00F14C24" w:rsidRPr="004406BE">
              <w:rPr>
                <w:rStyle w:val="Hyperlink"/>
                <w:rFonts w:ascii="Times New Roman" w:eastAsia="Times New Roman" w:hAnsi="Times New Roman" w:cs="Times New Roman"/>
                <w:sz w:val="24"/>
                <w:szCs w:val="24"/>
              </w:rPr>
              <w:t>https://doi.org/10.3390/electronics12010157</w:t>
            </w:r>
          </w:hyperlink>
        </w:p>
        <w:p w14:paraId="1B888CD3" w14:textId="77777777" w:rsidR="00F14C24" w:rsidRPr="007D47A1" w:rsidRDefault="00F14C24" w:rsidP="00F14C24">
          <w:pPr>
            <w:autoSpaceDE w:val="0"/>
            <w:autoSpaceDN w:val="0"/>
            <w:spacing w:after="0" w:line="240" w:lineRule="auto"/>
            <w:ind w:hanging="480"/>
            <w:jc w:val="both"/>
            <w:divId w:val="1924490196"/>
            <w:rPr>
              <w:rFonts w:ascii="Times New Roman" w:eastAsia="Times New Roman" w:hAnsi="Times New Roman" w:cs="Times New Roman"/>
              <w:sz w:val="24"/>
              <w:szCs w:val="24"/>
            </w:rPr>
          </w:pPr>
        </w:p>
        <w:p w14:paraId="791F905D" w14:textId="44C81E92" w:rsidR="007D47A1" w:rsidRDefault="007D47A1" w:rsidP="00F14C24">
          <w:pPr>
            <w:autoSpaceDE w:val="0"/>
            <w:autoSpaceDN w:val="0"/>
            <w:spacing w:after="0" w:line="240" w:lineRule="auto"/>
            <w:ind w:hanging="480"/>
            <w:jc w:val="both"/>
            <w:divId w:val="1729449859"/>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Jiechieu, K. F. F., &amp; Tsopze, N. (2020). Skills prediction based on multi-label resume classification using CNN with model predictions explanation. </w:t>
          </w:r>
          <w:r w:rsidRPr="007D47A1">
            <w:rPr>
              <w:rFonts w:ascii="Times New Roman" w:eastAsia="Times New Roman" w:hAnsi="Times New Roman" w:cs="Times New Roman"/>
              <w:i/>
              <w:iCs/>
              <w:sz w:val="24"/>
              <w:szCs w:val="24"/>
            </w:rPr>
            <w:t>Neural Computing and Applications 2020 33:10</w:t>
          </w:r>
          <w:r w:rsidRPr="007D47A1">
            <w:rPr>
              <w:rFonts w:ascii="Times New Roman" w:eastAsia="Times New Roman" w:hAnsi="Times New Roman" w:cs="Times New Roman"/>
              <w:sz w:val="24"/>
              <w:szCs w:val="24"/>
            </w:rPr>
            <w:t xml:space="preserve">, </w:t>
          </w:r>
          <w:r w:rsidRPr="007D47A1">
            <w:rPr>
              <w:rFonts w:ascii="Times New Roman" w:eastAsia="Times New Roman" w:hAnsi="Times New Roman" w:cs="Times New Roman"/>
              <w:i/>
              <w:iCs/>
              <w:sz w:val="24"/>
              <w:szCs w:val="24"/>
            </w:rPr>
            <w:t>33</w:t>
          </w:r>
          <w:r w:rsidRPr="007D47A1">
            <w:rPr>
              <w:rFonts w:ascii="Times New Roman" w:eastAsia="Times New Roman" w:hAnsi="Times New Roman" w:cs="Times New Roman"/>
              <w:sz w:val="24"/>
              <w:szCs w:val="24"/>
            </w:rPr>
            <w:t xml:space="preserve">(10), 5069–5087. </w:t>
          </w:r>
          <w:hyperlink r:id="rId58" w:history="1">
            <w:r w:rsidR="00F14C24" w:rsidRPr="004406BE">
              <w:rPr>
                <w:rStyle w:val="Hyperlink"/>
                <w:rFonts w:ascii="Times New Roman" w:eastAsia="Times New Roman" w:hAnsi="Times New Roman" w:cs="Times New Roman"/>
                <w:sz w:val="24"/>
                <w:szCs w:val="24"/>
              </w:rPr>
              <w:t>https://doi.org/10.1007/S00521-020-05302-X</w:t>
            </w:r>
          </w:hyperlink>
        </w:p>
        <w:p w14:paraId="3DC49FC1" w14:textId="77777777" w:rsidR="00F14C24" w:rsidRPr="007D47A1" w:rsidRDefault="00F14C24" w:rsidP="00F14C24">
          <w:pPr>
            <w:autoSpaceDE w:val="0"/>
            <w:autoSpaceDN w:val="0"/>
            <w:spacing w:after="0" w:line="240" w:lineRule="auto"/>
            <w:ind w:hanging="480"/>
            <w:jc w:val="both"/>
            <w:divId w:val="1729449859"/>
            <w:rPr>
              <w:rFonts w:ascii="Times New Roman" w:eastAsia="Times New Roman" w:hAnsi="Times New Roman" w:cs="Times New Roman"/>
              <w:sz w:val="24"/>
              <w:szCs w:val="24"/>
            </w:rPr>
          </w:pPr>
        </w:p>
        <w:p w14:paraId="4AF23D24" w14:textId="705D0B4F" w:rsidR="007D47A1" w:rsidRDefault="007D47A1" w:rsidP="00F14C24">
          <w:pPr>
            <w:autoSpaceDE w:val="0"/>
            <w:autoSpaceDN w:val="0"/>
            <w:spacing w:after="0" w:line="240" w:lineRule="auto"/>
            <w:ind w:hanging="480"/>
            <w:jc w:val="both"/>
            <w:divId w:val="1982341964"/>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lastRenderedPageBreak/>
            <w:t xml:space="preserve">Kementerian Komunikasi dan Informatika Republik Indonesia. (2023). </w:t>
          </w:r>
          <w:r w:rsidRPr="007D47A1">
            <w:rPr>
              <w:rFonts w:ascii="Times New Roman" w:eastAsia="Times New Roman" w:hAnsi="Times New Roman" w:cs="Times New Roman"/>
              <w:i/>
              <w:iCs/>
              <w:sz w:val="24"/>
              <w:szCs w:val="24"/>
            </w:rPr>
            <w:t>Buku Visi Indonesia Digital 2045 - Indonesia Digital 2045</w:t>
          </w:r>
          <w:r w:rsidRPr="007D47A1">
            <w:rPr>
              <w:rFonts w:ascii="Times New Roman" w:eastAsia="Times New Roman" w:hAnsi="Times New Roman" w:cs="Times New Roman"/>
              <w:sz w:val="24"/>
              <w:szCs w:val="24"/>
            </w:rPr>
            <w:t xml:space="preserve">. </w:t>
          </w:r>
          <w:hyperlink r:id="rId59" w:history="1">
            <w:r w:rsidR="00F14C24" w:rsidRPr="004406BE">
              <w:rPr>
                <w:rStyle w:val="Hyperlink"/>
                <w:rFonts w:ascii="Times New Roman" w:eastAsia="Times New Roman" w:hAnsi="Times New Roman" w:cs="Times New Roman"/>
                <w:sz w:val="24"/>
                <w:szCs w:val="24"/>
              </w:rPr>
              <w:t>https://digital2045.id/bukuvid2045/</w:t>
            </w:r>
          </w:hyperlink>
        </w:p>
        <w:p w14:paraId="23C1334A" w14:textId="77777777" w:rsidR="00F14C24" w:rsidRPr="007D47A1" w:rsidRDefault="00F14C24" w:rsidP="00F14C24">
          <w:pPr>
            <w:autoSpaceDE w:val="0"/>
            <w:autoSpaceDN w:val="0"/>
            <w:spacing w:after="0" w:line="240" w:lineRule="auto"/>
            <w:ind w:hanging="480"/>
            <w:jc w:val="both"/>
            <w:divId w:val="1982341964"/>
            <w:rPr>
              <w:rFonts w:ascii="Times New Roman" w:eastAsia="Times New Roman" w:hAnsi="Times New Roman" w:cs="Times New Roman"/>
              <w:sz w:val="24"/>
              <w:szCs w:val="24"/>
            </w:rPr>
          </w:pPr>
        </w:p>
        <w:p w14:paraId="4A206392" w14:textId="1B855EBD" w:rsidR="007D47A1" w:rsidRDefault="007D47A1" w:rsidP="00F14C24">
          <w:pPr>
            <w:autoSpaceDE w:val="0"/>
            <w:autoSpaceDN w:val="0"/>
            <w:spacing w:after="0" w:line="240" w:lineRule="auto"/>
            <w:ind w:hanging="480"/>
            <w:jc w:val="both"/>
            <w:divId w:val="1019890503"/>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Kementerian Perindustrian Republik Indonesia. (2018). </w:t>
          </w:r>
          <w:r w:rsidRPr="007D47A1">
            <w:rPr>
              <w:rFonts w:ascii="Times New Roman" w:eastAsia="Times New Roman" w:hAnsi="Times New Roman" w:cs="Times New Roman"/>
              <w:i/>
              <w:iCs/>
              <w:sz w:val="24"/>
              <w:szCs w:val="24"/>
            </w:rPr>
            <w:t>Making Indonesia 4.0</w:t>
          </w:r>
          <w:r w:rsidRPr="007D47A1">
            <w:rPr>
              <w:rFonts w:ascii="Times New Roman" w:eastAsia="Times New Roman" w:hAnsi="Times New Roman" w:cs="Times New Roman"/>
              <w:sz w:val="24"/>
              <w:szCs w:val="24"/>
            </w:rPr>
            <w:t>.</w:t>
          </w:r>
        </w:p>
        <w:p w14:paraId="66902C95" w14:textId="77777777" w:rsidR="00F14C24" w:rsidRPr="007D47A1" w:rsidRDefault="00F14C24" w:rsidP="00F14C24">
          <w:pPr>
            <w:autoSpaceDE w:val="0"/>
            <w:autoSpaceDN w:val="0"/>
            <w:spacing w:after="0" w:line="240" w:lineRule="auto"/>
            <w:ind w:hanging="480"/>
            <w:jc w:val="both"/>
            <w:divId w:val="1019890503"/>
            <w:rPr>
              <w:rFonts w:ascii="Times New Roman" w:eastAsia="Times New Roman" w:hAnsi="Times New Roman" w:cs="Times New Roman"/>
              <w:sz w:val="24"/>
              <w:szCs w:val="24"/>
            </w:rPr>
          </w:pPr>
        </w:p>
        <w:p w14:paraId="5798BB8B" w14:textId="7ECA3C62" w:rsidR="007D47A1" w:rsidRDefault="007D47A1" w:rsidP="00F14C24">
          <w:pPr>
            <w:autoSpaceDE w:val="0"/>
            <w:autoSpaceDN w:val="0"/>
            <w:spacing w:after="0" w:line="240" w:lineRule="auto"/>
            <w:ind w:hanging="480"/>
            <w:jc w:val="both"/>
            <w:divId w:val="146435511"/>
            <w:rPr>
              <w:rFonts w:ascii="Times New Roman" w:eastAsia="Times New Roman" w:hAnsi="Times New Roman" w:cs="Times New Roman"/>
              <w:sz w:val="24"/>
              <w:szCs w:val="24"/>
            </w:rPr>
          </w:pPr>
          <w:r w:rsidRPr="007D47A1">
            <w:rPr>
              <w:rFonts w:ascii="Times New Roman" w:eastAsia="Times New Roman" w:hAnsi="Times New Roman" w:cs="Times New Roman"/>
              <w:i/>
              <w:iCs/>
              <w:sz w:val="24"/>
              <w:szCs w:val="24"/>
            </w:rPr>
            <w:t>Keputusan Menteri Ketenagakerjaan Nomor 30 Tahun 2025</w:t>
          </w:r>
          <w:r w:rsidRPr="007D47A1">
            <w:rPr>
              <w:rFonts w:ascii="Times New Roman" w:eastAsia="Times New Roman" w:hAnsi="Times New Roman" w:cs="Times New Roman"/>
              <w:sz w:val="24"/>
              <w:szCs w:val="24"/>
            </w:rPr>
            <w:t xml:space="preserve">. (2025). </w:t>
          </w:r>
          <w:hyperlink r:id="rId60" w:history="1">
            <w:r w:rsidR="00F14C24" w:rsidRPr="004406BE">
              <w:rPr>
                <w:rStyle w:val="Hyperlink"/>
                <w:rFonts w:ascii="Times New Roman" w:eastAsia="Times New Roman" w:hAnsi="Times New Roman" w:cs="Times New Roman"/>
                <w:sz w:val="24"/>
                <w:szCs w:val="24"/>
              </w:rPr>
              <w:t>https://jdih.kemnaker.go.id/peraturan/detail/2634/keputusan-menteri-nomor-30-tahun-2025</w:t>
            </w:r>
          </w:hyperlink>
        </w:p>
        <w:p w14:paraId="006086B4" w14:textId="77777777" w:rsidR="00F14C24" w:rsidRPr="007D47A1" w:rsidRDefault="00F14C24" w:rsidP="00F14C24">
          <w:pPr>
            <w:autoSpaceDE w:val="0"/>
            <w:autoSpaceDN w:val="0"/>
            <w:spacing w:after="0" w:line="240" w:lineRule="auto"/>
            <w:ind w:hanging="480"/>
            <w:jc w:val="both"/>
            <w:divId w:val="146435511"/>
            <w:rPr>
              <w:rFonts w:ascii="Times New Roman" w:eastAsia="Times New Roman" w:hAnsi="Times New Roman" w:cs="Times New Roman"/>
              <w:sz w:val="24"/>
              <w:szCs w:val="24"/>
            </w:rPr>
          </w:pPr>
        </w:p>
        <w:p w14:paraId="195FA5BB" w14:textId="48ED5C96" w:rsidR="007D47A1" w:rsidRDefault="007D47A1" w:rsidP="00F14C24">
          <w:pPr>
            <w:autoSpaceDE w:val="0"/>
            <w:autoSpaceDN w:val="0"/>
            <w:spacing w:after="0" w:line="240" w:lineRule="auto"/>
            <w:ind w:hanging="480"/>
            <w:jc w:val="both"/>
            <w:divId w:val="700742619"/>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Khaouja, I., Kassou, I., &amp; Ghogho, M. (2021). A Survey on Skill Identification from Online Job Ads. </w:t>
          </w:r>
          <w:r w:rsidRPr="007D47A1">
            <w:rPr>
              <w:rFonts w:ascii="Times New Roman" w:eastAsia="Times New Roman" w:hAnsi="Times New Roman" w:cs="Times New Roman"/>
              <w:i/>
              <w:iCs/>
              <w:sz w:val="24"/>
              <w:szCs w:val="24"/>
            </w:rPr>
            <w:t>IEEE Access</w:t>
          </w:r>
          <w:r w:rsidRPr="007D47A1">
            <w:rPr>
              <w:rFonts w:ascii="Times New Roman" w:eastAsia="Times New Roman" w:hAnsi="Times New Roman" w:cs="Times New Roman"/>
              <w:sz w:val="24"/>
              <w:szCs w:val="24"/>
            </w:rPr>
            <w:t xml:space="preserve">, </w:t>
          </w:r>
          <w:r w:rsidRPr="007D47A1">
            <w:rPr>
              <w:rFonts w:ascii="Times New Roman" w:eastAsia="Times New Roman" w:hAnsi="Times New Roman" w:cs="Times New Roman"/>
              <w:i/>
              <w:iCs/>
              <w:sz w:val="24"/>
              <w:szCs w:val="24"/>
            </w:rPr>
            <w:t>9</w:t>
          </w:r>
          <w:r w:rsidRPr="007D47A1">
            <w:rPr>
              <w:rFonts w:ascii="Times New Roman" w:eastAsia="Times New Roman" w:hAnsi="Times New Roman" w:cs="Times New Roman"/>
              <w:sz w:val="24"/>
              <w:szCs w:val="24"/>
            </w:rPr>
            <w:t xml:space="preserve">, 118134–118153. </w:t>
          </w:r>
          <w:hyperlink r:id="rId61" w:history="1">
            <w:r w:rsidR="00F14C24" w:rsidRPr="004406BE">
              <w:rPr>
                <w:rStyle w:val="Hyperlink"/>
                <w:rFonts w:ascii="Times New Roman" w:eastAsia="Times New Roman" w:hAnsi="Times New Roman" w:cs="Times New Roman"/>
                <w:sz w:val="24"/>
                <w:szCs w:val="24"/>
              </w:rPr>
              <w:t>https://doi.org/10.1109/ACCESS.2021.3106120</w:t>
            </w:r>
          </w:hyperlink>
        </w:p>
        <w:p w14:paraId="1E3F7ED4" w14:textId="77777777" w:rsidR="00F14C24" w:rsidRPr="007D47A1" w:rsidRDefault="00F14C24" w:rsidP="00F14C24">
          <w:pPr>
            <w:autoSpaceDE w:val="0"/>
            <w:autoSpaceDN w:val="0"/>
            <w:spacing w:after="0" w:line="240" w:lineRule="auto"/>
            <w:ind w:hanging="480"/>
            <w:jc w:val="both"/>
            <w:divId w:val="700742619"/>
            <w:rPr>
              <w:rFonts w:ascii="Times New Roman" w:eastAsia="Times New Roman" w:hAnsi="Times New Roman" w:cs="Times New Roman"/>
              <w:sz w:val="24"/>
              <w:szCs w:val="24"/>
            </w:rPr>
          </w:pPr>
        </w:p>
        <w:p w14:paraId="0565AF6F" w14:textId="6165B744" w:rsidR="007D47A1" w:rsidRDefault="007D47A1" w:rsidP="00F14C24">
          <w:pPr>
            <w:autoSpaceDE w:val="0"/>
            <w:autoSpaceDN w:val="0"/>
            <w:spacing w:after="0" w:line="240" w:lineRule="auto"/>
            <w:ind w:hanging="480"/>
            <w:jc w:val="both"/>
            <w:divId w:val="832183801"/>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Kistianingrum, F., Khoirunnisa, I., Fitriyani, S., &amp; Mulyeni, S. (2026). Analisis Kesenjangan Keterampilan Lulusan S1 dengan Kebutuhan Industri 4.0 dan 5.0 di Indonesia. </w:t>
          </w:r>
          <w:r w:rsidRPr="007D47A1">
            <w:rPr>
              <w:rFonts w:ascii="Times New Roman" w:eastAsia="Times New Roman" w:hAnsi="Times New Roman" w:cs="Times New Roman"/>
              <w:i/>
              <w:iCs/>
              <w:sz w:val="24"/>
              <w:szCs w:val="24"/>
            </w:rPr>
            <w:t>RISOMA : Jurnal Riset Sosial Humaniora Dan  Pendidikan</w:t>
          </w:r>
          <w:r w:rsidRPr="007D47A1">
            <w:rPr>
              <w:rFonts w:ascii="Times New Roman" w:eastAsia="Times New Roman" w:hAnsi="Times New Roman" w:cs="Times New Roman"/>
              <w:sz w:val="24"/>
              <w:szCs w:val="24"/>
            </w:rPr>
            <w:t xml:space="preserve">, </w:t>
          </w:r>
          <w:r w:rsidRPr="007D47A1">
            <w:rPr>
              <w:rFonts w:ascii="Times New Roman" w:eastAsia="Times New Roman" w:hAnsi="Times New Roman" w:cs="Times New Roman"/>
              <w:i/>
              <w:iCs/>
              <w:sz w:val="24"/>
              <w:szCs w:val="24"/>
            </w:rPr>
            <w:t>4</w:t>
          </w:r>
          <w:r w:rsidRPr="007D47A1">
            <w:rPr>
              <w:rFonts w:ascii="Times New Roman" w:eastAsia="Times New Roman" w:hAnsi="Times New Roman" w:cs="Times New Roman"/>
              <w:sz w:val="24"/>
              <w:szCs w:val="24"/>
            </w:rPr>
            <w:t xml:space="preserve">(2), 43–54. </w:t>
          </w:r>
          <w:hyperlink r:id="rId62" w:history="1">
            <w:r w:rsidR="00F14C24" w:rsidRPr="004406BE">
              <w:rPr>
                <w:rStyle w:val="Hyperlink"/>
                <w:rFonts w:ascii="Times New Roman" w:eastAsia="Times New Roman" w:hAnsi="Times New Roman" w:cs="Times New Roman"/>
                <w:sz w:val="24"/>
                <w:szCs w:val="24"/>
              </w:rPr>
              <w:t>https://doi.org/10.62383/RISOMA.V4I2.1552</w:t>
            </w:r>
          </w:hyperlink>
        </w:p>
        <w:p w14:paraId="07A7831C" w14:textId="77777777" w:rsidR="00F14C24" w:rsidRPr="007D47A1" w:rsidRDefault="00F14C24" w:rsidP="00F14C24">
          <w:pPr>
            <w:autoSpaceDE w:val="0"/>
            <w:autoSpaceDN w:val="0"/>
            <w:spacing w:after="0" w:line="240" w:lineRule="auto"/>
            <w:ind w:hanging="480"/>
            <w:jc w:val="both"/>
            <w:divId w:val="832183801"/>
            <w:rPr>
              <w:rFonts w:ascii="Times New Roman" w:eastAsia="Times New Roman" w:hAnsi="Times New Roman" w:cs="Times New Roman"/>
              <w:sz w:val="24"/>
              <w:szCs w:val="24"/>
            </w:rPr>
          </w:pPr>
        </w:p>
        <w:p w14:paraId="2907E727" w14:textId="6E4687D6" w:rsidR="007D47A1" w:rsidRDefault="007D47A1" w:rsidP="00F14C24">
          <w:pPr>
            <w:autoSpaceDE w:val="0"/>
            <w:autoSpaceDN w:val="0"/>
            <w:spacing w:after="0" w:line="240" w:lineRule="auto"/>
            <w:ind w:hanging="480"/>
            <w:jc w:val="both"/>
            <w:divId w:val="1540319598"/>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Lentzas, A., Dalagdi, E., &amp; Vrakas, D. (2022). Multilabel Classification Methods for Human Activity Recognition: A Comparison of Algorithms. </w:t>
          </w:r>
          <w:r w:rsidRPr="007D47A1">
            <w:rPr>
              <w:rFonts w:ascii="Times New Roman" w:eastAsia="Times New Roman" w:hAnsi="Times New Roman" w:cs="Times New Roman"/>
              <w:i/>
              <w:iCs/>
              <w:sz w:val="24"/>
              <w:szCs w:val="24"/>
            </w:rPr>
            <w:t>Sensors 2022, Vol. 22, Page 2353</w:t>
          </w:r>
          <w:r w:rsidRPr="007D47A1">
            <w:rPr>
              <w:rFonts w:ascii="Times New Roman" w:eastAsia="Times New Roman" w:hAnsi="Times New Roman" w:cs="Times New Roman"/>
              <w:sz w:val="24"/>
              <w:szCs w:val="24"/>
            </w:rPr>
            <w:t xml:space="preserve">, </w:t>
          </w:r>
          <w:r w:rsidRPr="007D47A1">
            <w:rPr>
              <w:rFonts w:ascii="Times New Roman" w:eastAsia="Times New Roman" w:hAnsi="Times New Roman" w:cs="Times New Roman"/>
              <w:i/>
              <w:iCs/>
              <w:sz w:val="24"/>
              <w:szCs w:val="24"/>
            </w:rPr>
            <w:t>22</w:t>
          </w:r>
          <w:r w:rsidRPr="007D47A1">
            <w:rPr>
              <w:rFonts w:ascii="Times New Roman" w:eastAsia="Times New Roman" w:hAnsi="Times New Roman" w:cs="Times New Roman"/>
              <w:sz w:val="24"/>
              <w:szCs w:val="24"/>
            </w:rPr>
            <w:t xml:space="preserve">(6), 2353. </w:t>
          </w:r>
          <w:hyperlink r:id="rId63" w:history="1">
            <w:r w:rsidR="00F14C24" w:rsidRPr="004406BE">
              <w:rPr>
                <w:rStyle w:val="Hyperlink"/>
                <w:rFonts w:ascii="Times New Roman" w:eastAsia="Times New Roman" w:hAnsi="Times New Roman" w:cs="Times New Roman"/>
                <w:sz w:val="24"/>
                <w:szCs w:val="24"/>
              </w:rPr>
              <w:t>https://doi.org/10.3390/S22062353</w:t>
            </w:r>
          </w:hyperlink>
        </w:p>
        <w:p w14:paraId="5321B2B1" w14:textId="77777777" w:rsidR="00F14C24" w:rsidRPr="007D47A1" w:rsidRDefault="00F14C24" w:rsidP="00F14C24">
          <w:pPr>
            <w:autoSpaceDE w:val="0"/>
            <w:autoSpaceDN w:val="0"/>
            <w:spacing w:after="0" w:line="240" w:lineRule="auto"/>
            <w:ind w:hanging="480"/>
            <w:jc w:val="both"/>
            <w:divId w:val="1540319598"/>
            <w:rPr>
              <w:rFonts w:ascii="Times New Roman" w:eastAsia="Times New Roman" w:hAnsi="Times New Roman" w:cs="Times New Roman"/>
              <w:sz w:val="24"/>
              <w:szCs w:val="24"/>
            </w:rPr>
          </w:pPr>
        </w:p>
        <w:p w14:paraId="2F3B94FE" w14:textId="5C0A29E0" w:rsidR="007D47A1" w:rsidRDefault="007D47A1" w:rsidP="00F14C24">
          <w:pPr>
            <w:autoSpaceDE w:val="0"/>
            <w:autoSpaceDN w:val="0"/>
            <w:spacing w:after="0" w:line="240" w:lineRule="auto"/>
            <w:ind w:hanging="480"/>
            <w:jc w:val="both"/>
            <w:divId w:val="1385637731"/>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Leon, F., Gavrilescu, M., Floria, S. A., &amp; Minea, A. A. (2024). Hierarchical Classification of Transversal Skills in Job Advertisements Based on Sentence Embeddings. </w:t>
          </w:r>
          <w:r w:rsidRPr="007D47A1">
            <w:rPr>
              <w:rFonts w:ascii="Times New Roman" w:eastAsia="Times New Roman" w:hAnsi="Times New Roman" w:cs="Times New Roman"/>
              <w:i/>
              <w:iCs/>
              <w:sz w:val="24"/>
              <w:szCs w:val="24"/>
            </w:rPr>
            <w:t>Information (Switzerland)</w:t>
          </w:r>
          <w:r w:rsidRPr="007D47A1">
            <w:rPr>
              <w:rFonts w:ascii="Times New Roman" w:eastAsia="Times New Roman" w:hAnsi="Times New Roman" w:cs="Times New Roman"/>
              <w:sz w:val="24"/>
              <w:szCs w:val="24"/>
            </w:rPr>
            <w:t xml:space="preserve">, </w:t>
          </w:r>
          <w:r w:rsidRPr="007D47A1">
            <w:rPr>
              <w:rFonts w:ascii="Times New Roman" w:eastAsia="Times New Roman" w:hAnsi="Times New Roman" w:cs="Times New Roman"/>
              <w:i/>
              <w:iCs/>
              <w:sz w:val="24"/>
              <w:szCs w:val="24"/>
            </w:rPr>
            <w:t>15</w:t>
          </w:r>
          <w:r w:rsidRPr="007D47A1">
            <w:rPr>
              <w:rFonts w:ascii="Times New Roman" w:eastAsia="Times New Roman" w:hAnsi="Times New Roman" w:cs="Times New Roman"/>
              <w:sz w:val="24"/>
              <w:szCs w:val="24"/>
            </w:rPr>
            <w:t xml:space="preserve">(3). </w:t>
          </w:r>
          <w:hyperlink r:id="rId64" w:history="1">
            <w:r w:rsidR="00F14C24" w:rsidRPr="004406BE">
              <w:rPr>
                <w:rStyle w:val="Hyperlink"/>
                <w:rFonts w:ascii="Times New Roman" w:eastAsia="Times New Roman" w:hAnsi="Times New Roman" w:cs="Times New Roman"/>
                <w:sz w:val="24"/>
                <w:szCs w:val="24"/>
              </w:rPr>
              <w:t>https://doi.org/10.3390/INFO15030151</w:t>
            </w:r>
          </w:hyperlink>
        </w:p>
        <w:p w14:paraId="1B908265" w14:textId="77777777" w:rsidR="00F14C24" w:rsidRPr="007D47A1" w:rsidRDefault="00F14C24" w:rsidP="00F14C24">
          <w:pPr>
            <w:autoSpaceDE w:val="0"/>
            <w:autoSpaceDN w:val="0"/>
            <w:spacing w:after="0" w:line="240" w:lineRule="auto"/>
            <w:ind w:hanging="480"/>
            <w:jc w:val="both"/>
            <w:divId w:val="1385637731"/>
            <w:rPr>
              <w:rFonts w:ascii="Times New Roman" w:eastAsia="Times New Roman" w:hAnsi="Times New Roman" w:cs="Times New Roman"/>
              <w:sz w:val="24"/>
              <w:szCs w:val="24"/>
            </w:rPr>
          </w:pPr>
        </w:p>
        <w:p w14:paraId="1BCF953D" w14:textId="2EB165BC" w:rsidR="007D47A1" w:rsidRDefault="007D47A1" w:rsidP="00F14C24">
          <w:pPr>
            <w:autoSpaceDE w:val="0"/>
            <w:autoSpaceDN w:val="0"/>
            <w:spacing w:after="0" w:line="240" w:lineRule="auto"/>
            <w:ind w:hanging="480"/>
            <w:jc w:val="both"/>
            <w:divId w:val="295377006"/>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Liddy, E. D. (2001). Natural Language Processing. </w:t>
          </w:r>
          <w:r w:rsidRPr="007D47A1">
            <w:rPr>
              <w:rFonts w:ascii="Times New Roman" w:eastAsia="Times New Roman" w:hAnsi="Times New Roman" w:cs="Times New Roman"/>
              <w:i/>
              <w:iCs/>
              <w:sz w:val="24"/>
              <w:szCs w:val="24"/>
            </w:rPr>
            <w:t>School of Information Studies - Faculty Scholarship</w:t>
          </w:r>
          <w:r w:rsidRPr="007D47A1">
            <w:rPr>
              <w:rFonts w:ascii="Times New Roman" w:eastAsia="Times New Roman" w:hAnsi="Times New Roman" w:cs="Times New Roman"/>
              <w:sz w:val="24"/>
              <w:szCs w:val="24"/>
            </w:rPr>
            <w:t xml:space="preserve">. </w:t>
          </w:r>
          <w:hyperlink r:id="rId65" w:history="1">
            <w:r w:rsidR="00F14C24" w:rsidRPr="004406BE">
              <w:rPr>
                <w:rStyle w:val="Hyperlink"/>
                <w:rFonts w:ascii="Times New Roman" w:eastAsia="Times New Roman" w:hAnsi="Times New Roman" w:cs="Times New Roman"/>
                <w:sz w:val="24"/>
                <w:szCs w:val="24"/>
              </w:rPr>
              <w:t>https://surface.syr.edu/istpub/63</w:t>
            </w:r>
          </w:hyperlink>
        </w:p>
        <w:p w14:paraId="684E156F" w14:textId="77777777" w:rsidR="00F14C24" w:rsidRPr="007D47A1" w:rsidRDefault="00F14C24" w:rsidP="00F14C24">
          <w:pPr>
            <w:autoSpaceDE w:val="0"/>
            <w:autoSpaceDN w:val="0"/>
            <w:spacing w:after="0" w:line="240" w:lineRule="auto"/>
            <w:ind w:hanging="480"/>
            <w:jc w:val="both"/>
            <w:divId w:val="295377006"/>
            <w:rPr>
              <w:rFonts w:ascii="Times New Roman" w:eastAsia="Times New Roman" w:hAnsi="Times New Roman" w:cs="Times New Roman"/>
              <w:sz w:val="24"/>
              <w:szCs w:val="24"/>
            </w:rPr>
          </w:pPr>
        </w:p>
        <w:p w14:paraId="059D0B26" w14:textId="720626D5" w:rsidR="007D47A1" w:rsidRDefault="007D47A1" w:rsidP="00F14C24">
          <w:pPr>
            <w:autoSpaceDE w:val="0"/>
            <w:autoSpaceDN w:val="0"/>
            <w:spacing w:after="0" w:line="240" w:lineRule="auto"/>
            <w:ind w:hanging="480"/>
            <w:jc w:val="both"/>
            <w:divId w:val="1339968089"/>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Putra, H., &amp; Rumini, R. (2025). Comparative Study of Logistic Regression, Random Forest, and XGBoost for Bank Loan Approval Classification. </w:t>
          </w:r>
          <w:r w:rsidRPr="007D47A1">
            <w:rPr>
              <w:rFonts w:ascii="Times New Roman" w:eastAsia="Times New Roman" w:hAnsi="Times New Roman" w:cs="Times New Roman"/>
              <w:i/>
              <w:iCs/>
              <w:sz w:val="24"/>
              <w:szCs w:val="24"/>
            </w:rPr>
            <w:t>Journal of Applied Informatics and Computing</w:t>
          </w:r>
          <w:r w:rsidRPr="007D47A1">
            <w:rPr>
              <w:rFonts w:ascii="Times New Roman" w:eastAsia="Times New Roman" w:hAnsi="Times New Roman" w:cs="Times New Roman"/>
              <w:sz w:val="24"/>
              <w:szCs w:val="24"/>
            </w:rPr>
            <w:t xml:space="preserve">, </w:t>
          </w:r>
          <w:r w:rsidRPr="007D47A1">
            <w:rPr>
              <w:rFonts w:ascii="Times New Roman" w:eastAsia="Times New Roman" w:hAnsi="Times New Roman" w:cs="Times New Roman"/>
              <w:i/>
              <w:iCs/>
              <w:sz w:val="24"/>
              <w:szCs w:val="24"/>
            </w:rPr>
            <w:t>9</w:t>
          </w:r>
          <w:r w:rsidRPr="007D47A1">
            <w:rPr>
              <w:rFonts w:ascii="Times New Roman" w:eastAsia="Times New Roman" w:hAnsi="Times New Roman" w:cs="Times New Roman"/>
              <w:sz w:val="24"/>
              <w:szCs w:val="24"/>
            </w:rPr>
            <w:t xml:space="preserve">(5), 2822–2835. </w:t>
          </w:r>
          <w:hyperlink r:id="rId66" w:history="1">
            <w:r w:rsidR="00F14C24" w:rsidRPr="004406BE">
              <w:rPr>
                <w:rStyle w:val="Hyperlink"/>
                <w:rFonts w:ascii="Times New Roman" w:eastAsia="Times New Roman" w:hAnsi="Times New Roman" w:cs="Times New Roman"/>
                <w:sz w:val="24"/>
                <w:szCs w:val="24"/>
              </w:rPr>
              <w:t>https://doi.org/10.30871/JAIC.V9I5.10862</w:t>
            </w:r>
          </w:hyperlink>
        </w:p>
        <w:p w14:paraId="6B57419F" w14:textId="77777777" w:rsidR="00F14C24" w:rsidRPr="007D47A1" w:rsidRDefault="00F14C24" w:rsidP="00F14C24">
          <w:pPr>
            <w:autoSpaceDE w:val="0"/>
            <w:autoSpaceDN w:val="0"/>
            <w:spacing w:after="0" w:line="240" w:lineRule="auto"/>
            <w:ind w:hanging="480"/>
            <w:jc w:val="both"/>
            <w:divId w:val="1339968089"/>
            <w:rPr>
              <w:rFonts w:ascii="Times New Roman" w:eastAsia="Times New Roman" w:hAnsi="Times New Roman" w:cs="Times New Roman"/>
              <w:sz w:val="24"/>
              <w:szCs w:val="24"/>
            </w:rPr>
          </w:pPr>
        </w:p>
        <w:p w14:paraId="74C156F1" w14:textId="4E25001F" w:rsidR="007D47A1" w:rsidRDefault="007D47A1" w:rsidP="00F14C24">
          <w:pPr>
            <w:autoSpaceDE w:val="0"/>
            <w:autoSpaceDN w:val="0"/>
            <w:spacing w:after="0" w:line="240" w:lineRule="auto"/>
            <w:ind w:hanging="480"/>
            <w:jc w:val="both"/>
            <w:divId w:val="1714966525"/>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Schröer, C., Kruse, F., &amp; Gómez, J. M. (2021). A Systematic Literature Review on Applying CRISP-DM Process Model. </w:t>
          </w:r>
          <w:r w:rsidRPr="007D47A1">
            <w:rPr>
              <w:rFonts w:ascii="Times New Roman" w:eastAsia="Times New Roman" w:hAnsi="Times New Roman" w:cs="Times New Roman"/>
              <w:i/>
              <w:iCs/>
              <w:sz w:val="24"/>
              <w:szCs w:val="24"/>
            </w:rPr>
            <w:t>Procedia Computer Science</w:t>
          </w:r>
          <w:r w:rsidRPr="007D47A1">
            <w:rPr>
              <w:rFonts w:ascii="Times New Roman" w:eastAsia="Times New Roman" w:hAnsi="Times New Roman" w:cs="Times New Roman"/>
              <w:sz w:val="24"/>
              <w:szCs w:val="24"/>
            </w:rPr>
            <w:t xml:space="preserve">, </w:t>
          </w:r>
          <w:r w:rsidRPr="007D47A1">
            <w:rPr>
              <w:rFonts w:ascii="Times New Roman" w:eastAsia="Times New Roman" w:hAnsi="Times New Roman" w:cs="Times New Roman"/>
              <w:i/>
              <w:iCs/>
              <w:sz w:val="24"/>
              <w:szCs w:val="24"/>
            </w:rPr>
            <w:t>181</w:t>
          </w:r>
          <w:r w:rsidRPr="007D47A1">
            <w:rPr>
              <w:rFonts w:ascii="Times New Roman" w:eastAsia="Times New Roman" w:hAnsi="Times New Roman" w:cs="Times New Roman"/>
              <w:sz w:val="24"/>
              <w:szCs w:val="24"/>
            </w:rPr>
            <w:t xml:space="preserve">, 526–534. </w:t>
          </w:r>
          <w:hyperlink r:id="rId67" w:history="1">
            <w:r w:rsidR="00F14C24" w:rsidRPr="004406BE">
              <w:rPr>
                <w:rStyle w:val="Hyperlink"/>
                <w:rFonts w:ascii="Times New Roman" w:eastAsia="Times New Roman" w:hAnsi="Times New Roman" w:cs="Times New Roman"/>
                <w:sz w:val="24"/>
                <w:szCs w:val="24"/>
              </w:rPr>
              <w:t>https://doi.org/10.1016/J.PROCS.2021.01.199</w:t>
            </w:r>
          </w:hyperlink>
        </w:p>
        <w:p w14:paraId="71843A2A" w14:textId="77777777" w:rsidR="00F14C24" w:rsidRPr="007D47A1" w:rsidRDefault="00F14C24" w:rsidP="00F14C24">
          <w:pPr>
            <w:autoSpaceDE w:val="0"/>
            <w:autoSpaceDN w:val="0"/>
            <w:spacing w:after="0" w:line="240" w:lineRule="auto"/>
            <w:ind w:hanging="480"/>
            <w:jc w:val="both"/>
            <w:divId w:val="1714966525"/>
            <w:rPr>
              <w:rFonts w:ascii="Times New Roman" w:eastAsia="Times New Roman" w:hAnsi="Times New Roman" w:cs="Times New Roman"/>
              <w:sz w:val="24"/>
              <w:szCs w:val="24"/>
            </w:rPr>
          </w:pPr>
        </w:p>
        <w:p w14:paraId="383146D9" w14:textId="4C1CCDE3" w:rsidR="007D47A1" w:rsidRDefault="007D47A1" w:rsidP="00F14C24">
          <w:pPr>
            <w:autoSpaceDE w:val="0"/>
            <w:autoSpaceDN w:val="0"/>
            <w:spacing w:after="0" w:line="240" w:lineRule="auto"/>
            <w:ind w:hanging="480"/>
            <w:jc w:val="both"/>
            <w:divId w:val="933902928"/>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Senger, E., Zhang, M., van der Goot, R., &amp; Plank, B. (2024). Deep Learning-based Computational Job Market Analysis: A Survey on Skill Extraction and Classification from Job Postings. </w:t>
          </w:r>
          <w:r w:rsidRPr="007D47A1">
            <w:rPr>
              <w:rFonts w:ascii="Times New Roman" w:eastAsia="Times New Roman" w:hAnsi="Times New Roman" w:cs="Times New Roman"/>
              <w:i/>
              <w:iCs/>
              <w:sz w:val="24"/>
              <w:szCs w:val="24"/>
            </w:rPr>
            <w:t>NLP4HR 2024 - 1st Workshop on Natural Language Processing for Human Resources, Proceedings of the Workshop</w:t>
          </w:r>
          <w:r w:rsidRPr="007D47A1">
            <w:rPr>
              <w:rFonts w:ascii="Times New Roman" w:eastAsia="Times New Roman" w:hAnsi="Times New Roman" w:cs="Times New Roman"/>
              <w:sz w:val="24"/>
              <w:szCs w:val="24"/>
            </w:rPr>
            <w:t xml:space="preserve">, 1–15. </w:t>
          </w:r>
          <w:hyperlink r:id="rId68" w:history="1">
            <w:r w:rsidR="00F14C24" w:rsidRPr="004406BE">
              <w:rPr>
                <w:rStyle w:val="Hyperlink"/>
                <w:rFonts w:ascii="Times New Roman" w:eastAsia="Times New Roman" w:hAnsi="Times New Roman" w:cs="Times New Roman"/>
                <w:sz w:val="24"/>
                <w:szCs w:val="24"/>
              </w:rPr>
              <w:t>https://doi.org/10.18653/V1/2024.NLP4HR-1.1</w:t>
            </w:r>
          </w:hyperlink>
        </w:p>
        <w:p w14:paraId="4937129C" w14:textId="77777777" w:rsidR="00F14C24" w:rsidRPr="007D47A1" w:rsidRDefault="00F14C24" w:rsidP="00F14C24">
          <w:pPr>
            <w:autoSpaceDE w:val="0"/>
            <w:autoSpaceDN w:val="0"/>
            <w:spacing w:after="0" w:line="240" w:lineRule="auto"/>
            <w:ind w:hanging="480"/>
            <w:jc w:val="both"/>
            <w:divId w:val="933902928"/>
            <w:rPr>
              <w:rFonts w:ascii="Times New Roman" w:eastAsia="Times New Roman" w:hAnsi="Times New Roman" w:cs="Times New Roman"/>
              <w:sz w:val="24"/>
              <w:szCs w:val="24"/>
            </w:rPr>
          </w:pPr>
        </w:p>
        <w:p w14:paraId="5577D0DE" w14:textId="149C2FA4" w:rsidR="007D47A1" w:rsidRDefault="007D47A1" w:rsidP="00F14C24">
          <w:pPr>
            <w:autoSpaceDE w:val="0"/>
            <w:autoSpaceDN w:val="0"/>
            <w:spacing w:after="0" w:line="240" w:lineRule="auto"/>
            <w:ind w:hanging="480"/>
            <w:jc w:val="both"/>
            <w:divId w:val="546451143"/>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lastRenderedPageBreak/>
            <w:t xml:space="preserve">Setiawan, Y., Gunawan, D., &amp; Efendi, R. (2022). Feature Extraction TF-IDF to Perform Cyberbullying Text Classification: A Literature Review and Future Research Direction. </w:t>
          </w:r>
          <w:r w:rsidRPr="007D47A1">
            <w:rPr>
              <w:rFonts w:ascii="Times New Roman" w:eastAsia="Times New Roman" w:hAnsi="Times New Roman" w:cs="Times New Roman"/>
              <w:i/>
              <w:iCs/>
              <w:sz w:val="24"/>
              <w:szCs w:val="24"/>
            </w:rPr>
            <w:t>2022 International Conference on Information Technology Systems and Innovation, ICITSI 2022 - Proceedings</w:t>
          </w:r>
          <w:r w:rsidRPr="007D47A1">
            <w:rPr>
              <w:rFonts w:ascii="Times New Roman" w:eastAsia="Times New Roman" w:hAnsi="Times New Roman" w:cs="Times New Roman"/>
              <w:sz w:val="24"/>
              <w:szCs w:val="24"/>
            </w:rPr>
            <w:t xml:space="preserve">, 283–288. </w:t>
          </w:r>
          <w:hyperlink r:id="rId69" w:history="1">
            <w:r w:rsidR="00F14C24" w:rsidRPr="004406BE">
              <w:rPr>
                <w:rStyle w:val="Hyperlink"/>
                <w:rFonts w:ascii="Times New Roman" w:eastAsia="Times New Roman" w:hAnsi="Times New Roman" w:cs="Times New Roman"/>
                <w:sz w:val="24"/>
                <w:szCs w:val="24"/>
              </w:rPr>
              <w:t>https://doi.org/10.1109/ICITSI56531.2022.9970942</w:t>
            </w:r>
          </w:hyperlink>
        </w:p>
        <w:p w14:paraId="52B029BE" w14:textId="77777777" w:rsidR="00F14C24" w:rsidRPr="007D47A1" w:rsidRDefault="00F14C24" w:rsidP="00F14C24">
          <w:pPr>
            <w:autoSpaceDE w:val="0"/>
            <w:autoSpaceDN w:val="0"/>
            <w:spacing w:after="0" w:line="240" w:lineRule="auto"/>
            <w:ind w:hanging="480"/>
            <w:jc w:val="both"/>
            <w:divId w:val="546451143"/>
            <w:rPr>
              <w:rFonts w:ascii="Times New Roman" w:eastAsia="Times New Roman" w:hAnsi="Times New Roman" w:cs="Times New Roman"/>
              <w:sz w:val="24"/>
              <w:szCs w:val="24"/>
            </w:rPr>
          </w:pPr>
        </w:p>
        <w:p w14:paraId="7094ACE9" w14:textId="45A93816" w:rsidR="007D47A1" w:rsidRDefault="007D47A1" w:rsidP="00F14C24">
          <w:pPr>
            <w:autoSpaceDE w:val="0"/>
            <w:autoSpaceDN w:val="0"/>
            <w:spacing w:after="0" w:line="240" w:lineRule="auto"/>
            <w:ind w:hanging="480"/>
            <w:jc w:val="both"/>
            <w:divId w:val="595291795"/>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Sinha, A. K., Akhtar, M. A. K., &amp; Kumar, M. (2023). Automated Resume Parsing and Job Domain Prediction using Machine Learning. </w:t>
          </w:r>
          <w:r w:rsidRPr="007D47A1">
            <w:rPr>
              <w:rFonts w:ascii="Times New Roman" w:eastAsia="Times New Roman" w:hAnsi="Times New Roman" w:cs="Times New Roman"/>
              <w:i/>
              <w:iCs/>
              <w:sz w:val="24"/>
              <w:szCs w:val="24"/>
            </w:rPr>
            <w:t>Indian Journal of Science and Technology</w:t>
          </w:r>
          <w:r w:rsidRPr="007D47A1">
            <w:rPr>
              <w:rFonts w:ascii="Times New Roman" w:eastAsia="Times New Roman" w:hAnsi="Times New Roman" w:cs="Times New Roman"/>
              <w:sz w:val="24"/>
              <w:szCs w:val="24"/>
            </w:rPr>
            <w:t xml:space="preserve">, </w:t>
          </w:r>
          <w:r w:rsidRPr="007D47A1">
            <w:rPr>
              <w:rFonts w:ascii="Times New Roman" w:eastAsia="Times New Roman" w:hAnsi="Times New Roman" w:cs="Times New Roman"/>
              <w:i/>
              <w:iCs/>
              <w:sz w:val="24"/>
              <w:szCs w:val="24"/>
            </w:rPr>
            <w:t>16</w:t>
          </w:r>
          <w:r w:rsidRPr="007D47A1">
            <w:rPr>
              <w:rFonts w:ascii="Times New Roman" w:eastAsia="Times New Roman" w:hAnsi="Times New Roman" w:cs="Times New Roman"/>
              <w:sz w:val="24"/>
              <w:szCs w:val="24"/>
            </w:rPr>
            <w:t xml:space="preserve">(26), 1967–1974. </w:t>
          </w:r>
          <w:hyperlink r:id="rId70" w:history="1">
            <w:r w:rsidR="00F14C24" w:rsidRPr="004406BE">
              <w:rPr>
                <w:rStyle w:val="Hyperlink"/>
                <w:rFonts w:ascii="Times New Roman" w:eastAsia="Times New Roman" w:hAnsi="Times New Roman" w:cs="Times New Roman"/>
                <w:sz w:val="24"/>
                <w:szCs w:val="24"/>
              </w:rPr>
              <w:t>https://doi.org/10.17485/IJST/V16I26.880</w:t>
            </w:r>
          </w:hyperlink>
        </w:p>
        <w:p w14:paraId="150A29D0" w14:textId="77777777" w:rsidR="00F14C24" w:rsidRPr="007D47A1" w:rsidRDefault="00F14C24" w:rsidP="00F14C24">
          <w:pPr>
            <w:autoSpaceDE w:val="0"/>
            <w:autoSpaceDN w:val="0"/>
            <w:spacing w:after="0" w:line="240" w:lineRule="auto"/>
            <w:ind w:hanging="480"/>
            <w:jc w:val="both"/>
            <w:divId w:val="595291795"/>
            <w:rPr>
              <w:rFonts w:ascii="Times New Roman" w:eastAsia="Times New Roman" w:hAnsi="Times New Roman" w:cs="Times New Roman"/>
              <w:sz w:val="24"/>
              <w:szCs w:val="24"/>
            </w:rPr>
          </w:pPr>
        </w:p>
        <w:p w14:paraId="12BA65CD" w14:textId="2FA09DF2" w:rsidR="007D47A1" w:rsidRDefault="007D47A1" w:rsidP="00F14C24">
          <w:pPr>
            <w:autoSpaceDE w:val="0"/>
            <w:autoSpaceDN w:val="0"/>
            <w:spacing w:after="0" w:line="240" w:lineRule="auto"/>
            <w:ind w:hanging="480"/>
            <w:jc w:val="both"/>
            <w:divId w:val="742066204"/>
            <w:rPr>
              <w:rFonts w:ascii="Times New Roman" w:eastAsia="Times New Roman" w:hAnsi="Times New Roman" w:cs="Times New Roman"/>
              <w:sz w:val="24"/>
              <w:szCs w:val="24"/>
            </w:rPr>
          </w:pPr>
          <w:r w:rsidRPr="007D47A1">
            <w:rPr>
              <w:rFonts w:ascii="Times New Roman" w:eastAsia="Times New Roman" w:hAnsi="Times New Roman" w:cs="Times New Roman"/>
              <w:i/>
              <w:iCs/>
              <w:sz w:val="24"/>
              <w:szCs w:val="24"/>
            </w:rPr>
            <w:t>skill gap | CEDEFOP</w:t>
          </w:r>
          <w:r w:rsidRPr="007D47A1">
            <w:rPr>
              <w:rFonts w:ascii="Times New Roman" w:eastAsia="Times New Roman" w:hAnsi="Times New Roman" w:cs="Times New Roman"/>
              <w:sz w:val="24"/>
              <w:szCs w:val="24"/>
            </w:rPr>
            <w:t xml:space="preserve">. (2023). </w:t>
          </w:r>
          <w:hyperlink r:id="rId71" w:history="1">
            <w:r w:rsidR="00F14C24" w:rsidRPr="004406BE">
              <w:rPr>
                <w:rStyle w:val="Hyperlink"/>
                <w:rFonts w:ascii="Times New Roman" w:eastAsia="Times New Roman" w:hAnsi="Times New Roman" w:cs="Times New Roman"/>
                <w:sz w:val="24"/>
                <w:szCs w:val="24"/>
              </w:rPr>
              <w:t>https://www.cedefop.europa.eu/en/tools/vet-glossary/glossary/deficit-de-competence</w:t>
            </w:r>
          </w:hyperlink>
        </w:p>
        <w:p w14:paraId="2EB86608" w14:textId="77777777" w:rsidR="00F14C24" w:rsidRPr="007D47A1" w:rsidRDefault="00F14C24" w:rsidP="00F14C24">
          <w:pPr>
            <w:autoSpaceDE w:val="0"/>
            <w:autoSpaceDN w:val="0"/>
            <w:spacing w:after="0" w:line="240" w:lineRule="auto"/>
            <w:ind w:hanging="480"/>
            <w:jc w:val="both"/>
            <w:divId w:val="742066204"/>
            <w:rPr>
              <w:rFonts w:ascii="Times New Roman" w:eastAsia="Times New Roman" w:hAnsi="Times New Roman" w:cs="Times New Roman"/>
              <w:sz w:val="24"/>
              <w:szCs w:val="24"/>
            </w:rPr>
          </w:pPr>
        </w:p>
        <w:p w14:paraId="13E02664" w14:textId="3C25B9CD" w:rsidR="007D47A1" w:rsidRDefault="007D47A1" w:rsidP="00F14C24">
          <w:pPr>
            <w:autoSpaceDE w:val="0"/>
            <w:autoSpaceDN w:val="0"/>
            <w:spacing w:after="0" w:line="240" w:lineRule="auto"/>
            <w:ind w:hanging="480"/>
            <w:jc w:val="both"/>
            <w:divId w:val="810026829"/>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Sobirin, R. (2020). Pendidikan Teknik Berbasis SKKNI pada Mata Kuliah Kewirausahaan di Teknik Elektro. </w:t>
          </w:r>
          <w:r w:rsidRPr="007D47A1">
            <w:rPr>
              <w:rFonts w:ascii="Times New Roman" w:eastAsia="Times New Roman" w:hAnsi="Times New Roman" w:cs="Times New Roman"/>
              <w:i/>
              <w:iCs/>
              <w:sz w:val="24"/>
              <w:szCs w:val="24"/>
            </w:rPr>
            <w:t>Teknologi Nusantara</w:t>
          </w:r>
          <w:r w:rsidRPr="007D47A1">
            <w:rPr>
              <w:rFonts w:ascii="Times New Roman" w:eastAsia="Times New Roman" w:hAnsi="Times New Roman" w:cs="Times New Roman"/>
              <w:sz w:val="24"/>
              <w:szCs w:val="24"/>
            </w:rPr>
            <w:t xml:space="preserve">, </w:t>
          </w:r>
          <w:r w:rsidRPr="007D47A1">
            <w:rPr>
              <w:rFonts w:ascii="Times New Roman" w:eastAsia="Times New Roman" w:hAnsi="Times New Roman" w:cs="Times New Roman"/>
              <w:i/>
              <w:iCs/>
              <w:sz w:val="24"/>
              <w:szCs w:val="24"/>
            </w:rPr>
            <w:t>2</w:t>
          </w:r>
          <w:r w:rsidRPr="007D47A1">
            <w:rPr>
              <w:rFonts w:ascii="Times New Roman" w:eastAsia="Times New Roman" w:hAnsi="Times New Roman" w:cs="Times New Roman"/>
              <w:sz w:val="24"/>
              <w:szCs w:val="24"/>
            </w:rPr>
            <w:t xml:space="preserve">(1). </w:t>
          </w:r>
          <w:hyperlink r:id="rId72" w:history="1">
            <w:r w:rsidR="00F14C24" w:rsidRPr="004406BE">
              <w:rPr>
                <w:rStyle w:val="Hyperlink"/>
                <w:rFonts w:ascii="Times New Roman" w:eastAsia="Times New Roman" w:hAnsi="Times New Roman" w:cs="Times New Roman"/>
                <w:sz w:val="24"/>
                <w:szCs w:val="24"/>
              </w:rPr>
              <w:t>https://doi.org/10.30999/TEKNU.V2I1.2381</w:t>
            </w:r>
          </w:hyperlink>
        </w:p>
        <w:p w14:paraId="25DDEC16" w14:textId="77777777" w:rsidR="00F14C24" w:rsidRPr="007D47A1" w:rsidRDefault="00F14C24" w:rsidP="00F14C24">
          <w:pPr>
            <w:autoSpaceDE w:val="0"/>
            <w:autoSpaceDN w:val="0"/>
            <w:spacing w:after="0" w:line="240" w:lineRule="auto"/>
            <w:ind w:hanging="480"/>
            <w:jc w:val="both"/>
            <w:divId w:val="810026829"/>
            <w:rPr>
              <w:rFonts w:ascii="Times New Roman" w:eastAsia="Times New Roman" w:hAnsi="Times New Roman" w:cs="Times New Roman"/>
              <w:sz w:val="24"/>
              <w:szCs w:val="24"/>
            </w:rPr>
          </w:pPr>
        </w:p>
        <w:p w14:paraId="192D97A8" w14:textId="3997DFC8" w:rsidR="007D47A1" w:rsidRDefault="007D47A1" w:rsidP="00F14C24">
          <w:pPr>
            <w:autoSpaceDE w:val="0"/>
            <w:autoSpaceDN w:val="0"/>
            <w:spacing w:after="0" w:line="240" w:lineRule="auto"/>
            <w:ind w:hanging="480"/>
            <w:jc w:val="both"/>
            <w:divId w:val="399132296"/>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Ternikov, A. (2022). Soft and hard skills identification: Insights from IT job advertisements in the CIS region. </w:t>
          </w:r>
          <w:r w:rsidRPr="007D47A1">
            <w:rPr>
              <w:rFonts w:ascii="Times New Roman" w:eastAsia="Times New Roman" w:hAnsi="Times New Roman" w:cs="Times New Roman"/>
              <w:i/>
              <w:iCs/>
              <w:sz w:val="24"/>
              <w:szCs w:val="24"/>
            </w:rPr>
            <w:t>PeerJ Computer Science</w:t>
          </w:r>
          <w:r w:rsidRPr="007D47A1">
            <w:rPr>
              <w:rFonts w:ascii="Times New Roman" w:eastAsia="Times New Roman" w:hAnsi="Times New Roman" w:cs="Times New Roman"/>
              <w:sz w:val="24"/>
              <w:szCs w:val="24"/>
            </w:rPr>
            <w:t xml:space="preserve">, </w:t>
          </w:r>
          <w:r w:rsidRPr="007D47A1">
            <w:rPr>
              <w:rFonts w:ascii="Times New Roman" w:eastAsia="Times New Roman" w:hAnsi="Times New Roman" w:cs="Times New Roman"/>
              <w:i/>
              <w:iCs/>
              <w:sz w:val="24"/>
              <w:szCs w:val="24"/>
            </w:rPr>
            <w:t>8</w:t>
          </w:r>
          <w:r w:rsidRPr="007D47A1">
            <w:rPr>
              <w:rFonts w:ascii="Times New Roman" w:eastAsia="Times New Roman" w:hAnsi="Times New Roman" w:cs="Times New Roman"/>
              <w:sz w:val="24"/>
              <w:szCs w:val="24"/>
            </w:rPr>
            <w:t xml:space="preserve">, e946. </w:t>
          </w:r>
          <w:hyperlink r:id="rId73" w:history="1">
            <w:r w:rsidR="00F14C24" w:rsidRPr="004406BE">
              <w:rPr>
                <w:rStyle w:val="Hyperlink"/>
                <w:rFonts w:ascii="Times New Roman" w:eastAsia="Times New Roman" w:hAnsi="Times New Roman" w:cs="Times New Roman"/>
                <w:sz w:val="24"/>
                <w:szCs w:val="24"/>
              </w:rPr>
              <w:t>https://doi.org/10.7717/PEERJ-CS.946/SUPP-1</w:t>
            </w:r>
          </w:hyperlink>
        </w:p>
        <w:p w14:paraId="0721D572" w14:textId="77777777" w:rsidR="00F14C24" w:rsidRPr="007D47A1" w:rsidRDefault="00F14C24" w:rsidP="00F14C24">
          <w:pPr>
            <w:autoSpaceDE w:val="0"/>
            <w:autoSpaceDN w:val="0"/>
            <w:spacing w:after="0" w:line="240" w:lineRule="auto"/>
            <w:ind w:hanging="480"/>
            <w:jc w:val="both"/>
            <w:divId w:val="399132296"/>
            <w:rPr>
              <w:rFonts w:ascii="Times New Roman" w:eastAsia="Times New Roman" w:hAnsi="Times New Roman" w:cs="Times New Roman"/>
              <w:sz w:val="24"/>
              <w:szCs w:val="24"/>
            </w:rPr>
          </w:pPr>
        </w:p>
        <w:p w14:paraId="051FCCE5" w14:textId="77777777" w:rsidR="007D47A1" w:rsidRPr="007D47A1" w:rsidRDefault="007D47A1" w:rsidP="00F14C24">
          <w:pPr>
            <w:autoSpaceDE w:val="0"/>
            <w:autoSpaceDN w:val="0"/>
            <w:spacing w:after="0" w:line="240" w:lineRule="auto"/>
            <w:ind w:hanging="480"/>
            <w:jc w:val="both"/>
            <w:divId w:val="1505126541"/>
            <w:rPr>
              <w:rFonts w:ascii="Times New Roman" w:eastAsia="Times New Roman" w:hAnsi="Times New Roman" w:cs="Times New Roman"/>
              <w:sz w:val="24"/>
              <w:szCs w:val="24"/>
            </w:rPr>
          </w:pPr>
          <w:r w:rsidRPr="007D47A1">
            <w:rPr>
              <w:rFonts w:ascii="Times New Roman" w:eastAsia="Times New Roman" w:hAnsi="Times New Roman" w:cs="Times New Roman"/>
              <w:i/>
              <w:iCs/>
              <w:sz w:val="24"/>
              <w:szCs w:val="24"/>
            </w:rPr>
            <w:t>The Future of Jobs Report 2020 | World Economic Forum</w:t>
          </w:r>
          <w:r w:rsidRPr="007D47A1">
            <w:rPr>
              <w:rFonts w:ascii="Times New Roman" w:eastAsia="Times New Roman" w:hAnsi="Times New Roman" w:cs="Times New Roman"/>
              <w:sz w:val="24"/>
              <w:szCs w:val="24"/>
            </w:rPr>
            <w:t>. (2020). https://www.weforum.org/publications/the-future-of-jobs-report-2020/</w:t>
          </w:r>
        </w:p>
        <w:p w14:paraId="30041DE5" w14:textId="388E7653" w:rsidR="007D47A1" w:rsidRDefault="007D47A1" w:rsidP="00F14C24">
          <w:pPr>
            <w:autoSpaceDE w:val="0"/>
            <w:autoSpaceDN w:val="0"/>
            <w:spacing w:after="0" w:line="240" w:lineRule="auto"/>
            <w:ind w:hanging="480"/>
            <w:jc w:val="both"/>
            <w:divId w:val="594899074"/>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Vermeer, N. (2022). Using RobBERT and eXtreme Multi-Label Classification to Extract Implicit and Explicit Skills From Dutch Job Descriptions. </w:t>
          </w:r>
          <w:r w:rsidRPr="007D47A1">
            <w:rPr>
              <w:rFonts w:ascii="Times New Roman" w:eastAsia="Times New Roman" w:hAnsi="Times New Roman" w:cs="Times New Roman"/>
              <w:i/>
              <w:iCs/>
              <w:sz w:val="24"/>
              <w:szCs w:val="24"/>
            </w:rPr>
            <w:t>Compjobs ’22: Computational Jobs Marketplace, Feb 25, 2022</w:t>
          </w:r>
          <w:r w:rsidRPr="007D47A1">
            <w:rPr>
              <w:rFonts w:ascii="Times New Roman" w:eastAsia="Times New Roman" w:hAnsi="Times New Roman" w:cs="Times New Roman"/>
              <w:sz w:val="24"/>
              <w:szCs w:val="24"/>
            </w:rPr>
            <w:t xml:space="preserve">, </w:t>
          </w:r>
          <w:r w:rsidRPr="007D47A1">
            <w:rPr>
              <w:rFonts w:ascii="Times New Roman" w:eastAsia="Times New Roman" w:hAnsi="Times New Roman" w:cs="Times New Roman"/>
              <w:i/>
              <w:iCs/>
              <w:sz w:val="24"/>
              <w:szCs w:val="24"/>
            </w:rPr>
            <w:t>1</w:t>
          </w:r>
          <w:r w:rsidRPr="007D47A1">
            <w:rPr>
              <w:rFonts w:ascii="Times New Roman" w:eastAsia="Times New Roman" w:hAnsi="Times New Roman" w:cs="Times New Roman"/>
              <w:sz w:val="24"/>
              <w:szCs w:val="24"/>
            </w:rPr>
            <w:t xml:space="preserve">. </w:t>
          </w:r>
          <w:hyperlink r:id="rId74" w:history="1">
            <w:r w:rsidR="00F14C24" w:rsidRPr="004406BE">
              <w:rPr>
                <w:rStyle w:val="Hyperlink"/>
                <w:rFonts w:ascii="Times New Roman" w:eastAsia="Times New Roman" w:hAnsi="Times New Roman" w:cs="Times New Roman"/>
                <w:sz w:val="24"/>
                <w:szCs w:val="24"/>
              </w:rPr>
              <w:t>https://www.textkernel.com/nl/</w:t>
            </w:r>
          </w:hyperlink>
        </w:p>
        <w:p w14:paraId="02D9238A" w14:textId="77777777" w:rsidR="00F14C24" w:rsidRPr="007D47A1" w:rsidRDefault="00F14C24" w:rsidP="00F14C24">
          <w:pPr>
            <w:autoSpaceDE w:val="0"/>
            <w:autoSpaceDN w:val="0"/>
            <w:spacing w:after="0" w:line="240" w:lineRule="auto"/>
            <w:ind w:hanging="480"/>
            <w:jc w:val="both"/>
            <w:divId w:val="594899074"/>
            <w:rPr>
              <w:rFonts w:ascii="Times New Roman" w:eastAsia="Times New Roman" w:hAnsi="Times New Roman" w:cs="Times New Roman"/>
              <w:sz w:val="24"/>
              <w:szCs w:val="24"/>
            </w:rPr>
          </w:pPr>
        </w:p>
        <w:p w14:paraId="28FBB694" w14:textId="1107F06D" w:rsidR="007D47A1" w:rsidRDefault="007D47A1" w:rsidP="00F14C24">
          <w:pPr>
            <w:autoSpaceDE w:val="0"/>
            <w:autoSpaceDN w:val="0"/>
            <w:spacing w:after="0" w:line="240" w:lineRule="auto"/>
            <w:ind w:hanging="480"/>
            <w:jc w:val="both"/>
            <w:divId w:val="1101529337"/>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Yunitarini, R., Pradita, D. A., &amp; Widiaswanti, E. (2025). Implementation of term frequency-inverse document frequency (TF-IDF) and Word2Vec in traditional medicine recommendation system based on content-based filtering. </w:t>
          </w:r>
          <w:r w:rsidRPr="007D47A1">
            <w:rPr>
              <w:rFonts w:ascii="Times New Roman" w:eastAsia="Times New Roman" w:hAnsi="Times New Roman" w:cs="Times New Roman"/>
              <w:i/>
              <w:iCs/>
              <w:sz w:val="24"/>
              <w:szCs w:val="24"/>
            </w:rPr>
            <w:t>Eastern-European Journal of Enterprise Technologies</w:t>
          </w:r>
          <w:r w:rsidRPr="007D47A1">
            <w:rPr>
              <w:rFonts w:ascii="Times New Roman" w:eastAsia="Times New Roman" w:hAnsi="Times New Roman" w:cs="Times New Roman"/>
              <w:sz w:val="24"/>
              <w:szCs w:val="24"/>
            </w:rPr>
            <w:t xml:space="preserve">, </w:t>
          </w:r>
          <w:r w:rsidRPr="007D47A1">
            <w:rPr>
              <w:rFonts w:ascii="Times New Roman" w:eastAsia="Times New Roman" w:hAnsi="Times New Roman" w:cs="Times New Roman"/>
              <w:i/>
              <w:iCs/>
              <w:sz w:val="24"/>
              <w:szCs w:val="24"/>
            </w:rPr>
            <w:t>4</w:t>
          </w:r>
          <w:r w:rsidRPr="007D47A1">
            <w:rPr>
              <w:rFonts w:ascii="Times New Roman" w:eastAsia="Times New Roman" w:hAnsi="Times New Roman" w:cs="Times New Roman"/>
              <w:sz w:val="24"/>
              <w:szCs w:val="24"/>
            </w:rPr>
            <w:t xml:space="preserve">(2 (136)), 70–80. </w:t>
          </w:r>
          <w:hyperlink r:id="rId75" w:history="1">
            <w:r w:rsidR="00F14C24" w:rsidRPr="004406BE">
              <w:rPr>
                <w:rStyle w:val="Hyperlink"/>
                <w:rFonts w:ascii="Times New Roman" w:eastAsia="Times New Roman" w:hAnsi="Times New Roman" w:cs="Times New Roman"/>
                <w:sz w:val="24"/>
                <w:szCs w:val="24"/>
              </w:rPr>
              <w:t>https://doi.org/10.15587/1729-4061.2025.338128</w:t>
            </w:r>
          </w:hyperlink>
        </w:p>
        <w:p w14:paraId="2D27439E" w14:textId="77777777" w:rsidR="00F14C24" w:rsidRPr="007D47A1" w:rsidRDefault="00F14C24" w:rsidP="00F14C24">
          <w:pPr>
            <w:autoSpaceDE w:val="0"/>
            <w:autoSpaceDN w:val="0"/>
            <w:spacing w:after="0" w:line="240" w:lineRule="auto"/>
            <w:ind w:hanging="480"/>
            <w:jc w:val="both"/>
            <w:divId w:val="1101529337"/>
            <w:rPr>
              <w:rFonts w:ascii="Times New Roman" w:eastAsia="Times New Roman" w:hAnsi="Times New Roman" w:cs="Times New Roman"/>
              <w:sz w:val="24"/>
              <w:szCs w:val="24"/>
            </w:rPr>
          </w:pPr>
        </w:p>
        <w:p w14:paraId="5B98242E" w14:textId="5749ED10" w:rsidR="007D47A1" w:rsidRDefault="007D47A1" w:rsidP="00F14C24">
          <w:pPr>
            <w:autoSpaceDE w:val="0"/>
            <w:autoSpaceDN w:val="0"/>
            <w:spacing w:after="0" w:line="240" w:lineRule="auto"/>
            <w:ind w:hanging="480"/>
            <w:jc w:val="both"/>
            <w:divId w:val="1698123435"/>
            <w:rPr>
              <w:rFonts w:ascii="Times New Roman" w:eastAsia="Times New Roman" w:hAnsi="Times New Roman" w:cs="Times New Roman"/>
              <w:sz w:val="24"/>
              <w:szCs w:val="24"/>
            </w:rPr>
          </w:pPr>
          <w:r w:rsidRPr="007D47A1">
            <w:rPr>
              <w:rFonts w:ascii="Times New Roman" w:eastAsia="Times New Roman" w:hAnsi="Times New Roman" w:cs="Times New Roman"/>
              <w:sz w:val="24"/>
              <w:szCs w:val="24"/>
            </w:rPr>
            <w:t xml:space="preserve">Zhu, W., Qiu, R., &amp; Fu, Y. (2024). </w:t>
          </w:r>
          <w:r w:rsidRPr="007D47A1">
            <w:rPr>
              <w:rFonts w:ascii="Times New Roman" w:eastAsia="Times New Roman" w:hAnsi="Times New Roman" w:cs="Times New Roman"/>
              <w:i/>
              <w:iCs/>
              <w:sz w:val="24"/>
              <w:szCs w:val="24"/>
            </w:rPr>
            <w:t>Comparative Study on the Performance of Categorical Variable Encoders in Classification and Regression Tasks</w:t>
          </w:r>
          <w:r w:rsidRPr="007D47A1">
            <w:rPr>
              <w:rFonts w:ascii="Times New Roman" w:eastAsia="Times New Roman" w:hAnsi="Times New Roman" w:cs="Times New Roman"/>
              <w:sz w:val="24"/>
              <w:szCs w:val="24"/>
            </w:rPr>
            <w:t xml:space="preserve">. </w:t>
          </w:r>
          <w:hyperlink r:id="rId76" w:history="1">
            <w:r w:rsidR="00F14C24" w:rsidRPr="004406BE">
              <w:rPr>
                <w:rStyle w:val="Hyperlink"/>
                <w:rFonts w:ascii="Times New Roman" w:eastAsia="Times New Roman" w:hAnsi="Times New Roman" w:cs="Times New Roman"/>
                <w:sz w:val="24"/>
                <w:szCs w:val="24"/>
              </w:rPr>
              <w:t>https://arxiv.org/pdf/2401.09682</w:t>
            </w:r>
          </w:hyperlink>
        </w:p>
        <w:p w14:paraId="5F7FBF77" w14:textId="77777777" w:rsidR="00F14C24" w:rsidRPr="007D47A1" w:rsidRDefault="00F14C24" w:rsidP="00F14C24">
          <w:pPr>
            <w:autoSpaceDE w:val="0"/>
            <w:autoSpaceDN w:val="0"/>
            <w:spacing w:after="0" w:line="240" w:lineRule="auto"/>
            <w:ind w:hanging="480"/>
            <w:jc w:val="both"/>
            <w:divId w:val="1698123435"/>
            <w:rPr>
              <w:rFonts w:ascii="Times New Roman" w:eastAsia="Times New Roman" w:hAnsi="Times New Roman" w:cs="Times New Roman"/>
              <w:sz w:val="24"/>
              <w:szCs w:val="24"/>
            </w:rPr>
          </w:pPr>
        </w:p>
        <w:p w14:paraId="60AA70CE" w14:textId="76B0DF6F" w:rsidR="00637DFC" w:rsidRDefault="007D47A1" w:rsidP="00F14C24">
          <w:pPr>
            <w:spacing w:after="0" w:line="240" w:lineRule="auto"/>
            <w:jc w:val="both"/>
          </w:pPr>
          <w:r w:rsidRPr="007D47A1">
            <w:rPr>
              <w:rFonts w:ascii="Times New Roman" w:eastAsia="Times New Roman" w:hAnsi="Times New Roman" w:cs="Times New Roman"/>
              <w:sz w:val="24"/>
              <w:szCs w:val="24"/>
            </w:rPr>
            <w:t> </w:t>
          </w:r>
        </w:p>
      </w:sdtContent>
    </w:sdt>
    <w:p w14:paraId="52D2C8F8" w14:textId="58C6FF07" w:rsidR="00316481" w:rsidRPr="00DD5F31" w:rsidRDefault="00316481" w:rsidP="00DD5F31">
      <w:pPr>
        <w:jc w:val="both"/>
        <w:rPr>
          <w:rFonts w:ascii="Times New Roman" w:hAnsi="Times New Roman" w:cs="Times New Roman"/>
          <w:sz w:val="24"/>
          <w:szCs w:val="24"/>
        </w:rPr>
      </w:pPr>
    </w:p>
    <w:p w14:paraId="79E80316" w14:textId="77777777" w:rsidR="000617F5" w:rsidRDefault="000617F5" w:rsidP="00B32265"/>
    <w:p w14:paraId="1F5C1BA7" w14:textId="0D544559" w:rsidR="00B32265" w:rsidRPr="00B32265" w:rsidRDefault="00B32265" w:rsidP="00B32265">
      <w:pPr>
        <w:sectPr w:rsidR="00B32265" w:rsidRPr="00B32265" w:rsidSect="00B32265">
          <w:headerReference w:type="default" r:id="rId77"/>
          <w:footerReference w:type="default" r:id="rId78"/>
          <w:pgSz w:w="11906" w:h="16838" w:code="9"/>
          <w:pgMar w:top="2268" w:right="1701" w:bottom="1701" w:left="2268" w:header="709" w:footer="709" w:gutter="0"/>
          <w:cols w:space="708"/>
          <w:titlePg/>
          <w:docGrid w:linePitch="360"/>
        </w:sectPr>
      </w:pPr>
    </w:p>
    <w:p w14:paraId="751A49AB" w14:textId="7ED71249" w:rsidR="003E0565" w:rsidRDefault="003B6B85" w:rsidP="003B6B85">
      <w:pPr>
        <w:pStyle w:val="Heading1"/>
        <w:jc w:val="center"/>
        <w:rPr>
          <w:rFonts w:ascii="Times New Roman" w:hAnsi="Times New Roman" w:cs="Times New Roman"/>
          <w:b/>
          <w:bCs/>
          <w:color w:val="auto"/>
          <w:sz w:val="28"/>
          <w:szCs w:val="28"/>
        </w:rPr>
      </w:pPr>
      <w:bookmarkStart w:id="176" w:name="_Toc238057872"/>
      <w:r w:rsidRPr="003B6B85">
        <w:rPr>
          <w:rFonts w:ascii="Times New Roman" w:hAnsi="Times New Roman" w:cs="Times New Roman"/>
          <w:b/>
          <w:bCs/>
          <w:color w:val="auto"/>
          <w:sz w:val="28"/>
          <w:szCs w:val="28"/>
        </w:rPr>
        <w:lastRenderedPageBreak/>
        <w:t>LAMPIRAN</w:t>
      </w:r>
      <w:bookmarkEnd w:id="176"/>
    </w:p>
    <w:p w14:paraId="1BE57D59" w14:textId="4E067880" w:rsidR="003B6B85" w:rsidRDefault="003B6B85" w:rsidP="003B6B85"/>
    <w:p w14:paraId="11656190" w14:textId="3C0A817D" w:rsidR="003B6B85" w:rsidRPr="009741F9" w:rsidRDefault="003B6B85" w:rsidP="009741F9">
      <w:pPr>
        <w:pStyle w:val="Caption"/>
        <w:rPr>
          <w:i w:val="0"/>
          <w:iCs/>
          <w:color w:val="auto"/>
          <w:sz w:val="16"/>
          <w:szCs w:val="16"/>
        </w:rPr>
      </w:pPr>
      <w:bookmarkStart w:id="177" w:name="_Toc237213961"/>
      <w:r>
        <w:rPr>
          <w:i w:val="0"/>
          <w:iCs/>
          <w:color w:val="auto"/>
          <w:sz w:val="16"/>
          <w:szCs w:val="16"/>
        </w:rPr>
        <w:t xml:space="preserve">Lampiran </w:t>
      </w:r>
      <w:r w:rsidRPr="009741F9">
        <w:rPr>
          <w:i w:val="0"/>
          <w:iCs/>
          <w:color w:val="auto"/>
          <w:sz w:val="16"/>
          <w:szCs w:val="16"/>
        </w:rPr>
        <w:fldChar w:fldCharType="begin"/>
      </w:r>
      <w:r w:rsidRPr="009741F9">
        <w:rPr>
          <w:i w:val="0"/>
          <w:iCs/>
          <w:color w:val="auto"/>
          <w:sz w:val="16"/>
          <w:szCs w:val="16"/>
        </w:rPr>
        <w:instrText xml:space="preserve"> SEQ Lampiran \* ARABIC </w:instrText>
      </w:r>
      <w:r w:rsidRPr="009741F9">
        <w:rPr>
          <w:i w:val="0"/>
          <w:iCs/>
          <w:color w:val="auto"/>
          <w:sz w:val="16"/>
          <w:szCs w:val="16"/>
        </w:rPr>
        <w:fldChar w:fldCharType="separate"/>
      </w:r>
      <w:r w:rsidR="00AD3A1F">
        <w:rPr>
          <w:i w:val="0"/>
          <w:iCs/>
          <w:noProof/>
          <w:color w:val="auto"/>
          <w:sz w:val="16"/>
          <w:szCs w:val="16"/>
        </w:rPr>
        <w:t>1</w:t>
      </w:r>
      <w:r w:rsidRPr="009741F9">
        <w:rPr>
          <w:i w:val="0"/>
          <w:iCs/>
          <w:color w:val="auto"/>
          <w:sz w:val="16"/>
          <w:szCs w:val="16"/>
        </w:rPr>
        <w:fldChar w:fldCharType="end"/>
      </w:r>
      <w:r>
        <w:rPr>
          <w:i w:val="0"/>
          <w:iCs/>
          <w:color w:val="auto"/>
          <w:sz w:val="16"/>
          <w:szCs w:val="16"/>
        </w:rPr>
        <w:t xml:space="preserve"> </w:t>
      </w:r>
      <w:r>
        <w:rPr>
          <w:iCs/>
          <w:color w:val="auto"/>
          <w:sz w:val="16"/>
          <w:szCs w:val="16"/>
        </w:rPr>
        <w:t>Listing</w:t>
      </w:r>
      <w:r>
        <w:rPr>
          <w:i w:val="0"/>
          <w:iCs/>
          <w:color w:val="auto"/>
          <w:sz w:val="16"/>
          <w:szCs w:val="16"/>
        </w:rPr>
        <w:t xml:space="preserve"> Program – API </w:t>
      </w:r>
      <w:r>
        <w:rPr>
          <w:iCs/>
          <w:color w:val="auto"/>
          <w:sz w:val="16"/>
          <w:szCs w:val="16"/>
        </w:rPr>
        <w:t>Backend</w:t>
      </w:r>
      <w:r>
        <w:rPr>
          <w:i w:val="0"/>
          <w:iCs/>
          <w:color w:val="auto"/>
          <w:sz w:val="16"/>
          <w:szCs w:val="16"/>
        </w:rPr>
        <w:t xml:space="preserve"> (main.py)</w:t>
      </w:r>
      <w:bookmarkEnd w:id="177"/>
    </w:p>
    <w:p w14:paraId="404B5872" w14:textId="4391974D" w:rsidR="003B6B85" w:rsidRPr="009741F9" w:rsidRDefault="00E3678D" w:rsidP="009741F9">
      <w:pPr>
        <w:spacing w:line="240" w:lineRule="auto"/>
        <w:ind w:firstLine="720"/>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File main.py merupakan entry point aplikasi </w:t>
      </w:r>
      <w:r>
        <w:rPr>
          <w:rFonts w:ascii="Times New Roman" w:hAnsi="Times New Roman" w:cs="Times New Roman"/>
          <w:i/>
          <w:sz w:val="16"/>
          <w:szCs w:val="16"/>
          <w:lang w:val="en-US"/>
        </w:rPr>
        <w:t>backend</w:t>
      </w:r>
      <w:r>
        <w:rPr>
          <w:rFonts w:ascii="Times New Roman" w:hAnsi="Times New Roman" w:cs="Times New Roman"/>
          <w:sz w:val="16"/>
          <w:szCs w:val="16"/>
          <w:lang w:val="en-US"/>
        </w:rPr>
        <w:t xml:space="preserve"> ElvIT yang dibangun menggunakan </w:t>
      </w:r>
      <w:r>
        <w:rPr>
          <w:rFonts w:ascii="Times New Roman" w:hAnsi="Times New Roman" w:cs="Times New Roman"/>
          <w:i/>
          <w:sz w:val="16"/>
          <w:szCs w:val="16"/>
          <w:lang w:val="en-US"/>
        </w:rPr>
        <w:t>framework</w:t>
      </w:r>
      <w:r>
        <w:rPr>
          <w:rFonts w:ascii="Times New Roman" w:hAnsi="Times New Roman" w:cs="Times New Roman"/>
          <w:sz w:val="16"/>
          <w:szCs w:val="16"/>
          <w:lang w:val="en-US"/>
        </w:rPr>
        <w:t xml:space="preserve"> FastAPI. File ini mendefinisikan seluruh </w:t>
      </w:r>
      <w:r>
        <w:rPr>
          <w:rFonts w:ascii="Times New Roman" w:hAnsi="Times New Roman" w:cs="Times New Roman"/>
          <w:i/>
          <w:sz w:val="16"/>
          <w:szCs w:val="16"/>
          <w:lang w:val="en-US"/>
        </w:rPr>
        <w:t>endpoint</w:t>
      </w:r>
      <w:r>
        <w:rPr>
          <w:rFonts w:ascii="Times New Roman" w:hAnsi="Times New Roman" w:cs="Times New Roman"/>
          <w:sz w:val="16"/>
          <w:szCs w:val="16"/>
          <w:lang w:val="en-US"/>
        </w:rPr>
        <w:t xml:space="preserve"> REST API, konfigurasi CORS, serta lifecycle aplikasi yang memuat model </w:t>
      </w:r>
      <w:r>
        <w:rPr>
          <w:rFonts w:ascii="Times New Roman" w:hAnsi="Times New Roman" w:cs="Times New Roman"/>
          <w:i/>
          <w:sz w:val="16"/>
          <w:szCs w:val="16"/>
          <w:lang w:val="en-US"/>
        </w:rPr>
        <w:t>machine learning</w:t>
      </w:r>
      <w:r>
        <w:rPr>
          <w:rFonts w:ascii="Times New Roman" w:hAnsi="Times New Roman" w:cs="Times New Roman"/>
          <w:sz w:val="16"/>
          <w:szCs w:val="16"/>
          <w:lang w:val="en-US"/>
        </w:rPr>
        <w:t xml:space="preserve"> </w:t>
      </w:r>
      <w:r>
        <w:rPr>
          <w:rFonts w:ascii="Times New Roman" w:hAnsi="Times New Roman" w:cs="Times New Roman"/>
          <w:i/>
          <w:sz w:val="16"/>
          <w:szCs w:val="16"/>
          <w:lang w:val="en-US"/>
        </w:rPr>
        <w:t>multi-label</w:t>
      </w:r>
      <w:r>
        <w:rPr>
          <w:rFonts w:ascii="Times New Roman" w:hAnsi="Times New Roman" w:cs="Times New Roman"/>
          <w:sz w:val="16"/>
          <w:szCs w:val="16"/>
          <w:lang w:val="en-US"/>
        </w:rPr>
        <w:t xml:space="preserve"> dan data pekerjaan pada saat startup.</w:t>
      </w:r>
    </w:p>
    <w:p w14:paraId="13E1FA9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fastapi import FastAPI, HTTPException, UploadFile, File</w:t>
      </w:r>
    </w:p>
    <w:p w14:paraId="7BD983A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fastapi.middleware.cors import CORSMiddleware</w:t>
      </w:r>
    </w:p>
    <w:p w14:paraId="629D6EF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fastapi.staticfiles import StaticFiles</w:t>
      </w:r>
    </w:p>
    <w:p w14:paraId="4CB7FCE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fastapi.responses import FileResponse</w:t>
      </w:r>
    </w:p>
    <w:p w14:paraId="496D588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contextlib import asynccontextmanager</w:t>
      </w:r>
    </w:p>
    <w:p w14:paraId="02EAC2A9"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import os</w:t>
      </w:r>
    </w:p>
    <w:p w14:paraId="033A9208" w14:textId="77777777" w:rsidR="00CB59BE" w:rsidRPr="009741F9" w:rsidRDefault="00CB59BE" w:rsidP="009741F9">
      <w:pPr>
        <w:spacing w:line="240" w:lineRule="auto"/>
        <w:rPr>
          <w:rFonts w:ascii="Consolas" w:hAnsi="Consolas"/>
          <w:sz w:val="16"/>
          <w:szCs w:val="16"/>
        </w:rPr>
      </w:pPr>
    </w:p>
    <w:p w14:paraId="7900FF11" w14:textId="69E5EF8E"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.services.model_service import load_artifacts, predict_</w:t>
      </w:r>
      <w:r w:rsidR="00851E36" w:rsidRPr="00851E36">
        <w:rPr>
          <w:rFonts w:ascii="Consolas" w:hAnsi="Consolas"/>
          <w:i/>
          <w:iCs/>
          <w:sz w:val="16"/>
          <w:szCs w:val="16"/>
        </w:rPr>
        <w:t>skills</w:t>
      </w:r>
    </w:p>
    <w:p w14:paraId="36462EED" w14:textId="42D183D3"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.services.data_service import load_jobs_data, build_job_category_</w:t>
      </w:r>
      <w:r w:rsidR="00851E36" w:rsidRPr="00851E36">
        <w:rPr>
          <w:rFonts w:ascii="Consolas" w:hAnsi="Consolas"/>
          <w:i/>
          <w:iCs/>
          <w:sz w:val="16"/>
          <w:szCs w:val="16"/>
        </w:rPr>
        <w:t>skills</w:t>
      </w:r>
      <w:r w:rsidRPr="009741F9">
        <w:rPr>
          <w:rFonts w:ascii="Consolas" w:hAnsi="Consolas"/>
          <w:sz w:val="16"/>
          <w:szCs w:val="16"/>
        </w:rPr>
        <w:t>, get_available_categories</w:t>
      </w:r>
    </w:p>
    <w:p w14:paraId="3D8300C1" w14:textId="7698B792"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.services.cv_service import extract_text_from_pdf, extract_</w:t>
      </w:r>
      <w:r w:rsidR="00851E36" w:rsidRPr="00851E36">
        <w:rPr>
          <w:rFonts w:ascii="Consolas" w:hAnsi="Consolas"/>
          <w:i/>
          <w:iCs/>
          <w:sz w:val="16"/>
          <w:szCs w:val="16"/>
        </w:rPr>
        <w:t>skills</w:t>
      </w:r>
      <w:r w:rsidRPr="009741F9">
        <w:rPr>
          <w:rFonts w:ascii="Consolas" w:hAnsi="Consolas"/>
          <w:sz w:val="16"/>
          <w:szCs w:val="16"/>
        </w:rPr>
        <w:t>_from_text</w:t>
      </w:r>
    </w:p>
    <w:p w14:paraId="65C0D0F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.schemas import (</w:t>
      </w:r>
    </w:p>
    <w:p w14:paraId="311D804E" w14:textId="03AE6888"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r w:rsidR="00851E36" w:rsidRPr="00851E36">
        <w:rPr>
          <w:rFonts w:ascii="Consolas" w:hAnsi="Consolas"/>
          <w:i/>
          <w:iCs/>
          <w:sz w:val="16"/>
          <w:szCs w:val="16"/>
        </w:rPr>
        <w:t>Gap</w:t>
      </w:r>
      <w:r w:rsidRPr="009741F9">
        <w:rPr>
          <w:rFonts w:ascii="Consolas" w:hAnsi="Consolas"/>
          <w:sz w:val="16"/>
          <w:szCs w:val="16"/>
        </w:rPr>
        <w:t xml:space="preserve">DetectRequest, </w:t>
      </w:r>
      <w:r w:rsidR="00851E36" w:rsidRPr="00851E36">
        <w:rPr>
          <w:rFonts w:ascii="Consolas" w:hAnsi="Consolas"/>
          <w:i/>
          <w:iCs/>
          <w:sz w:val="16"/>
          <w:szCs w:val="16"/>
        </w:rPr>
        <w:t>Gap</w:t>
      </w:r>
      <w:r w:rsidRPr="009741F9">
        <w:rPr>
          <w:rFonts w:ascii="Consolas" w:hAnsi="Consolas"/>
          <w:sz w:val="16"/>
          <w:szCs w:val="16"/>
        </w:rPr>
        <w:t xml:space="preserve">DetectResponse, </w:t>
      </w:r>
      <w:r w:rsidR="00851E36" w:rsidRPr="00851E36">
        <w:rPr>
          <w:rFonts w:ascii="Consolas" w:hAnsi="Consolas"/>
          <w:i/>
          <w:iCs/>
          <w:sz w:val="16"/>
          <w:szCs w:val="16"/>
        </w:rPr>
        <w:t>Skill</w:t>
      </w:r>
      <w:r w:rsidRPr="009741F9">
        <w:rPr>
          <w:rFonts w:ascii="Consolas" w:hAnsi="Consolas"/>
          <w:sz w:val="16"/>
          <w:szCs w:val="16"/>
        </w:rPr>
        <w:t>Item,</w:t>
      </w:r>
    </w:p>
    <w:p w14:paraId="53CFEB6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RecommendRequest, RecommendResponse, RecommendItem,</w:t>
      </w:r>
    </w:p>
    <w:p w14:paraId="6A85C72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HealthResponse, CVParseResponse</w:t>
      </w:r>
    </w:p>
    <w:p w14:paraId="2936C22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w:t>
      </w:r>
    </w:p>
    <w:p w14:paraId="34C2D325" w14:textId="77777777" w:rsidR="00CB59BE" w:rsidRPr="009741F9" w:rsidRDefault="00CB59BE" w:rsidP="009741F9">
      <w:pPr>
        <w:spacing w:line="240" w:lineRule="auto"/>
        <w:rPr>
          <w:rFonts w:ascii="Consolas" w:hAnsi="Consolas"/>
          <w:sz w:val="16"/>
          <w:szCs w:val="16"/>
        </w:rPr>
      </w:pPr>
    </w:p>
    <w:p w14:paraId="312AF3C8" w14:textId="77777777" w:rsidR="00CB59BE" w:rsidRPr="009741F9" w:rsidRDefault="00CB59BE" w:rsidP="009741F9">
      <w:pPr>
        <w:spacing w:line="240" w:lineRule="auto"/>
        <w:rPr>
          <w:rFonts w:ascii="Consolas" w:hAnsi="Consolas"/>
          <w:sz w:val="16"/>
          <w:szCs w:val="16"/>
        </w:rPr>
      </w:pPr>
    </w:p>
    <w:p w14:paraId="57D7021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@asynccontextmanager</w:t>
      </w:r>
    </w:p>
    <w:p w14:paraId="6E791728"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async def lifespan(app: FastAPI):</w:t>
      </w:r>
    </w:p>
    <w:p w14:paraId="367A46B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load_artifacts()</w:t>
      </w:r>
    </w:p>
    <w:p w14:paraId="0BF733E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df = load_jobs_data()</w:t>
      </w:r>
    </w:p>
    <w:p w14:paraId="258E9D21" w14:textId="59109CFC"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app.state.job_category_</w:t>
      </w:r>
      <w:r w:rsidR="00851E36" w:rsidRPr="00851E36">
        <w:rPr>
          <w:rFonts w:ascii="Consolas" w:hAnsi="Consolas"/>
          <w:i/>
          <w:iCs/>
          <w:sz w:val="16"/>
          <w:szCs w:val="16"/>
        </w:rPr>
        <w:t>skills</w:t>
      </w:r>
      <w:r w:rsidRPr="009741F9">
        <w:rPr>
          <w:rFonts w:ascii="Consolas" w:hAnsi="Consolas"/>
          <w:sz w:val="16"/>
          <w:szCs w:val="16"/>
        </w:rPr>
        <w:t xml:space="preserve"> = build_job_category_</w:t>
      </w:r>
      <w:r w:rsidR="00851E36" w:rsidRPr="00851E36">
        <w:rPr>
          <w:rFonts w:ascii="Consolas" w:hAnsi="Consolas"/>
          <w:i/>
          <w:iCs/>
          <w:sz w:val="16"/>
          <w:szCs w:val="16"/>
        </w:rPr>
        <w:t>skills</w:t>
      </w:r>
      <w:r w:rsidRPr="009741F9">
        <w:rPr>
          <w:rFonts w:ascii="Consolas" w:hAnsi="Consolas"/>
          <w:sz w:val="16"/>
          <w:szCs w:val="16"/>
        </w:rPr>
        <w:t>(df)</w:t>
      </w:r>
    </w:p>
    <w:p w14:paraId="6B2EB2A8" w14:textId="1924FD0C"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app.state.available_categories = get_available_categories(app.state.job_category_</w:t>
      </w:r>
      <w:r w:rsidR="00851E36" w:rsidRPr="00851E36">
        <w:rPr>
          <w:rFonts w:ascii="Consolas" w:hAnsi="Consolas"/>
          <w:i/>
          <w:iCs/>
          <w:sz w:val="16"/>
          <w:szCs w:val="16"/>
        </w:rPr>
        <w:t>skills</w:t>
      </w:r>
      <w:r w:rsidRPr="009741F9">
        <w:rPr>
          <w:rFonts w:ascii="Consolas" w:hAnsi="Consolas"/>
          <w:sz w:val="16"/>
          <w:szCs w:val="16"/>
        </w:rPr>
        <w:t>)</w:t>
      </w:r>
    </w:p>
    <w:p w14:paraId="7988D5A8"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yield</w:t>
      </w:r>
    </w:p>
    <w:p w14:paraId="11798D56" w14:textId="77777777" w:rsidR="00CB59BE" w:rsidRPr="009741F9" w:rsidRDefault="00CB59BE" w:rsidP="009741F9">
      <w:pPr>
        <w:spacing w:line="240" w:lineRule="auto"/>
        <w:rPr>
          <w:rFonts w:ascii="Consolas" w:hAnsi="Consolas"/>
          <w:sz w:val="16"/>
          <w:szCs w:val="16"/>
        </w:rPr>
      </w:pPr>
    </w:p>
    <w:p w14:paraId="7F2FE718" w14:textId="77777777" w:rsidR="00CB59BE" w:rsidRPr="009741F9" w:rsidRDefault="00CB59BE" w:rsidP="009741F9">
      <w:pPr>
        <w:spacing w:line="240" w:lineRule="auto"/>
        <w:rPr>
          <w:rFonts w:ascii="Consolas" w:hAnsi="Consolas"/>
          <w:sz w:val="16"/>
          <w:szCs w:val="16"/>
        </w:rPr>
      </w:pPr>
    </w:p>
    <w:p w14:paraId="6BC16F2A"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 = FastAPI(</w:t>
      </w:r>
    </w:p>
    <w:p w14:paraId="76D28A60" w14:textId="1ED410EA" w:rsidR="00CB59BE" w:rsidRPr="009741F9" w:rsidRDefault="00CB59BE" w:rsidP="009741F9">
      <w:pPr>
        <w:spacing w:line="240" w:lineRule="auto"/>
        <w:rPr>
          <w:rFonts w:ascii="Consolas" w:hAnsi="Consolas"/>
          <w:sz w:val="16"/>
          <w:szCs w:val="16"/>
        </w:rPr>
      </w:pPr>
      <w:r>
        <w:rPr>
          <w:rFonts w:ascii="Consolas" w:hAnsi="Consolas"/>
          <w:sz w:val="16"/>
          <w:szCs w:val="16"/>
        </w:rPr>
        <w:t xml:space="preserve">    title="</w:t>
      </w:r>
      <w:r w:rsidR="00851E36" w:rsidRPr="00851E36">
        <w:rPr>
          <w:rFonts w:ascii="Consolas" w:hAnsi="Consolas"/>
          <w:i/>
          <w:iCs/>
          <w:sz w:val="16"/>
          <w:szCs w:val="16"/>
        </w:rPr>
        <w:t>Skill</w:t>
      </w:r>
      <w:r>
        <w:rPr>
          <w:rFonts w:ascii="Consolas" w:hAnsi="Consolas"/>
          <w:i/>
          <w:sz w:val="16"/>
          <w:szCs w:val="16"/>
        </w:rPr>
        <w:t xml:space="preserve"> </w:t>
      </w:r>
      <w:r w:rsidR="00851E36" w:rsidRPr="00851E36">
        <w:rPr>
          <w:rFonts w:ascii="Consolas" w:hAnsi="Consolas"/>
          <w:i/>
          <w:iCs/>
          <w:sz w:val="16"/>
          <w:szCs w:val="16"/>
        </w:rPr>
        <w:t>Gap</w:t>
      </w:r>
      <w:r>
        <w:rPr>
          <w:rFonts w:ascii="Consolas" w:hAnsi="Consolas"/>
          <w:sz w:val="16"/>
          <w:szCs w:val="16"/>
        </w:rPr>
        <w:t xml:space="preserve"> Detection API",</w:t>
      </w:r>
    </w:p>
    <w:p w14:paraId="06138947" w14:textId="06B717C6" w:rsidR="00CB59BE" w:rsidRPr="009741F9" w:rsidRDefault="00CB59BE" w:rsidP="009741F9">
      <w:pPr>
        <w:spacing w:line="240" w:lineRule="auto"/>
        <w:rPr>
          <w:rFonts w:ascii="Consolas" w:hAnsi="Consolas"/>
          <w:sz w:val="16"/>
          <w:szCs w:val="16"/>
        </w:rPr>
      </w:pPr>
      <w:r>
        <w:rPr>
          <w:rFonts w:ascii="Consolas" w:hAnsi="Consolas"/>
          <w:sz w:val="16"/>
          <w:szCs w:val="16"/>
        </w:rPr>
        <w:t xml:space="preserve">    description="Deteksi kesenjangan kompetensi profesional IT berbasis model </w:t>
      </w:r>
      <w:r>
        <w:rPr>
          <w:rFonts w:ascii="Consolas" w:hAnsi="Consolas"/>
          <w:i/>
          <w:sz w:val="16"/>
          <w:szCs w:val="16"/>
        </w:rPr>
        <w:t>multi-label</w:t>
      </w:r>
      <w:r>
        <w:rPr>
          <w:rFonts w:ascii="Consolas" w:hAnsi="Consolas"/>
          <w:sz w:val="16"/>
          <w:szCs w:val="16"/>
        </w:rPr>
        <w:t xml:space="preserve"> </w:t>
      </w:r>
      <w:r w:rsidR="00851E36" w:rsidRPr="00851E36">
        <w:rPr>
          <w:rFonts w:ascii="Consolas" w:hAnsi="Consolas"/>
          <w:i/>
          <w:iCs/>
          <w:sz w:val="16"/>
          <w:szCs w:val="16"/>
        </w:rPr>
        <w:t>skill</w:t>
      </w:r>
      <w:r>
        <w:rPr>
          <w:rFonts w:ascii="Consolas" w:hAnsi="Consolas"/>
          <w:sz w:val="16"/>
          <w:szCs w:val="16"/>
        </w:rPr>
        <w:t xml:space="preserve"> prediction",</w:t>
      </w:r>
    </w:p>
    <w:p w14:paraId="36861AC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version="2.0.0",</w:t>
      </w:r>
    </w:p>
    <w:p w14:paraId="51BDD75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lastRenderedPageBreak/>
        <w:t xml:space="preserve">    lifespan=lifespan</w:t>
      </w:r>
    </w:p>
    <w:p w14:paraId="7AFA6A3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w:t>
      </w:r>
    </w:p>
    <w:p w14:paraId="73CA6CE4" w14:textId="77777777" w:rsidR="00CB59BE" w:rsidRPr="009741F9" w:rsidRDefault="00CB59BE" w:rsidP="009741F9">
      <w:pPr>
        <w:spacing w:line="240" w:lineRule="auto"/>
        <w:rPr>
          <w:rFonts w:ascii="Consolas" w:hAnsi="Consolas"/>
          <w:sz w:val="16"/>
          <w:szCs w:val="16"/>
        </w:rPr>
      </w:pPr>
    </w:p>
    <w:p w14:paraId="37C052A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 CORS (allow browser requests from any origin, e.g. Vite dev server) ──────</w:t>
      </w:r>
    </w:p>
    <w:p w14:paraId="682F92D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app.add_middleware(</w:t>
      </w:r>
    </w:p>
    <w:p w14:paraId="0420B7C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CORSMiddleware,</w:t>
      </w:r>
    </w:p>
    <w:p w14:paraId="7636B17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allow_origins=["*"],</w:t>
      </w:r>
    </w:p>
    <w:p w14:paraId="2B44201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allow_methods=["*"],</w:t>
      </w:r>
    </w:p>
    <w:p w14:paraId="6F8EF83A"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allow_headers=["*"],</w:t>
      </w:r>
    </w:p>
    <w:p w14:paraId="5AD5B0E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w:t>
      </w:r>
    </w:p>
    <w:p w14:paraId="52F11E48" w14:textId="77777777" w:rsidR="00CB59BE" w:rsidRPr="009741F9" w:rsidRDefault="00CB59BE" w:rsidP="009741F9">
      <w:pPr>
        <w:spacing w:line="240" w:lineRule="auto"/>
        <w:rPr>
          <w:rFonts w:ascii="Consolas" w:hAnsi="Consolas"/>
          <w:sz w:val="16"/>
          <w:szCs w:val="16"/>
        </w:rPr>
      </w:pPr>
    </w:p>
    <w:p w14:paraId="0723941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 Static HTML pages (celah-*.html) served at root level ────────────────────</w:t>
      </w:r>
    </w:p>
    <w:p w14:paraId="7AF5DBD9"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_ROOT = os.path.dirname(os.path.dirname(os.path.abspath(__file__)))</w:t>
      </w:r>
    </w:p>
    <w:p w14:paraId="45000054" w14:textId="77777777" w:rsidR="00CB59BE" w:rsidRPr="009741F9" w:rsidRDefault="00CB59BE" w:rsidP="009741F9">
      <w:pPr>
        <w:spacing w:line="240" w:lineRule="auto"/>
        <w:rPr>
          <w:rFonts w:ascii="Consolas" w:hAnsi="Consolas"/>
          <w:sz w:val="16"/>
          <w:szCs w:val="16"/>
        </w:rPr>
      </w:pPr>
    </w:p>
    <w:p w14:paraId="2C1970F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@app.get("/celah-cv", include_in_schema=False)</w:t>
      </w:r>
    </w:p>
    <w:p w14:paraId="670F23B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@app.get("/celah-cv.html", include_in_schema=False)</w:t>
      </w:r>
    </w:p>
    <w:p w14:paraId="4AD9427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def serve_celah_cv():</w:t>
      </w:r>
    </w:p>
    <w:p w14:paraId="0BD7070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path = os.path.join(_ROOT, "celah-cv.html")</w:t>
      </w:r>
    </w:p>
    <w:p w14:paraId="533460F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os.path.exists(path):</w:t>
      </w:r>
    </w:p>
    <w:p w14:paraId="1B77E48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return FileResponse(path, media_type="text/html")</w:t>
      </w:r>
    </w:p>
    <w:p w14:paraId="6185F25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HTTPException(status_code=404, detail="celah-cv.html not found")</w:t>
      </w:r>
    </w:p>
    <w:p w14:paraId="6AAFE141" w14:textId="77777777" w:rsidR="00CB59BE" w:rsidRPr="009741F9" w:rsidRDefault="00CB59BE" w:rsidP="009741F9">
      <w:pPr>
        <w:spacing w:line="240" w:lineRule="auto"/>
        <w:rPr>
          <w:rFonts w:ascii="Consolas" w:hAnsi="Consolas"/>
          <w:sz w:val="16"/>
          <w:szCs w:val="16"/>
        </w:rPr>
      </w:pPr>
    </w:p>
    <w:p w14:paraId="78616409"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@app.get("/celah-mockup", include_in_schema=False)</w:t>
      </w:r>
    </w:p>
    <w:p w14:paraId="4B479CEA"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@app.get("/celah-mockup-minimal.html", include_in_schema=False)</w:t>
      </w:r>
    </w:p>
    <w:p w14:paraId="155B895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def serve_celah_mockup():</w:t>
      </w:r>
    </w:p>
    <w:p w14:paraId="73B16BC8"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path = os.path.join(_ROOT, "celah-mockup-minimal.html")</w:t>
      </w:r>
    </w:p>
    <w:p w14:paraId="7880BDE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os.path.exists(path):</w:t>
      </w:r>
    </w:p>
    <w:p w14:paraId="7E035169"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return FileResponse(path, media_type="text/html")</w:t>
      </w:r>
    </w:p>
    <w:p w14:paraId="6057366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HTTPException(status_code=404, detail="celah-mockup-minimal.html not found")</w:t>
      </w:r>
    </w:p>
    <w:p w14:paraId="0CCE3694" w14:textId="77777777" w:rsidR="00CB59BE" w:rsidRPr="009741F9" w:rsidRDefault="00CB59BE" w:rsidP="009741F9">
      <w:pPr>
        <w:spacing w:line="240" w:lineRule="auto"/>
        <w:rPr>
          <w:rFonts w:ascii="Consolas" w:hAnsi="Consolas"/>
          <w:sz w:val="16"/>
          <w:szCs w:val="16"/>
        </w:rPr>
      </w:pPr>
    </w:p>
    <w:p w14:paraId="5E109199" w14:textId="77777777" w:rsidR="00CB59BE" w:rsidRPr="009741F9" w:rsidRDefault="00CB59BE" w:rsidP="009741F9">
      <w:pPr>
        <w:spacing w:line="240" w:lineRule="auto"/>
        <w:rPr>
          <w:rFonts w:ascii="Consolas" w:hAnsi="Consolas"/>
          <w:sz w:val="16"/>
          <w:szCs w:val="16"/>
        </w:rPr>
      </w:pPr>
    </w:p>
    <w:p w14:paraId="3CAE7F8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@app.get("/health", response_model=HealthResponse, tags=["System"])</w:t>
      </w:r>
    </w:p>
    <w:p w14:paraId="0D5E91C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def health():</w:t>
      </w:r>
    </w:p>
    <w:p w14:paraId="000AE97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return HealthResponse(</w:t>
      </w:r>
    </w:p>
    <w:p w14:paraId="3DAC3FB8"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status="ok",</w:t>
      </w:r>
    </w:p>
    <w:p w14:paraId="1415517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model_loaded=True,</w:t>
      </w:r>
    </w:p>
    <w:p w14:paraId="10E3C8C8"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categories_available=len(app.state.available_categories)</w:t>
      </w:r>
    </w:p>
    <w:p w14:paraId="0D9A661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lastRenderedPageBreak/>
        <w:t xml:space="preserve">    )</w:t>
      </w:r>
    </w:p>
    <w:p w14:paraId="774C4EFB" w14:textId="77777777" w:rsidR="00CB59BE" w:rsidRPr="009741F9" w:rsidRDefault="00CB59BE" w:rsidP="009741F9">
      <w:pPr>
        <w:spacing w:line="240" w:lineRule="auto"/>
        <w:rPr>
          <w:rFonts w:ascii="Consolas" w:hAnsi="Consolas"/>
          <w:sz w:val="16"/>
          <w:szCs w:val="16"/>
        </w:rPr>
      </w:pPr>
    </w:p>
    <w:p w14:paraId="457EFB54" w14:textId="77777777" w:rsidR="00CB59BE" w:rsidRPr="009741F9" w:rsidRDefault="00CB59BE" w:rsidP="009741F9">
      <w:pPr>
        <w:spacing w:line="240" w:lineRule="auto"/>
        <w:rPr>
          <w:rFonts w:ascii="Consolas" w:hAnsi="Consolas"/>
          <w:sz w:val="16"/>
          <w:szCs w:val="16"/>
        </w:rPr>
      </w:pPr>
    </w:p>
    <w:p w14:paraId="337CA10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@app.get("/job-categories", tags=["Information"])</w:t>
      </w:r>
    </w:p>
    <w:p w14:paraId="4F3974E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def list_categories():</w:t>
      </w:r>
    </w:p>
    <w:p w14:paraId="6A45F3EA"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return {</w:t>
      </w:r>
    </w:p>
    <w:p w14:paraId="18AB54D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"count": len(app.state.available_categories),</w:t>
      </w:r>
    </w:p>
    <w:p w14:paraId="7FE2871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"categories": app.state.available_categories</w:t>
      </w:r>
    </w:p>
    <w:p w14:paraId="3066103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p>
    <w:p w14:paraId="56880B87" w14:textId="77777777" w:rsidR="00CB59BE" w:rsidRPr="009741F9" w:rsidRDefault="00CB59BE" w:rsidP="009741F9">
      <w:pPr>
        <w:spacing w:line="240" w:lineRule="auto"/>
        <w:rPr>
          <w:rFonts w:ascii="Consolas" w:hAnsi="Consolas"/>
          <w:sz w:val="16"/>
          <w:szCs w:val="16"/>
        </w:rPr>
      </w:pPr>
    </w:p>
    <w:p w14:paraId="3C2F312E" w14:textId="77777777" w:rsidR="00CB59BE" w:rsidRPr="009741F9" w:rsidRDefault="00CB59BE" w:rsidP="009741F9">
      <w:pPr>
        <w:spacing w:line="240" w:lineRule="auto"/>
        <w:rPr>
          <w:rFonts w:ascii="Consolas" w:hAnsi="Consolas"/>
          <w:sz w:val="16"/>
          <w:szCs w:val="16"/>
        </w:rPr>
      </w:pPr>
    </w:p>
    <w:p w14:paraId="797E8434" w14:textId="2DACC77D"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@app.post("/detect-</w:t>
      </w:r>
      <w:r w:rsidR="00851E36" w:rsidRPr="00851E36">
        <w:rPr>
          <w:rFonts w:ascii="Consolas" w:hAnsi="Consolas"/>
          <w:i/>
          <w:iCs/>
          <w:sz w:val="16"/>
          <w:szCs w:val="16"/>
        </w:rPr>
        <w:t>gap</w:t>
      </w:r>
      <w:r w:rsidRPr="009741F9">
        <w:rPr>
          <w:rFonts w:ascii="Consolas" w:hAnsi="Consolas"/>
          <w:sz w:val="16"/>
          <w:szCs w:val="16"/>
        </w:rPr>
        <w:t>", response_model=</w:t>
      </w:r>
      <w:r w:rsidR="00851E36" w:rsidRPr="00851E36">
        <w:rPr>
          <w:rFonts w:ascii="Consolas" w:hAnsi="Consolas"/>
          <w:i/>
          <w:iCs/>
          <w:sz w:val="16"/>
          <w:szCs w:val="16"/>
        </w:rPr>
        <w:t>Gap</w:t>
      </w:r>
      <w:r w:rsidRPr="009741F9">
        <w:rPr>
          <w:rFonts w:ascii="Consolas" w:hAnsi="Consolas"/>
          <w:sz w:val="16"/>
          <w:szCs w:val="16"/>
        </w:rPr>
        <w:t>DetectResponse, tags=["</w:t>
      </w:r>
      <w:r w:rsidR="00851E36" w:rsidRPr="00851E36">
        <w:rPr>
          <w:rFonts w:ascii="Consolas" w:hAnsi="Consolas"/>
          <w:i/>
          <w:iCs/>
          <w:sz w:val="16"/>
          <w:szCs w:val="16"/>
        </w:rPr>
        <w:t>Skill</w:t>
      </w:r>
      <w:r w:rsidRPr="009741F9">
        <w:rPr>
          <w:rFonts w:ascii="Consolas" w:hAnsi="Consolas"/>
          <w:sz w:val="16"/>
          <w:szCs w:val="16"/>
        </w:rPr>
        <w:t xml:space="preserve"> </w:t>
      </w:r>
      <w:r w:rsidR="00851E36" w:rsidRPr="00851E36">
        <w:rPr>
          <w:rFonts w:ascii="Consolas" w:hAnsi="Consolas"/>
          <w:i/>
          <w:iCs/>
          <w:sz w:val="16"/>
          <w:szCs w:val="16"/>
        </w:rPr>
        <w:t>Gap</w:t>
      </w:r>
      <w:r w:rsidRPr="009741F9">
        <w:rPr>
          <w:rFonts w:ascii="Consolas" w:hAnsi="Consolas"/>
          <w:sz w:val="16"/>
          <w:szCs w:val="16"/>
        </w:rPr>
        <w:t>"])</w:t>
      </w:r>
    </w:p>
    <w:p w14:paraId="05A2BE93" w14:textId="262514AB" w:rsidR="00CB59BE" w:rsidRPr="009741F9" w:rsidRDefault="00CB59BE" w:rsidP="009741F9">
      <w:pPr>
        <w:spacing w:line="240" w:lineRule="auto"/>
        <w:rPr>
          <w:rFonts w:ascii="Consolas" w:hAnsi="Consolas"/>
          <w:sz w:val="16"/>
          <w:szCs w:val="16"/>
        </w:rPr>
      </w:pPr>
      <w:r w:rsidRPr="009741F9">
        <w:rPr>
          <w:rFonts w:ascii="Consolas" w:hAnsi="Consolas"/>
          <w:sz w:val="16"/>
          <w:szCs w:val="16"/>
        </w:rPr>
        <w:t>def detect_</w:t>
      </w:r>
      <w:r w:rsidR="00851E36" w:rsidRPr="00851E36">
        <w:rPr>
          <w:rFonts w:ascii="Consolas" w:hAnsi="Consolas"/>
          <w:i/>
          <w:iCs/>
          <w:sz w:val="16"/>
          <w:szCs w:val="16"/>
        </w:rPr>
        <w:t>gap</w:t>
      </w:r>
      <w:r w:rsidRPr="009741F9">
        <w:rPr>
          <w:rFonts w:ascii="Consolas" w:hAnsi="Consolas"/>
          <w:sz w:val="16"/>
          <w:szCs w:val="16"/>
        </w:rPr>
        <w:t xml:space="preserve">(req: </w:t>
      </w:r>
      <w:r w:rsidR="00851E36" w:rsidRPr="00851E36">
        <w:rPr>
          <w:rFonts w:ascii="Consolas" w:hAnsi="Consolas"/>
          <w:i/>
          <w:iCs/>
          <w:sz w:val="16"/>
          <w:szCs w:val="16"/>
        </w:rPr>
        <w:t>Gap</w:t>
      </w:r>
      <w:r w:rsidRPr="009741F9">
        <w:rPr>
          <w:rFonts w:ascii="Consolas" w:hAnsi="Consolas"/>
          <w:sz w:val="16"/>
          <w:szCs w:val="16"/>
        </w:rPr>
        <w:t>DetectRequest):</w:t>
      </w:r>
    </w:p>
    <w:p w14:paraId="4F75AE4C" w14:textId="2A0E67A2"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result = predict_</w:t>
      </w:r>
      <w:r w:rsidR="00851E36" w:rsidRPr="00851E36">
        <w:rPr>
          <w:rFonts w:ascii="Consolas" w:hAnsi="Consolas"/>
          <w:i/>
          <w:iCs/>
          <w:sz w:val="16"/>
          <w:szCs w:val="16"/>
        </w:rPr>
        <w:t>skills</w:t>
      </w:r>
      <w:r w:rsidRPr="009741F9">
        <w:rPr>
          <w:rFonts w:ascii="Consolas" w:hAnsi="Consolas"/>
          <w:sz w:val="16"/>
          <w:szCs w:val="16"/>
        </w:rPr>
        <w:t>(req.</w:t>
      </w:r>
      <w:r w:rsidR="00851E36" w:rsidRPr="00851E36">
        <w:rPr>
          <w:rFonts w:ascii="Consolas" w:hAnsi="Consolas"/>
          <w:i/>
          <w:iCs/>
          <w:sz w:val="16"/>
          <w:szCs w:val="16"/>
        </w:rPr>
        <w:t>skills</w:t>
      </w:r>
      <w:r w:rsidRPr="009741F9">
        <w:rPr>
          <w:rFonts w:ascii="Consolas" w:hAnsi="Consolas"/>
          <w:sz w:val="16"/>
          <w:szCs w:val="16"/>
        </w:rPr>
        <w:t>, req.target_job, req.top_n)</w:t>
      </w:r>
    </w:p>
    <w:p w14:paraId="70AC697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result is None:</w:t>
      </w:r>
    </w:p>
    <w:p w14:paraId="215785A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w:t>
      </w:r>
    </w:p>
    <w:p w14:paraId="35AF15C9"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status_code=404,</w:t>
      </w:r>
    </w:p>
    <w:p w14:paraId="18E389C0" w14:textId="77777777" w:rsidR="00CB59BE" w:rsidRPr="009741F9" w:rsidRDefault="00CB59BE" w:rsidP="009741F9">
      <w:pPr>
        <w:spacing w:line="240" w:lineRule="auto"/>
        <w:rPr>
          <w:rFonts w:ascii="Consolas" w:hAnsi="Consolas"/>
          <w:sz w:val="16"/>
          <w:szCs w:val="16"/>
        </w:rPr>
      </w:pPr>
      <w:r>
        <w:rPr>
          <w:rFonts w:ascii="Consolas" w:hAnsi="Consolas"/>
          <w:sz w:val="16"/>
          <w:szCs w:val="16"/>
        </w:rPr>
        <w:t xml:space="preserve">            detail=f"</w:t>
      </w:r>
      <w:r>
        <w:rPr>
          <w:rFonts w:ascii="Consolas" w:hAnsi="Consolas"/>
          <w:i/>
          <w:sz w:val="16"/>
          <w:szCs w:val="16"/>
        </w:rPr>
        <w:t>Job category</w:t>
      </w:r>
      <w:r>
        <w:rPr>
          <w:rFonts w:ascii="Consolas" w:hAnsi="Consolas"/>
          <w:sz w:val="16"/>
          <w:szCs w:val="16"/>
        </w:rPr>
        <w:t xml:space="preserve"> '{req.target_</w:t>
      </w:r>
      <w:r>
        <w:rPr>
          <w:rFonts w:ascii="Consolas" w:hAnsi="Consolas"/>
          <w:i/>
          <w:sz w:val="16"/>
          <w:szCs w:val="16"/>
        </w:rPr>
        <w:t>job</w:t>
      </w:r>
      <w:r>
        <w:rPr>
          <w:rFonts w:ascii="Consolas" w:hAnsi="Consolas"/>
          <w:sz w:val="16"/>
          <w:szCs w:val="16"/>
        </w:rPr>
        <w:t>}' not found. Available: {app.state.available_categories}"</w:t>
      </w:r>
    </w:p>
    <w:p w14:paraId="6C285A6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p>
    <w:p w14:paraId="6320D81D" w14:textId="690E858F"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return </w:t>
      </w:r>
      <w:r w:rsidR="00851E36" w:rsidRPr="00851E36">
        <w:rPr>
          <w:rFonts w:ascii="Consolas" w:hAnsi="Consolas"/>
          <w:i/>
          <w:iCs/>
          <w:sz w:val="16"/>
          <w:szCs w:val="16"/>
        </w:rPr>
        <w:t>Gap</w:t>
      </w:r>
      <w:r w:rsidRPr="009741F9">
        <w:rPr>
          <w:rFonts w:ascii="Consolas" w:hAnsi="Consolas"/>
          <w:sz w:val="16"/>
          <w:szCs w:val="16"/>
        </w:rPr>
        <w:t>DetectResponse(</w:t>
      </w:r>
    </w:p>
    <w:p w14:paraId="7E0FC173" w14:textId="77777777" w:rsidR="00CB59BE" w:rsidRPr="009741F9" w:rsidRDefault="00CB59BE" w:rsidP="009741F9">
      <w:pPr>
        <w:spacing w:line="240" w:lineRule="auto"/>
        <w:rPr>
          <w:rFonts w:ascii="Consolas" w:hAnsi="Consolas"/>
          <w:sz w:val="16"/>
          <w:szCs w:val="16"/>
        </w:rPr>
      </w:pPr>
      <w:r>
        <w:rPr>
          <w:rFonts w:ascii="Consolas" w:hAnsi="Consolas"/>
          <w:sz w:val="16"/>
          <w:szCs w:val="16"/>
        </w:rPr>
        <w:t xml:space="preserve">        target_</w:t>
      </w:r>
      <w:r>
        <w:rPr>
          <w:rFonts w:ascii="Consolas" w:hAnsi="Consolas"/>
          <w:i/>
          <w:sz w:val="16"/>
          <w:szCs w:val="16"/>
        </w:rPr>
        <w:t>job</w:t>
      </w:r>
      <w:r>
        <w:rPr>
          <w:rFonts w:ascii="Consolas" w:hAnsi="Consolas"/>
          <w:sz w:val="16"/>
          <w:szCs w:val="16"/>
        </w:rPr>
        <w:t>=result['target_</w:t>
      </w:r>
      <w:r>
        <w:rPr>
          <w:rFonts w:ascii="Consolas" w:hAnsi="Consolas"/>
          <w:i/>
          <w:sz w:val="16"/>
          <w:szCs w:val="16"/>
        </w:rPr>
        <w:t>job</w:t>
      </w:r>
      <w:r>
        <w:rPr>
          <w:rFonts w:ascii="Consolas" w:hAnsi="Consolas"/>
          <w:sz w:val="16"/>
          <w:szCs w:val="16"/>
        </w:rPr>
        <w:t>'],</w:t>
      </w:r>
    </w:p>
    <w:p w14:paraId="3D7D4EB7" w14:textId="77777777"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Pr>
          <w:rFonts w:ascii="Consolas" w:hAnsi="Consolas"/>
          <w:i/>
          <w:sz w:val="16"/>
          <w:szCs w:val="16"/>
        </w:rPr>
        <w:t>benchmark</w:t>
      </w:r>
      <w:r>
        <w:rPr>
          <w:rFonts w:ascii="Consolas" w:hAnsi="Consolas"/>
          <w:sz w:val="16"/>
          <w:szCs w:val="16"/>
        </w:rPr>
        <w:t>_count=result['</w:t>
      </w:r>
      <w:r>
        <w:rPr>
          <w:rFonts w:ascii="Consolas" w:hAnsi="Consolas"/>
          <w:i/>
          <w:sz w:val="16"/>
          <w:szCs w:val="16"/>
        </w:rPr>
        <w:t>benchmark</w:t>
      </w:r>
      <w:r>
        <w:rPr>
          <w:rFonts w:ascii="Consolas" w:hAnsi="Consolas"/>
          <w:sz w:val="16"/>
          <w:szCs w:val="16"/>
        </w:rPr>
        <w:t>_count'],</w:t>
      </w:r>
    </w:p>
    <w:p w14:paraId="0B4198BA" w14:textId="68D1523B"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sidR="00851E36" w:rsidRPr="00851E36">
        <w:rPr>
          <w:rFonts w:ascii="Consolas" w:hAnsi="Consolas"/>
          <w:i/>
          <w:iCs/>
          <w:sz w:val="16"/>
          <w:szCs w:val="16"/>
        </w:rPr>
        <w:t>match</w:t>
      </w:r>
      <w:r>
        <w:rPr>
          <w:rFonts w:ascii="Consolas" w:hAnsi="Consolas"/>
          <w:i/>
          <w:sz w:val="16"/>
          <w:szCs w:val="16"/>
        </w:rPr>
        <w:t>ed</w:t>
      </w:r>
      <w:r>
        <w:rPr>
          <w:rFonts w:ascii="Consolas" w:hAnsi="Consolas"/>
          <w:sz w:val="16"/>
          <w:szCs w:val="16"/>
        </w:rPr>
        <w:t>=[</w:t>
      </w:r>
      <w:r w:rsidR="00851E36" w:rsidRPr="00851E36">
        <w:rPr>
          <w:rFonts w:ascii="Consolas" w:hAnsi="Consolas"/>
          <w:i/>
          <w:iCs/>
          <w:sz w:val="16"/>
          <w:szCs w:val="16"/>
        </w:rPr>
        <w:t>Skill</w:t>
      </w:r>
      <w:r>
        <w:rPr>
          <w:rFonts w:ascii="Consolas" w:hAnsi="Consolas"/>
          <w:sz w:val="16"/>
          <w:szCs w:val="16"/>
        </w:rPr>
        <w:t>Item(**m) for m in result['</w:t>
      </w:r>
      <w:r w:rsidR="00851E36" w:rsidRPr="00851E36">
        <w:rPr>
          <w:rFonts w:ascii="Consolas" w:hAnsi="Consolas"/>
          <w:i/>
          <w:iCs/>
          <w:sz w:val="16"/>
          <w:szCs w:val="16"/>
        </w:rPr>
        <w:t>match</w:t>
      </w:r>
      <w:r>
        <w:rPr>
          <w:rFonts w:ascii="Consolas" w:hAnsi="Consolas"/>
          <w:i/>
          <w:sz w:val="16"/>
          <w:szCs w:val="16"/>
        </w:rPr>
        <w:t>ed</w:t>
      </w:r>
      <w:r>
        <w:rPr>
          <w:rFonts w:ascii="Consolas" w:hAnsi="Consolas"/>
          <w:sz w:val="16"/>
          <w:szCs w:val="16"/>
        </w:rPr>
        <w:t>']],</w:t>
      </w:r>
    </w:p>
    <w:p w14:paraId="6E8CCDAB" w14:textId="54A0DAD4"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sidR="00851E36" w:rsidRPr="00851E36">
        <w:rPr>
          <w:rFonts w:ascii="Consolas" w:hAnsi="Consolas"/>
          <w:i/>
          <w:iCs/>
          <w:sz w:val="16"/>
          <w:szCs w:val="16"/>
        </w:rPr>
        <w:t>gap</w:t>
      </w:r>
      <w:r>
        <w:rPr>
          <w:rFonts w:ascii="Consolas" w:hAnsi="Consolas"/>
          <w:sz w:val="16"/>
          <w:szCs w:val="16"/>
        </w:rPr>
        <w:t>=[</w:t>
      </w:r>
      <w:r w:rsidR="00851E36" w:rsidRPr="00851E36">
        <w:rPr>
          <w:rFonts w:ascii="Consolas" w:hAnsi="Consolas"/>
          <w:i/>
          <w:iCs/>
          <w:sz w:val="16"/>
          <w:szCs w:val="16"/>
        </w:rPr>
        <w:t>Skill</w:t>
      </w:r>
      <w:r>
        <w:rPr>
          <w:rFonts w:ascii="Consolas" w:hAnsi="Consolas"/>
          <w:sz w:val="16"/>
          <w:szCs w:val="16"/>
        </w:rPr>
        <w:t>Item(**g) for g in result['</w:t>
      </w:r>
      <w:r w:rsidR="00851E36" w:rsidRPr="00851E36">
        <w:rPr>
          <w:rFonts w:ascii="Consolas" w:hAnsi="Consolas"/>
          <w:i/>
          <w:iCs/>
          <w:sz w:val="16"/>
          <w:szCs w:val="16"/>
        </w:rPr>
        <w:t>gap</w:t>
      </w:r>
      <w:r>
        <w:rPr>
          <w:rFonts w:ascii="Consolas" w:hAnsi="Consolas"/>
          <w:sz w:val="16"/>
          <w:szCs w:val="16"/>
        </w:rPr>
        <w:t>']],</w:t>
      </w:r>
    </w:p>
    <w:p w14:paraId="2ABAF882" w14:textId="2B40A82C"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sidR="00851E36" w:rsidRPr="00851E36">
        <w:rPr>
          <w:rFonts w:ascii="Consolas" w:hAnsi="Consolas"/>
          <w:i/>
          <w:iCs/>
          <w:sz w:val="16"/>
          <w:szCs w:val="16"/>
        </w:rPr>
        <w:t>gap</w:t>
      </w:r>
      <w:r>
        <w:rPr>
          <w:rFonts w:ascii="Consolas" w:hAnsi="Consolas"/>
          <w:sz w:val="16"/>
          <w:szCs w:val="16"/>
        </w:rPr>
        <w:t>_</w:t>
      </w:r>
      <w:r w:rsidR="00851E36" w:rsidRPr="00851E36">
        <w:rPr>
          <w:rFonts w:ascii="Consolas" w:hAnsi="Consolas"/>
          <w:i/>
          <w:iCs/>
          <w:sz w:val="16"/>
          <w:szCs w:val="16"/>
        </w:rPr>
        <w:t>score</w:t>
      </w:r>
      <w:r>
        <w:rPr>
          <w:rFonts w:ascii="Consolas" w:hAnsi="Consolas"/>
          <w:sz w:val="16"/>
          <w:szCs w:val="16"/>
        </w:rPr>
        <w:t>=result['</w:t>
      </w:r>
      <w:r w:rsidR="00851E36" w:rsidRPr="00851E36">
        <w:rPr>
          <w:rFonts w:ascii="Consolas" w:hAnsi="Consolas"/>
          <w:i/>
          <w:iCs/>
          <w:sz w:val="16"/>
          <w:szCs w:val="16"/>
        </w:rPr>
        <w:t>gap</w:t>
      </w:r>
      <w:r>
        <w:rPr>
          <w:rFonts w:ascii="Consolas" w:hAnsi="Consolas"/>
          <w:sz w:val="16"/>
          <w:szCs w:val="16"/>
        </w:rPr>
        <w:t>_</w:t>
      </w:r>
      <w:r w:rsidR="00851E36" w:rsidRPr="00851E36">
        <w:rPr>
          <w:rFonts w:ascii="Consolas" w:hAnsi="Consolas"/>
          <w:i/>
          <w:iCs/>
          <w:sz w:val="16"/>
          <w:szCs w:val="16"/>
        </w:rPr>
        <w:t>score</w:t>
      </w:r>
      <w:r>
        <w:rPr>
          <w:rFonts w:ascii="Consolas" w:hAnsi="Consolas"/>
          <w:sz w:val="16"/>
          <w:szCs w:val="16"/>
        </w:rPr>
        <w:t>'],</w:t>
      </w:r>
    </w:p>
    <w:p w14:paraId="61DC4F8B" w14:textId="6BA19DC1"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sidR="00851E36" w:rsidRPr="00851E36">
        <w:rPr>
          <w:rFonts w:ascii="Consolas" w:hAnsi="Consolas"/>
          <w:i/>
          <w:iCs/>
          <w:sz w:val="16"/>
          <w:szCs w:val="16"/>
        </w:rPr>
        <w:t>match</w:t>
      </w:r>
      <w:r>
        <w:rPr>
          <w:rFonts w:ascii="Consolas" w:hAnsi="Consolas"/>
          <w:sz w:val="16"/>
          <w:szCs w:val="16"/>
        </w:rPr>
        <w:t>_</w:t>
      </w:r>
      <w:r w:rsidR="00851E36" w:rsidRPr="00851E36">
        <w:rPr>
          <w:rFonts w:ascii="Consolas" w:hAnsi="Consolas"/>
          <w:i/>
          <w:iCs/>
          <w:sz w:val="16"/>
          <w:szCs w:val="16"/>
        </w:rPr>
        <w:t>score</w:t>
      </w:r>
      <w:r>
        <w:rPr>
          <w:rFonts w:ascii="Consolas" w:hAnsi="Consolas"/>
          <w:sz w:val="16"/>
          <w:szCs w:val="16"/>
        </w:rPr>
        <w:t>=result['</w:t>
      </w:r>
      <w:r w:rsidR="00851E36" w:rsidRPr="00851E36">
        <w:rPr>
          <w:rFonts w:ascii="Consolas" w:hAnsi="Consolas"/>
          <w:i/>
          <w:iCs/>
          <w:sz w:val="16"/>
          <w:szCs w:val="16"/>
        </w:rPr>
        <w:t>match</w:t>
      </w:r>
      <w:r>
        <w:rPr>
          <w:rFonts w:ascii="Consolas" w:hAnsi="Consolas"/>
          <w:sz w:val="16"/>
          <w:szCs w:val="16"/>
        </w:rPr>
        <w:t>_</w:t>
      </w:r>
      <w:r w:rsidR="00851E36" w:rsidRPr="00851E36">
        <w:rPr>
          <w:rFonts w:ascii="Consolas" w:hAnsi="Consolas"/>
          <w:i/>
          <w:iCs/>
          <w:sz w:val="16"/>
          <w:szCs w:val="16"/>
        </w:rPr>
        <w:t>score</w:t>
      </w:r>
      <w:r>
        <w:rPr>
          <w:rFonts w:ascii="Consolas" w:hAnsi="Consolas"/>
          <w:sz w:val="16"/>
          <w:szCs w:val="16"/>
        </w:rPr>
        <w:t>'],</w:t>
      </w:r>
    </w:p>
    <w:p w14:paraId="5BE469C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p>
    <w:p w14:paraId="64BBC34C" w14:textId="77777777" w:rsidR="00CB59BE" w:rsidRPr="009741F9" w:rsidRDefault="00CB59BE" w:rsidP="009741F9">
      <w:pPr>
        <w:spacing w:line="240" w:lineRule="auto"/>
        <w:rPr>
          <w:rFonts w:ascii="Consolas" w:hAnsi="Consolas"/>
          <w:sz w:val="16"/>
          <w:szCs w:val="16"/>
        </w:rPr>
      </w:pPr>
    </w:p>
    <w:p w14:paraId="1240350C" w14:textId="77777777" w:rsidR="00CB59BE" w:rsidRPr="009741F9" w:rsidRDefault="00CB59BE" w:rsidP="009741F9">
      <w:pPr>
        <w:spacing w:line="240" w:lineRule="auto"/>
        <w:rPr>
          <w:rFonts w:ascii="Consolas" w:hAnsi="Consolas"/>
          <w:sz w:val="16"/>
          <w:szCs w:val="16"/>
        </w:rPr>
      </w:pPr>
    </w:p>
    <w:p w14:paraId="443FB931" w14:textId="4E840D82"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@app.post("/recommend", response_model=RecommendResponse, tags=["</w:t>
      </w:r>
      <w:r w:rsidR="00851E36" w:rsidRPr="00851E36">
        <w:rPr>
          <w:rFonts w:ascii="Consolas" w:hAnsi="Consolas"/>
          <w:i/>
          <w:iCs/>
          <w:sz w:val="16"/>
          <w:szCs w:val="16"/>
        </w:rPr>
        <w:t>Skill</w:t>
      </w:r>
      <w:r w:rsidRPr="009741F9">
        <w:rPr>
          <w:rFonts w:ascii="Consolas" w:hAnsi="Consolas"/>
          <w:sz w:val="16"/>
          <w:szCs w:val="16"/>
        </w:rPr>
        <w:t xml:space="preserve"> </w:t>
      </w:r>
      <w:r w:rsidR="00851E36" w:rsidRPr="00851E36">
        <w:rPr>
          <w:rFonts w:ascii="Consolas" w:hAnsi="Consolas"/>
          <w:i/>
          <w:iCs/>
          <w:sz w:val="16"/>
          <w:szCs w:val="16"/>
        </w:rPr>
        <w:t>Gap</w:t>
      </w:r>
      <w:r w:rsidRPr="009741F9">
        <w:rPr>
          <w:rFonts w:ascii="Consolas" w:hAnsi="Consolas"/>
          <w:sz w:val="16"/>
          <w:szCs w:val="16"/>
        </w:rPr>
        <w:t>"])</w:t>
      </w:r>
    </w:p>
    <w:p w14:paraId="5BB0709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def recommend(req: RecommendRequest):</w:t>
      </w:r>
    </w:p>
    <w:p w14:paraId="1ADCC20D" w14:textId="69C23AE3"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result = predict_</w:t>
      </w:r>
      <w:r w:rsidR="00851E36" w:rsidRPr="00851E36">
        <w:rPr>
          <w:rFonts w:ascii="Consolas" w:hAnsi="Consolas"/>
          <w:i/>
          <w:iCs/>
          <w:sz w:val="16"/>
          <w:szCs w:val="16"/>
        </w:rPr>
        <w:t>skills</w:t>
      </w:r>
      <w:r w:rsidRPr="009741F9">
        <w:rPr>
          <w:rFonts w:ascii="Consolas" w:hAnsi="Consolas"/>
          <w:sz w:val="16"/>
          <w:szCs w:val="16"/>
        </w:rPr>
        <w:t>(req.</w:t>
      </w:r>
      <w:r w:rsidR="00851E36" w:rsidRPr="00851E36">
        <w:rPr>
          <w:rFonts w:ascii="Consolas" w:hAnsi="Consolas"/>
          <w:i/>
          <w:iCs/>
          <w:sz w:val="16"/>
          <w:szCs w:val="16"/>
        </w:rPr>
        <w:t>skills</w:t>
      </w:r>
      <w:r w:rsidRPr="009741F9">
        <w:rPr>
          <w:rFonts w:ascii="Consolas" w:hAnsi="Consolas"/>
          <w:sz w:val="16"/>
          <w:szCs w:val="16"/>
        </w:rPr>
        <w:t>, req.target_job, req.top_n)</w:t>
      </w:r>
    </w:p>
    <w:p w14:paraId="220D3B1A"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result is None:</w:t>
      </w:r>
    </w:p>
    <w:p w14:paraId="70A107C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w:t>
      </w:r>
    </w:p>
    <w:p w14:paraId="6CB3FAAA"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status_code=404,</w:t>
      </w:r>
    </w:p>
    <w:p w14:paraId="4FA42D64" w14:textId="77777777" w:rsidR="00CB59BE" w:rsidRPr="009741F9" w:rsidRDefault="00CB59BE" w:rsidP="009741F9">
      <w:pPr>
        <w:spacing w:line="240" w:lineRule="auto"/>
        <w:rPr>
          <w:rFonts w:ascii="Consolas" w:hAnsi="Consolas"/>
          <w:sz w:val="16"/>
          <w:szCs w:val="16"/>
        </w:rPr>
      </w:pPr>
      <w:r>
        <w:rPr>
          <w:rFonts w:ascii="Consolas" w:hAnsi="Consolas"/>
          <w:sz w:val="16"/>
          <w:szCs w:val="16"/>
        </w:rPr>
        <w:t xml:space="preserve">            detail=f"</w:t>
      </w:r>
      <w:r>
        <w:rPr>
          <w:rFonts w:ascii="Consolas" w:hAnsi="Consolas"/>
          <w:i/>
          <w:sz w:val="16"/>
          <w:szCs w:val="16"/>
        </w:rPr>
        <w:t>Job category</w:t>
      </w:r>
      <w:r>
        <w:rPr>
          <w:rFonts w:ascii="Consolas" w:hAnsi="Consolas"/>
          <w:sz w:val="16"/>
          <w:szCs w:val="16"/>
        </w:rPr>
        <w:t xml:space="preserve"> '{req.target_</w:t>
      </w:r>
      <w:r>
        <w:rPr>
          <w:rFonts w:ascii="Consolas" w:hAnsi="Consolas"/>
          <w:i/>
          <w:sz w:val="16"/>
          <w:szCs w:val="16"/>
        </w:rPr>
        <w:t>job</w:t>
      </w:r>
      <w:r>
        <w:rPr>
          <w:rFonts w:ascii="Consolas" w:hAnsi="Consolas"/>
          <w:sz w:val="16"/>
          <w:szCs w:val="16"/>
        </w:rPr>
        <w:t>}' not found. Available: {app.state.available_categories}"</w:t>
      </w:r>
    </w:p>
    <w:p w14:paraId="686E22E0"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lastRenderedPageBreak/>
        <w:t xml:space="preserve">        )</w:t>
      </w:r>
    </w:p>
    <w:p w14:paraId="643CEB80"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return RecommendResponse(</w:t>
      </w:r>
    </w:p>
    <w:p w14:paraId="10237E92" w14:textId="77777777" w:rsidR="00CB59BE" w:rsidRPr="009741F9" w:rsidRDefault="00CB59BE" w:rsidP="009741F9">
      <w:pPr>
        <w:spacing w:line="240" w:lineRule="auto"/>
        <w:rPr>
          <w:rFonts w:ascii="Consolas" w:hAnsi="Consolas"/>
          <w:sz w:val="16"/>
          <w:szCs w:val="16"/>
        </w:rPr>
      </w:pPr>
      <w:r>
        <w:rPr>
          <w:rFonts w:ascii="Consolas" w:hAnsi="Consolas"/>
          <w:sz w:val="16"/>
          <w:szCs w:val="16"/>
        </w:rPr>
        <w:t xml:space="preserve">        target_</w:t>
      </w:r>
      <w:r>
        <w:rPr>
          <w:rFonts w:ascii="Consolas" w:hAnsi="Consolas"/>
          <w:i/>
          <w:sz w:val="16"/>
          <w:szCs w:val="16"/>
        </w:rPr>
        <w:t>job</w:t>
      </w:r>
      <w:r>
        <w:rPr>
          <w:rFonts w:ascii="Consolas" w:hAnsi="Consolas"/>
          <w:sz w:val="16"/>
          <w:szCs w:val="16"/>
        </w:rPr>
        <w:t>=result['target_</w:t>
      </w:r>
      <w:r>
        <w:rPr>
          <w:rFonts w:ascii="Consolas" w:hAnsi="Consolas"/>
          <w:i/>
          <w:sz w:val="16"/>
          <w:szCs w:val="16"/>
        </w:rPr>
        <w:t>job</w:t>
      </w:r>
      <w:r>
        <w:rPr>
          <w:rFonts w:ascii="Consolas" w:hAnsi="Consolas"/>
          <w:sz w:val="16"/>
          <w:szCs w:val="16"/>
        </w:rPr>
        <w:t>'],</w:t>
      </w:r>
    </w:p>
    <w:p w14:paraId="3CBB5E30" w14:textId="74044341"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sidR="00851E36" w:rsidRPr="00851E36">
        <w:rPr>
          <w:rFonts w:ascii="Consolas" w:hAnsi="Consolas"/>
          <w:i/>
          <w:iCs/>
          <w:sz w:val="16"/>
          <w:szCs w:val="16"/>
        </w:rPr>
        <w:t>gap</w:t>
      </w:r>
      <w:r>
        <w:rPr>
          <w:rFonts w:ascii="Consolas" w:hAnsi="Consolas"/>
          <w:sz w:val="16"/>
          <w:szCs w:val="16"/>
        </w:rPr>
        <w:t>_</w:t>
      </w:r>
      <w:r w:rsidR="00851E36" w:rsidRPr="00851E36">
        <w:rPr>
          <w:rFonts w:ascii="Consolas" w:hAnsi="Consolas"/>
          <w:i/>
          <w:iCs/>
          <w:sz w:val="16"/>
          <w:szCs w:val="16"/>
        </w:rPr>
        <w:t>score</w:t>
      </w:r>
      <w:r>
        <w:rPr>
          <w:rFonts w:ascii="Consolas" w:hAnsi="Consolas"/>
          <w:sz w:val="16"/>
          <w:szCs w:val="16"/>
        </w:rPr>
        <w:t>=result['</w:t>
      </w:r>
      <w:r w:rsidR="00851E36" w:rsidRPr="00851E36">
        <w:rPr>
          <w:rFonts w:ascii="Consolas" w:hAnsi="Consolas"/>
          <w:i/>
          <w:iCs/>
          <w:sz w:val="16"/>
          <w:szCs w:val="16"/>
        </w:rPr>
        <w:t>gap</w:t>
      </w:r>
      <w:r>
        <w:rPr>
          <w:rFonts w:ascii="Consolas" w:hAnsi="Consolas"/>
          <w:sz w:val="16"/>
          <w:szCs w:val="16"/>
        </w:rPr>
        <w:t>_</w:t>
      </w:r>
      <w:r w:rsidR="00851E36" w:rsidRPr="00851E36">
        <w:rPr>
          <w:rFonts w:ascii="Consolas" w:hAnsi="Consolas"/>
          <w:i/>
          <w:iCs/>
          <w:sz w:val="16"/>
          <w:szCs w:val="16"/>
        </w:rPr>
        <w:t>score</w:t>
      </w:r>
      <w:r>
        <w:rPr>
          <w:rFonts w:ascii="Consolas" w:hAnsi="Consolas"/>
          <w:sz w:val="16"/>
          <w:szCs w:val="16"/>
        </w:rPr>
        <w:t>'],</w:t>
      </w:r>
    </w:p>
    <w:p w14:paraId="7B192549" w14:textId="38B4673C"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sidR="00851E36" w:rsidRPr="00851E36">
        <w:rPr>
          <w:rFonts w:ascii="Consolas" w:hAnsi="Consolas"/>
          <w:i/>
          <w:iCs/>
          <w:sz w:val="16"/>
          <w:szCs w:val="16"/>
        </w:rPr>
        <w:t>match</w:t>
      </w:r>
      <w:r>
        <w:rPr>
          <w:rFonts w:ascii="Consolas" w:hAnsi="Consolas"/>
          <w:sz w:val="16"/>
          <w:szCs w:val="16"/>
        </w:rPr>
        <w:t>_</w:t>
      </w:r>
      <w:r w:rsidR="00851E36" w:rsidRPr="00851E36">
        <w:rPr>
          <w:rFonts w:ascii="Consolas" w:hAnsi="Consolas"/>
          <w:i/>
          <w:iCs/>
          <w:sz w:val="16"/>
          <w:szCs w:val="16"/>
        </w:rPr>
        <w:t>score</w:t>
      </w:r>
      <w:r>
        <w:rPr>
          <w:rFonts w:ascii="Consolas" w:hAnsi="Consolas"/>
          <w:sz w:val="16"/>
          <w:szCs w:val="16"/>
        </w:rPr>
        <w:t>=result['</w:t>
      </w:r>
      <w:r w:rsidR="00851E36" w:rsidRPr="00851E36">
        <w:rPr>
          <w:rFonts w:ascii="Consolas" w:hAnsi="Consolas"/>
          <w:i/>
          <w:iCs/>
          <w:sz w:val="16"/>
          <w:szCs w:val="16"/>
        </w:rPr>
        <w:t>match</w:t>
      </w:r>
      <w:r>
        <w:rPr>
          <w:rFonts w:ascii="Consolas" w:hAnsi="Consolas"/>
          <w:sz w:val="16"/>
          <w:szCs w:val="16"/>
        </w:rPr>
        <w:t>_</w:t>
      </w:r>
      <w:r w:rsidR="00851E36" w:rsidRPr="00851E36">
        <w:rPr>
          <w:rFonts w:ascii="Consolas" w:hAnsi="Consolas"/>
          <w:i/>
          <w:iCs/>
          <w:sz w:val="16"/>
          <w:szCs w:val="16"/>
        </w:rPr>
        <w:t>score</w:t>
      </w:r>
      <w:r>
        <w:rPr>
          <w:rFonts w:ascii="Consolas" w:hAnsi="Consolas"/>
          <w:sz w:val="16"/>
          <w:szCs w:val="16"/>
        </w:rPr>
        <w:t>'],</w:t>
      </w:r>
    </w:p>
    <w:p w14:paraId="0EB85729" w14:textId="77777777"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Pr>
          <w:rFonts w:ascii="Consolas" w:hAnsi="Consolas"/>
          <w:i/>
          <w:sz w:val="16"/>
          <w:szCs w:val="16"/>
        </w:rPr>
        <w:t>recommendations</w:t>
      </w:r>
      <w:r>
        <w:rPr>
          <w:rFonts w:ascii="Consolas" w:hAnsi="Consolas"/>
          <w:sz w:val="16"/>
          <w:szCs w:val="16"/>
        </w:rPr>
        <w:t>=[RecommendItem(**r) for r in result['recommended']],</w:t>
      </w:r>
    </w:p>
    <w:p w14:paraId="50F47A4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p>
    <w:p w14:paraId="4E034949" w14:textId="77777777" w:rsidR="00CB59BE" w:rsidRPr="009741F9" w:rsidRDefault="00CB59BE" w:rsidP="009741F9">
      <w:pPr>
        <w:spacing w:line="240" w:lineRule="auto"/>
        <w:rPr>
          <w:rFonts w:ascii="Consolas" w:hAnsi="Consolas"/>
          <w:sz w:val="16"/>
          <w:szCs w:val="16"/>
        </w:rPr>
      </w:pPr>
    </w:p>
    <w:p w14:paraId="6F1F5367" w14:textId="77777777" w:rsidR="00CB59BE" w:rsidRPr="009741F9" w:rsidRDefault="00CB59BE" w:rsidP="009741F9">
      <w:pPr>
        <w:spacing w:line="240" w:lineRule="auto"/>
        <w:rPr>
          <w:rFonts w:ascii="Consolas" w:hAnsi="Consolas"/>
          <w:sz w:val="16"/>
          <w:szCs w:val="16"/>
        </w:rPr>
      </w:pPr>
    </w:p>
    <w:p w14:paraId="1FCF871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@app.post("/parse-cv", response_model=CVParseResponse, tags=["CV Scanner"])</w:t>
      </w:r>
    </w:p>
    <w:p w14:paraId="777F1E3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async def parse_cv(file: UploadFile = File(...)):</w:t>
      </w:r>
    </w:p>
    <w:p w14:paraId="62B69358" w14:textId="26085F21"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Pr>
          <w:rFonts w:ascii="Consolas" w:hAnsi="Consolas"/>
          <w:i/>
          <w:sz w:val="16"/>
          <w:szCs w:val="16"/>
        </w:rPr>
        <w:t>Upload</w:t>
      </w:r>
      <w:r>
        <w:rPr>
          <w:rFonts w:ascii="Consolas" w:hAnsi="Consolas"/>
          <w:sz w:val="16"/>
          <w:szCs w:val="16"/>
        </w:rPr>
        <w:t xml:space="preserve"> a PDF CV and get detected </w:t>
      </w:r>
      <w:r w:rsidR="00851E36" w:rsidRPr="00851E36">
        <w:rPr>
          <w:rFonts w:ascii="Consolas" w:hAnsi="Consolas"/>
          <w:i/>
          <w:iCs/>
          <w:sz w:val="16"/>
          <w:szCs w:val="16"/>
        </w:rPr>
        <w:t>skills</w:t>
      </w:r>
      <w:r>
        <w:rPr>
          <w:rFonts w:ascii="Consolas" w:hAnsi="Consolas"/>
          <w:sz w:val="16"/>
          <w:szCs w:val="16"/>
        </w:rPr>
        <w:t xml:space="preserve"> via NLP </w:t>
      </w:r>
      <w:r>
        <w:rPr>
          <w:rFonts w:ascii="Consolas" w:hAnsi="Consolas"/>
          <w:i/>
          <w:sz w:val="16"/>
          <w:szCs w:val="16"/>
        </w:rPr>
        <w:t>pipeline</w:t>
      </w:r>
      <w:r>
        <w:rPr>
          <w:rFonts w:ascii="Consolas" w:hAnsi="Consolas"/>
          <w:sz w:val="16"/>
          <w:szCs w:val="16"/>
        </w:rPr>
        <w:t>."""</w:t>
      </w:r>
    </w:p>
    <w:p w14:paraId="113F8AE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not file.filename or not file.filename.lower().endswith(".pdf"):</w:t>
      </w:r>
    </w:p>
    <w:p w14:paraId="4DBFD9D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w:t>
      </w:r>
    </w:p>
    <w:p w14:paraId="5415E45A"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status_code=400,</w:t>
      </w:r>
    </w:p>
    <w:p w14:paraId="66E62E34" w14:textId="77777777" w:rsidR="00CB59BE" w:rsidRPr="009741F9" w:rsidRDefault="00CB59BE" w:rsidP="009741F9">
      <w:pPr>
        <w:spacing w:line="240" w:lineRule="auto"/>
        <w:rPr>
          <w:rFonts w:ascii="Consolas" w:hAnsi="Consolas"/>
          <w:sz w:val="16"/>
          <w:szCs w:val="16"/>
        </w:rPr>
      </w:pPr>
      <w:r>
        <w:rPr>
          <w:rFonts w:ascii="Consolas" w:hAnsi="Consolas"/>
          <w:sz w:val="16"/>
          <w:szCs w:val="16"/>
        </w:rPr>
        <w:t xml:space="preserve">            detail="Only PDF files are supported. Please </w:t>
      </w:r>
      <w:r>
        <w:rPr>
          <w:rFonts w:ascii="Consolas" w:hAnsi="Consolas"/>
          <w:i/>
          <w:sz w:val="16"/>
          <w:szCs w:val="16"/>
        </w:rPr>
        <w:t>upload</w:t>
      </w:r>
      <w:r>
        <w:rPr>
          <w:rFonts w:ascii="Consolas" w:hAnsi="Consolas"/>
          <w:sz w:val="16"/>
          <w:szCs w:val="16"/>
        </w:rPr>
        <w:t xml:space="preserve"> a .pdf file."</w:t>
      </w:r>
    </w:p>
    <w:p w14:paraId="2787751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p>
    <w:p w14:paraId="12A45C16" w14:textId="77777777" w:rsidR="00CB59BE" w:rsidRPr="009741F9" w:rsidRDefault="00CB59BE" w:rsidP="009741F9">
      <w:pPr>
        <w:spacing w:line="240" w:lineRule="auto"/>
        <w:rPr>
          <w:rFonts w:ascii="Consolas" w:hAnsi="Consolas"/>
          <w:sz w:val="16"/>
          <w:szCs w:val="16"/>
        </w:rPr>
      </w:pPr>
    </w:p>
    <w:p w14:paraId="466D7236"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content_type = file.content_type or ""</w:t>
      </w:r>
    </w:p>
    <w:p w14:paraId="6FC360A0"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content_type and "pdf" not in content_type.lower():</w:t>
      </w:r>
    </w:p>
    <w:p w14:paraId="355EC04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w:t>
      </w:r>
    </w:p>
    <w:p w14:paraId="0F02474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status_code=400,</w:t>
      </w:r>
    </w:p>
    <w:p w14:paraId="6574EABF" w14:textId="77777777" w:rsidR="00CB59BE" w:rsidRPr="009741F9" w:rsidRDefault="00CB59BE" w:rsidP="009741F9">
      <w:pPr>
        <w:spacing w:line="240" w:lineRule="auto"/>
        <w:rPr>
          <w:rFonts w:ascii="Consolas" w:hAnsi="Consolas"/>
          <w:sz w:val="16"/>
          <w:szCs w:val="16"/>
        </w:rPr>
      </w:pPr>
      <w:r>
        <w:rPr>
          <w:rFonts w:ascii="Consolas" w:hAnsi="Consolas"/>
          <w:sz w:val="16"/>
          <w:szCs w:val="16"/>
        </w:rPr>
        <w:t xml:space="preserve">            detail=f"Invalid content type '{content_type}'. Expected </w:t>
      </w:r>
      <w:r>
        <w:rPr>
          <w:rFonts w:ascii="Consolas" w:hAnsi="Consolas"/>
          <w:i/>
          <w:sz w:val="16"/>
          <w:szCs w:val="16"/>
        </w:rPr>
        <w:t>application</w:t>
      </w:r>
      <w:r>
        <w:rPr>
          <w:rFonts w:ascii="Consolas" w:hAnsi="Consolas"/>
          <w:sz w:val="16"/>
          <w:szCs w:val="16"/>
        </w:rPr>
        <w:t>/pdf."</w:t>
      </w:r>
    </w:p>
    <w:p w14:paraId="515E829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p>
    <w:p w14:paraId="31C3E512" w14:textId="77777777" w:rsidR="00CB59BE" w:rsidRPr="009741F9" w:rsidRDefault="00CB59BE" w:rsidP="009741F9">
      <w:pPr>
        <w:spacing w:line="240" w:lineRule="auto"/>
        <w:rPr>
          <w:rFonts w:ascii="Consolas" w:hAnsi="Consolas"/>
          <w:sz w:val="16"/>
          <w:szCs w:val="16"/>
        </w:rPr>
      </w:pPr>
    </w:p>
    <w:p w14:paraId="4337A8B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try:</w:t>
      </w:r>
    </w:p>
    <w:p w14:paraId="494FA79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file_bytes = await file.read()</w:t>
      </w:r>
    </w:p>
    <w:p w14:paraId="0FDDB13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except Exception as exc:</w:t>
      </w:r>
    </w:p>
    <w:p w14:paraId="46E43E88"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HTTPException(status_code=500, detail=f"Failed to read uploaded file: {exc}")</w:t>
      </w:r>
    </w:p>
    <w:p w14:paraId="3D3FC00C" w14:textId="77777777" w:rsidR="00CB59BE" w:rsidRPr="009741F9" w:rsidRDefault="00CB59BE" w:rsidP="009741F9">
      <w:pPr>
        <w:spacing w:line="240" w:lineRule="auto"/>
        <w:rPr>
          <w:rFonts w:ascii="Consolas" w:hAnsi="Consolas"/>
          <w:sz w:val="16"/>
          <w:szCs w:val="16"/>
        </w:rPr>
      </w:pPr>
    </w:p>
    <w:p w14:paraId="51B761A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len(file_bytes) &gt; 10 * 1024 * 1024:  # 10 MB limit</w:t>
      </w:r>
    </w:p>
    <w:p w14:paraId="03292C18"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HTTPException(status_code=413, detail="File too large. Maximum size is 10 MB.")</w:t>
      </w:r>
    </w:p>
    <w:p w14:paraId="5D8D3696" w14:textId="77777777" w:rsidR="00CB59BE" w:rsidRPr="009741F9" w:rsidRDefault="00CB59BE" w:rsidP="009741F9">
      <w:pPr>
        <w:spacing w:line="240" w:lineRule="auto"/>
        <w:rPr>
          <w:rFonts w:ascii="Consolas" w:hAnsi="Consolas"/>
          <w:sz w:val="16"/>
          <w:szCs w:val="16"/>
        </w:rPr>
      </w:pPr>
    </w:p>
    <w:p w14:paraId="0D73F63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try:</w:t>
      </w:r>
    </w:p>
    <w:p w14:paraId="34BA08D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raw_text = extract_text_from_pdf(file_bytes)</w:t>
      </w:r>
    </w:p>
    <w:p w14:paraId="5FF18D39"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except ValueError as exc:</w:t>
      </w:r>
    </w:p>
    <w:p w14:paraId="50C3A63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lastRenderedPageBreak/>
        <w:t xml:space="preserve">        raise HTTPException(status_code=422, detail=str(exc))</w:t>
      </w:r>
    </w:p>
    <w:p w14:paraId="7CCD468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except RuntimeError as exc:</w:t>
      </w:r>
    </w:p>
    <w:p w14:paraId="6A17971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HTTPException(status_code=503, detail=str(exc))</w:t>
      </w:r>
    </w:p>
    <w:p w14:paraId="260D06EF" w14:textId="77777777" w:rsidR="00CB59BE" w:rsidRPr="009741F9" w:rsidRDefault="00CB59BE" w:rsidP="009741F9">
      <w:pPr>
        <w:spacing w:line="240" w:lineRule="auto"/>
        <w:rPr>
          <w:rFonts w:ascii="Consolas" w:hAnsi="Consolas"/>
          <w:sz w:val="16"/>
          <w:szCs w:val="16"/>
        </w:rPr>
      </w:pPr>
    </w:p>
    <w:p w14:paraId="5CCFB8AB" w14:textId="7C7B9AB9"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 Collect all known </w:t>
      </w:r>
      <w:r w:rsidR="00851E36" w:rsidRPr="00851E36">
        <w:rPr>
          <w:rFonts w:ascii="Consolas" w:hAnsi="Consolas"/>
          <w:i/>
          <w:iCs/>
          <w:sz w:val="16"/>
          <w:szCs w:val="16"/>
        </w:rPr>
        <w:t>skills</w:t>
      </w:r>
      <w:r w:rsidRPr="009741F9">
        <w:rPr>
          <w:rFonts w:ascii="Consolas" w:hAnsi="Consolas"/>
          <w:sz w:val="16"/>
          <w:szCs w:val="16"/>
        </w:rPr>
        <w:t xml:space="preserve"> across every job category</w:t>
      </w:r>
    </w:p>
    <w:p w14:paraId="27EC5AA7" w14:textId="696EDDA1"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all_known_</w:t>
      </w:r>
      <w:r w:rsidR="00851E36" w:rsidRPr="00851E36">
        <w:rPr>
          <w:rFonts w:ascii="Consolas" w:hAnsi="Consolas"/>
          <w:i/>
          <w:iCs/>
          <w:sz w:val="16"/>
          <w:szCs w:val="16"/>
        </w:rPr>
        <w:t>skills</w:t>
      </w:r>
      <w:r w:rsidRPr="009741F9">
        <w:rPr>
          <w:rFonts w:ascii="Consolas" w:hAnsi="Consolas"/>
          <w:sz w:val="16"/>
          <w:szCs w:val="16"/>
        </w:rPr>
        <w:t>: list = []</w:t>
      </w:r>
    </w:p>
    <w:p w14:paraId="315E8D0A" w14:textId="158C6FB2"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for cat_</w:t>
      </w:r>
      <w:r w:rsidR="00851E36" w:rsidRPr="00851E36">
        <w:rPr>
          <w:rFonts w:ascii="Consolas" w:hAnsi="Consolas"/>
          <w:i/>
          <w:iCs/>
          <w:sz w:val="16"/>
          <w:szCs w:val="16"/>
        </w:rPr>
        <w:t>skills</w:t>
      </w:r>
      <w:r w:rsidRPr="009741F9">
        <w:rPr>
          <w:rFonts w:ascii="Consolas" w:hAnsi="Consolas"/>
          <w:sz w:val="16"/>
          <w:szCs w:val="16"/>
        </w:rPr>
        <w:t xml:space="preserve"> in app.state.job_category_</w:t>
      </w:r>
      <w:r w:rsidR="00851E36" w:rsidRPr="00851E36">
        <w:rPr>
          <w:rFonts w:ascii="Consolas" w:hAnsi="Consolas"/>
          <w:i/>
          <w:iCs/>
          <w:sz w:val="16"/>
          <w:szCs w:val="16"/>
        </w:rPr>
        <w:t>skills</w:t>
      </w:r>
      <w:r w:rsidRPr="009741F9">
        <w:rPr>
          <w:rFonts w:ascii="Consolas" w:hAnsi="Consolas"/>
          <w:sz w:val="16"/>
          <w:szCs w:val="16"/>
        </w:rPr>
        <w:t>.values():</w:t>
      </w:r>
    </w:p>
    <w:p w14:paraId="13558058" w14:textId="05293395"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all_known_</w:t>
      </w:r>
      <w:r w:rsidR="00851E36" w:rsidRPr="00851E36">
        <w:rPr>
          <w:rFonts w:ascii="Consolas" w:hAnsi="Consolas"/>
          <w:i/>
          <w:iCs/>
          <w:sz w:val="16"/>
          <w:szCs w:val="16"/>
        </w:rPr>
        <w:t>skills</w:t>
      </w:r>
      <w:r w:rsidRPr="009741F9">
        <w:rPr>
          <w:rFonts w:ascii="Consolas" w:hAnsi="Consolas"/>
          <w:sz w:val="16"/>
          <w:szCs w:val="16"/>
        </w:rPr>
        <w:t>.extend(cat_</w:t>
      </w:r>
      <w:r w:rsidR="00851E36" w:rsidRPr="00851E36">
        <w:rPr>
          <w:rFonts w:ascii="Consolas" w:hAnsi="Consolas"/>
          <w:i/>
          <w:iCs/>
          <w:sz w:val="16"/>
          <w:szCs w:val="16"/>
        </w:rPr>
        <w:t>skills</w:t>
      </w:r>
      <w:r w:rsidRPr="009741F9">
        <w:rPr>
          <w:rFonts w:ascii="Consolas" w:hAnsi="Consolas"/>
          <w:sz w:val="16"/>
          <w:szCs w:val="16"/>
        </w:rPr>
        <w:t>.keys())</w:t>
      </w:r>
    </w:p>
    <w:p w14:paraId="52295CED" w14:textId="77777777" w:rsidR="00CB59BE" w:rsidRPr="009741F9" w:rsidRDefault="00CB59BE" w:rsidP="009741F9">
      <w:pPr>
        <w:spacing w:line="240" w:lineRule="auto"/>
        <w:rPr>
          <w:rFonts w:ascii="Consolas" w:hAnsi="Consolas"/>
          <w:sz w:val="16"/>
          <w:szCs w:val="16"/>
        </w:rPr>
      </w:pPr>
    </w:p>
    <w:p w14:paraId="17DEC957" w14:textId="64A5F35B"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result = extract_</w:t>
      </w:r>
      <w:r w:rsidR="00851E36" w:rsidRPr="00851E36">
        <w:rPr>
          <w:rFonts w:ascii="Consolas" w:hAnsi="Consolas"/>
          <w:i/>
          <w:iCs/>
          <w:sz w:val="16"/>
          <w:szCs w:val="16"/>
        </w:rPr>
        <w:t>skills</w:t>
      </w:r>
      <w:r w:rsidRPr="009741F9">
        <w:rPr>
          <w:rFonts w:ascii="Consolas" w:hAnsi="Consolas"/>
          <w:sz w:val="16"/>
          <w:szCs w:val="16"/>
        </w:rPr>
        <w:t>_from_text(raw_text, all_known_</w:t>
      </w:r>
      <w:r w:rsidR="00851E36" w:rsidRPr="00851E36">
        <w:rPr>
          <w:rFonts w:ascii="Consolas" w:hAnsi="Consolas"/>
          <w:i/>
          <w:iCs/>
          <w:sz w:val="16"/>
          <w:szCs w:val="16"/>
        </w:rPr>
        <w:t>skills</w:t>
      </w:r>
      <w:r w:rsidRPr="009741F9">
        <w:rPr>
          <w:rFonts w:ascii="Consolas" w:hAnsi="Consolas"/>
          <w:sz w:val="16"/>
          <w:szCs w:val="16"/>
        </w:rPr>
        <w:t>)</w:t>
      </w:r>
    </w:p>
    <w:p w14:paraId="58DECEE5" w14:textId="77777777" w:rsidR="00CB59BE" w:rsidRPr="009741F9" w:rsidRDefault="00CB59BE" w:rsidP="009741F9">
      <w:pPr>
        <w:spacing w:line="240" w:lineRule="auto"/>
        <w:rPr>
          <w:rFonts w:ascii="Consolas" w:hAnsi="Consolas"/>
          <w:sz w:val="16"/>
          <w:szCs w:val="16"/>
        </w:rPr>
      </w:pPr>
    </w:p>
    <w:p w14:paraId="76B3FB2F"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return CVParseResponse(**result)</w:t>
      </w:r>
    </w:p>
    <w:p w14:paraId="71B82BAA" w14:textId="77777777" w:rsidR="00CB59BE" w:rsidRPr="009741F9" w:rsidRDefault="00CB59BE" w:rsidP="009741F9">
      <w:pPr>
        <w:spacing w:line="240" w:lineRule="auto"/>
        <w:rPr>
          <w:rFonts w:ascii="Consolas" w:hAnsi="Consolas"/>
          <w:sz w:val="16"/>
          <w:szCs w:val="16"/>
        </w:rPr>
      </w:pPr>
    </w:p>
    <w:p w14:paraId="0C427756" w14:textId="2A0BDAC2" w:rsidR="005E6FD9" w:rsidRPr="009741F9" w:rsidRDefault="005E6FD9" w:rsidP="009741F9">
      <w:pPr>
        <w:pStyle w:val="Caption"/>
        <w:rPr>
          <w:rFonts w:cs="Times New Roman"/>
          <w:b w:val="0"/>
          <w:bCs w:val="0"/>
          <w:i w:val="0"/>
          <w:iCs/>
          <w:color w:val="auto"/>
          <w:sz w:val="16"/>
          <w:szCs w:val="16"/>
        </w:rPr>
      </w:pPr>
      <w:bookmarkStart w:id="178" w:name="_Toc237213962"/>
      <w:r>
        <w:rPr>
          <w:i w:val="0"/>
          <w:iCs/>
          <w:color w:val="auto"/>
          <w:sz w:val="16"/>
          <w:szCs w:val="16"/>
        </w:rPr>
        <w:t xml:space="preserve">Lampiran </w:t>
      </w:r>
      <w:r w:rsidRPr="009741F9">
        <w:rPr>
          <w:i w:val="0"/>
          <w:iCs/>
          <w:color w:val="auto"/>
          <w:sz w:val="16"/>
          <w:szCs w:val="16"/>
        </w:rPr>
        <w:fldChar w:fldCharType="begin"/>
      </w:r>
      <w:r w:rsidRPr="009741F9">
        <w:rPr>
          <w:i w:val="0"/>
          <w:iCs/>
          <w:color w:val="auto"/>
          <w:sz w:val="16"/>
          <w:szCs w:val="16"/>
        </w:rPr>
        <w:instrText xml:space="preserve"> SEQ Lampiran \* ARABIC </w:instrText>
      </w:r>
      <w:r w:rsidRPr="009741F9">
        <w:rPr>
          <w:i w:val="0"/>
          <w:iCs/>
          <w:color w:val="auto"/>
          <w:sz w:val="16"/>
          <w:szCs w:val="16"/>
        </w:rPr>
        <w:fldChar w:fldCharType="separate"/>
      </w:r>
      <w:r w:rsidR="00AD3A1F">
        <w:rPr>
          <w:i w:val="0"/>
          <w:iCs/>
          <w:noProof/>
          <w:color w:val="auto"/>
          <w:sz w:val="16"/>
          <w:szCs w:val="16"/>
        </w:rPr>
        <w:t>2</w:t>
      </w:r>
      <w:r w:rsidRPr="009741F9">
        <w:rPr>
          <w:i w:val="0"/>
          <w:iCs/>
          <w:color w:val="auto"/>
          <w:sz w:val="16"/>
          <w:szCs w:val="16"/>
        </w:rPr>
        <w:fldChar w:fldCharType="end"/>
      </w:r>
      <w:r>
        <w:rPr>
          <w:i w:val="0"/>
          <w:iCs/>
          <w:color w:val="auto"/>
          <w:sz w:val="16"/>
          <w:szCs w:val="16"/>
        </w:rPr>
        <w:t xml:space="preserve"> </w:t>
      </w:r>
      <w:r>
        <w:rPr>
          <w:iCs/>
          <w:color w:val="auto"/>
          <w:sz w:val="16"/>
          <w:szCs w:val="16"/>
        </w:rPr>
        <w:t>Listing</w:t>
      </w:r>
      <w:r>
        <w:rPr>
          <w:i w:val="0"/>
          <w:iCs/>
          <w:color w:val="auto"/>
          <w:sz w:val="16"/>
          <w:szCs w:val="16"/>
        </w:rPr>
        <w:t xml:space="preserve"> Program Schemas API (schemas.py)</w:t>
      </w:r>
      <w:bookmarkEnd w:id="178"/>
    </w:p>
    <w:p w14:paraId="575E3905" w14:textId="0C9EEEB4" w:rsidR="00572E4B" w:rsidRPr="009741F9" w:rsidRDefault="005E6FD9" w:rsidP="009741F9">
      <w:pPr>
        <w:spacing w:line="240" w:lineRule="auto"/>
        <w:ind w:firstLine="720"/>
        <w:jc w:val="both"/>
        <w:rPr>
          <w:rFonts w:ascii="Times New Roman" w:hAnsi="Times New Roman" w:cs="Times New Roman"/>
          <w:sz w:val="16"/>
          <w:szCs w:val="16"/>
        </w:rPr>
      </w:pPr>
      <w:r>
        <w:rPr>
          <w:rFonts w:ascii="Times New Roman" w:hAnsi="Times New Roman" w:cs="Times New Roman"/>
          <w:sz w:val="16"/>
          <w:szCs w:val="16"/>
        </w:rPr>
        <w:t xml:space="preserve">File schemas.py mendefinisikan seluruh model data (Pydantic BaseModel) yang digunakan sebagai kontrak </w:t>
      </w:r>
      <w:r>
        <w:rPr>
          <w:rFonts w:ascii="Times New Roman" w:hAnsi="Times New Roman" w:cs="Times New Roman"/>
          <w:i/>
          <w:sz w:val="16"/>
          <w:szCs w:val="16"/>
        </w:rPr>
        <w:t>request</w:t>
      </w:r>
      <w:r>
        <w:rPr>
          <w:rFonts w:ascii="Times New Roman" w:hAnsi="Times New Roman" w:cs="Times New Roman"/>
          <w:sz w:val="16"/>
          <w:szCs w:val="16"/>
        </w:rPr>
        <w:t xml:space="preserve"> dan </w:t>
      </w:r>
      <w:r>
        <w:rPr>
          <w:rFonts w:ascii="Times New Roman" w:hAnsi="Times New Roman" w:cs="Times New Roman"/>
          <w:i/>
          <w:sz w:val="16"/>
          <w:szCs w:val="16"/>
        </w:rPr>
        <w:t>response</w:t>
      </w:r>
      <w:r>
        <w:rPr>
          <w:rFonts w:ascii="Times New Roman" w:hAnsi="Times New Roman" w:cs="Times New Roman"/>
          <w:sz w:val="16"/>
          <w:szCs w:val="16"/>
        </w:rPr>
        <w:t xml:space="preserve"> pada setiap </w:t>
      </w:r>
      <w:r>
        <w:rPr>
          <w:rFonts w:ascii="Times New Roman" w:hAnsi="Times New Roman" w:cs="Times New Roman"/>
          <w:i/>
          <w:sz w:val="16"/>
          <w:szCs w:val="16"/>
        </w:rPr>
        <w:t>endpoint</w:t>
      </w:r>
      <w:r>
        <w:rPr>
          <w:rFonts w:ascii="Times New Roman" w:hAnsi="Times New Roman" w:cs="Times New Roman"/>
          <w:sz w:val="16"/>
          <w:szCs w:val="16"/>
        </w:rPr>
        <w:t xml:space="preserve"> API. Penggunaan Pydantic memastikan validasi data otomatis dan dokumentasi OpenAPI yang dihasilkan secara otomatis oleh FastAPI.</w:t>
      </w:r>
    </w:p>
    <w:p w14:paraId="417000AF"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pydantic import BaseModel, Field</w:t>
      </w:r>
    </w:p>
    <w:p w14:paraId="00D7110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typing import List, Optional</w:t>
      </w:r>
    </w:p>
    <w:p w14:paraId="55B49F51" w14:textId="77777777" w:rsidR="00CB59BE" w:rsidRPr="009741F9" w:rsidRDefault="00CB59BE" w:rsidP="009741F9">
      <w:pPr>
        <w:spacing w:line="240" w:lineRule="auto"/>
        <w:rPr>
          <w:rFonts w:ascii="Consolas" w:hAnsi="Consolas"/>
          <w:sz w:val="16"/>
          <w:szCs w:val="16"/>
        </w:rPr>
      </w:pPr>
    </w:p>
    <w:p w14:paraId="0D50D09B" w14:textId="77777777" w:rsidR="00CB59BE" w:rsidRPr="009741F9" w:rsidRDefault="00CB59BE" w:rsidP="009741F9">
      <w:pPr>
        <w:spacing w:line="240" w:lineRule="auto"/>
        <w:rPr>
          <w:rFonts w:ascii="Consolas" w:hAnsi="Consolas"/>
          <w:sz w:val="16"/>
          <w:szCs w:val="16"/>
        </w:rPr>
      </w:pPr>
    </w:p>
    <w:p w14:paraId="705F71A5" w14:textId="174264B9"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class </w:t>
      </w:r>
      <w:r w:rsidR="00851E36" w:rsidRPr="00851E36">
        <w:rPr>
          <w:rFonts w:ascii="Consolas" w:hAnsi="Consolas"/>
          <w:i/>
          <w:iCs/>
          <w:sz w:val="16"/>
          <w:szCs w:val="16"/>
        </w:rPr>
        <w:t>Gap</w:t>
      </w:r>
      <w:r w:rsidRPr="009741F9">
        <w:rPr>
          <w:rFonts w:ascii="Consolas" w:hAnsi="Consolas"/>
          <w:sz w:val="16"/>
          <w:szCs w:val="16"/>
        </w:rPr>
        <w:t>DetectRequest(BaseModel):</w:t>
      </w:r>
    </w:p>
    <w:p w14:paraId="1897AEA5" w14:textId="3A7BB9A2"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r w:rsidR="00851E36" w:rsidRPr="00851E36">
        <w:rPr>
          <w:rFonts w:ascii="Consolas" w:hAnsi="Consolas"/>
          <w:i/>
          <w:iCs/>
          <w:sz w:val="16"/>
          <w:szCs w:val="16"/>
        </w:rPr>
        <w:t>skills</w:t>
      </w:r>
      <w:r w:rsidRPr="009741F9">
        <w:rPr>
          <w:rFonts w:ascii="Consolas" w:hAnsi="Consolas"/>
          <w:sz w:val="16"/>
          <w:szCs w:val="16"/>
        </w:rPr>
        <w:t xml:space="preserve">: List[str] = Field(..., description="Daftar </w:t>
      </w:r>
      <w:r w:rsidR="00851E36" w:rsidRPr="00851E36">
        <w:rPr>
          <w:rFonts w:ascii="Consolas" w:hAnsi="Consolas"/>
          <w:i/>
          <w:iCs/>
          <w:sz w:val="16"/>
          <w:szCs w:val="16"/>
        </w:rPr>
        <w:t>skill</w:t>
      </w:r>
      <w:r w:rsidRPr="009741F9">
        <w:rPr>
          <w:rFonts w:ascii="Consolas" w:hAnsi="Consolas"/>
          <w:sz w:val="16"/>
          <w:szCs w:val="16"/>
        </w:rPr>
        <w:t xml:space="preserve"> yang dimiliki user")</w:t>
      </w:r>
    </w:p>
    <w:p w14:paraId="0E13B268"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target_job: str = Field(..., description="Job category target")</w:t>
      </w:r>
    </w:p>
    <w:p w14:paraId="24AFF7AE" w14:textId="0C3DC91E"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top_n: Optional[int] = Field(15, description="Jumlah top </w:t>
      </w:r>
      <w:r w:rsidR="00851E36" w:rsidRPr="00851E36">
        <w:rPr>
          <w:rFonts w:ascii="Consolas" w:hAnsi="Consolas"/>
          <w:i/>
          <w:iCs/>
          <w:sz w:val="16"/>
          <w:szCs w:val="16"/>
        </w:rPr>
        <w:t>skill</w:t>
      </w:r>
      <w:r w:rsidRPr="009741F9">
        <w:rPr>
          <w:rFonts w:ascii="Consolas" w:hAnsi="Consolas"/>
          <w:sz w:val="16"/>
          <w:szCs w:val="16"/>
        </w:rPr>
        <w:t xml:space="preserve"> yang diprediksi model")</w:t>
      </w:r>
    </w:p>
    <w:p w14:paraId="0DBD9506" w14:textId="77777777" w:rsidR="00CB59BE" w:rsidRPr="009741F9" w:rsidRDefault="00CB59BE" w:rsidP="009741F9">
      <w:pPr>
        <w:spacing w:line="240" w:lineRule="auto"/>
        <w:rPr>
          <w:rFonts w:ascii="Consolas" w:hAnsi="Consolas"/>
          <w:sz w:val="16"/>
          <w:szCs w:val="16"/>
        </w:rPr>
      </w:pPr>
    </w:p>
    <w:p w14:paraId="3D0AAD3E" w14:textId="77777777" w:rsidR="00CB59BE" w:rsidRPr="009741F9" w:rsidRDefault="00CB59BE" w:rsidP="009741F9">
      <w:pPr>
        <w:spacing w:line="240" w:lineRule="auto"/>
        <w:rPr>
          <w:rFonts w:ascii="Consolas" w:hAnsi="Consolas"/>
          <w:sz w:val="16"/>
          <w:szCs w:val="16"/>
        </w:rPr>
      </w:pPr>
    </w:p>
    <w:p w14:paraId="5DA507DA" w14:textId="2D74DDA5"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class </w:t>
      </w:r>
      <w:r w:rsidR="00851E36" w:rsidRPr="00851E36">
        <w:rPr>
          <w:rFonts w:ascii="Consolas" w:hAnsi="Consolas"/>
          <w:i/>
          <w:iCs/>
          <w:sz w:val="16"/>
          <w:szCs w:val="16"/>
        </w:rPr>
        <w:t>Skill</w:t>
      </w:r>
      <w:r w:rsidRPr="009741F9">
        <w:rPr>
          <w:rFonts w:ascii="Consolas" w:hAnsi="Consolas"/>
          <w:sz w:val="16"/>
          <w:szCs w:val="16"/>
        </w:rPr>
        <w:t>Item(BaseModel):</w:t>
      </w:r>
    </w:p>
    <w:p w14:paraId="1F2B185B" w14:textId="64D02A5F"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sidR="00851E36" w:rsidRPr="00851E36">
        <w:rPr>
          <w:rFonts w:ascii="Consolas" w:hAnsi="Consolas"/>
          <w:i/>
          <w:iCs/>
          <w:sz w:val="16"/>
          <w:szCs w:val="16"/>
        </w:rPr>
        <w:t>skill</w:t>
      </w:r>
      <w:r>
        <w:rPr>
          <w:rFonts w:ascii="Consolas" w:hAnsi="Consolas"/>
          <w:sz w:val="16"/>
          <w:szCs w:val="16"/>
        </w:rPr>
        <w:t>: str</w:t>
      </w:r>
    </w:p>
    <w:p w14:paraId="53520C96" w14:textId="29571BF3"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prob: float = Field(..., description="Probabilitas model bahwa </w:t>
      </w:r>
      <w:r w:rsidR="00851E36" w:rsidRPr="00851E36">
        <w:rPr>
          <w:rFonts w:ascii="Consolas" w:hAnsi="Consolas"/>
          <w:i/>
          <w:iCs/>
          <w:sz w:val="16"/>
          <w:szCs w:val="16"/>
        </w:rPr>
        <w:t>skill</w:t>
      </w:r>
      <w:r w:rsidRPr="009741F9">
        <w:rPr>
          <w:rFonts w:ascii="Consolas" w:hAnsi="Consolas"/>
          <w:sz w:val="16"/>
          <w:szCs w:val="16"/>
        </w:rPr>
        <w:t xml:space="preserve"> dibutuhkan untuk target job")</w:t>
      </w:r>
    </w:p>
    <w:p w14:paraId="0DB9B2CF" w14:textId="77777777" w:rsidR="00CB59BE" w:rsidRPr="009741F9" w:rsidRDefault="00CB59BE" w:rsidP="009741F9">
      <w:pPr>
        <w:spacing w:line="240" w:lineRule="auto"/>
        <w:rPr>
          <w:rFonts w:ascii="Consolas" w:hAnsi="Consolas"/>
          <w:sz w:val="16"/>
          <w:szCs w:val="16"/>
        </w:rPr>
      </w:pPr>
    </w:p>
    <w:p w14:paraId="280D5A49" w14:textId="77777777" w:rsidR="00CB59BE" w:rsidRPr="009741F9" w:rsidRDefault="00CB59BE" w:rsidP="009741F9">
      <w:pPr>
        <w:spacing w:line="240" w:lineRule="auto"/>
        <w:rPr>
          <w:rFonts w:ascii="Consolas" w:hAnsi="Consolas"/>
          <w:sz w:val="16"/>
          <w:szCs w:val="16"/>
        </w:rPr>
      </w:pPr>
    </w:p>
    <w:p w14:paraId="234D6702" w14:textId="5F762158"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class </w:t>
      </w:r>
      <w:r w:rsidR="00851E36" w:rsidRPr="00851E36">
        <w:rPr>
          <w:rFonts w:ascii="Consolas" w:hAnsi="Consolas"/>
          <w:i/>
          <w:iCs/>
          <w:sz w:val="16"/>
          <w:szCs w:val="16"/>
        </w:rPr>
        <w:t>Gap</w:t>
      </w:r>
      <w:r w:rsidRPr="009741F9">
        <w:rPr>
          <w:rFonts w:ascii="Consolas" w:hAnsi="Consolas"/>
          <w:sz w:val="16"/>
          <w:szCs w:val="16"/>
        </w:rPr>
        <w:t>DetectResponse(BaseModel):</w:t>
      </w:r>
    </w:p>
    <w:p w14:paraId="6B756BF3" w14:textId="77777777" w:rsidR="00CB59BE" w:rsidRPr="009741F9" w:rsidRDefault="00CB59BE" w:rsidP="009741F9">
      <w:pPr>
        <w:spacing w:line="240" w:lineRule="auto"/>
        <w:rPr>
          <w:rFonts w:ascii="Consolas" w:hAnsi="Consolas"/>
          <w:sz w:val="16"/>
          <w:szCs w:val="16"/>
        </w:rPr>
      </w:pPr>
      <w:r>
        <w:rPr>
          <w:rFonts w:ascii="Consolas" w:hAnsi="Consolas"/>
          <w:sz w:val="16"/>
          <w:szCs w:val="16"/>
        </w:rPr>
        <w:t xml:space="preserve">    target_</w:t>
      </w:r>
      <w:r>
        <w:rPr>
          <w:rFonts w:ascii="Consolas" w:hAnsi="Consolas"/>
          <w:i/>
          <w:sz w:val="16"/>
          <w:szCs w:val="16"/>
        </w:rPr>
        <w:t>job</w:t>
      </w:r>
      <w:r>
        <w:rPr>
          <w:rFonts w:ascii="Consolas" w:hAnsi="Consolas"/>
          <w:sz w:val="16"/>
          <w:szCs w:val="16"/>
        </w:rPr>
        <w:t>: str</w:t>
      </w:r>
    </w:p>
    <w:p w14:paraId="12BB3A46" w14:textId="77777777"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Pr>
          <w:rFonts w:ascii="Consolas" w:hAnsi="Consolas"/>
          <w:i/>
          <w:sz w:val="16"/>
          <w:szCs w:val="16"/>
        </w:rPr>
        <w:t>benchmark</w:t>
      </w:r>
      <w:r>
        <w:rPr>
          <w:rFonts w:ascii="Consolas" w:hAnsi="Consolas"/>
          <w:sz w:val="16"/>
          <w:szCs w:val="16"/>
        </w:rPr>
        <w:t>_count: int</w:t>
      </w:r>
    </w:p>
    <w:p w14:paraId="33B73F9C" w14:textId="3BDCB959"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sidR="00851E36" w:rsidRPr="00851E36">
        <w:rPr>
          <w:rFonts w:ascii="Consolas" w:hAnsi="Consolas"/>
          <w:i/>
          <w:iCs/>
          <w:sz w:val="16"/>
          <w:szCs w:val="16"/>
        </w:rPr>
        <w:t>match</w:t>
      </w:r>
      <w:r>
        <w:rPr>
          <w:rFonts w:ascii="Consolas" w:hAnsi="Consolas"/>
          <w:i/>
          <w:sz w:val="16"/>
          <w:szCs w:val="16"/>
        </w:rPr>
        <w:t>ed</w:t>
      </w:r>
      <w:r>
        <w:rPr>
          <w:rFonts w:ascii="Consolas" w:hAnsi="Consolas"/>
          <w:sz w:val="16"/>
          <w:szCs w:val="16"/>
        </w:rPr>
        <w:t>: List[</w:t>
      </w:r>
      <w:r w:rsidR="00851E36" w:rsidRPr="00851E36">
        <w:rPr>
          <w:rFonts w:ascii="Consolas" w:hAnsi="Consolas"/>
          <w:i/>
          <w:iCs/>
          <w:sz w:val="16"/>
          <w:szCs w:val="16"/>
        </w:rPr>
        <w:t>Skill</w:t>
      </w:r>
      <w:r>
        <w:rPr>
          <w:rFonts w:ascii="Consolas" w:hAnsi="Consolas"/>
          <w:sz w:val="16"/>
          <w:szCs w:val="16"/>
        </w:rPr>
        <w:t>Item]</w:t>
      </w:r>
    </w:p>
    <w:p w14:paraId="181015A5" w14:textId="1B2238B8"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sidR="00851E36" w:rsidRPr="00851E36">
        <w:rPr>
          <w:rFonts w:ascii="Consolas" w:hAnsi="Consolas"/>
          <w:i/>
          <w:iCs/>
          <w:sz w:val="16"/>
          <w:szCs w:val="16"/>
        </w:rPr>
        <w:t>gap</w:t>
      </w:r>
      <w:r>
        <w:rPr>
          <w:rFonts w:ascii="Consolas" w:hAnsi="Consolas"/>
          <w:sz w:val="16"/>
          <w:szCs w:val="16"/>
        </w:rPr>
        <w:t>: List[</w:t>
      </w:r>
      <w:r w:rsidR="00851E36" w:rsidRPr="00851E36">
        <w:rPr>
          <w:rFonts w:ascii="Consolas" w:hAnsi="Consolas"/>
          <w:i/>
          <w:iCs/>
          <w:sz w:val="16"/>
          <w:szCs w:val="16"/>
        </w:rPr>
        <w:t>Skill</w:t>
      </w:r>
      <w:r>
        <w:rPr>
          <w:rFonts w:ascii="Consolas" w:hAnsi="Consolas"/>
          <w:sz w:val="16"/>
          <w:szCs w:val="16"/>
        </w:rPr>
        <w:t>Item]</w:t>
      </w:r>
    </w:p>
    <w:p w14:paraId="3C1B29D7" w14:textId="5F7F4E75"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sidR="00851E36" w:rsidRPr="00851E36">
        <w:rPr>
          <w:rFonts w:ascii="Consolas" w:hAnsi="Consolas"/>
          <w:i/>
          <w:iCs/>
          <w:sz w:val="16"/>
          <w:szCs w:val="16"/>
        </w:rPr>
        <w:t>gap</w:t>
      </w:r>
      <w:r>
        <w:rPr>
          <w:rFonts w:ascii="Consolas" w:hAnsi="Consolas"/>
          <w:sz w:val="16"/>
          <w:szCs w:val="16"/>
        </w:rPr>
        <w:t>_</w:t>
      </w:r>
      <w:r w:rsidR="00851E36" w:rsidRPr="00851E36">
        <w:rPr>
          <w:rFonts w:ascii="Consolas" w:hAnsi="Consolas"/>
          <w:i/>
          <w:iCs/>
          <w:sz w:val="16"/>
          <w:szCs w:val="16"/>
        </w:rPr>
        <w:t>score</w:t>
      </w:r>
      <w:r>
        <w:rPr>
          <w:rFonts w:ascii="Consolas" w:hAnsi="Consolas"/>
          <w:sz w:val="16"/>
          <w:szCs w:val="16"/>
        </w:rPr>
        <w:t>: float</w:t>
      </w:r>
    </w:p>
    <w:p w14:paraId="79210135" w14:textId="52541DC2" w:rsidR="00CB59BE" w:rsidRPr="009741F9" w:rsidRDefault="00CB59BE" w:rsidP="009741F9">
      <w:pPr>
        <w:spacing w:line="240" w:lineRule="auto"/>
        <w:rPr>
          <w:rFonts w:ascii="Consolas" w:hAnsi="Consolas"/>
          <w:sz w:val="16"/>
          <w:szCs w:val="16"/>
        </w:rPr>
      </w:pPr>
      <w:r>
        <w:rPr>
          <w:rFonts w:ascii="Consolas" w:hAnsi="Consolas"/>
          <w:sz w:val="16"/>
          <w:szCs w:val="16"/>
        </w:rPr>
        <w:lastRenderedPageBreak/>
        <w:t xml:space="preserve">    </w:t>
      </w:r>
      <w:r w:rsidR="00851E36" w:rsidRPr="00851E36">
        <w:rPr>
          <w:rFonts w:ascii="Consolas" w:hAnsi="Consolas"/>
          <w:i/>
          <w:iCs/>
          <w:sz w:val="16"/>
          <w:szCs w:val="16"/>
        </w:rPr>
        <w:t>match</w:t>
      </w:r>
      <w:r>
        <w:rPr>
          <w:rFonts w:ascii="Consolas" w:hAnsi="Consolas"/>
          <w:sz w:val="16"/>
          <w:szCs w:val="16"/>
        </w:rPr>
        <w:t>_</w:t>
      </w:r>
      <w:r w:rsidR="00851E36" w:rsidRPr="00851E36">
        <w:rPr>
          <w:rFonts w:ascii="Consolas" w:hAnsi="Consolas"/>
          <w:i/>
          <w:iCs/>
          <w:sz w:val="16"/>
          <w:szCs w:val="16"/>
        </w:rPr>
        <w:t>score</w:t>
      </w:r>
      <w:r>
        <w:rPr>
          <w:rFonts w:ascii="Consolas" w:hAnsi="Consolas"/>
          <w:sz w:val="16"/>
          <w:szCs w:val="16"/>
        </w:rPr>
        <w:t>: float</w:t>
      </w:r>
    </w:p>
    <w:p w14:paraId="023841DF" w14:textId="77777777" w:rsidR="00CB59BE" w:rsidRPr="009741F9" w:rsidRDefault="00CB59BE" w:rsidP="009741F9">
      <w:pPr>
        <w:spacing w:line="240" w:lineRule="auto"/>
        <w:rPr>
          <w:rFonts w:ascii="Consolas" w:hAnsi="Consolas"/>
          <w:sz w:val="16"/>
          <w:szCs w:val="16"/>
        </w:rPr>
      </w:pPr>
    </w:p>
    <w:p w14:paraId="4343C5FA" w14:textId="77777777" w:rsidR="00CB59BE" w:rsidRPr="009741F9" w:rsidRDefault="00CB59BE" w:rsidP="009741F9">
      <w:pPr>
        <w:spacing w:line="240" w:lineRule="auto"/>
        <w:rPr>
          <w:rFonts w:ascii="Consolas" w:hAnsi="Consolas"/>
          <w:sz w:val="16"/>
          <w:szCs w:val="16"/>
        </w:rPr>
      </w:pPr>
    </w:p>
    <w:p w14:paraId="1A0EE9F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class RecommendRequest(BaseModel):</w:t>
      </w:r>
    </w:p>
    <w:p w14:paraId="49330AB7" w14:textId="414BB96F"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r w:rsidR="00851E36" w:rsidRPr="00851E36">
        <w:rPr>
          <w:rFonts w:ascii="Consolas" w:hAnsi="Consolas"/>
          <w:i/>
          <w:iCs/>
          <w:sz w:val="16"/>
          <w:szCs w:val="16"/>
        </w:rPr>
        <w:t>skills</w:t>
      </w:r>
      <w:r w:rsidRPr="009741F9">
        <w:rPr>
          <w:rFonts w:ascii="Consolas" w:hAnsi="Consolas"/>
          <w:sz w:val="16"/>
          <w:szCs w:val="16"/>
        </w:rPr>
        <w:t xml:space="preserve">: List[str] = Field(..., description="Daftar </w:t>
      </w:r>
      <w:r w:rsidR="00851E36" w:rsidRPr="00851E36">
        <w:rPr>
          <w:rFonts w:ascii="Consolas" w:hAnsi="Consolas"/>
          <w:i/>
          <w:iCs/>
          <w:sz w:val="16"/>
          <w:szCs w:val="16"/>
        </w:rPr>
        <w:t>skill</w:t>
      </w:r>
      <w:r w:rsidRPr="009741F9">
        <w:rPr>
          <w:rFonts w:ascii="Consolas" w:hAnsi="Consolas"/>
          <w:sz w:val="16"/>
          <w:szCs w:val="16"/>
        </w:rPr>
        <w:t xml:space="preserve"> yang dimiliki user")</w:t>
      </w:r>
    </w:p>
    <w:p w14:paraId="462EE1BA"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target_job: str = Field(..., description="Job category target")</w:t>
      </w:r>
    </w:p>
    <w:p w14:paraId="0F966ED8" w14:textId="7335ADCA"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top_n: Optional[int] = Field(15, description="Jumlah top </w:t>
      </w:r>
      <w:r w:rsidR="00851E36" w:rsidRPr="00851E36">
        <w:rPr>
          <w:rFonts w:ascii="Consolas" w:hAnsi="Consolas"/>
          <w:i/>
          <w:iCs/>
          <w:sz w:val="16"/>
          <w:szCs w:val="16"/>
        </w:rPr>
        <w:t>skill</w:t>
      </w:r>
      <w:r w:rsidRPr="009741F9">
        <w:rPr>
          <w:rFonts w:ascii="Consolas" w:hAnsi="Consolas"/>
          <w:sz w:val="16"/>
          <w:szCs w:val="16"/>
        </w:rPr>
        <w:t xml:space="preserve"> yang diprediksi model")</w:t>
      </w:r>
    </w:p>
    <w:p w14:paraId="192718E2" w14:textId="77777777" w:rsidR="00CB59BE" w:rsidRPr="009741F9" w:rsidRDefault="00CB59BE" w:rsidP="009741F9">
      <w:pPr>
        <w:spacing w:line="240" w:lineRule="auto"/>
        <w:rPr>
          <w:rFonts w:ascii="Consolas" w:hAnsi="Consolas"/>
          <w:sz w:val="16"/>
          <w:szCs w:val="16"/>
        </w:rPr>
      </w:pPr>
    </w:p>
    <w:p w14:paraId="0BF2435D" w14:textId="77777777" w:rsidR="00CB59BE" w:rsidRPr="009741F9" w:rsidRDefault="00CB59BE" w:rsidP="009741F9">
      <w:pPr>
        <w:spacing w:line="240" w:lineRule="auto"/>
        <w:rPr>
          <w:rFonts w:ascii="Consolas" w:hAnsi="Consolas"/>
          <w:sz w:val="16"/>
          <w:szCs w:val="16"/>
        </w:rPr>
      </w:pPr>
    </w:p>
    <w:p w14:paraId="680EEF2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class RecommendItem(BaseModel):</w:t>
      </w:r>
    </w:p>
    <w:p w14:paraId="1FFA4127" w14:textId="0CD22ADE"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sidR="00851E36" w:rsidRPr="00851E36">
        <w:rPr>
          <w:rFonts w:ascii="Consolas" w:hAnsi="Consolas"/>
          <w:i/>
          <w:iCs/>
          <w:sz w:val="16"/>
          <w:szCs w:val="16"/>
        </w:rPr>
        <w:t>skill</w:t>
      </w:r>
      <w:r>
        <w:rPr>
          <w:rFonts w:ascii="Consolas" w:hAnsi="Consolas"/>
          <w:sz w:val="16"/>
          <w:szCs w:val="16"/>
        </w:rPr>
        <w:t>: str</w:t>
      </w:r>
    </w:p>
    <w:p w14:paraId="5EA24AA9" w14:textId="60850DAC"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prob: float = Field(..., description="Probabilitas model bahwa </w:t>
      </w:r>
      <w:r w:rsidR="00851E36" w:rsidRPr="00851E36">
        <w:rPr>
          <w:rFonts w:ascii="Consolas" w:hAnsi="Consolas"/>
          <w:i/>
          <w:iCs/>
          <w:sz w:val="16"/>
          <w:szCs w:val="16"/>
        </w:rPr>
        <w:t>skill</w:t>
      </w:r>
      <w:r w:rsidRPr="009741F9">
        <w:rPr>
          <w:rFonts w:ascii="Consolas" w:hAnsi="Consolas"/>
          <w:sz w:val="16"/>
          <w:szCs w:val="16"/>
        </w:rPr>
        <w:t xml:space="preserve"> dibutuhkan")</w:t>
      </w:r>
    </w:p>
    <w:p w14:paraId="131718E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priority_rank: int = Field(..., description="Urutan prioritas belajar (1 = paling penting)")</w:t>
      </w:r>
    </w:p>
    <w:p w14:paraId="782311C8" w14:textId="77777777" w:rsidR="00CB59BE" w:rsidRPr="009741F9" w:rsidRDefault="00CB59BE" w:rsidP="009741F9">
      <w:pPr>
        <w:spacing w:line="240" w:lineRule="auto"/>
        <w:rPr>
          <w:rFonts w:ascii="Consolas" w:hAnsi="Consolas"/>
          <w:sz w:val="16"/>
          <w:szCs w:val="16"/>
        </w:rPr>
      </w:pPr>
    </w:p>
    <w:p w14:paraId="746E2AE0" w14:textId="77777777" w:rsidR="00CB59BE" w:rsidRPr="009741F9" w:rsidRDefault="00CB59BE" w:rsidP="009741F9">
      <w:pPr>
        <w:spacing w:line="240" w:lineRule="auto"/>
        <w:rPr>
          <w:rFonts w:ascii="Consolas" w:hAnsi="Consolas"/>
          <w:sz w:val="16"/>
          <w:szCs w:val="16"/>
        </w:rPr>
      </w:pPr>
    </w:p>
    <w:p w14:paraId="416FD21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class RecommendResponse(BaseModel):</w:t>
      </w:r>
    </w:p>
    <w:p w14:paraId="79DB2919" w14:textId="77777777" w:rsidR="00CB59BE" w:rsidRPr="009741F9" w:rsidRDefault="00CB59BE" w:rsidP="009741F9">
      <w:pPr>
        <w:spacing w:line="240" w:lineRule="auto"/>
        <w:rPr>
          <w:rFonts w:ascii="Consolas" w:hAnsi="Consolas"/>
          <w:sz w:val="16"/>
          <w:szCs w:val="16"/>
        </w:rPr>
      </w:pPr>
      <w:r>
        <w:rPr>
          <w:rFonts w:ascii="Consolas" w:hAnsi="Consolas"/>
          <w:sz w:val="16"/>
          <w:szCs w:val="16"/>
        </w:rPr>
        <w:t xml:space="preserve">    target_</w:t>
      </w:r>
      <w:r>
        <w:rPr>
          <w:rFonts w:ascii="Consolas" w:hAnsi="Consolas"/>
          <w:i/>
          <w:sz w:val="16"/>
          <w:szCs w:val="16"/>
        </w:rPr>
        <w:t>job</w:t>
      </w:r>
      <w:r>
        <w:rPr>
          <w:rFonts w:ascii="Consolas" w:hAnsi="Consolas"/>
          <w:sz w:val="16"/>
          <w:szCs w:val="16"/>
        </w:rPr>
        <w:t>: str</w:t>
      </w:r>
    </w:p>
    <w:p w14:paraId="67C48A22" w14:textId="186171C8"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sidR="00851E36" w:rsidRPr="00851E36">
        <w:rPr>
          <w:rFonts w:ascii="Consolas" w:hAnsi="Consolas"/>
          <w:i/>
          <w:iCs/>
          <w:sz w:val="16"/>
          <w:szCs w:val="16"/>
        </w:rPr>
        <w:t>gap</w:t>
      </w:r>
      <w:r>
        <w:rPr>
          <w:rFonts w:ascii="Consolas" w:hAnsi="Consolas"/>
          <w:sz w:val="16"/>
          <w:szCs w:val="16"/>
        </w:rPr>
        <w:t>_</w:t>
      </w:r>
      <w:r w:rsidR="00851E36" w:rsidRPr="00851E36">
        <w:rPr>
          <w:rFonts w:ascii="Consolas" w:hAnsi="Consolas"/>
          <w:i/>
          <w:iCs/>
          <w:sz w:val="16"/>
          <w:szCs w:val="16"/>
        </w:rPr>
        <w:t>score</w:t>
      </w:r>
      <w:r>
        <w:rPr>
          <w:rFonts w:ascii="Consolas" w:hAnsi="Consolas"/>
          <w:sz w:val="16"/>
          <w:szCs w:val="16"/>
        </w:rPr>
        <w:t>: float</w:t>
      </w:r>
    </w:p>
    <w:p w14:paraId="79F42379" w14:textId="16111099"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sidR="00851E36" w:rsidRPr="00851E36">
        <w:rPr>
          <w:rFonts w:ascii="Consolas" w:hAnsi="Consolas"/>
          <w:i/>
          <w:iCs/>
          <w:sz w:val="16"/>
          <w:szCs w:val="16"/>
        </w:rPr>
        <w:t>match</w:t>
      </w:r>
      <w:r>
        <w:rPr>
          <w:rFonts w:ascii="Consolas" w:hAnsi="Consolas"/>
          <w:sz w:val="16"/>
          <w:szCs w:val="16"/>
        </w:rPr>
        <w:t>_</w:t>
      </w:r>
      <w:r w:rsidR="00851E36" w:rsidRPr="00851E36">
        <w:rPr>
          <w:rFonts w:ascii="Consolas" w:hAnsi="Consolas"/>
          <w:i/>
          <w:iCs/>
          <w:sz w:val="16"/>
          <w:szCs w:val="16"/>
        </w:rPr>
        <w:t>score</w:t>
      </w:r>
      <w:r>
        <w:rPr>
          <w:rFonts w:ascii="Consolas" w:hAnsi="Consolas"/>
          <w:sz w:val="16"/>
          <w:szCs w:val="16"/>
        </w:rPr>
        <w:t>: float</w:t>
      </w:r>
    </w:p>
    <w:p w14:paraId="2601D318" w14:textId="77777777"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Pr>
          <w:rFonts w:ascii="Consolas" w:hAnsi="Consolas"/>
          <w:i/>
          <w:sz w:val="16"/>
          <w:szCs w:val="16"/>
        </w:rPr>
        <w:t>recommendations</w:t>
      </w:r>
      <w:r>
        <w:rPr>
          <w:rFonts w:ascii="Consolas" w:hAnsi="Consolas"/>
          <w:sz w:val="16"/>
          <w:szCs w:val="16"/>
        </w:rPr>
        <w:t>: List[RecommendItem]</w:t>
      </w:r>
    </w:p>
    <w:p w14:paraId="2F0BF631" w14:textId="77777777" w:rsidR="00CB59BE" w:rsidRPr="009741F9" w:rsidRDefault="00CB59BE" w:rsidP="009741F9">
      <w:pPr>
        <w:spacing w:line="240" w:lineRule="auto"/>
        <w:rPr>
          <w:rFonts w:ascii="Consolas" w:hAnsi="Consolas"/>
          <w:sz w:val="16"/>
          <w:szCs w:val="16"/>
        </w:rPr>
      </w:pPr>
    </w:p>
    <w:p w14:paraId="78F091A9" w14:textId="77777777" w:rsidR="00CB59BE" w:rsidRPr="009741F9" w:rsidRDefault="00CB59BE" w:rsidP="009741F9">
      <w:pPr>
        <w:spacing w:line="240" w:lineRule="auto"/>
        <w:rPr>
          <w:rFonts w:ascii="Consolas" w:hAnsi="Consolas"/>
          <w:sz w:val="16"/>
          <w:szCs w:val="16"/>
        </w:rPr>
      </w:pPr>
    </w:p>
    <w:p w14:paraId="4010F4C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class HealthResponse(BaseModel):</w:t>
      </w:r>
    </w:p>
    <w:p w14:paraId="658A93C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status: str = "ok"</w:t>
      </w:r>
    </w:p>
    <w:p w14:paraId="10537F2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model_loaded: bool</w:t>
      </w:r>
    </w:p>
    <w:p w14:paraId="6E41B07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categories_available: int</w:t>
      </w:r>
    </w:p>
    <w:p w14:paraId="691ABE82" w14:textId="77777777" w:rsidR="00CB59BE" w:rsidRPr="009741F9" w:rsidRDefault="00CB59BE" w:rsidP="009741F9">
      <w:pPr>
        <w:spacing w:line="240" w:lineRule="auto"/>
        <w:rPr>
          <w:rFonts w:ascii="Consolas" w:hAnsi="Consolas"/>
          <w:sz w:val="16"/>
          <w:szCs w:val="16"/>
        </w:rPr>
      </w:pPr>
    </w:p>
    <w:p w14:paraId="420B6AF3" w14:textId="77777777" w:rsidR="00CB59BE" w:rsidRPr="009741F9" w:rsidRDefault="00CB59BE" w:rsidP="009741F9">
      <w:pPr>
        <w:spacing w:line="240" w:lineRule="auto"/>
        <w:rPr>
          <w:rFonts w:ascii="Consolas" w:hAnsi="Consolas"/>
          <w:sz w:val="16"/>
          <w:szCs w:val="16"/>
        </w:rPr>
      </w:pPr>
    </w:p>
    <w:p w14:paraId="4B12D16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class CVParseResponse(BaseModel):</w:t>
      </w:r>
    </w:p>
    <w:p w14:paraId="2BF94B0B" w14:textId="07F28D2B"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detected_</w:t>
      </w:r>
      <w:r w:rsidR="00851E36" w:rsidRPr="00851E36">
        <w:rPr>
          <w:rFonts w:ascii="Consolas" w:hAnsi="Consolas"/>
          <w:i/>
          <w:iCs/>
          <w:sz w:val="16"/>
          <w:szCs w:val="16"/>
        </w:rPr>
        <w:t>skills</w:t>
      </w:r>
      <w:r w:rsidRPr="009741F9">
        <w:rPr>
          <w:rFonts w:ascii="Consolas" w:hAnsi="Consolas"/>
          <w:sz w:val="16"/>
          <w:szCs w:val="16"/>
        </w:rPr>
        <w:t xml:space="preserve">: List[str] = Field(..., description="Daftar </w:t>
      </w:r>
      <w:r w:rsidR="00851E36" w:rsidRPr="00851E36">
        <w:rPr>
          <w:rFonts w:ascii="Consolas" w:hAnsi="Consolas"/>
          <w:i/>
          <w:iCs/>
          <w:sz w:val="16"/>
          <w:szCs w:val="16"/>
        </w:rPr>
        <w:t>skill</w:t>
      </w:r>
      <w:r w:rsidRPr="009741F9">
        <w:rPr>
          <w:rFonts w:ascii="Consolas" w:hAnsi="Consolas"/>
          <w:sz w:val="16"/>
          <w:szCs w:val="16"/>
        </w:rPr>
        <w:t xml:space="preserve"> yang terdeteksi dari CV")</w:t>
      </w:r>
    </w:p>
    <w:p w14:paraId="15C0B5EC" w14:textId="50C2AB75"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r w:rsidR="00851E36" w:rsidRPr="00851E36">
        <w:rPr>
          <w:rFonts w:ascii="Consolas" w:hAnsi="Consolas"/>
          <w:i/>
          <w:iCs/>
          <w:sz w:val="16"/>
          <w:szCs w:val="16"/>
        </w:rPr>
        <w:t>skill</w:t>
      </w:r>
      <w:r w:rsidRPr="009741F9">
        <w:rPr>
          <w:rFonts w:ascii="Consolas" w:hAnsi="Consolas"/>
          <w:sz w:val="16"/>
          <w:szCs w:val="16"/>
        </w:rPr>
        <w:t xml:space="preserve">_count: int = Field(..., description="Jumlah </w:t>
      </w:r>
      <w:r w:rsidR="00851E36" w:rsidRPr="00851E36">
        <w:rPr>
          <w:rFonts w:ascii="Consolas" w:hAnsi="Consolas"/>
          <w:i/>
          <w:iCs/>
          <w:sz w:val="16"/>
          <w:szCs w:val="16"/>
        </w:rPr>
        <w:t>skill</w:t>
      </w:r>
      <w:r w:rsidRPr="009741F9">
        <w:rPr>
          <w:rFonts w:ascii="Consolas" w:hAnsi="Consolas"/>
          <w:sz w:val="16"/>
          <w:szCs w:val="16"/>
        </w:rPr>
        <w:t xml:space="preserve"> yang berhasil terdeteksi")</w:t>
      </w:r>
    </w:p>
    <w:p w14:paraId="1D0FD8C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raw_text_preview: str = Field("", description="Preview 500 karakter pertama teks CV")</w:t>
      </w:r>
    </w:p>
    <w:p w14:paraId="03FD27EA"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extraction_notes: str = Field("", description="Info pipeline yang digunakan")</w:t>
      </w:r>
    </w:p>
    <w:p w14:paraId="21F0DDA7" w14:textId="77777777" w:rsidR="00CB59BE" w:rsidRPr="009741F9" w:rsidRDefault="00CB59BE" w:rsidP="009741F9">
      <w:pPr>
        <w:spacing w:line="240" w:lineRule="auto"/>
        <w:rPr>
          <w:rFonts w:ascii="Consolas" w:hAnsi="Consolas"/>
          <w:sz w:val="16"/>
          <w:szCs w:val="16"/>
        </w:rPr>
      </w:pPr>
    </w:p>
    <w:p w14:paraId="125A66FE" w14:textId="26D2B51A" w:rsidR="005E6FD9" w:rsidRPr="009741F9" w:rsidRDefault="00AA401A" w:rsidP="009741F9">
      <w:pPr>
        <w:pStyle w:val="Caption"/>
        <w:rPr>
          <w:i w:val="0"/>
          <w:iCs/>
          <w:color w:val="auto"/>
          <w:sz w:val="16"/>
          <w:szCs w:val="16"/>
        </w:rPr>
      </w:pPr>
      <w:bookmarkStart w:id="179" w:name="_Toc237213963"/>
      <w:r>
        <w:rPr>
          <w:i w:val="0"/>
          <w:iCs/>
          <w:color w:val="auto"/>
          <w:sz w:val="16"/>
          <w:szCs w:val="16"/>
        </w:rPr>
        <w:t xml:space="preserve">Lampiran </w:t>
      </w:r>
      <w:r w:rsidRPr="009741F9">
        <w:rPr>
          <w:i w:val="0"/>
          <w:iCs/>
          <w:color w:val="auto"/>
          <w:sz w:val="16"/>
          <w:szCs w:val="16"/>
        </w:rPr>
        <w:fldChar w:fldCharType="begin"/>
      </w:r>
      <w:r w:rsidRPr="009741F9">
        <w:rPr>
          <w:i w:val="0"/>
          <w:iCs/>
          <w:color w:val="auto"/>
          <w:sz w:val="16"/>
          <w:szCs w:val="16"/>
        </w:rPr>
        <w:instrText xml:space="preserve"> SEQ Lampiran \* ARABIC </w:instrText>
      </w:r>
      <w:r w:rsidRPr="009741F9">
        <w:rPr>
          <w:i w:val="0"/>
          <w:iCs/>
          <w:color w:val="auto"/>
          <w:sz w:val="16"/>
          <w:szCs w:val="16"/>
        </w:rPr>
        <w:fldChar w:fldCharType="separate"/>
      </w:r>
      <w:r w:rsidR="00AD3A1F">
        <w:rPr>
          <w:i w:val="0"/>
          <w:iCs/>
          <w:noProof/>
          <w:color w:val="auto"/>
          <w:sz w:val="16"/>
          <w:szCs w:val="16"/>
        </w:rPr>
        <w:t>3</w:t>
      </w:r>
      <w:r w:rsidRPr="009741F9">
        <w:rPr>
          <w:i w:val="0"/>
          <w:iCs/>
          <w:color w:val="auto"/>
          <w:sz w:val="16"/>
          <w:szCs w:val="16"/>
        </w:rPr>
        <w:fldChar w:fldCharType="end"/>
      </w:r>
      <w:r>
        <w:rPr>
          <w:i w:val="0"/>
          <w:iCs/>
          <w:color w:val="auto"/>
          <w:sz w:val="16"/>
          <w:szCs w:val="16"/>
        </w:rPr>
        <w:t xml:space="preserve"> </w:t>
      </w:r>
      <w:r>
        <w:rPr>
          <w:iCs/>
          <w:color w:val="auto"/>
          <w:sz w:val="16"/>
          <w:szCs w:val="16"/>
        </w:rPr>
        <w:t>Listing</w:t>
      </w:r>
      <w:r>
        <w:rPr>
          <w:i w:val="0"/>
          <w:iCs/>
          <w:color w:val="auto"/>
          <w:sz w:val="16"/>
          <w:szCs w:val="16"/>
        </w:rPr>
        <w:t xml:space="preserve"> Program Model </w:t>
      </w:r>
      <w:r>
        <w:rPr>
          <w:iCs/>
          <w:color w:val="auto"/>
          <w:sz w:val="16"/>
          <w:szCs w:val="16"/>
        </w:rPr>
        <w:t>Service</w:t>
      </w:r>
      <w:r>
        <w:rPr>
          <w:i w:val="0"/>
          <w:iCs/>
          <w:color w:val="auto"/>
          <w:sz w:val="16"/>
          <w:szCs w:val="16"/>
        </w:rPr>
        <w:t xml:space="preserve"> (model_</w:t>
      </w:r>
      <w:r>
        <w:rPr>
          <w:iCs/>
          <w:color w:val="auto"/>
          <w:sz w:val="16"/>
          <w:szCs w:val="16"/>
        </w:rPr>
        <w:t>service</w:t>
      </w:r>
      <w:r>
        <w:rPr>
          <w:i w:val="0"/>
          <w:iCs/>
          <w:color w:val="auto"/>
          <w:sz w:val="16"/>
          <w:szCs w:val="16"/>
        </w:rPr>
        <w:t>.py)</w:t>
      </w:r>
      <w:bookmarkEnd w:id="179"/>
    </w:p>
    <w:p w14:paraId="26BC6351" w14:textId="190A94C3" w:rsidR="00AA401A" w:rsidRPr="009741F9" w:rsidRDefault="002C796A" w:rsidP="009741F9">
      <w:pPr>
        <w:spacing w:line="240" w:lineRule="auto"/>
        <w:ind w:firstLine="720"/>
        <w:jc w:val="both"/>
        <w:rPr>
          <w:rFonts w:ascii="Times New Roman" w:hAnsi="Times New Roman" w:cs="Times New Roman"/>
          <w:sz w:val="16"/>
          <w:szCs w:val="16"/>
          <w:lang w:val="en-US"/>
        </w:rPr>
      </w:pPr>
      <w:r>
        <w:rPr>
          <w:rFonts w:ascii="Times New Roman" w:hAnsi="Times New Roman" w:cs="Times New Roman"/>
          <w:sz w:val="16"/>
          <w:szCs w:val="16"/>
          <w:lang w:val="en-US"/>
        </w:rPr>
        <w:t>File model_</w:t>
      </w:r>
      <w:r>
        <w:rPr>
          <w:rFonts w:ascii="Times New Roman" w:hAnsi="Times New Roman" w:cs="Times New Roman"/>
          <w:i/>
          <w:sz w:val="16"/>
          <w:szCs w:val="16"/>
          <w:lang w:val="en-US"/>
        </w:rPr>
        <w:t>service</w:t>
      </w:r>
      <w:r>
        <w:rPr>
          <w:rFonts w:ascii="Times New Roman" w:hAnsi="Times New Roman" w:cs="Times New Roman"/>
          <w:sz w:val="16"/>
          <w:szCs w:val="16"/>
          <w:lang w:val="en-US"/>
        </w:rPr>
        <w:t xml:space="preserve">.py bertanggung jawab memuat </w:t>
      </w:r>
      <w:r w:rsidR="00B61490">
        <w:rPr>
          <w:rFonts w:ascii="Times New Roman" w:hAnsi="Times New Roman" w:cs="Times New Roman"/>
          <w:sz w:val="16"/>
          <w:szCs w:val="16"/>
          <w:lang w:val="en-US"/>
        </w:rPr>
        <w:t>komponen</w:t>
      </w:r>
      <w:r>
        <w:rPr>
          <w:rFonts w:ascii="Times New Roman" w:hAnsi="Times New Roman" w:cs="Times New Roman"/>
          <w:sz w:val="16"/>
          <w:szCs w:val="16"/>
          <w:lang w:val="en-US"/>
        </w:rPr>
        <w:t xml:space="preserve"> model </w:t>
      </w:r>
      <w:r>
        <w:rPr>
          <w:rFonts w:ascii="Times New Roman" w:hAnsi="Times New Roman" w:cs="Times New Roman"/>
          <w:i/>
          <w:sz w:val="16"/>
          <w:szCs w:val="16"/>
          <w:lang w:val="en-US"/>
        </w:rPr>
        <w:t>machine learning</w:t>
      </w:r>
      <w:r>
        <w:rPr>
          <w:rFonts w:ascii="Times New Roman" w:hAnsi="Times New Roman" w:cs="Times New Roman"/>
          <w:sz w:val="16"/>
          <w:szCs w:val="16"/>
          <w:lang w:val="en-US"/>
        </w:rPr>
        <w:t xml:space="preserve"> </w:t>
      </w:r>
      <w:r>
        <w:rPr>
          <w:rFonts w:ascii="Times New Roman" w:hAnsi="Times New Roman" w:cs="Times New Roman"/>
          <w:i/>
          <w:sz w:val="16"/>
          <w:szCs w:val="16"/>
          <w:lang w:val="en-US"/>
        </w:rPr>
        <w:t>multi-label</w:t>
      </w:r>
      <w:r>
        <w:rPr>
          <w:rFonts w:ascii="Times New Roman" w:hAnsi="Times New Roman" w:cs="Times New Roman"/>
          <w:sz w:val="16"/>
          <w:szCs w:val="16"/>
          <w:lang w:val="en-US"/>
        </w:rPr>
        <w:t xml:space="preserve"> yang telah dilatih, yaitu model prediksi </w:t>
      </w:r>
      <w:r w:rsidR="00851E36" w:rsidRPr="00851E36">
        <w:rPr>
          <w:rFonts w:ascii="Times New Roman" w:hAnsi="Times New Roman" w:cs="Times New Roman"/>
          <w:i/>
          <w:iCs/>
          <w:sz w:val="16"/>
          <w:szCs w:val="16"/>
          <w:lang w:val="en-US"/>
        </w:rPr>
        <w:t>skill</w:t>
      </w:r>
      <w:r>
        <w:rPr>
          <w:rFonts w:ascii="Times New Roman" w:hAnsi="Times New Roman" w:cs="Times New Roman"/>
          <w:sz w:val="16"/>
          <w:szCs w:val="16"/>
          <w:lang w:val="en-US"/>
        </w:rPr>
        <w:t xml:space="preserve">, vektorizer TF-IDF, daftar kandidat </w:t>
      </w:r>
      <w:r w:rsidR="00851E36" w:rsidRPr="00851E36">
        <w:rPr>
          <w:rFonts w:ascii="Times New Roman" w:hAnsi="Times New Roman" w:cs="Times New Roman"/>
          <w:i/>
          <w:iCs/>
          <w:sz w:val="16"/>
          <w:szCs w:val="16"/>
          <w:lang w:val="en-US"/>
        </w:rPr>
        <w:t>skill</w:t>
      </w:r>
      <w:r>
        <w:rPr>
          <w:rFonts w:ascii="Times New Roman" w:hAnsi="Times New Roman" w:cs="Times New Roman"/>
          <w:sz w:val="16"/>
          <w:szCs w:val="16"/>
          <w:lang w:val="en-US"/>
        </w:rPr>
        <w:t xml:space="preserve">, dan daftar kategori pekerjaan. File ini juga </w:t>
      </w:r>
      <w:r>
        <w:rPr>
          <w:rFonts w:ascii="Times New Roman" w:hAnsi="Times New Roman" w:cs="Times New Roman"/>
          <w:sz w:val="16"/>
          <w:szCs w:val="16"/>
          <w:lang w:val="en-US"/>
        </w:rPr>
        <w:lastRenderedPageBreak/>
        <w:t xml:space="preserve">menyediakan fungsi prediksi </w:t>
      </w:r>
      <w:r>
        <w:rPr>
          <w:rFonts w:ascii="Times New Roman" w:hAnsi="Times New Roman" w:cs="Times New Roman"/>
          <w:i/>
          <w:sz w:val="16"/>
          <w:szCs w:val="16"/>
          <w:lang w:val="en-US"/>
        </w:rPr>
        <w:t xml:space="preserve">top-N </w:t>
      </w:r>
      <w:r w:rsidR="00851E36" w:rsidRPr="00851E36">
        <w:rPr>
          <w:rFonts w:ascii="Times New Roman" w:hAnsi="Times New Roman" w:cs="Times New Roman"/>
          <w:i/>
          <w:iCs/>
          <w:sz w:val="16"/>
          <w:szCs w:val="16"/>
          <w:lang w:val="en-US"/>
        </w:rPr>
        <w:t>skill</w:t>
      </w:r>
      <w:r>
        <w:rPr>
          <w:rFonts w:ascii="Times New Roman" w:hAnsi="Times New Roman" w:cs="Times New Roman"/>
          <w:sz w:val="16"/>
          <w:szCs w:val="16"/>
          <w:lang w:val="en-US"/>
        </w:rPr>
        <w:t xml:space="preserve"> yang dibutuhkan suatu kategori pekerjaan dengan mengombinasikan representasi TF-IDF dari </w:t>
      </w:r>
      <w:r w:rsidR="00851E36" w:rsidRPr="00851E36">
        <w:rPr>
          <w:rFonts w:ascii="Times New Roman" w:hAnsi="Times New Roman" w:cs="Times New Roman"/>
          <w:i/>
          <w:iCs/>
          <w:sz w:val="16"/>
          <w:szCs w:val="16"/>
          <w:lang w:val="en-US"/>
        </w:rPr>
        <w:t>skill</w:t>
      </w:r>
      <w:r>
        <w:rPr>
          <w:rFonts w:ascii="Times New Roman" w:hAnsi="Times New Roman" w:cs="Times New Roman"/>
          <w:sz w:val="16"/>
          <w:szCs w:val="16"/>
          <w:lang w:val="en-US"/>
        </w:rPr>
        <w:t xml:space="preserve"> pengguna dan </w:t>
      </w:r>
      <w:r>
        <w:rPr>
          <w:rFonts w:ascii="Times New Roman" w:hAnsi="Times New Roman" w:cs="Times New Roman"/>
          <w:i/>
          <w:sz w:val="16"/>
          <w:szCs w:val="16"/>
          <w:lang w:val="en-US"/>
        </w:rPr>
        <w:t>one-hot encoding</w:t>
      </w:r>
      <w:r>
        <w:rPr>
          <w:rFonts w:ascii="Times New Roman" w:hAnsi="Times New Roman" w:cs="Times New Roman"/>
          <w:sz w:val="16"/>
          <w:szCs w:val="16"/>
          <w:lang w:val="en-US"/>
        </w:rPr>
        <w:t xml:space="preserve"> kategori pekerjaan.</w:t>
      </w:r>
    </w:p>
    <w:p w14:paraId="30741880"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import os</w:t>
      </w:r>
    </w:p>
    <w:p w14:paraId="70DCAF4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import json</w:t>
      </w:r>
    </w:p>
    <w:p w14:paraId="5D3C38C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import joblib</w:t>
      </w:r>
    </w:p>
    <w:p w14:paraId="6A5A7D4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import numpy as np</w:t>
      </w:r>
    </w:p>
    <w:p w14:paraId="2C8446D0"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scipy.sparse import hstack, csr_matrix</w:t>
      </w:r>
    </w:p>
    <w:p w14:paraId="699D5A60" w14:textId="77777777" w:rsidR="00CB59BE" w:rsidRPr="009741F9" w:rsidRDefault="00CB59BE" w:rsidP="009741F9">
      <w:pPr>
        <w:spacing w:line="240" w:lineRule="auto"/>
        <w:rPr>
          <w:rFonts w:ascii="Consolas" w:hAnsi="Consolas"/>
          <w:sz w:val="16"/>
          <w:szCs w:val="16"/>
        </w:rPr>
      </w:pPr>
    </w:p>
    <w:p w14:paraId="54A0F349"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BASE_DIR = os.path.dirname(os.path.dirname(os.path.dirname(__file__)))</w:t>
      </w:r>
    </w:p>
    <w:p w14:paraId="3DA20C4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FINAL_DIR = os.path.join(BASE_DIR, 'final_model')</w:t>
      </w:r>
    </w:p>
    <w:p w14:paraId="0CBD50E4" w14:textId="5533CF96" w:rsidR="00CB59BE" w:rsidRPr="009741F9" w:rsidRDefault="00CB59BE" w:rsidP="009741F9">
      <w:pPr>
        <w:spacing w:line="240" w:lineRule="auto"/>
        <w:rPr>
          <w:rFonts w:ascii="Consolas" w:hAnsi="Consolas"/>
          <w:sz w:val="16"/>
          <w:szCs w:val="16"/>
        </w:rPr>
      </w:pPr>
      <w:r w:rsidRPr="009741F9">
        <w:rPr>
          <w:rFonts w:ascii="Consolas" w:hAnsi="Consolas"/>
          <w:sz w:val="16"/>
          <w:szCs w:val="16"/>
        </w:rPr>
        <w:t>MODEL_PATH = os.path.join(FINAL_DIR, '</w:t>
      </w:r>
      <w:r w:rsidR="00851E36" w:rsidRPr="00851E36">
        <w:rPr>
          <w:rFonts w:ascii="Consolas" w:hAnsi="Consolas"/>
          <w:i/>
          <w:iCs/>
          <w:sz w:val="16"/>
          <w:szCs w:val="16"/>
        </w:rPr>
        <w:t>skill</w:t>
      </w:r>
      <w:r w:rsidRPr="009741F9">
        <w:rPr>
          <w:rFonts w:ascii="Consolas" w:hAnsi="Consolas"/>
          <w:sz w:val="16"/>
          <w:szCs w:val="16"/>
        </w:rPr>
        <w:t>_model.joblib')</w:t>
      </w:r>
    </w:p>
    <w:p w14:paraId="55D4F98B" w14:textId="492CAC5A" w:rsidR="00CB59BE" w:rsidRPr="009741F9" w:rsidRDefault="00CB59BE" w:rsidP="009741F9">
      <w:pPr>
        <w:spacing w:line="240" w:lineRule="auto"/>
        <w:rPr>
          <w:rFonts w:ascii="Consolas" w:hAnsi="Consolas"/>
          <w:sz w:val="16"/>
          <w:szCs w:val="16"/>
        </w:rPr>
      </w:pPr>
      <w:r w:rsidRPr="009741F9">
        <w:rPr>
          <w:rFonts w:ascii="Consolas" w:hAnsi="Consolas"/>
          <w:sz w:val="16"/>
          <w:szCs w:val="16"/>
        </w:rPr>
        <w:t>TFIDF_PATH = os.path.join(FINAL_DIR, 'tfidf_</w:t>
      </w:r>
      <w:r w:rsidR="00851E36" w:rsidRPr="00851E36">
        <w:rPr>
          <w:rFonts w:ascii="Consolas" w:hAnsi="Consolas"/>
          <w:i/>
          <w:iCs/>
          <w:sz w:val="16"/>
          <w:szCs w:val="16"/>
        </w:rPr>
        <w:t>skills</w:t>
      </w:r>
      <w:r w:rsidRPr="009741F9">
        <w:rPr>
          <w:rFonts w:ascii="Consolas" w:hAnsi="Consolas"/>
          <w:sz w:val="16"/>
          <w:szCs w:val="16"/>
        </w:rPr>
        <w:t>.pkl')</w:t>
      </w:r>
    </w:p>
    <w:p w14:paraId="6676249B" w14:textId="1F1E2819" w:rsidR="00CB59BE" w:rsidRPr="009741F9" w:rsidRDefault="00CB59BE" w:rsidP="009741F9">
      <w:pPr>
        <w:spacing w:line="240" w:lineRule="auto"/>
        <w:rPr>
          <w:rFonts w:ascii="Consolas" w:hAnsi="Consolas"/>
          <w:sz w:val="16"/>
          <w:szCs w:val="16"/>
        </w:rPr>
      </w:pPr>
      <w:r w:rsidRPr="009741F9">
        <w:rPr>
          <w:rFonts w:ascii="Consolas" w:hAnsi="Consolas"/>
          <w:sz w:val="16"/>
          <w:szCs w:val="16"/>
        </w:rPr>
        <w:t>CANDIDATE_PATH = os.path.join(FINAL_DIR, 'candidate_</w:t>
      </w:r>
      <w:r w:rsidR="00851E36" w:rsidRPr="00851E36">
        <w:rPr>
          <w:rFonts w:ascii="Consolas" w:hAnsi="Consolas"/>
          <w:i/>
          <w:iCs/>
          <w:sz w:val="16"/>
          <w:szCs w:val="16"/>
        </w:rPr>
        <w:t>skills</w:t>
      </w:r>
      <w:r w:rsidRPr="009741F9">
        <w:rPr>
          <w:rFonts w:ascii="Consolas" w:hAnsi="Consolas"/>
          <w:sz w:val="16"/>
          <w:szCs w:val="16"/>
        </w:rPr>
        <w:t>.json')</w:t>
      </w:r>
    </w:p>
    <w:p w14:paraId="5D6749B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CATEGORIES_PATH = os.path.join(FINAL_DIR, 'categories.json')</w:t>
      </w:r>
    </w:p>
    <w:p w14:paraId="5E83D189" w14:textId="77777777" w:rsidR="00CB59BE" w:rsidRPr="009741F9" w:rsidRDefault="00CB59BE" w:rsidP="009741F9">
      <w:pPr>
        <w:spacing w:line="240" w:lineRule="auto"/>
        <w:rPr>
          <w:rFonts w:ascii="Consolas" w:hAnsi="Consolas"/>
          <w:sz w:val="16"/>
          <w:szCs w:val="16"/>
        </w:rPr>
      </w:pPr>
    </w:p>
    <w:p w14:paraId="020A6FB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_model = None</w:t>
      </w:r>
    </w:p>
    <w:p w14:paraId="656D0F2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_tfidf = None</w:t>
      </w:r>
    </w:p>
    <w:p w14:paraId="23EC4509" w14:textId="702818F9" w:rsidR="00CB59BE" w:rsidRPr="009741F9" w:rsidRDefault="00CB59BE" w:rsidP="009741F9">
      <w:pPr>
        <w:spacing w:line="240" w:lineRule="auto"/>
        <w:rPr>
          <w:rFonts w:ascii="Consolas" w:hAnsi="Consolas"/>
          <w:sz w:val="16"/>
          <w:szCs w:val="16"/>
        </w:rPr>
      </w:pPr>
      <w:r>
        <w:rPr>
          <w:rFonts w:ascii="Consolas" w:hAnsi="Consolas"/>
          <w:sz w:val="16"/>
          <w:szCs w:val="16"/>
        </w:rPr>
        <w:t>_</w:t>
      </w:r>
      <w:r>
        <w:rPr>
          <w:rFonts w:ascii="Consolas" w:hAnsi="Consolas"/>
          <w:i/>
          <w:sz w:val="16"/>
          <w:szCs w:val="16"/>
        </w:rPr>
        <w:t>candidate</w:t>
      </w:r>
      <w:r>
        <w:rPr>
          <w:rFonts w:ascii="Consolas" w:hAnsi="Consolas"/>
          <w:sz w:val="16"/>
          <w:szCs w:val="16"/>
        </w:rPr>
        <w:t>_</w:t>
      </w:r>
      <w:r w:rsidR="00851E36" w:rsidRPr="00851E36">
        <w:rPr>
          <w:rFonts w:ascii="Consolas" w:hAnsi="Consolas"/>
          <w:i/>
          <w:iCs/>
          <w:sz w:val="16"/>
          <w:szCs w:val="16"/>
        </w:rPr>
        <w:t>skills</w:t>
      </w:r>
      <w:r>
        <w:rPr>
          <w:rFonts w:ascii="Consolas" w:hAnsi="Consolas"/>
          <w:sz w:val="16"/>
          <w:szCs w:val="16"/>
        </w:rPr>
        <w:t xml:space="preserve"> = None</w:t>
      </w:r>
    </w:p>
    <w:p w14:paraId="3A213546"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_categories = None</w:t>
      </w:r>
    </w:p>
    <w:p w14:paraId="2705917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_cat_to_idx = None</w:t>
      </w:r>
    </w:p>
    <w:p w14:paraId="1BA9CC8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_lower_to_cat = None</w:t>
      </w:r>
    </w:p>
    <w:p w14:paraId="5C1767FF" w14:textId="77777777" w:rsidR="00CB59BE" w:rsidRPr="009741F9" w:rsidRDefault="00CB59BE" w:rsidP="009741F9">
      <w:pPr>
        <w:spacing w:line="240" w:lineRule="auto"/>
        <w:rPr>
          <w:rFonts w:ascii="Consolas" w:hAnsi="Consolas"/>
          <w:sz w:val="16"/>
          <w:szCs w:val="16"/>
        </w:rPr>
      </w:pPr>
    </w:p>
    <w:p w14:paraId="08FD9A80" w14:textId="77777777" w:rsidR="00CB59BE" w:rsidRPr="009741F9" w:rsidRDefault="00CB59BE" w:rsidP="009741F9">
      <w:pPr>
        <w:spacing w:line="240" w:lineRule="auto"/>
        <w:rPr>
          <w:rFonts w:ascii="Consolas" w:hAnsi="Consolas"/>
          <w:sz w:val="16"/>
          <w:szCs w:val="16"/>
        </w:rPr>
      </w:pPr>
    </w:p>
    <w:p w14:paraId="041CD375" w14:textId="027F2761"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def </w:t>
      </w:r>
      <w:r w:rsidR="00851E36" w:rsidRPr="00851E36">
        <w:rPr>
          <w:rFonts w:ascii="Consolas" w:hAnsi="Consolas"/>
          <w:i/>
          <w:iCs/>
          <w:sz w:val="16"/>
          <w:szCs w:val="16"/>
        </w:rPr>
        <w:t>skill</w:t>
      </w:r>
      <w:r w:rsidRPr="009741F9">
        <w:rPr>
          <w:rFonts w:ascii="Consolas" w:hAnsi="Consolas"/>
          <w:sz w:val="16"/>
          <w:szCs w:val="16"/>
        </w:rPr>
        <w:t>_tokenizer(text):</w:t>
      </w:r>
    </w:p>
    <w:p w14:paraId="60E8D06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return [s.strip() for s in str(text).split(',') if s.strip()]</w:t>
      </w:r>
    </w:p>
    <w:p w14:paraId="5E8FA8ED" w14:textId="77777777" w:rsidR="00CB59BE" w:rsidRPr="009741F9" w:rsidRDefault="00CB59BE" w:rsidP="009741F9">
      <w:pPr>
        <w:spacing w:line="240" w:lineRule="auto"/>
        <w:rPr>
          <w:rFonts w:ascii="Consolas" w:hAnsi="Consolas"/>
          <w:sz w:val="16"/>
          <w:szCs w:val="16"/>
        </w:rPr>
      </w:pPr>
    </w:p>
    <w:p w14:paraId="48507E10" w14:textId="77777777" w:rsidR="00CB59BE" w:rsidRPr="009741F9" w:rsidRDefault="00CB59BE" w:rsidP="009741F9">
      <w:pPr>
        <w:spacing w:line="240" w:lineRule="auto"/>
        <w:rPr>
          <w:rFonts w:ascii="Consolas" w:hAnsi="Consolas"/>
          <w:sz w:val="16"/>
          <w:szCs w:val="16"/>
        </w:rPr>
      </w:pPr>
    </w:p>
    <w:p w14:paraId="5301103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def load_artifacts():</w:t>
      </w:r>
    </w:p>
    <w:p w14:paraId="6AD7F71A" w14:textId="05241149" w:rsidR="00CB59BE" w:rsidRPr="009741F9" w:rsidRDefault="00CB59BE" w:rsidP="009741F9">
      <w:pPr>
        <w:spacing w:line="240" w:lineRule="auto"/>
        <w:rPr>
          <w:rFonts w:ascii="Consolas" w:hAnsi="Consolas"/>
          <w:sz w:val="16"/>
          <w:szCs w:val="16"/>
        </w:rPr>
      </w:pPr>
      <w:r>
        <w:rPr>
          <w:rFonts w:ascii="Consolas" w:hAnsi="Consolas"/>
          <w:sz w:val="16"/>
          <w:szCs w:val="16"/>
        </w:rPr>
        <w:t xml:space="preserve">    global _model, _tfidf, _</w:t>
      </w:r>
      <w:r>
        <w:rPr>
          <w:rFonts w:ascii="Consolas" w:hAnsi="Consolas"/>
          <w:i/>
          <w:sz w:val="16"/>
          <w:szCs w:val="16"/>
        </w:rPr>
        <w:t>candidate</w:t>
      </w:r>
      <w:r>
        <w:rPr>
          <w:rFonts w:ascii="Consolas" w:hAnsi="Consolas"/>
          <w:sz w:val="16"/>
          <w:szCs w:val="16"/>
        </w:rPr>
        <w:t>_</w:t>
      </w:r>
      <w:r w:rsidR="00851E36" w:rsidRPr="00851E36">
        <w:rPr>
          <w:rFonts w:ascii="Consolas" w:hAnsi="Consolas"/>
          <w:i/>
          <w:iCs/>
          <w:sz w:val="16"/>
          <w:szCs w:val="16"/>
        </w:rPr>
        <w:t>skills</w:t>
      </w:r>
      <w:r>
        <w:rPr>
          <w:rFonts w:ascii="Consolas" w:hAnsi="Consolas"/>
          <w:sz w:val="16"/>
          <w:szCs w:val="16"/>
        </w:rPr>
        <w:t>, _categories, _cat_to_idx, _lower_to_cat</w:t>
      </w:r>
    </w:p>
    <w:p w14:paraId="7A2F9A9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_model is not None:</w:t>
      </w:r>
    </w:p>
    <w:p w14:paraId="0F49FC9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return</w:t>
      </w:r>
    </w:p>
    <w:p w14:paraId="246C7BE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import __main__</w:t>
      </w:r>
    </w:p>
    <w:p w14:paraId="70D96211" w14:textId="2F36D893"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not hasattr(__main__, '</w:t>
      </w:r>
      <w:r w:rsidR="00851E36" w:rsidRPr="00851E36">
        <w:rPr>
          <w:rFonts w:ascii="Consolas" w:hAnsi="Consolas"/>
          <w:i/>
          <w:iCs/>
          <w:sz w:val="16"/>
          <w:szCs w:val="16"/>
        </w:rPr>
        <w:t>skill</w:t>
      </w:r>
      <w:r w:rsidRPr="009741F9">
        <w:rPr>
          <w:rFonts w:ascii="Consolas" w:hAnsi="Consolas"/>
          <w:sz w:val="16"/>
          <w:szCs w:val="16"/>
        </w:rPr>
        <w:t>_tokenizer'):</w:t>
      </w:r>
    </w:p>
    <w:p w14:paraId="5E9425A1" w14:textId="3A2AB92F" w:rsidR="00CB59BE" w:rsidRPr="009741F9" w:rsidRDefault="00CB59BE" w:rsidP="009741F9">
      <w:pPr>
        <w:spacing w:line="240" w:lineRule="auto"/>
        <w:rPr>
          <w:rFonts w:ascii="Consolas" w:hAnsi="Consolas"/>
          <w:sz w:val="16"/>
          <w:szCs w:val="16"/>
        </w:rPr>
      </w:pPr>
      <w:r>
        <w:rPr>
          <w:rFonts w:ascii="Consolas" w:hAnsi="Consolas"/>
          <w:sz w:val="16"/>
          <w:szCs w:val="16"/>
        </w:rPr>
        <w:t xml:space="preserve">        __main__.</w:t>
      </w:r>
      <w:r w:rsidR="00851E36" w:rsidRPr="00851E36">
        <w:rPr>
          <w:rFonts w:ascii="Consolas" w:hAnsi="Consolas"/>
          <w:i/>
          <w:iCs/>
          <w:sz w:val="16"/>
          <w:szCs w:val="16"/>
        </w:rPr>
        <w:t>skill</w:t>
      </w:r>
      <w:r>
        <w:rPr>
          <w:rFonts w:ascii="Consolas" w:hAnsi="Consolas"/>
          <w:sz w:val="16"/>
          <w:szCs w:val="16"/>
        </w:rPr>
        <w:t xml:space="preserve">_tokenizer = </w:t>
      </w:r>
      <w:r w:rsidR="00851E36" w:rsidRPr="00851E36">
        <w:rPr>
          <w:rFonts w:ascii="Consolas" w:hAnsi="Consolas"/>
          <w:i/>
          <w:iCs/>
          <w:sz w:val="16"/>
          <w:szCs w:val="16"/>
        </w:rPr>
        <w:t>skill</w:t>
      </w:r>
      <w:r>
        <w:rPr>
          <w:rFonts w:ascii="Consolas" w:hAnsi="Consolas"/>
          <w:sz w:val="16"/>
          <w:szCs w:val="16"/>
        </w:rPr>
        <w:t>_tokenizer</w:t>
      </w:r>
    </w:p>
    <w:p w14:paraId="74746A4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_model = joblib.load(MODEL_PATH)</w:t>
      </w:r>
    </w:p>
    <w:p w14:paraId="311E0900"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_tfidf = joblib.load(TFIDF_PATH)</w:t>
      </w:r>
    </w:p>
    <w:p w14:paraId="684C0B5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with open(CANDIDATE_PATH, 'r', encoding='utf-8') as f:</w:t>
      </w:r>
    </w:p>
    <w:p w14:paraId="485C9167" w14:textId="4B97D24D" w:rsidR="00CB59BE" w:rsidRPr="009741F9" w:rsidRDefault="00CB59BE" w:rsidP="009741F9">
      <w:pPr>
        <w:spacing w:line="240" w:lineRule="auto"/>
        <w:rPr>
          <w:rFonts w:ascii="Consolas" w:hAnsi="Consolas"/>
          <w:sz w:val="16"/>
          <w:szCs w:val="16"/>
        </w:rPr>
      </w:pPr>
      <w:r w:rsidRPr="009741F9">
        <w:rPr>
          <w:rFonts w:ascii="Consolas" w:hAnsi="Consolas"/>
          <w:sz w:val="16"/>
          <w:szCs w:val="16"/>
        </w:rPr>
        <w:lastRenderedPageBreak/>
        <w:t xml:space="preserve">        _candidate_</w:t>
      </w:r>
      <w:r w:rsidR="00851E36" w:rsidRPr="00851E36">
        <w:rPr>
          <w:rFonts w:ascii="Consolas" w:hAnsi="Consolas"/>
          <w:i/>
          <w:iCs/>
          <w:sz w:val="16"/>
          <w:szCs w:val="16"/>
        </w:rPr>
        <w:t>skills</w:t>
      </w:r>
      <w:r w:rsidRPr="009741F9">
        <w:rPr>
          <w:rFonts w:ascii="Consolas" w:hAnsi="Consolas"/>
          <w:sz w:val="16"/>
          <w:szCs w:val="16"/>
        </w:rPr>
        <w:t xml:space="preserve"> = json.load(f)</w:t>
      </w:r>
    </w:p>
    <w:p w14:paraId="2242F31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with open(CATEGORIES_PATH, 'r', encoding='utf-8') as f:</w:t>
      </w:r>
    </w:p>
    <w:p w14:paraId="7D75591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_categories = json.load(f)</w:t>
      </w:r>
    </w:p>
    <w:p w14:paraId="19E7414A"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_cat_to_idx = {c: i for i, c in enumerate(_categories)}</w:t>
      </w:r>
    </w:p>
    <w:p w14:paraId="57C0727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_lower_to_cat = {c.lower(): c for c in _categories}</w:t>
      </w:r>
    </w:p>
    <w:p w14:paraId="0CF372F5" w14:textId="77777777" w:rsidR="00CB59BE" w:rsidRPr="009741F9" w:rsidRDefault="00CB59BE" w:rsidP="009741F9">
      <w:pPr>
        <w:spacing w:line="240" w:lineRule="auto"/>
        <w:rPr>
          <w:rFonts w:ascii="Consolas" w:hAnsi="Consolas"/>
          <w:sz w:val="16"/>
          <w:szCs w:val="16"/>
        </w:rPr>
      </w:pPr>
    </w:p>
    <w:p w14:paraId="728DD7EC" w14:textId="77777777" w:rsidR="00CB59BE" w:rsidRPr="009741F9" w:rsidRDefault="00CB59BE" w:rsidP="009741F9">
      <w:pPr>
        <w:spacing w:line="240" w:lineRule="auto"/>
        <w:rPr>
          <w:rFonts w:ascii="Consolas" w:hAnsi="Consolas"/>
          <w:sz w:val="16"/>
          <w:szCs w:val="16"/>
        </w:rPr>
      </w:pPr>
    </w:p>
    <w:p w14:paraId="46A17E68" w14:textId="500B2CE2" w:rsidR="00CB59BE" w:rsidRPr="009741F9" w:rsidRDefault="00CB59BE" w:rsidP="009741F9">
      <w:pPr>
        <w:spacing w:line="240" w:lineRule="auto"/>
        <w:rPr>
          <w:rFonts w:ascii="Consolas" w:hAnsi="Consolas"/>
          <w:sz w:val="16"/>
          <w:szCs w:val="16"/>
        </w:rPr>
      </w:pPr>
      <w:r w:rsidRPr="009741F9">
        <w:rPr>
          <w:rFonts w:ascii="Consolas" w:hAnsi="Consolas"/>
          <w:sz w:val="16"/>
          <w:szCs w:val="16"/>
        </w:rPr>
        <w:t>def predict_</w:t>
      </w:r>
      <w:r w:rsidR="00851E36" w:rsidRPr="00851E36">
        <w:rPr>
          <w:rFonts w:ascii="Consolas" w:hAnsi="Consolas"/>
          <w:i/>
          <w:iCs/>
          <w:sz w:val="16"/>
          <w:szCs w:val="16"/>
        </w:rPr>
        <w:t>skills</w:t>
      </w:r>
      <w:r w:rsidRPr="009741F9">
        <w:rPr>
          <w:rFonts w:ascii="Consolas" w:hAnsi="Consolas"/>
          <w:sz w:val="16"/>
          <w:szCs w:val="16"/>
        </w:rPr>
        <w:t>(user_</w:t>
      </w:r>
      <w:r w:rsidR="00851E36" w:rsidRPr="00851E36">
        <w:rPr>
          <w:rFonts w:ascii="Consolas" w:hAnsi="Consolas"/>
          <w:i/>
          <w:iCs/>
          <w:sz w:val="16"/>
          <w:szCs w:val="16"/>
        </w:rPr>
        <w:t>skills</w:t>
      </w:r>
      <w:r w:rsidRPr="009741F9">
        <w:rPr>
          <w:rFonts w:ascii="Consolas" w:hAnsi="Consolas"/>
          <w:sz w:val="16"/>
          <w:szCs w:val="16"/>
        </w:rPr>
        <w:t>, target_job, top_n=15):</w:t>
      </w:r>
    </w:p>
    <w:p w14:paraId="3C7B376B" w14:textId="24A2F0BB" w:rsidR="00CB59BE" w:rsidRPr="009741F9" w:rsidRDefault="00CB59BE" w:rsidP="009741F9">
      <w:pPr>
        <w:spacing w:line="240" w:lineRule="auto"/>
        <w:rPr>
          <w:rFonts w:ascii="Consolas" w:hAnsi="Consolas"/>
          <w:sz w:val="16"/>
          <w:szCs w:val="16"/>
        </w:rPr>
      </w:pPr>
      <w:r>
        <w:rPr>
          <w:rFonts w:ascii="Consolas" w:hAnsi="Consolas"/>
          <w:sz w:val="16"/>
          <w:szCs w:val="16"/>
        </w:rPr>
        <w:t xml:space="preserve">    """Prediksi </w:t>
      </w:r>
      <w:r w:rsidR="00851E36" w:rsidRPr="00851E36">
        <w:rPr>
          <w:rFonts w:ascii="Consolas" w:hAnsi="Consolas"/>
          <w:i/>
          <w:iCs/>
          <w:sz w:val="16"/>
          <w:szCs w:val="16"/>
        </w:rPr>
        <w:t>skill</w:t>
      </w:r>
      <w:r>
        <w:rPr>
          <w:rFonts w:ascii="Consolas" w:hAnsi="Consolas"/>
          <w:sz w:val="16"/>
          <w:szCs w:val="16"/>
        </w:rPr>
        <w:t xml:space="preserve"> yang dibutuhkan + rekomendasi </w:t>
      </w:r>
      <w:r w:rsidR="00851E36" w:rsidRPr="00851E36">
        <w:rPr>
          <w:rFonts w:ascii="Consolas" w:hAnsi="Consolas"/>
          <w:i/>
          <w:iCs/>
          <w:sz w:val="16"/>
          <w:szCs w:val="16"/>
        </w:rPr>
        <w:t>skill</w:t>
      </w:r>
      <w:r>
        <w:rPr>
          <w:rFonts w:ascii="Consolas" w:hAnsi="Consolas"/>
          <w:sz w:val="16"/>
          <w:szCs w:val="16"/>
        </w:rPr>
        <w:t xml:space="preserve"> yang harus dipelajari (</w:t>
      </w:r>
      <w:r>
        <w:rPr>
          <w:rFonts w:ascii="Consolas" w:hAnsi="Consolas"/>
          <w:i/>
          <w:sz w:val="16"/>
          <w:szCs w:val="16"/>
        </w:rPr>
        <w:t>multi-label</w:t>
      </w:r>
      <w:r>
        <w:rPr>
          <w:rFonts w:ascii="Consolas" w:hAnsi="Consolas"/>
          <w:sz w:val="16"/>
          <w:szCs w:val="16"/>
        </w:rPr>
        <w:t xml:space="preserve"> ML)."""</w:t>
      </w:r>
    </w:p>
    <w:p w14:paraId="5E09E35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load_artifacts()</w:t>
      </w:r>
    </w:p>
    <w:p w14:paraId="3C62F71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cat = _lower_to_cat.get(str(target_job).strip().lower())</w:t>
      </w:r>
    </w:p>
    <w:p w14:paraId="3BAE049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cat is None:</w:t>
      </w:r>
    </w:p>
    <w:p w14:paraId="1DF23F5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return None</w:t>
      </w:r>
    </w:p>
    <w:p w14:paraId="7175A2F5" w14:textId="77777777" w:rsidR="00CB59BE" w:rsidRPr="009741F9" w:rsidRDefault="00CB59BE" w:rsidP="009741F9">
      <w:pPr>
        <w:spacing w:line="240" w:lineRule="auto"/>
        <w:rPr>
          <w:rFonts w:ascii="Consolas" w:hAnsi="Consolas"/>
          <w:sz w:val="16"/>
          <w:szCs w:val="16"/>
        </w:rPr>
      </w:pPr>
    </w:p>
    <w:p w14:paraId="48F9787B" w14:textId="58B43DC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ctx = ', '.join(s.strip().lower() for s in user_</w:t>
      </w:r>
      <w:r w:rsidR="00851E36" w:rsidRPr="00851E36">
        <w:rPr>
          <w:rFonts w:ascii="Consolas" w:hAnsi="Consolas"/>
          <w:i/>
          <w:iCs/>
          <w:sz w:val="16"/>
          <w:szCs w:val="16"/>
        </w:rPr>
        <w:t>skills</w:t>
      </w:r>
      <w:r w:rsidRPr="009741F9">
        <w:rPr>
          <w:rFonts w:ascii="Consolas" w:hAnsi="Consolas"/>
          <w:sz w:val="16"/>
          <w:szCs w:val="16"/>
        </w:rPr>
        <w:t>)</w:t>
      </w:r>
    </w:p>
    <w:p w14:paraId="258FDAA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x_ctx = _tfidf.transform([ctx])</w:t>
      </w:r>
    </w:p>
    <w:p w14:paraId="1AC51071" w14:textId="77777777" w:rsidR="00CB59BE" w:rsidRPr="009741F9" w:rsidRDefault="00CB59BE" w:rsidP="009741F9">
      <w:pPr>
        <w:spacing w:line="240" w:lineRule="auto"/>
        <w:rPr>
          <w:rFonts w:ascii="Consolas" w:hAnsi="Consolas"/>
          <w:sz w:val="16"/>
          <w:szCs w:val="16"/>
        </w:rPr>
      </w:pPr>
    </w:p>
    <w:p w14:paraId="1514809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n_cat = len(_categories)</w:t>
      </w:r>
    </w:p>
    <w:p w14:paraId="4E96DE6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onehot = np.zeros((1, n_cat))</w:t>
      </w:r>
    </w:p>
    <w:p w14:paraId="0CDEE75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onehot[0, _cat_to_idx[cat]] = 1.0</w:t>
      </w:r>
    </w:p>
    <w:p w14:paraId="5E5CD65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X = hstack([x_ctx, csr_matrix(onehot)]).tocsr()</w:t>
      </w:r>
    </w:p>
    <w:p w14:paraId="2A984949" w14:textId="77777777" w:rsidR="00CB59BE" w:rsidRPr="009741F9" w:rsidRDefault="00CB59BE" w:rsidP="009741F9">
      <w:pPr>
        <w:spacing w:line="240" w:lineRule="auto"/>
        <w:rPr>
          <w:rFonts w:ascii="Consolas" w:hAnsi="Consolas"/>
          <w:sz w:val="16"/>
          <w:szCs w:val="16"/>
        </w:rPr>
      </w:pPr>
    </w:p>
    <w:p w14:paraId="2F404266"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probs = _model.predict_proba(X)[0]</w:t>
      </w:r>
    </w:p>
    <w:p w14:paraId="4F40047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top_idx = np.argsort(-probs)[:top_n]</w:t>
      </w:r>
    </w:p>
    <w:p w14:paraId="65F83906"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required = [</w:t>
      </w:r>
    </w:p>
    <w:p w14:paraId="7EB07551" w14:textId="0C983DA2"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r w:rsidR="00851E36" w:rsidRPr="00851E36">
        <w:rPr>
          <w:rFonts w:ascii="Consolas" w:hAnsi="Consolas"/>
          <w:i/>
          <w:iCs/>
          <w:sz w:val="16"/>
          <w:szCs w:val="16"/>
        </w:rPr>
        <w:t>skill</w:t>
      </w:r>
      <w:r w:rsidRPr="009741F9">
        <w:rPr>
          <w:rFonts w:ascii="Consolas" w:hAnsi="Consolas"/>
          <w:sz w:val="16"/>
          <w:szCs w:val="16"/>
        </w:rPr>
        <w:t>': _candidate_</w:t>
      </w:r>
      <w:r w:rsidR="00851E36" w:rsidRPr="00851E36">
        <w:rPr>
          <w:rFonts w:ascii="Consolas" w:hAnsi="Consolas"/>
          <w:i/>
          <w:iCs/>
          <w:sz w:val="16"/>
          <w:szCs w:val="16"/>
        </w:rPr>
        <w:t>skills</w:t>
      </w:r>
      <w:r w:rsidRPr="009741F9">
        <w:rPr>
          <w:rFonts w:ascii="Consolas" w:hAnsi="Consolas"/>
          <w:sz w:val="16"/>
          <w:szCs w:val="16"/>
        </w:rPr>
        <w:t>[j], 'prob': round(float(probs[j]), 4)}</w:t>
      </w:r>
    </w:p>
    <w:p w14:paraId="529191F8"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for j in top_idx</w:t>
      </w:r>
    </w:p>
    <w:p w14:paraId="3599C68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p>
    <w:p w14:paraId="67616D40" w14:textId="77777777" w:rsidR="00CB59BE" w:rsidRPr="009741F9" w:rsidRDefault="00CB59BE" w:rsidP="009741F9">
      <w:pPr>
        <w:spacing w:line="240" w:lineRule="auto"/>
        <w:rPr>
          <w:rFonts w:ascii="Consolas" w:hAnsi="Consolas"/>
          <w:sz w:val="16"/>
          <w:szCs w:val="16"/>
        </w:rPr>
      </w:pPr>
    </w:p>
    <w:p w14:paraId="1FA90C0A" w14:textId="41D5EC6F"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user_norm = set(s.strip().lower() for s in user_</w:t>
      </w:r>
      <w:r w:rsidR="00851E36" w:rsidRPr="00851E36">
        <w:rPr>
          <w:rFonts w:ascii="Consolas" w:hAnsi="Consolas"/>
          <w:i/>
          <w:iCs/>
          <w:sz w:val="16"/>
          <w:szCs w:val="16"/>
        </w:rPr>
        <w:t>skills</w:t>
      </w:r>
      <w:r w:rsidRPr="009741F9">
        <w:rPr>
          <w:rFonts w:ascii="Consolas" w:hAnsi="Consolas"/>
          <w:sz w:val="16"/>
          <w:szCs w:val="16"/>
        </w:rPr>
        <w:t>)</w:t>
      </w:r>
    </w:p>
    <w:p w14:paraId="333FA2AA" w14:textId="1C2AB6A5"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r w:rsidR="00851E36" w:rsidRPr="00851E36">
        <w:rPr>
          <w:rFonts w:ascii="Consolas" w:hAnsi="Consolas"/>
          <w:i/>
          <w:iCs/>
          <w:sz w:val="16"/>
          <w:szCs w:val="16"/>
        </w:rPr>
        <w:t>match</w:t>
      </w:r>
      <w:r w:rsidRPr="009741F9">
        <w:rPr>
          <w:rFonts w:ascii="Consolas" w:hAnsi="Consolas"/>
          <w:sz w:val="16"/>
          <w:szCs w:val="16"/>
        </w:rPr>
        <w:t xml:space="preserve">ed, </w:t>
      </w:r>
      <w:r w:rsidR="00851E36" w:rsidRPr="00851E36">
        <w:rPr>
          <w:rFonts w:ascii="Consolas" w:hAnsi="Consolas"/>
          <w:i/>
          <w:iCs/>
          <w:sz w:val="16"/>
          <w:szCs w:val="16"/>
        </w:rPr>
        <w:t>gap</w:t>
      </w:r>
      <w:r w:rsidRPr="009741F9">
        <w:rPr>
          <w:rFonts w:ascii="Consolas" w:hAnsi="Consolas"/>
          <w:sz w:val="16"/>
          <w:szCs w:val="16"/>
        </w:rPr>
        <w:t xml:space="preserve"> = [], []</w:t>
      </w:r>
    </w:p>
    <w:p w14:paraId="2B50351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for r in required:</w:t>
      </w:r>
    </w:p>
    <w:p w14:paraId="3F118B52" w14:textId="750402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is_</w:t>
      </w:r>
      <w:r w:rsidR="00851E36" w:rsidRPr="00851E36">
        <w:rPr>
          <w:rFonts w:ascii="Consolas" w:hAnsi="Consolas"/>
          <w:i/>
          <w:iCs/>
          <w:sz w:val="16"/>
          <w:szCs w:val="16"/>
        </w:rPr>
        <w:t>match</w:t>
      </w:r>
      <w:r w:rsidRPr="009741F9">
        <w:rPr>
          <w:rFonts w:ascii="Consolas" w:hAnsi="Consolas"/>
          <w:sz w:val="16"/>
          <w:szCs w:val="16"/>
        </w:rPr>
        <w:t xml:space="preserve"> = any(r['</w:t>
      </w:r>
      <w:r w:rsidR="00851E36" w:rsidRPr="00851E36">
        <w:rPr>
          <w:rFonts w:ascii="Consolas" w:hAnsi="Consolas"/>
          <w:i/>
          <w:iCs/>
          <w:sz w:val="16"/>
          <w:szCs w:val="16"/>
        </w:rPr>
        <w:t>skill</w:t>
      </w:r>
      <w:r w:rsidRPr="009741F9">
        <w:rPr>
          <w:rFonts w:ascii="Consolas" w:hAnsi="Consolas"/>
          <w:sz w:val="16"/>
          <w:szCs w:val="16"/>
        </w:rPr>
        <w:t>'] in u or u in r['</w:t>
      </w:r>
      <w:r w:rsidR="00851E36" w:rsidRPr="00851E36">
        <w:rPr>
          <w:rFonts w:ascii="Consolas" w:hAnsi="Consolas"/>
          <w:i/>
          <w:iCs/>
          <w:sz w:val="16"/>
          <w:szCs w:val="16"/>
        </w:rPr>
        <w:t>skill</w:t>
      </w:r>
      <w:r w:rsidRPr="009741F9">
        <w:rPr>
          <w:rFonts w:ascii="Consolas" w:hAnsi="Consolas"/>
          <w:sz w:val="16"/>
          <w:szCs w:val="16"/>
        </w:rPr>
        <w:t>'] for u in user_norm)</w:t>
      </w:r>
    </w:p>
    <w:p w14:paraId="1F1AAC12" w14:textId="591BEEB3"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is_</w:t>
      </w:r>
      <w:r w:rsidR="00851E36" w:rsidRPr="00851E36">
        <w:rPr>
          <w:rFonts w:ascii="Consolas" w:hAnsi="Consolas"/>
          <w:i/>
          <w:iCs/>
          <w:sz w:val="16"/>
          <w:szCs w:val="16"/>
        </w:rPr>
        <w:t>match</w:t>
      </w:r>
      <w:r w:rsidRPr="009741F9">
        <w:rPr>
          <w:rFonts w:ascii="Consolas" w:hAnsi="Consolas"/>
          <w:sz w:val="16"/>
          <w:szCs w:val="16"/>
        </w:rPr>
        <w:t>:</w:t>
      </w:r>
    </w:p>
    <w:p w14:paraId="5D47FBDD" w14:textId="03929286"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sidR="00851E36" w:rsidRPr="00851E36">
        <w:rPr>
          <w:rFonts w:ascii="Consolas" w:hAnsi="Consolas"/>
          <w:i/>
          <w:iCs/>
          <w:sz w:val="16"/>
          <w:szCs w:val="16"/>
        </w:rPr>
        <w:t>match</w:t>
      </w:r>
      <w:r>
        <w:rPr>
          <w:rFonts w:ascii="Consolas" w:hAnsi="Consolas"/>
          <w:i/>
          <w:sz w:val="16"/>
          <w:szCs w:val="16"/>
        </w:rPr>
        <w:t>ed</w:t>
      </w:r>
      <w:r>
        <w:rPr>
          <w:rFonts w:ascii="Consolas" w:hAnsi="Consolas"/>
          <w:sz w:val="16"/>
          <w:szCs w:val="16"/>
        </w:rPr>
        <w:t>.append(r)</w:t>
      </w:r>
    </w:p>
    <w:p w14:paraId="2D96388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else:</w:t>
      </w:r>
    </w:p>
    <w:p w14:paraId="7702AA4A" w14:textId="4948B2D3" w:rsidR="00CB59BE" w:rsidRPr="009741F9" w:rsidRDefault="00CB59BE" w:rsidP="009741F9">
      <w:pPr>
        <w:spacing w:line="240" w:lineRule="auto"/>
        <w:rPr>
          <w:rFonts w:ascii="Consolas" w:hAnsi="Consolas"/>
          <w:sz w:val="16"/>
          <w:szCs w:val="16"/>
        </w:rPr>
      </w:pPr>
      <w:r>
        <w:rPr>
          <w:rFonts w:ascii="Consolas" w:hAnsi="Consolas"/>
          <w:sz w:val="16"/>
          <w:szCs w:val="16"/>
        </w:rPr>
        <w:lastRenderedPageBreak/>
        <w:t xml:space="preserve">            </w:t>
      </w:r>
      <w:r w:rsidR="00851E36" w:rsidRPr="00851E36">
        <w:rPr>
          <w:rFonts w:ascii="Consolas" w:hAnsi="Consolas"/>
          <w:i/>
          <w:iCs/>
          <w:sz w:val="16"/>
          <w:szCs w:val="16"/>
        </w:rPr>
        <w:t>gap</w:t>
      </w:r>
      <w:r>
        <w:rPr>
          <w:rFonts w:ascii="Consolas" w:hAnsi="Consolas"/>
          <w:sz w:val="16"/>
          <w:szCs w:val="16"/>
        </w:rPr>
        <w:t>.append(r)</w:t>
      </w:r>
    </w:p>
    <w:p w14:paraId="3C4BDBA2" w14:textId="77777777" w:rsidR="00CB59BE" w:rsidRPr="009741F9" w:rsidRDefault="00CB59BE" w:rsidP="009741F9">
      <w:pPr>
        <w:spacing w:line="240" w:lineRule="auto"/>
        <w:rPr>
          <w:rFonts w:ascii="Consolas" w:hAnsi="Consolas"/>
          <w:sz w:val="16"/>
          <w:szCs w:val="16"/>
        </w:rPr>
      </w:pPr>
    </w:p>
    <w:p w14:paraId="4535AE58" w14:textId="0299394E"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r w:rsidR="00851E36" w:rsidRPr="00851E36">
        <w:rPr>
          <w:rFonts w:ascii="Consolas" w:hAnsi="Consolas"/>
          <w:i/>
          <w:iCs/>
          <w:sz w:val="16"/>
          <w:szCs w:val="16"/>
        </w:rPr>
        <w:t>gap</w:t>
      </w:r>
      <w:r w:rsidRPr="009741F9">
        <w:rPr>
          <w:rFonts w:ascii="Consolas" w:hAnsi="Consolas"/>
          <w:sz w:val="16"/>
          <w:szCs w:val="16"/>
        </w:rPr>
        <w:t>_</w:t>
      </w:r>
      <w:r w:rsidR="00851E36" w:rsidRPr="00851E36">
        <w:rPr>
          <w:rFonts w:ascii="Consolas" w:hAnsi="Consolas"/>
          <w:i/>
          <w:iCs/>
          <w:sz w:val="16"/>
          <w:szCs w:val="16"/>
        </w:rPr>
        <w:t>score</w:t>
      </w:r>
      <w:r w:rsidRPr="009741F9">
        <w:rPr>
          <w:rFonts w:ascii="Consolas" w:hAnsi="Consolas"/>
          <w:sz w:val="16"/>
          <w:szCs w:val="16"/>
        </w:rPr>
        <w:t xml:space="preserve"> = len(</w:t>
      </w:r>
      <w:r w:rsidR="00851E36" w:rsidRPr="00851E36">
        <w:rPr>
          <w:rFonts w:ascii="Consolas" w:hAnsi="Consolas"/>
          <w:i/>
          <w:iCs/>
          <w:sz w:val="16"/>
          <w:szCs w:val="16"/>
        </w:rPr>
        <w:t>gap</w:t>
      </w:r>
      <w:r w:rsidRPr="009741F9">
        <w:rPr>
          <w:rFonts w:ascii="Consolas" w:hAnsi="Consolas"/>
          <w:sz w:val="16"/>
          <w:szCs w:val="16"/>
        </w:rPr>
        <w:t>) / len(required) * 100 if required else 0</w:t>
      </w:r>
    </w:p>
    <w:p w14:paraId="376E2D4D" w14:textId="6456542B"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recommended = [dict(g, priority_rank=i + 1) for i, g in enumerate(</w:t>
      </w:r>
      <w:r w:rsidR="00851E36" w:rsidRPr="00851E36">
        <w:rPr>
          <w:rFonts w:ascii="Consolas" w:hAnsi="Consolas"/>
          <w:i/>
          <w:iCs/>
          <w:sz w:val="16"/>
          <w:szCs w:val="16"/>
        </w:rPr>
        <w:t>gap</w:t>
      </w:r>
      <w:r w:rsidRPr="009741F9">
        <w:rPr>
          <w:rFonts w:ascii="Consolas" w:hAnsi="Consolas"/>
          <w:sz w:val="16"/>
          <w:szCs w:val="16"/>
        </w:rPr>
        <w:t>)]</w:t>
      </w:r>
    </w:p>
    <w:p w14:paraId="18CCB9D1" w14:textId="77777777" w:rsidR="00CB59BE" w:rsidRPr="009741F9" w:rsidRDefault="00CB59BE" w:rsidP="009741F9">
      <w:pPr>
        <w:spacing w:line="240" w:lineRule="auto"/>
        <w:rPr>
          <w:rFonts w:ascii="Consolas" w:hAnsi="Consolas"/>
          <w:sz w:val="16"/>
          <w:szCs w:val="16"/>
        </w:rPr>
      </w:pPr>
    </w:p>
    <w:p w14:paraId="01014E69"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return {</w:t>
      </w:r>
    </w:p>
    <w:p w14:paraId="2A29D090" w14:textId="77777777" w:rsidR="00CB59BE" w:rsidRPr="009741F9" w:rsidRDefault="00CB59BE" w:rsidP="009741F9">
      <w:pPr>
        <w:spacing w:line="240" w:lineRule="auto"/>
        <w:rPr>
          <w:rFonts w:ascii="Consolas" w:hAnsi="Consolas"/>
          <w:sz w:val="16"/>
          <w:szCs w:val="16"/>
        </w:rPr>
      </w:pPr>
      <w:r>
        <w:rPr>
          <w:rFonts w:ascii="Consolas" w:hAnsi="Consolas"/>
          <w:sz w:val="16"/>
          <w:szCs w:val="16"/>
        </w:rPr>
        <w:t xml:space="preserve">        'target_</w:t>
      </w:r>
      <w:r>
        <w:rPr>
          <w:rFonts w:ascii="Consolas" w:hAnsi="Consolas"/>
          <w:i/>
          <w:sz w:val="16"/>
          <w:szCs w:val="16"/>
        </w:rPr>
        <w:t>job</w:t>
      </w:r>
      <w:r>
        <w:rPr>
          <w:rFonts w:ascii="Consolas" w:hAnsi="Consolas"/>
          <w:sz w:val="16"/>
          <w:szCs w:val="16"/>
        </w:rPr>
        <w:t>': cat,</w:t>
      </w:r>
    </w:p>
    <w:p w14:paraId="2132E38E" w14:textId="77777777"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Pr>
          <w:rFonts w:ascii="Consolas" w:hAnsi="Consolas"/>
          <w:i/>
          <w:sz w:val="16"/>
          <w:szCs w:val="16"/>
        </w:rPr>
        <w:t>benchmark</w:t>
      </w:r>
      <w:r>
        <w:rPr>
          <w:rFonts w:ascii="Consolas" w:hAnsi="Consolas"/>
          <w:sz w:val="16"/>
          <w:szCs w:val="16"/>
        </w:rPr>
        <w:t>_count': len(</w:t>
      </w:r>
      <w:r>
        <w:rPr>
          <w:rFonts w:ascii="Consolas" w:hAnsi="Consolas"/>
          <w:i/>
          <w:sz w:val="16"/>
          <w:szCs w:val="16"/>
        </w:rPr>
        <w:t>required</w:t>
      </w:r>
      <w:r>
        <w:rPr>
          <w:rFonts w:ascii="Consolas" w:hAnsi="Consolas"/>
          <w:sz w:val="16"/>
          <w:szCs w:val="16"/>
        </w:rPr>
        <w:t>),</w:t>
      </w:r>
    </w:p>
    <w:p w14:paraId="38508941" w14:textId="77777777"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Pr>
          <w:rFonts w:ascii="Consolas" w:hAnsi="Consolas"/>
          <w:i/>
          <w:sz w:val="16"/>
          <w:szCs w:val="16"/>
        </w:rPr>
        <w:t>required</w:t>
      </w:r>
      <w:r>
        <w:rPr>
          <w:rFonts w:ascii="Consolas" w:hAnsi="Consolas"/>
          <w:sz w:val="16"/>
          <w:szCs w:val="16"/>
        </w:rPr>
        <w:t xml:space="preserve">': </w:t>
      </w:r>
      <w:r>
        <w:rPr>
          <w:rFonts w:ascii="Consolas" w:hAnsi="Consolas"/>
          <w:i/>
          <w:sz w:val="16"/>
          <w:szCs w:val="16"/>
        </w:rPr>
        <w:t>required</w:t>
      </w:r>
      <w:r>
        <w:rPr>
          <w:rFonts w:ascii="Consolas" w:hAnsi="Consolas"/>
          <w:sz w:val="16"/>
          <w:szCs w:val="16"/>
        </w:rPr>
        <w:t>,</w:t>
      </w:r>
    </w:p>
    <w:p w14:paraId="04AE4976" w14:textId="3D3DD31E"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sidR="00851E36" w:rsidRPr="00851E36">
        <w:rPr>
          <w:rFonts w:ascii="Consolas" w:hAnsi="Consolas"/>
          <w:i/>
          <w:iCs/>
          <w:sz w:val="16"/>
          <w:szCs w:val="16"/>
        </w:rPr>
        <w:t>match</w:t>
      </w:r>
      <w:r>
        <w:rPr>
          <w:rFonts w:ascii="Consolas" w:hAnsi="Consolas"/>
          <w:i/>
          <w:sz w:val="16"/>
          <w:szCs w:val="16"/>
        </w:rPr>
        <w:t>ed</w:t>
      </w:r>
      <w:r>
        <w:rPr>
          <w:rFonts w:ascii="Consolas" w:hAnsi="Consolas"/>
          <w:sz w:val="16"/>
          <w:szCs w:val="16"/>
        </w:rPr>
        <w:t xml:space="preserve">': </w:t>
      </w:r>
      <w:r w:rsidR="00851E36" w:rsidRPr="00851E36">
        <w:rPr>
          <w:rFonts w:ascii="Consolas" w:hAnsi="Consolas"/>
          <w:i/>
          <w:iCs/>
          <w:sz w:val="16"/>
          <w:szCs w:val="16"/>
        </w:rPr>
        <w:t>match</w:t>
      </w:r>
      <w:r>
        <w:rPr>
          <w:rFonts w:ascii="Consolas" w:hAnsi="Consolas"/>
          <w:i/>
          <w:sz w:val="16"/>
          <w:szCs w:val="16"/>
        </w:rPr>
        <w:t>ed</w:t>
      </w:r>
      <w:r>
        <w:rPr>
          <w:rFonts w:ascii="Consolas" w:hAnsi="Consolas"/>
          <w:sz w:val="16"/>
          <w:szCs w:val="16"/>
        </w:rPr>
        <w:t>,</w:t>
      </w:r>
    </w:p>
    <w:p w14:paraId="2D44F090" w14:textId="68C0E24E"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sidR="00851E36" w:rsidRPr="00851E36">
        <w:rPr>
          <w:rFonts w:ascii="Consolas" w:hAnsi="Consolas"/>
          <w:i/>
          <w:iCs/>
          <w:sz w:val="16"/>
          <w:szCs w:val="16"/>
        </w:rPr>
        <w:t>gap</w:t>
      </w:r>
      <w:r>
        <w:rPr>
          <w:rFonts w:ascii="Consolas" w:hAnsi="Consolas"/>
          <w:sz w:val="16"/>
          <w:szCs w:val="16"/>
        </w:rPr>
        <w:t xml:space="preserve">': </w:t>
      </w:r>
      <w:r w:rsidR="00851E36" w:rsidRPr="00851E36">
        <w:rPr>
          <w:rFonts w:ascii="Consolas" w:hAnsi="Consolas"/>
          <w:i/>
          <w:iCs/>
          <w:sz w:val="16"/>
          <w:szCs w:val="16"/>
        </w:rPr>
        <w:t>gap</w:t>
      </w:r>
      <w:r>
        <w:rPr>
          <w:rFonts w:ascii="Consolas" w:hAnsi="Consolas"/>
          <w:sz w:val="16"/>
          <w:szCs w:val="16"/>
        </w:rPr>
        <w:t>,</w:t>
      </w:r>
    </w:p>
    <w:p w14:paraId="48CD7CB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'recommended': recommended,</w:t>
      </w:r>
    </w:p>
    <w:p w14:paraId="0E370986" w14:textId="48AD56DA"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sidR="00851E36" w:rsidRPr="00851E36">
        <w:rPr>
          <w:rFonts w:ascii="Consolas" w:hAnsi="Consolas"/>
          <w:i/>
          <w:iCs/>
          <w:sz w:val="16"/>
          <w:szCs w:val="16"/>
        </w:rPr>
        <w:t>gap</w:t>
      </w:r>
      <w:r>
        <w:rPr>
          <w:rFonts w:ascii="Consolas" w:hAnsi="Consolas"/>
          <w:sz w:val="16"/>
          <w:szCs w:val="16"/>
        </w:rPr>
        <w:t>_</w:t>
      </w:r>
      <w:r w:rsidR="00851E36" w:rsidRPr="00851E36">
        <w:rPr>
          <w:rFonts w:ascii="Consolas" w:hAnsi="Consolas"/>
          <w:i/>
          <w:iCs/>
          <w:sz w:val="16"/>
          <w:szCs w:val="16"/>
        </w:rPr>
        <w:t>score</w:t>
      </w:r>
      <w:r>
        <w:rPr>
          <w:rFonts w:ascii="Consolas" w:hAnsi="Consolas"/>
          <w:sz w:val="16"/>
          <w:szCs w:val="16"/>
        </w:rPr>
        <w:t>': round(</w:t>
      </w:r>
      <w:r w:rsidR="00851E36" w:rsidRPr="00851E36">
        <w:rPr>
          <w:rFonts w:ascii="Consolas" w:hAnsi="Consolas"/>
          <w:i/>
          <w:iCs/>
          <w:sz w:val="16"/>
          <w:szCs w:val="16"/>
        </w:rPr>
        <w:t>gap</w:t>
      </w:r>
      <w:r>
        <w:rPr>
          <w:rFonts w:ascii="Consolas" w:hAnsi="Consolas"/>
          <w:sz w:val="16"/>
          <w:szCs w:val="16"/>
        </w:rPr>
        <w:t>_</w:t>
      </w:r>
      <w:r w:rsidR="00851E36" w:rsidRPr="00851E36">
        <w:rPr>
          <w:rFonts w:ascii="Consolas" w:hAnsi="Consolas"/>
          <w:i/>
          <w:iCs/>
          <w:sz w:val="16"/>
          <w:szCs w:val="16"/>
        </w:rPr>
        <w:t>score</w:t>
      </w:r>
      <w:r>
        <w:rPr>
          <w:rFonts w:ascii="Consolas" w:hAnsi="Consolas"/>
          <w:sz w:val="16"/>
          <w:szCs w:val="16"/>
        </w:rPr>
        <w:t>, 1),</w:t>
      </w:r>
    </w:p>
    <w:p w14:paraId="70750942" w14:textId="2CE2EFCC" w:rsidR="00CB59BE" w:rsidRPr="009741F9" w:rsidRDefault="00CB59BE" w:rsidP="009741F9">
      <w:pPr>
        <w:spacing w:line="240" w:lineRule="auto"/>
        <w:rPr>
          <w:rFonts w:ascii="Consolas" w:hAnsi="Consolas"/>
          <w:sz w:val="16"/>
          <w:szCs w:val="16"/>
        </w:rPr>
      </w:pPr>
      <w:r>
        <w:rPr>
          <w:rFonts w:ascii="Consolas" w:hAnsi="Consolas"/>
          <w:sz w:val="16"/>
          <w:szCs w:val="16"/>
        </w:rPr>
        <w:t xml:space="preserve">        '</w:t>
      </w:r>
      <w:r w:rsidR="00851E36" w:rsidRPr="00851E36">
        <w:rPr>
          <w:rFonts w:ascii="Consolas" w:hAnsi="Consolas"/>
          <w:i/>
          <w:iCs/>
          <w:sz w:val="16"/>
          <w:szCs w:val="16"/>
        </w:rPr>
        <w:t>match</w:t>
      </w:r>
      <w:r>
        <w:rPr>
          <w:rFonts w:ascii="Consolas" w:hAnsi="Consolas"/>
          <w:sz w:val="16"/>
          <w:szCs w:val="16"/>
        </w:rPr>
        <w:t>_</w:t>
      </w:r>
      <w:r w:rsidR="00851E36" w:rsidRPr="00851E36">
        <w:rPr>
          <w:rFonts w:ascii="Consolas" w:hAnsi="Consolas"/>
          <w:i/>
          <w:iCs/>
          <w:sz w:val="16"/>
          <w:szCs w:val="16"/>
        </w:rPr>
        <w:t>score</w:t>
      </w:r>
      <w:r>
        <w:rPr>
          <w:rFonts w:ascii="Consolas" w:hAnsi="Consolas"/>
          <w:sz w:val="16"/>
          <w:szCs w:val="16"/>
        </w:rPr>
        <w:t xml:space="preserve">': round(100 - </w:t>
      </w:r>
      <w:r w:rsidR="00851E36" w:rsidRPr="00851E36">
        <w:rPr>
          <w:rFonts w:ascii="Consolas" w:hAnsi="Consolas"/>
          <w:i/>
          <w:iCs/>
          <w:sz w:val="16"/>
          <w:szCs w:val="16"/>
        </w:rPr>
        <w:t>gap</w:t>
      </w:r>
      <w:r>
        <w:rPr>
          <w:rFonts w:ascii="Consolas" w:hAnsi="Consolas"/>
          <w:sz w:val="16"/>
          <w:szCs w:val="16"/>
        </w:rPr>
        <w:t>_</w:t>
      </w:r>
      <w:r w:rsidR="00851E36" w:rsidRPr="00851E36">
        <w:rPr>
          <w:rFonts w:ascii="Consolas" w:hAnsi="Consolas"/>
          <w:i/>
          <w:iCs/>
          <w:sz w:val="16"/>
          <w:szCs w:val="16"/>
        </w:rPr>
        <w:t>score</w:t>
      </w:r>
      <w:r>
        <w:rPr>
          <w:rFonts w:ascii="Consolas" w:hAnsi="Consolas"/>
          <w:sz w:val="16"/>
          <w:szCs w:val="16"/>
        </w:rPr>
        <w:t>, 1),</w:t>
      </w:r>
    </w:p>
    <w:p w14:paraId="54F10FE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p>
    <w:p w14:paraId="3EFCE71E" w14:textId="77777777" w:rsidR="00CB59BE" w:rsidRPr="009741F9" w:rsidRDefault="00CB59BE" w:rsidP="009741F9">
      <w:pPr>
        <w:spacing w:line="240" w:lineRule="auto"/>
        <w:rPr>
          <w:rFonts w:ascii="Consolas" w:hAnsi="Consolas"/>
          <w:sz w:val="16"/>
          <w:szCs w:val="16"/>
        </w:rPr>
      </w:pPr>
    </w:p>
    <w:p w14:paraId="00D13DFF" w14:textId="155B656F" w:rsidR="009D6A5A" w:rsidRPr="009741F9" w:rsidRDefault="009D6A5A" w:rsidP="009741F9">
      <w:pPr>
        <w:pStyle w:val="Caption"/>
        <w:rPr>
          <w:i w:val="0"/>
          <w:iCs/>
          <w:color w:val="auto"/>
          <w:sz w:val="16"/>
          <w:szCs w:val="16"/>
        </w:rPr>
      </w:pPr>
      <w:bookmarkStart w:id="180" w:name="_Toc237213965"/>
      <w:r>
        <w:rPr>
          <w:i w:val="0"/>
          <w:iCs/>
          <w:color w:val="auto"/>
          <w:sz w:val="16"/>
          <w:szCs w:val="16"/>
        </w:rPr>
        <w:t xml:space="preserve">Lampiran </w:t>
      </w:r>
      <w:r w:rsidRPr="009741F9">
        <w:rPr>
          <w:i w:val="0"/>
          <w:iCs/>
          <w:color w:val="auto"/>
          <w:sz w:val="16"/>
          <w:szCs w:val="16"/>
        </w:rPr>
        <w:fldChar w:fldCharType="begin"/>
      </w:r>
      <w:r w:rsidRPr="009741F9">
        <w:rPr>
          <w:i w:val="0"/>
          <w:iCs/>
          <w:color w:val="auto"/>
          <w:sz w:val="16"/>
          <w:szCs w:val="16"/>
        </w:rPr>
        <w:instrText xml:space="preserve"> SEQ Lampiran \* ARABIC </w:instrText>
      </w:r>
      <w:r w:rsidRPr="009741F9">
        <w:rPr>
          <w:i w:val="0"/>
          <w:iCs/>
          <w:color w:val="auto"/>
          <w:sz w:val="16"/>
          <w:szCs w:val="16"/>
        </w:rPr>
        <w:fldChar w:fldCharType="separate"/>
      </w:r>
      <w:r w:rsidR="00AD3A1F">
        <w:rPr>
          <w:i w:val="0"/>
          <w:iCs/>
          <w:noProof/>
          <w:color w:val="auto"/>
          <w:sz w:val="16"/>
          <w:szCs w:val="16"/>
        </w:rPr>
        <w:t>4</w:t>
      </w:r>
      <w:r w:rsidRPr="009741F9">
        <w:rPr>
          <w:i w:val="0"/>
          <w:iCs/>
          <w:color w:val="auto"/>
          <w:sz w:val="16"/>
          <w:szCs w:val="16"/>
        </w:rPr>
        <w:fldChar w:fldCharType="end"/>
      </w:r>
      <w:r>
        <w:rPr>
          <w:i w:val="0"/>
          <w:iCs/>
          <w:color w:val="auto"/>
          <w:sz w:val="16"/>
          <w:szCs w:val="16"/>
        </w:rPr>
        <w:t xml:space="preserve"> </w:t>
      </w:r>
      <w:r>
        <w:rPr>
          <w:iCs/>
          <w:color w:val="auto"/>
          <w:sz w:val="16"/>
          <w:szCs w:val="16"/>
        </w:rPr>
        <w:t>Listing</w:t>
      </w:r>
      <w:r>
        <w:rPr>
          <w:i w:val="0"/>
          <w:iCs/>
          <w:color w:val="auto"/>
          <w:sz w:val="16"/>
          <w:szCs w:val="16"/>
        </w:rPr>
        <w:t xml:space="preserve"> Program – CV </w:t>
      </w:r>
      <w:r>
        <w:rPr>
          <w:iCs/>
          <w:color w:val="auto"/>
          <w:sz w:val="16"/>
          <w:szCs w:val="16"/>
        </w:rPr>
        <w:t>Service</w:t>
      </w:r>
      <w:r>
        <w:rPr>
          <w:i w:val="0"/>
          <w:iCs/>
          <w:color w:val="auto"/>
          <w:sz w:val="16"/>
          <w:szCs w:val="16"/>
        </w:rPr>
        <w:t xml:space="preserve"> / NLP </w:t>
      </w:r>
      <w:r>
        <w:rPr>
          <w:iCs/>
          <w:color w:val="auto"/>
          <w:sz w:val="16"/>
          <w:szCs w:val="16"/>
        </w:rPr>
        <w:t>Pipeline</w:t>
      </w:r>
      <w:r>
        <w:rPr>
          <w:i w:val="0"/>
          <w:iCs/>
          <w:color w:val="auto"/>
          <w:sz w:val="16"/>
          <w:szCs w:val="16"/>
        </w:rPr>
        <w:t xml:space="preserve"> (cv_</w:t>
      </w:r>
      <w:r>
        <w:rPr>
          <w:iCs/>
          <w:color w:val="auto"/>
          <w:sz w:val="16"/>
          <w:szCs w:val="16"/>
        </w:rPr>
        <w:t>service</w:t>
      </w:r>
      <w:r>
        <w:rPr>
          <w:i w:val="0"/>
          <w:iCs/>
          <w:color w:val="auto"/>
          <w:sz w:val="16"/>
          <w:szCs w:val="16"/>
        </w:rPr>
        <w:t>.py)</w:t>
      </w:r>
      <w:bookmarkEnd w:id="180"/>
    </w:p>
    <w:p w14:paraId="047FCCC1" w14:textId="34F572E4" w:rsidR="009D6A5A" w:rsidRPr="009741F9" w:rsidRDefault="009D6A5A" w:rsidP="009741F9">
      <w:pPr>
        <w:spacing w:line="240" w:lineRule="auto"/>
        <w:ind w:firstLine="720"/>
        <w:jc w:val="both"/>
        <w:rPr>
          <w:rFonts w:ascii="Times New Roman" w:hAnsi="Times New Roman" w:cs="Times New Roman"/>
          <w:sz w:val="16"/>
          <w:szCs w:val="16"/>
          <w:lang w:val="en-US"/>
        </w:rPr>
      </w:pPr>
      <w:r>
        <w:rPr>
          <w:rFonts w:ascii="Times New Roman" w:hAnsi="Times New Roman" w:cs="Times New Roman"/>
          <w:sz w:val="16"/>
          <w:szCs w:val="16"/>
          <w:lang w:val="en-US"/>
        </w:rPr>
        <w:t>File cv_</w:t>
      </w:r>
      <w:r>
        <w:rPr>
          <w:rFonts w:ascii="Times New Roman" w:hAnsi="Times New Roman" w:cs="Times New Roman"/>
          <w:i/>
          <w:sz w:val="16"/>
          <w:szCs w:val="16"/>
          <w:lang w:val="en-US"/>
        </w:rPr>
        <w:t>service</w:t>
      </w:r>
      <w:r>
        <w:rPr>
          <w:rFonts w:ascii="Times New Roman" w:hAnsi="Times New Roman" w:cs="Times New Roman"/>
          <w:sz w:val="16"/>
          <w:szCs w:val="16"/>
          <w:lang w:val="en-US"/>
        </w:rPr>
        <w:t xml:space="preserve">.py mengimplementasikan </w:t>
      </w:r>
      <w:r>
        <w:rPr>
          <w:rFonts w:ascii="Times New Roman" w:hAnsi="Times New Roman" w:cs="Times New Roman"/>
          <w:i/>
          <w:sz w:val="16"/>
          <w:szCs w:val="16"/>
          <w:lang w:val="en-US"/>
        </w:rPr>
        <w:t>pipeline</w:t>
      </w:r>
      <w:r>
        <w:rPr>
          <w:rFonts w:ascii="Times New Roman" w:hAnsi="Times New Roman" w:cs="Times New Roman"/>
          <w:sz w:val="16"/>
          <w:szCs w:val="16"/>
          <w:lang w:val="en-US"/>
        </w:rPr>
        <w:t xml:space="preserve"> ekstraksi </w:t>
      </w:r>
      <w:r w:rsidR="00851E36" w:rsidRPr="00851E36">
        <w:rPr>
          <w:rFonts w:ascii="Times New Roman" w:hAnsi="Times New Roman" w:cs="Times New Roman"/>
          <w:i/>
          <w:iCs/>
          <w:sz w:val="16"/>
          <w:szCs w:val="16"/>
          <w:lang w:val="en-US"/>
        </w:rPr>
        <w:t>skill</w:t>
      </w:r>
      <w:r>
        <w:rPr>
          <w:rFonts w:ascii="Times New Roman" w:hAnsi="Times New Roman" w:cs="Times New Roman"/>
          <w:sz w:val="16"/>
          <w:szCs w:val="16"/>
          <w:lang w:val="en-US"/>
        </w:rPr>
        <w:t xml:space="preserve"> dari dokumen CV berformat PDF. </w:t>
      </w:r>
      <w:r>
        <w:rPr>
          <w:rFonts w:ascii="Times New Roman" w:hAnsi="Times New Roman" w:cs="Times New Roman"/>
          <w:i/>
          <w:sz w:val="16"/>
          <w:szCs w:val="16"/>
          <w:lang w:val="en-US"/>
        </w:rPr>
        <w:t>Pipeline</w:t>
      </w:r>
      <w:r>
        <w:rPr>
          <w:rFonts w:ascii="Times New Roman" w:hAnsi="Times New Roman" w:cs="Times New Roman"/>
          <w:sz w:val="16"/>
          <w:szCs w:val="16"/>
          <w:lang w:val="en-US"/>
        </w:rPr>
        <w:t xml:space="preserve"> terdiri dari tiga lapisan: </w:t>
      </w:r>
    </w:p>
    <w:p w14:paraId="748D9787" w14:textId="77777777" w:rsidR="009D6A5A" w:rsidRPr="009741F9" w:rsidRDefault="009D6A5A" w:rsidP="009741F9">
      <w:pPr>
        <w:pStyle w:val="ListParagraph"/>
        <w:numPr>
          <w:ilvl w:val="0"/>
          <w:numId w:val="26"/>
        </w:numPr>
        <w:spacing w:line="240" w:lineRule="auto"/>
        <w:jc w:val="both"/>
        <w:rPr>
          <w:rFonts w:ascii="Times New Roman" w:hAnsi="Times New Roman" w:cs="Times New Roman"/>
          <w:sz w:val="16"/>
          <w:szCs w:val="16"/>
          <w:lang w:val="en-US"/>
        </w:rPr>
      </w:pPr>
      <w:r w:rsidRPr="009741F9">
        <w:rPr>
          <w:rFonts w:ascii="Times New Roman" w:hAnsi="Times New Roman" w:cs="Times New Roman"/>
          <w:sz w:val="16"/>
          <w:szCs w:val="16"/>
          <w:lang w:val="en-US"/>
        </w:rPr>
        <w:t>ekstraksi teks menggunakan PyMuPDF (fitz)</w:t>
      </w:r>
    </w:p>
    <w:p w14:paraId="51155597" w14:textId="4B0466B4" w:rsidR="009D6A5A" w:rsidRPr="009741F9" w:rsidRDefault="009D6A5A" w:rsidP="009741F9">
      <w:pPr>
        <w:pStyle w:val="ListParagraph"/>
        <w:numPr>
          <w:ilvl w:val="0"/>
          <w:numId w:val="26"/>
        </w:numPr>
        <w:spacing w:line="240" w:lineRule="auto"/>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pencocokan eksak dan </w:t>
      </w:r>
      <w:r>
        <w:rPr>
          <w:rFonts w:ascii="Times New Roman" w:hAnsi="Times New Roman" w:cs="Times New Roman"/>
          <w:i/>
          <w:sz w:val="16"/>
          <w:szCs w:val="16"/>
          <w:lang w:val="en-US"/>
        </w:rPr>
        <w:t>substring</w:t>
      </w:r>
      <w:r>
        <w:rPr>
          <w:rFonts w:ascii="Times New Roman" w:hAnsi="Times New Roman" w:cs="Times New Roman"/>
          <w:sz w:val="16"/>
          <w:szCs w:val="16"/>
          <w:lang w:val="en-US"/>
        </w:rPr>
        <w:t xml:space="preserve"> terhadap daftar </w:t>
      </w:r>
      <w:r w:rsidR="00851E36" w:rsidRPr="00851E36">
        <w:rPr>
          <w:rFonts w:ascii="Times New Roman" w:hAnsi="Times New Roman" w:cs="Times New Roman"/>
          <w:i/>
          <w:iCs/>
          <w:sz w:val="16"/>
          <w:szCs w:val="16"/>
          <w:lang w:val="en-US"/>
        </w:rPr>
        <w:t>skill</w:t>
      </w:r>
      <w:r>
        <w:rPr>
          <w:rFonts w:ascii="Times New Roman" w:hAnsi="Times New Roman" w:cs="Times New Roman"/>
          <w:sz w:val="16"/>
          <w:szCs w:val="16"/>
          <w:lang w:val="en-US"/>
        </w:rPr>
        <w:t xml:space="preserve"> yang diketahui</w:t>
      </w:r>
    </w:p>
    <w:p w14:paraId="360AE7E4" w14:textId="3A815986" w:rsidR="009D6A5A" w:rsidRPr="009741F9" w:rsidRDefault="009D6A5A" w:rsidP="009741F9">
      <w:pPr>
        <w:pStyle w:val="ListParagraph"/>
        <w:numPr>
          <w:ilvl w:val="0"/>
          <w:numId w:val="26"/>
        </w:numPr>
        <w:spacing w:line="240" w:lineRule="auto"/>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ekstraksi </w:t>
      </w:r>
      <w:r>
        <w:rPr>
          <w:rFonts w:ascii="Times New Roman" w:hAnsi="Times New Roman" w:cs="Times New Roman"/>
          <w:i/>
          <w:sz w:val="16"/>
          <w:szCs w:val="16"/>
          <w:lang w:val="en-US"/>
        </w:rPr>
        <w:t>noun-chunk</w:t>
      </w:r>
      <w:r>
        <w:rPr>
          <w:rFonts w:ascii="Times New Roman" w:hAnsi="Times New Roman" w:cs="Times New Roman"/>
          <w:sz w:val="16"/>
          <w:szCs w:val="16"/>
          <w:lang w:val="en-US"/>
        </w:rPr>
        <w:t xml:space="preserve"> menggunakan model NLP spaCy (en_core_web_sm) sebagai lapisan </w:t>
      </w:r>
      <w:r>
        <w:rPr>
          <w:rFonts w:ascii="Times New Roman" w:hAnsi="Times New Roman" w:cs="Times New Roman"/>
          <w:i/>
          <w:sz w:val="16"/>
          <w:szCs w:val="16"/>
          <w:lang w:val="en-US"/>
        </w:rPr>
        <w:t>fallback</w:t>
      </w:r>
      <w:r>
        <w:rPr>
          <w:rFonts w:ascii="Times New Roman" w:hAnsi="Times New Roman" w:cs="Times New Roman"/>
          <w:sz w:val="16"/>
          <w:szCs w:val="16"/>
          <w:lang w:val="en-US"/>
        </w:rPr>
        <w:t xml:space="preserve"> tambahan.</w:t>
      </w:r>
    </w:p>
    <w:p w14:paraId="7D7F2D11"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import re</w:t>
      </w:r>
    </w:p>
    <w:p w14:paraId="12F0EE4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import io</w:t>
      </w:r>
    </w:p>
    <w:p w14:paraId="3FF2B39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import logging</w:t>
      </w:r>
    </w:p>
    <w:p w14:paraId="5CE0D43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from typing import List, Dict, Tuple</w:t>
      </w:r>
    </w:p>
    <w:p w14:paraId="38392CF3" w14:textId="77777777" w:rsidR="009D6A5A" w:rsidRPr="009741F9" w:rsidRDefault="009D6A5A" w:rsidP="009741F9">
      <w:pPr>
        <w:spacing w:line="240" w:lineRule="auto"/>
        <w:rPr>
          <w:rFonts w:ascii="Consolas" w:hAnsi="Consolas" w:cs="Times New Roman"/>
          <w:sz w:val="16"/>
          <w:szCs w:val="16"/>
          <w:lang w:val="en-US"/>
        </w:rPr>
      </w:pPr>
    </w:p>
    <w:p w14:paraId="047E3541"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logger = logging.getLogger(__name__)</w:t>
      </w:r>
    </w:p>
    <w:p w14:paraId="78CDC352" w14:textId="77777777" w:rsidR="009D6A5A" w:rsidRPr="009741F9" w:rsidRDefault="009D6A5A" w:rsidP="009741F9">
      <w:pPr>
        <w:spacing w:line="240" w:lineRule="auto"/>
        <w:rPr>
          <w:rFonts w:ascii="Consolas" w:hAnsi="Consolas" w:cs="Times New Roman"/>
          <w:sz w:val="16"/>
          <w:szCs w:val="16"/>
          <w:lang w:val="en-US"/>
        </w:rPr>
      </w:pPr>
    </w:p>
    <w:p w14:paraId="08CB1049" w14:textId="3866F34A"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 Optional heavy imports (graceful fallback if not installed yet)</w:t>
      </w:r>
    </w:p>
    <w:p w14:paraId="713C7EC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try:</w:t>
      </w:r>
    </w:p>
    <w:p w14:paraId="38D8BCB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import fitz  # PyMuPDF</w:t>
      </w:r>
    </w:p>
    <w:p w14:paraId="6DCB737E"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_FITZ_OK = True</w:t>
      </w:r>
    </w:p>
    <w:p w14:paraId="311A9486"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except ImportError:</w:t>
      </w:r>
    </w:p>
    <w:p w14:paraId="63C093F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_FITZ_OK = False</w:t>
      </w:r>
    </w:p>
    <w:p w14:paraId="6DF89EC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logger.warning("PyMuPDF (fitz) not installed – PDF extraction unavailable.")</w:t>
      </w:r>
    </w:p>
    <w:p w14:paraId="75EF24E8" w14:textId="77777777" w:rsidR="009D6A5A" w:rsidRPr="009741F9" w:rsidRDefault="009D6A5A" w:rsidP="009741F9">
      <w:pPr>
        <w:spacing w:line="240" w:lineRule="auto"/>
        <w:rPr>
          <w:rFonts w:ascii="Consolas" w:hAnsi="Consolas" w:cs="Times New Roman"/>
          <w:sz w:val="16"/>
          <w:szCs w:val="16"/>
          <w:lang w:val="en-US"/>
        </w:rPr>
      </w:pPr>
    </w:p>
    <w:p w14:paraId="7267CD8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try:</w:t>
      </w:r>
    </w:p>
    <w:p w14:paraId="134531AE"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lastRenderedPageBreak/>
        <w:t xml:space="preserve">    import spacy</w:t>
      </w:r>
    </w:p>
    <w:p w14:paraId="608F8E2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_SPACY_MODEL = None  # loaded lazily</w:t>
      </w:r>
    </w:p>
    <w:p w14:paraId="7E4CE22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_SPACY_OK = True</w:t>
      </w:r>
    </w:p>
    <w:p w14:paraId="668DD626"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except ImportError:</w:t>
      </w:r>
    </w:p>
    <w:p w14:paraId="6A5D6F1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_SPACY_OK = False</w:t>
      </w:r>
    </w:p>
    <w:p w14:paraId="1D7C4FF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logger.warning("spaCy not installed – NLP extraction disabled.")</w:t>
      </w:r>
    </w:p>
    <w:p w14:paraId="451401C2" w14:textId="77777777" w:rsidR="009D6A5A" w:rsidRPr="009741F9" w:rsidRDefault="009D6A5A" w:rsidP="009741F9">
      <w:pPr>
        <w:spacing w:line="240" w:lineRule="auto"/>
        <w:rPr>
          <w:rFonts w:ascii="Consolas" w:hAnsi="Consolas" w:cs="Times New Roman"/>
          <w:sz w:val="16"/>
          <w:szCs w:val="16"/>
          <w:lang w:val="en-US"/>
        </w:rPr>
      </w:pPr>
    </w:p>
    <w:p w14:paraId="2B943935" w14:textId="77777777" w:rsidR="009D6A5A" w:rsidRPr="009741F9" w:rsidRDefault="009D6A5A" w:rsidP="009741F9">
      <w:pPr>
        <w:spacing w:line="240" w:lineRule="auto"/>
        <w:rPr>
          <w:rFonts w:ascii="Consolas" w:hAnsi="Consolas" w:cs="Times New Roman"/>
          <w:sz w:val="16"/>
          <w:szCs w:val="16"/>
          <w:lang w:val="en-US"/>
        </w:rPr>
      </w:pPr>
    </w:p>
    <w:p w14:paraId="706375E6" w14:textId="164F360C"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 spaCy lazy loader</w:t>
      </w:r>
    </w:p>
    <w:p w14:paraId="32AEFBF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_get_nlp():</w:t>
      </w:r>
    </w:p>
    <w:p w14:paraId="7E0596B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global _SPACY_MODEL</w:t>
      </w:r>
    </w:p>
    <w:p w14:paraId="3774A03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not _SPACY_OK:</w:t>
      </w:r>
    </w:p>
    <w:p w14:paraId="1033F40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None</w:t>
      </w:r>
    </w:p>
    <w:p w14:paraId="3426001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_SPACY_MODEL is None:</w:t>
      </w:r>
    </w:p>
    <w:p w14:paraId="30DE781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try:</w:t>
      </w:r>
    </w:p>
    <w:p w14:paraId="61B2600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_SPACY_MODEL = spacy.load("en_core_web_sm")</w:t>
      </w:r>
    </w:p>
    <w:p w14:paraId="131BAE1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except OSError:</w:t>
      </w:r>
    </w:p>
    <w:p w14:paraId="27F15F66"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logger.warning(</w:t>
      </w:r>
    </w:p>
    <w:p w14:paraId="71E59FBF"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"spaCy model 'en_core_web_sm' not found. "</w:t>
      </w:r>
    </w:p>
    <w:p w14:paraId="112E5E79" w14:textId="77777777"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"Run: python -m spacy </w:t>
      </w:r>
      <w:r>
        <w:rPr>
          <w:rFonts w:ascii="Consolas" w:hAnsi="Consolas" w:cs="Times New Roman"/>
          <w:i/>
          <w:sz w:val="16"/>
          <w:szCs w:val="16"/>
          <w:lang w:val="en-US"/>
        </w:rPr>
        <w:t>download</w:t>
      </w:r>
      <w:r>
        <w:rPr>
          <w:rFonts w:ascii="Consolas" w:hAnsi="Consolas" w:cs="Times New Roman"/>
          <w:sz w:val="16"/>
          <w:szCs w:val="16"/>
          <w:lang w:val="en-US"/>
        </w:rPr>
        <w:t xml:space="preserve"> en_core_web_sm"</w:t>
      </w:r>
    </w:p>
    <w:p w14:paraId="3AEAF3A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6291B07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_SPACY_MODEL</w:t>
      </w:r>
    </w:p>
    <w:p w14:paraId="0A2AE567" w14:textId="77777777" w:rsidR="009D6A5A" w:rsidRPr="009741F9" w:rsidRDefault="009D6A5A" w:rsidP="009741F9">
      <w:pPr>
        <w:spacing w:line="240" w:lineRule="auto"/>
        <w:rPr>
          <w:rFonts w:ascii="Consolas" w:hAnsi="Consolas" w:cs="Times New Roman"/>
          <w:sz w:val="16"/>
          <w:szCs w:val="16"/>
          <w:lang w:val="en-US"/>
        </w:rPr>
      </w:pPr>
    </w:p>
    <w:p w14:paraId="2AAF47AF" w14:textId="77777777" w:rsidR="009D6A5A" w:rsidRPr="009741F9" w:rsidRDefault="009D6A5A" w:rsidP="009741F9">
      <w:pPr>
        <w:spacing w:line="240" w:lineRule="auto"/>
        <w:rPr>
          <w:rFonts w:ascii="Consolas" w:hAnsi="Consolas" w:cs="Times New Roman"/>
          <w:sz w:val="16"/>
          <w:szCs w:val="16"/>
          <w:lang w:val="en-US"/>
        </w:rPr>
      </w:pPr>
    </w:p>
    <w:p w14:paraId="215DBEF2" w14:textId="61BEB0DE"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 Text cleaning helpers</w:t>
      </w:r>
    </w:p>
    <w:p w14:paraId="2473108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_NOISE = re.compile(r"[^\w\s\.\+\#\/\-]")</w:t>
      </w:r>
    </w:p>
    <w:p w14:paraId="6D4CB605"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_WHITESPACE = re.compile(r"\s+")</w:t>
      </w:r>
    </w:p>
    <w:p w14:paraId="32EFCE82" w14:textId="77777777" w:rsidR="009D6A5A" w:rsidRPr="009741F9" w:rsidRDefault="009D6A5A" w:rsidP="009741F9">
      <w:pPr>
        <w:spacing w:line="240" w:lineRule="auto"/>
        <w:rPr>
          <w:rFonts w:ascii="Consolas" w:hAnsi="Consolas" w:cs="Times New Roman"/>
          <w:sz w:val="16"/>
          <w:szCs w:val="16"/>
          <w:lang w:val="en-US"/>
        </w:rPr>
      </w:pPr>
    </w:p>
    <w:p w14:paraId="34D2324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_clean(text: str) -&gt; str:</w:t>
      </w:r>
    </w:p>
    <w:p w14:paraId="7EDEF06E"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text = _NOISE.sub(" ", text)</w:t>
      </w:r>
    </w:p>
    <w:p w14:paraId="2A9D9BD7" w14:textId="7B70600B"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_WHITESPACE.sub(" ", text).strip()</w:t>
      </w:r>
    </w:p>
    <w:p w14:paraId="4E30F1DF" w14:textId="77777777" w:rsidR="009D6A5A" w:rsidRPr="009741F9" w:rsidRDefault="009D6A5A" w:rsidP="009741F9">
      <w:pPr>
        <w:spacing w:line="240" w:lineRule="auto"/>
        <w:rPr>
          <w:rFonts w:ascii="Consolas" w:hAnsi="Consolas" w:cs="Times New Roman"/>
          <w:sz w:val="16"/>
          <w:szCs w:val="16"/>
          <w:lang w:val="en-US"/>
        </w:rPr>
      </w:pPr>
    </w:p>
    <w:p w14:paraId="46BBD0A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_tokenise(text: str) -&gt; List[str]:</w:t>
      </w:r>
    </w:p>
    <w:p w14:paraId="2E406BF0" w14:textId="77777777"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"""Split on common CV delimiters and return lowercase </w:t>
      </w:r>
      <w:r>
        <w:rPr>
          <w:rFonts w:ascii="Consolas" w:hAnsi="Consolas" w:cs="Times New Roman"/>
          <w:i/>
          <w:sz w:val="16"/>
          <w:szCs w:val="16"/>
          <w:lang w:val="en-US"/>
        </w:rPr>
        <w:t>tokens</w:t>
      </w:r>
      <w:r>
        <w:rPr>
          <w:rFonts w:ascii="Consolas" w:hAnsi="Consolas" w:cs="Times New Roman"/>
          <w:sz w:val="16"/>
          <w:szCs w:val="16"/>
          <w:lang w:val="en-US"/>
        </w:rPr>
        <w:t>."""</w:t>
      </w:r>
    </w:p>
    <w:p w14:paraId="7879A4C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tokens = re.split(r"[\n,;|•·▪▸►\t]+", text)</w:t>
      </w:r>
    </w:p>
    <w:p w14:paraId="6DB3A19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result = []</w:t>
      </w:r>
    </w:p>
    <w:p w14:paraId="1F4BE1C6"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t in tokens:</w:t>
      </w:r>
    </w:p>
    <w:p w14:paraId="3D212566"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lastRenderedPageBreak/>
        <w:t xml:space="preserve">        t = t.strip().lower()</w:t>
      </w:r>
    </w:p>
    <w:p w14:paraId="3BA483EF"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2 &lt;= len(t) &lt;= 60:</w:t>
      </w:r>
    </w:p>
    <w:p w14:paraId="3166456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result.append(t)</w:t>
      </w:r>
    </w:p>
    <w:p w14:paraId="3B81A1F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result</w:t>
      </w:r>
    </w:p>
    <w:p w14:paraId="6C7EFE0E" w14:textId="77777777" w:rsidR="009D6A5A" w:rsidRPr="009741F9" w:rsidRDefault="009D6A5A" w:rsidP="009741F9">
      <w:pPr>
        <w:spacing w:line="240" w:lineRule="auto"/>
        <w:rPr>
          <w:rFonts w:ascii="Consolas" w:hAnsi="Consolas" w:cs="Times New Roman"/>
          <w:sz w:val="16"/>
          <w:szCs w:val="16"/>
          <w:lang w:val="en-US"/>
        </w:rPr>
      </w:pPr>
    </w:p>
    <w:p w14:paraId="5EE56116" w14:textId="21217724"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 PDF extraction </w:t>
      </w:r>
    </w:p>
    <w:p w14:paraId="20CA688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extract_text_from_pdf(file_bytes: bytes) -&gt; str:</w:t>
      </w:r>
    </w:p>
    <w:p w14:paraId="1018CD3A" w14:textId="77777777"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"""Return concatenated plain </w:t>
      </w:r>
      <w:r>
        <w:rPr>
          <w:rFonts w:ascii="Consolas" w:hAnsi="Consolas" w:cs="Times New Roman"/>
          <w:i/>
          <w:sz w:val="16"/>
          <w:szCs w:val="16"/>
          <w:lang w:val="en-US"/>
        </w:rPr>
        <w:t>text</w:t>
      </w:r>
      <w:r>
        <w:rPr>
          <w:rFonts w:ascii="Consolas" w:hAnsi="Consolas" w:cs="Times New Roman"/>
          <w:sz w:val="16"/>
          <w:szCs w:val="16"/>
          <w:lang w:val="en-US"/>
        </w:rPr>
        <w:t xml:space="preserve"> from all pages of a PDF."""</w:t>
      </w:r>
    </w:p>
    <w:p w14:paraId="2285D6CE"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not _FITZ_OK:</w:t>
      </w:r>
    </w:p>
    <w:p w14:paraId="038E612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raise RuntimeError("PyMuPDF is not installed. Run: pip install PyMuPDF")</w:t>
      </w:r>
    </w:p>
    <w:p w14:paraId="0832A1A4" w14:textId="77777777" w:rsidR="009D6A5A" w:rsidRPr="009741F9" w:rsidRDefault="009D6A5A" w:rsidP="009741F9">
      <w:pPr>
        <w:spacing w:line="240" w:lineRule="auto"/>
        <w:rPr>
          <w:rFonts w:ascii="Consolas" w:hAnsi="Consolas" w:cs="Times New Roman"/>
          <w:sz w:val="16"/>
          <w:szCs w:val="16"/>
          <w:lang w:val="en-US"/>
        </w:rPr>
      </w:pPr>
    </w:p>
    <w:p w14:paraId="196FBD1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try:</w:t>
      </w:r>
    </w:p>
    <w:p w14:paraId="6EB5CAC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doc = fitz.open(stream=file_bytes, filetype="pdf")</w:t>
      </w:r>
    </w:p>
    <w:p w14:paraId="4F315A0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pages_text = []</w:t>
      </w:r>
    </w:p>
    <w:p w14:paraId="3357DD0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page in doc:</w:t>
      </w:r>
    </w:p>
    <w:p w14:paraId="4CC6C2CF" w14:textId="77777777"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pages_</w:t>
      </w:r>
      <w:r>
        <w:rPr>
          <w:rFonts w:ascii="Consolas" w:hAnsi="Consolas" w:cs="Times New Roman"/>
          <w:i/>
          <w:sz w:val="16"/>
          <w:szCs w:val="16"/>
          <w:lang w:val="en-US"/>
        </w:rPr>
        <w:t>text</w:t>
      </w:r>
      <w:r>
        <w:rPr>
          <w:rFonts w:ascii="Consolas" w:hAnsi="Consolas" w:cs="Times New Roman"/>
          <w:sz w:val="16"/>
          <w:szCs w:val="16"/>
          <w:lang w:val="en-US"/>
        </w:rPr>
        <w:t>.append(page.get_</w:t>
      </w:r>
      <w:r>
        <w:rPr>
          <w:rFonts w:ascii="Consolas" w:hAnsi="Consolas" w:cs="Times New Roman"/>
          <w:i/>
          <w:sz w:val="16"/>
          <w:szCs w:val="16"/>
          <w:lang w:val="en-US"/>
        </w:rPr>
        <w:t>text</w:t>
      </w:r>
      <w:r>
        <w:rPr>
          <w:rFonts w:ascii="Consolas" w:hAnsi="Consolas" w:cs="Times New Roman"/>
          <w:sz w:val="16"/>
          <w:szCs w:val="16"/>
          <w:lang w:val="en-US"/>
        </w:rPr>
        <w:t>("</w:t>
      </w:r>
      <w:r>
        <w:rPr>
          <w:rFonts w:ascii="Consolas" w:hAnsi="Consolas" w:cs="Times New Roman"/>
          <w:i/>
          <w:sz w:val="16"/>
          <w:szCs w:val="16"/>
          <w:lang w:val="en-US"/>
        </w:rPr>
        <w:t>text</w:t>
      </w:r>
      <w:r>
        <w:rPr>
          <w:rFonts w:ascii="Consolas" w:hAnsi="Consolas" w:cs="Times New Roman"/>
          <w:sz w:val="16"/>
          <w:szCs w:val="16"/>
          <w:lang w:val="en-US"/>
        </w:rPr>
        <w:t>"))</w:t>
      </w:r>
    </w:p>
    <w:p w14:paraId="002C6FA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doc.close()</w:t>
      </w:r>
    </w:p>
    <w:p w14:paraId="43C4BF4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"\n".join(pages_text)</w:t>
      </w:r>
    </w:p>
    <w:p w14:paraId="6DE9C2B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except Exception as exc:</w:t>
      </w:r>
    </w:p>
    <w:p w14:paraId="3BDF746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raise ValueError(f"Could not parse PDF: {exc}") from exc</w:t>
      </w:r>
    </w:p>
    <w:p w14:paraId="0681FE9F" w14:textId="77777777" w:rsidR="009D6A5A" w:rsidRPr="009741F9" w:rsidRDefault="009D6A5A" w:rsidP="009741F9">
      <w:pPr>
        <w:spacing w:line="240" w:lineRule="auto"/>
        <w:rPr>
          <w:rFonts w:ascii="Consolas" w:hAnsi="Consolas" w:cs="Times New Roman"/>
          <w:sz w:val="16"/>
          <w:szCs w:val="16"/>
          <w:lang w:val="en-US"/>
        </w:rPr>
      </w:pPr>
    </w:p>
    <w:p w14:paraId="4411D3C2" w14:textId="77777777" w:rsidR="009D6A5A" w:rsidRPr="009741F9" w:rsidRDefault="009D6A5A" w:rsidP="009741F9">
      <w:pPr>
        <w:spacing w:line="240" w:lineRule="auto"/>
        <w:rPr>
          <w:rFonts w:ascii="Consolas" w:hAnsi="Consolas" w:cs="Times New Roman"/>
          <w:sz w:val="16"/>
          <w:szCs w:val="16"/>
          <w:lang w:val="en-US"/>
        </w:rPr>
      </w:pPr>
    </w:p>
    <w:p w14:paraId="7AF58394" w14:textId="1FB01C7B"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 </w:t>
      </w:r>
      <w:r w:rsidR="00851E36" w:rsidRPr="00851E36">
        <w:rPr>
          <w:rFonts w:ascii="Consolas" w:hAnsi="Consolas" w:cs="Times New Roman"/>
          <w:i/>
          <w:iCs/>
          <w:sz w:val="16"/>
          <w:szCs w:val="16"/>
          <w:lang w:val="en-US"/>
        </w:rPr>
        <w:t>Skill</w:t>
      </w:r>
      <w:r w:rsidRPr="009741F9">
        <w:rPr>
          <w:rFonts w:ascii="Consolas" w:hAnsi="Consolas" w:cs="Times New Roman"/>
          <w:sz w:val="16"/>
          <w:szCs w:val="16"/>
          <w:lang w:val="en-US"/>
        </w:rPr>
        <w:t xml:space="preserve"> extraction</w:t>
      </w:r>
    </w:p>
    <w:p w14:paraId="37C5B742" w14:textId="0BC1F9A5"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_build_known_index(known_</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 List[str]) -&gt; Dict[str, str]:</w:t>
      </w:r>
    </w:p>
    <w:p w14:paraId="3714276F"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"""Build a normalised lowercase → original mapping for fast lookup."""</w:t>
      </w:r>
    </w:p>
    <w:p w14:paraId="1B39999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index: Dict[str, str] = {}</w:t>
      </w:r>
    </w:p>
    <w:p w14:paraId="0BC67F57" w14:textId="3EDF3F34"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w:t>
      </w:r>
      <w:r w:rsidR="00851E36" w:rsidRPr="00851E36">
        <w:rPr>
          <w:rFonts w:ascii="Consolas" w:hAnsi="Consolas" w:cs="Times New Roman"/>
          <w:i/>
          <w:iCs/>
          <w:sz w:val="16"/>
          <w:szCs w:val="16"/>
          <w:lang w:val="en-US"/>
        </w:rPr>
        <w:t>skill</w:t>
      </w:r>
      <w:r w:rsidRPr="009741F9">
        <w:rPr>
          <w:rFonts w:ascii="Consolas" w:hAnsi="Consolas" w:cs="Times New Roman"/>
          <w:sz w:val="16"/>
          <w:szCs w:val="16"/>
          <w:lang w:val="en-US"/>
        </w:rPr>
        <w:t xml:space="preserve"> in known_</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w:t>
      </w:r>
    </w:p>
    <w:p w14:paraId="590FF0A4" w14:textId="1C300FF5"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norm = </w:t>
      </w:r>
      <w:r w:rsidR="00851E36" w:rsidRPr="00851E36">
        <w:rPr>
          <w:rFonts w:ascii="Consolas" w:hAnsi="Consolas" w:cs="Times New Roman"/>
          <w:i/>
          <w:iCs/>
          <w:sz w:val="16"/>
          <w:szCs w:val="16"/>
          <w:lang w:val="en-US"/>
        </w:rPr>
        <w:t>skill</w:t>
      </w:r>
      <w:r w:rsidRPr="009741F9">
        <w:rPr>
          <w:rFonts w:ascii="Consolas" w:hAnsi="Consolas" w:cs="Times New Roman"/>
          <w:sz w:val="16"/>
          <w:szCs w:val="16"/>
          <w:lang w:val="en-US"/>
        </w:rPr>
        <w:t>.strip().lower()</w:t>
      </w:r>
    </w:p>
    <w:p w14:paraId="538F9AB8" w14:textId="23DC1879"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index[norm] = </w:t>
      </w:r>
      <w:r w:rsidR="00851E36" w:rsidRPr="00851E36">
        <w:rPr>
          <w:rFonts w:ascii="Consolas" w:hAnsi="Consolas" w:cs="Times New Roman"/>
          <w:i/>
          <w:iCs/>
          <w:sz w:val="16"/>
          <w:szCs w:val="16"/>
          <w:lang w:val="en-US"/>
        </w:rPr>
        <w:t>skill</w:t>
      </w:r>
    </w:p>
    <w:p w14:paraId="472F6833"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index</w:t>
      </w:r>
    </w:p>
    <w:p w14:paraId="00BD40D3" w14:textId="77777777" w:rsidR="009D6A5A" w:rsidRPr="009741F9" w:rsidRDefault="009D6A5A" w:rsidP="009741F9">
      <w:pPr>
        <w:spacing w:line="240" w:lineRule="auto"/>
        <w:rPr>
          <w:rFonts w:ascii="Consolas" w:hAnsi="Consolas" w:cs="Times New Roman"/>
          <w:sz w:val="16"/>
          <w:szCs w:val="16"/>
          <w:lang w:val="en-US"/>
        </w:rPr>
      </w:pPr>
    </w:p>
    <w:p w14:paraId="776C9F63" w14:textId="77777777" w:rsidR="009D6A5A" w:rsidRPr="009741F9" w:rsidRDefault="009D6A5A" w:rsidP="009741F9">
      <w:pPr>
        <w:spacing w:line="240" w:lineRule="auto"/>
        <w:rPr>
          <w:rFonts w:ascii="Consolas" w:hAnsi="Consolas" w:cs="Times New Roman"/>
          <w:sz w:val="16"/>
          <w:szCs w:val="16"/>
          <w:lang w:val="en-US"/>
        </w:rPr>
      </w:pPr>
    </w:p>
    <w:p w14:paraId="1D2B96C6" w14:textId="023DE733"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_exact_and_substring_</w:t>
      </w:r>
      <w:r w:rsidR="00851E36" w:rsidRPr="00851E36">
        <w:rPr>
          <w:rFonts w:ascii="Consolas" w:hAnsi="Consolas" w:cs="Times New Roman"/>
          <w:i/>
          <w:iCs/>
          <w:sz w:val="16"/>
          <w:szCs w:val="16"/>
          <w:lang w:val="en-US"/>
        </w:rPr>
        <w:t>match</w:t>
      </w:r>
      <w:r w:rsidRPr="009741F9">
        <w:rPr>
          <w:rFonts w:ascii="Consolas" w:hAnsi="Consolas" w:cs="Times New Roman"/>
          <w:sz w:val="16"/>
          <w:szCs w:val="16"/>
          <w:lang w:val="en-US"/>
        </w:rPr>
        <w:t>(</w:t>
      </w:r>
    </w:p>
    <w:p w14:paraId="2C43E80C" w14:textId="77777777"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w:t>
      </w:r>
      <w:r>
        <w:rPr>
          <w:rFonts w:ascii="Consolas" w:hAnsi="Consolas" w:cs="Times New Roman"/>
          <w:i/>
          <w:sz w:val="16"/>
          <w:szCs w:val="16"/>
          <w:lang w:val="en-US"/>
        </w:rPr>
        <w:t>tokens</w:t>
      </w:r>
      <w:r>
        <w:rPr>
          <w:rFonts w:ascii="Consolas" w:hAnsi="Consolas" w:cs="Times New Roman"/>
          <w:sz w:val="16"/>
          <w:szCs w:val="16"/>
          <w:lang w:val="en-US"/>
        </w:rPr>
        <w:t>: List[str],</w:t>
      </w:r>
    </w:p>
    <w:p w14:paraId="4429DE1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known_index: Dict[str, str],</w:t>
      </w:r>
    </w:p>
    <w:p w14:paraId="1539E80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-&gt; Tuple[List[str], set]:</w:t>
      </w:r>
    </w:p>
    <w:p w14:paraId="69864B6C" w14:textId="453913F4"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"""Layer 1 &amp; 2: exact </w:t>
      </w:r>
      <w:r w:rsidR="00851E36" w:rsidRPr="00851E36">
        <w:rPr>
          <w:rFonts w:ascii="Consolas" w:hAnsi="Consolas" w:cs="Times New Roman"/>
          <w:i/>
          <w:iCs/>
          <w:sz w:val="16"/>
          <w:szCs w:val="16"/>
          <w:lang w:val="en-US"/>
        </w:rPr>
        <w:t>match</w:t>
      </w:r>
      <w:r>
        <w:rPr>
          <w:rFonts w:ascii="Consolas" w:hAnsi="Consolas" w:cs="Times New Roman"/>
          <w:sz w:val="16"/>
          <w:szCs w:val="16"/>
          <w:lang w:val="en-US"/>
        </w:rPr>
        <w:t xml:space="preserve"> + </w:t>
      </w:r>
      <w:r>
        <w:rPr>
          <w:rFonts w:ascii="Consolas" w:hAnsi="Consolas" w:cs="Times New Roman"/>
          <w:i/>
          <w:sz w:val="16"/>
          <w:szCs w:val="16"/>
          <w:lang w:val="en-US"/>
        </w:rPr>
        <w:t>substring</w:t>
      </w:r>
      <w:r>
        <w:rPr>
          <w:rFonts w:ascii="Consolas" w:hAnsi="Consolas" w:cs="Times New Roman"/>
          <w:sz w:val="16"/>
          <w:szCs w:val="16"/>
          <w:lang w:val="en-US"/>
        </w:rPr>
        <w:t xml:space="preserve"> containment."""</w:t>
      </w:r>
    </w:p>
    <w:p w14:paraId="60085F0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lastRenderedPageBreak/>
        <w:t xml:space="preserve">    found: Dict[str, str] = {}  # norm → original</w:t>
      </w:r>
    </w:p>
    <w:p w14:paraId="3C316B00" w14:textId="79BFE335"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r w:rsidR="00851E36" w:rsidRPr="00851E36">
        <w:rPr>
          <w:rFonts w:ascii="Consolas" w:hAnsi="Consolas" w:cs="Times New Roman"/>
          <w:i/>
          <w:iCs/>
          <w:sz w:val="16"/>
          <w:szCs w:val="16"/>
          <w:lang w:val="en-US"/>
        </w:rPr>
        <w:t>match</w:t>
      </w:r>
      <w:r w:rsidRPr="009741F9">
        <w:rPr>
          <w:rFonts w:ascii="Consolas" w:hAnsi="Consolas" w:cs="Times New Roman"/>
          <w:sz w:val="16"/>
          <w:szCs w:val="16"/>
          <w:lang w:val="en-US"/>
        </w:rPr>
        <w:t>ed_knowns: set = set()</w:t>
      </w:r>
    </w:p>
    <w:p w14:paraId="4EE2BD56" w14:textId="77777777" w:rsidR="009D6A5A" w:rsidRPr="009741F9" w:rsidRDefault="009D6A5A" w:rsidP="009741F9">
      <w:pPr>
        <w:spacing w:line="240" w:lineRule="auto"/>
        <w:rPr>
          <w:rFonts w:ascii="Consolas" w:hAnsi="Consolas" w:cs="Times New Roman"/>
          <w:sz w:val="16"/>
          <w:szCs w:val="16"/>
          <w:lang w:val="en-US"/>
        </w:rPr>
      </w:pPr>
    </w:p>
    <w:p w14:paraId="6B865A0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token in tokens:</w:t>
      </w:r>
    </w:p>
    <w:p w14:paraId="1C383A2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 exact</w:t>
      </w:r>
    </w:p>
    <w:p w14:paraId="341A9C0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token in known_index:</w:t>
      </w:r>
    </w:p>
    <w:p w14:paraId="7BE1113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found[token] = known_index[token]</w:t>
      </w:r>
    </w:p>
    <w:p w14:paraId="045F1054" w14:textId="2D91F8BD"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w:t>
      </w:r>
      <w:r w:rsidR="00851E36" w:rsidRPr="00851E36">
        <w:rPr>
          <w:rFonts w:ascii="Consolas" w:hAnsi="Consolas" w:cs="Times New Roman"/>
          <w:i/>
          <w:iCs/>
          <w:sz w:val="16"/>
          <w:szCs w:val="16"/>
          <w:lang w:val="en-US"/>
        </w:rPr>
        <w:t>match</w:t>
      </w:r>
      <w:r>
        <w:rPr>
          <w:rFonts w:ascii="Consolas" w:hAnsi="Consolas" w:cs="Times New Roman"/>
          <w:i/>
          <w:sz w:val="16"/>
          <w:szCs w:val="16"/>
          <w:lang w:val="en-US"/>
        </w:rPr>
        <w:t>ed</w:t>
      </w:r>
      <w:r>
        <w:rPr>
          <w:rFonts w:ascii="Consolas" w:hAnsi="Consolas" w:cs="Times New Roman"/>
          <w:sz w:val="16"/>
          <w:szCs w:val="16"/>
          <w:lang w:val="en-US"/>
        </w:rPr>
        <w:t>_knowns.add(</w:t>
      </w:r>
      <w:r>
        <w:rPr>
          <w:rFonts w:ascii="Consolas" w:hAnsi="Consolas" w:cs="Times New Roman"/>
          <w:i/>
          <w:sz w:val="16"/>
          <w:szCs w:val="16"/>
          <w:lang w:val="en-US"/>
        </w:rPr>
        <w:t>token</w:t>
      </w:r>
      <w:r>
        <w:rPr>
          <w:rFonts w:ascii="Consolas" w:hAnsi="Consolas" w:cs="Times New Roman"/>
          <w:sz w:val="16"/>
          <w:szCs w:val="16"/>
          <w:lang w:val="en-US"/>
        </w:rPr>
        <w:t>)</w:t>
      </w:r>
    </w:p>
    <w:p w14:paraId="4E021EC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continue</w:t>
      </w:r>
    </w:p>
    <w:p w14:paraId="4263EEAB" w14:textId="77777777" w:rsidR="009D6A5A" w:rsidRPr="009741F9" w:rsidRDefault="009D6A5A" w:rsidP="009741F9">
      <w:pPr>
        <w:spacing w:line="240" w:lineRule="auto"/>
        <w:rPr>
          <w:rFonts w:ascii="Consolas" w:hAnsi="Consolas" w:cs="Times New Roman"/>
          <w:sz w:val="16"/>
          <w:szCs w:val="16"/>
          <w:lang w:val="en-US"/>
        </w:rPr>
      </w:pPr>
    </w:p>
    <w:p w14:paraId="0EC7F44F" w14:textId="18A913A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 substring: token contained in a known </w:t>
      </w:r>
      <w:r w:rsidR="00851E36" w:rsidRPr="00851E36">
        <w:rPr>
          <w:rFonts w:ascii="Consolas" w:hAnsi="Consolas" w:cs="Times New Roman"/>
          <w:i/>
          <w:iCs/>
          <w:sz w:val="16"/>
          <w:szCs w:val="16"/>
          <w:lang w:val="en-US"/>
        </w:rPr>
        <w:t>skill</w:t>
      </w:r>
      <w:r w:rsidRPr="009741F9">
        <w:rPr>
          <w:rFonts w:ascii="Consolas" w:hAnsi="Consolas" w:cs="Times New Roman"/>
          <w:sz w:val="16"/>
          <w:szCs w:val="16"/>
          <w:lang w:val="en-US"/>
        </w:rPr>
        <w:t xml:space="preserve"> or vice versa</w:t>
      </w:r>
    </w:p>
    <w:p w14:paraId="27F43A8A"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known_norm, known_orig in known_index.items():</w:t>
      </w:r>
    </w:p>
    <w:p w14:paraId="5F7690AE" w14:textId="24688CB0"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known_norm in </w:t>
      </w:r>
      <w:r w:rsidR="00851E36" w:rsidRPr="00851E36">
        <w:rPr>
          <w:rFonts w:ascii="Consolas" w:hAnsi="Consolas" w:cs="Times New Roman"/>
          <w:i/>
          <w:iCs/>
          <w:sz w:val="16"/>
          <w:szCs w:val="16"/>
          <w:lang w:val="en-US"/>
        </w:rPr>
        <w:t>match</w:t>
      </w:r>
      <w:r w:rsidRPr="009741F9">
        <w:rPr>
          <w:rFonts w:ascii="Consolas" w:hAnsi="Consolas" w:cs="Times New Roman"/>
          <w:sz w:val="16"/>
          <w:szCs w:val="16"/>
          <w:lang w:val="en-US"/>
        </w:rPr>
        <w:t>ed_knowns:</w:t>
      </w:r>
    </w:p>
    <w:p w14:paraId="6299472A"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continue</w:t>
      </w:r>
    </w:p>
    <w:p w14:paraId="2D4BFBF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w:t>
      </w:r>
    </w:p>
    <w:p w14:paraId="570CEC52" w14:textId="77777777"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(len(</w:t>
      </w:r>
      <w:r>
        <w:rPr>
          <w:rFonts w:ascii="Consolas" w:hAnsi="Consolas" w:cs="Times New Roman"/>
          <w:i/>
          <w:sz w:val="16"/>
          <w:szCs w:val="16"/>
          <w:lang w:val="en-US"/>
        </w:rPr>
        <w:t>token</w:t>
      </w:r>
      <w:r>
        <w:rPr>
          <w:rFonts w:ascii="Consolas" w:hAnsi="Consolas" w:cs="Times New Roman"/>
          <w:sz w:val="16"/>
          <w:szCs w:val="16"/>
          <w:lang w:val="en-US"/>
        </w:rPr>
        <w:t xml:space="preserve">) &gt;= 3 and </w:t>
      </w:r>
      <w:r>
        <w:rPr>
          <w:rFonts w:ascii="Consolas" w:hAnsi="Consolas" w:cs="Times New Roman"/>
          <w:i/>
          <w:sz w:val="16"/>
          <w:szCs w:val="16"/>
          <w:lang w:val="en-US"/>
        </w:rPr>
        <w:t>token</w:t>
      </w:r>
      <w:r>
        <w:rPr>
          <w:rFonts w:ascii="Consolas" w:hAnsi="Consolas" w:cs="Times New Roman"/>
          <w:sz w:val="16"/>
          <w:szCs w:val="16"/>
          <w:lang w:val="en-US"/>
        </w:rPr>
        <w:t xml:space="preserve"> in known_norm)</w:t>
      </w:r>
    </w:p>
    <w:p w14:paraId="25D2E03B" w14:textId="77777777"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or (len(known_norm) &gt;= 3 and known_norm in </w:t>
      </w:r>
      <w:r>
        <w:rPr>
          <w:rFonts w:ascii="Consolas" w:hAnsi="Consolas" w:cs="Times New Roman"/>
          <w:i/>
          <w:sz w:val="16"/>
          <w:szCs w:val="16"/>
          <w:lang w:val="en-US"/>
        </w:rPr>
        <w:t>token</w:t>
      </w:r>
      <w:r>
        <w:rPr>
          <w:rFonts w:ascii="Consolas" w:hAnsi="Consolas" w:cs="Times New Roman"/>
          <w:sz w:val="16"/>
          <w:szCs w:val="16"/>
          <w:lang w:val="en-US"/>
        </w:rPr>
        <w:t>)</w:t>
      </w:r>
    </w:p>
    <w:p w14:paraId="25F0F421"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27D24E6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found[known_norm] = known_orig</w:t>
      </w:r>
    </w:p>
    <w:p w14:paraId="4A16E35E" w14:textId="03EDA97F"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w:t>
      </w:r>
      <w:r w:rsidR="00851E36" w:rsidRPr="00851E36">
        <w:rPr>
          <w:rFonts w:ascii="Consolas" w:hAnsi="Consolas" w:cs="Times New Roman"/>
          <w:i/>
          <w:iCs/>
          <w:sz w:val="16"/>
          <w:szCs w:val="16"/>
          <w:lang w:val="en-US"/>
        </w:rPr>
        <w:t>match</w:t>
      </w:r>
      <w:r>
        <w:rPr>
          <w:rFonts w:ascii="Consolas" w:hAnsi="Consolas" w:cs="Times New Roman"/>
          <w:i/>
          <w:sz w:val="16"/>
          <w:szCs w:val="16"/>
          <w:lang w:val="en-US"/>
        </w:rPr>
        <w:t>ed</w:t>
      </w:r>
      <w:r>
        <w:rPr>
          <w:rFonts w:ascii="Consolas" w:hAnsi="Consolas" w:cs="Times New Roman"/>
          <w:sz w:val="16"/>
          <w:szCs w:val="16"/>
          <w:lang w:val="en-US"/>
        </w:rPr>
        <w:t>_knowns.add(known_norm)</w:t>
      </w:r>
    </w:p>
    <w:p w14:paraId="6B1D631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break</w:t>
      </w:r>
    </w:p>
    <w:p w14:paraId="616F504E" w14:textId="77777777" w:rsidR="009D6A5A" w:rsidRPr="009741F9" w:rsidRDefault="009D6A5A" w:rsidP="009741F9">
      <w:pPr>
        <w:spacing w:line="240" w:lineRule="auto"/>
        <w:rPr>
          <w:rFonts w:ascii="Consolas" w:hAnsi="Consolas" w:cs="Times New Roman"/>
          <w:sz w:val="16"/>
          <w:szCs w:val="16"/>
          <w:lang w:val="en-US"/>
        </w:rPr>
      </w:pPr>
    </w:p>
    <w:p w14:paraId="79425BBC" w14:textId="4C592964"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list(found.values()), </w:t>
      </w:r>
      <w:r w:rsidR="00851E36" w:rsidRPr="00851E36">
        <w:rPr>
          <w:rFonts w:ascii="Consolas" w:hAnsi="Consolas" w:cs="Times New Roman"/>
          <w:i/>
          <w:iCs/>
          <w:sz w:val="16"/>
          <w:szCs w:val="16"/>
          <w:lang w:val="en-US"/>
        </w:rPr>
        <w:t>match</w:t>
      </w:r>
      <w:r w:rsidRPr="009741F9">
        <w:rPr>
          <w:rFonts w:ascii="Consolas" w:hAnsi="Consolas" w:cs="Times New Roman"/>
          <w:sz w:val="16"/>
          <w:szCs w:val="16"/>
          <w:lang w:val="en-US"/>
        </w:rPr>
        <w:t>ed_knowns</w:t>
      </w:r>
    </w:p>
    <w:p w14:paraId="01C642D9" w14:textId="77777777" w:rsidR="009D6A5A" w:rsidRPr="009741F9" w:rsidRDefault="009D6A5A" w:rsidP="009741F9">
      <w:pPr>
        <w:spacing w:line="240" w:lineRule="auto"/>
        <w:rPr>
          <w:rFonts w:ascii="Consolas" w:hAnsi="Consolas" w:cs="Times New Roman"/>
          <w:sz w:val="16"/>
          <w:szCs w:val="16"/>
          <w:lang w:val="en-US"/>
        </w:rPr>
      </w:pPr>
    </w:p>
    <w:p w14:paraId="2DFF2293" w14:textId="71571C82"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_spacy_noun_chunk_</w:t>
      </w:r>
      <w:r w:rsidR="00851E36" w:rsidRPr="00851E36">
        <w:rPr>
          <w:rFonts w:ascii="Consolas" w:hAnsi="Consolas" w:cs="Times New Roman"/>
          <w:i/>
          <w:iCs/>
          <w:sz w:val="16"/>
          <w:szCs w:val="16"/>
          <w:lang w:val="en-US"/>
        </w:rPr>
        <w:t>match</w:t>
      </w:r>
      <w:r w:rsidRPr="009741F9">
        <w:rPr>
          <w:rFonts w:ascii="Consolas" w:hAnsi="Consolas" w:cs="Times New Roman"/>
          <w:sz w:val="16"/>
          <w:szCs w:val="16"/>
          <w:lang w:val="en-US"/>
        </w:rPr>
        <w:t>(</w:t>
      </w:r>
    </w:p>
    <w:p w14:paraId="2FDE2D88" w14:textId="77777777"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w:t>
      </w:r>
      <w:r>
        <w:rPr>
          <w:rFonts w:ascii="Consolas" w:hAnsi="Consolas" w:cs="Times New Roman"/>
          <w:i/>
          <w:sz w:val="16"/>
          <w:szCs w:val="16"/>
          <w:lang w:val="en-US"/>
        </w:rPr>
        <w:t>text</w:t>
      </w:r>
      <w:r>
        <w:rPr>
          <w:rFonts w:ascii="Consolas" w:hAnsi="Consolas" w:cs="Times New Roman"/>
          <w:sz w:val="16"/>
          <w:szCs w:val="16"/>
          <w:lang w:val="en-US"/>
        </w:rPr>
        <w:t>: str,</w:t>
      </w:r>
    </w:p>
    <w:p w14:paraId="798599D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known_index: Dict[str, str],</w:t>
      </w:r>
    </w:p>
    <w:p w14:paraId="156C9CD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already_found: set,</w:t>
      </w:r>
    </w:p>
    <w:p w14:paraId="02CA7B3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-&gt; List[str]:</w:t>
      </w:r>
    </w:p>
    <w:p w14:paraId="2CE5B7E9" w14:textId="7637BB91"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"""Layer 3: extract noun-chunks via spaCy and </w:t>
      </w:r>
      <w:r w:rsidR="00851E36" w:rsidRPr="00851E36">
        <w:rPr>
          <w:rFonts w:ascii="Consolas" w:hAnsi="Consolas" w:cs="Times New Roman"/>
          <w:i/>
          <w:iCs/>
          <w:sz w:val="16"/>
          <w:szCs w:val="16"/>
          <w:lang w:val="en-US"/>
        </w:rPr>
        <w:t>match</w:t>
      </w:r>
      <w:r>
        <w:rPr>
          <w:rFonts w:ascii="Consolas" w:hAnsi="Consolas" w:cs="Times New Roman"/>
          <w:sz w:val="16"/>
          <w:szCs w:val="16"/>
          <w:lang w:val="en-US"/>
        </w:rPr>
        <w:t xml:space="preserve"> against known </w:t>
      </w:r>
      <w:r w:rsidR="00851E36" w:rsidRPr="00851E36">
        <w:rPr>
          <w:rFonts w:ascii="Consolas" w:hAnsi="Consolas" w:cs="Times New Roman"/>
          <w:i/>
          <w:iCs/>
          <w:sz w:val="16"/>
          <w:szCs w:val="16"/>
          <w:lang w:val="en-US"/>
        </w:rPr>
        <w:t>skills</w:t>
      </w:r>
      <w:r>
        <w:rPr>
          <w:rFonts w:ascii="Consolas" w:hAnsi="Consolas" w:cs="Times New Roman"/>
          <w:sz w:val="16"/>
          <w:szCs w:val="16"/>
          <w:lang w:val="en-US"/>
        </w:rPr>
        <w:t>."""</w:t>
      </w:r>
    </w:p>
    <w:p w14:paraId="03CD31B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nlp = _get_nlp()</w:t>
      </w:r>
    </w:p>
    <w:p w14:paraId="71F8788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nlp is None:</w:t>
      </w:r>
    </w:p>
    <w:p w14:paraId="64344DA5"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w:t>
      </w:r>
    </w:p>
    <w:p w14:paraId="4593B026" w14:textId="77777777" w:rsidR="009D6A5A" w:rsidRPr="009741F9" w:rsidRDefault="009D6A5A" w:rsidP="009741F9">
      <w:pPr>
        <w:spacing w:line="240" w:lineRule="auto"/>
        <w:rPr>
          <w:rFonts w:ascii="Consolas" w:hAnsi="Consolas" w:cs="Times New Roman"/>
          <w:sz w:val="16"/>
          <w:szCs w:val="16"/>
          <w:lang w:val="en-US"/>
        </w:rPr>
      </w:pPr>
    </w:p>
    <w:p w14:paraId="4DD9694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extra: Dict[str, str] = {}</w:t>
      </w:r>
    </w:p>
    <w:p w14:paraId="28A8FA4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doc = nlp(text[:50_000])  # cap for performance</w:t>
      </w:r>
    </w:p>
    <w:p w14:paraId="75971B36" w14:textId="77777777" w:rsidR="009D6A5A" w:rsidRPr="009741F9" w:rsidRDefault="009D6A5A" w:rsidP="009741F9">
      <w:pPr>
        <w:spacing w:line="240" w:lineRule="auto"/>
        <w:rPr>
          <w:rFonts w:ascii="Consolas" w:hAnsi="Consolas" w:cs="Times New Roman"/>
          <w:sz w:val="16"/>
          <w:szCs w:val="16"/>
          <w:lang w:val="en-US"/>
        </w:rPr>
      </w:pPr>
    </w:p>
    <w:p w14:paraId="40FBCC25"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lastRenderedPageBreak/>
        <w:t xml:space="preserve">    for chunk in doc.noun_chunks:</w:t>
      </w:r>
    </w:p>
    <w:p w14:paraId="16D3861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chunk_text = chunk.text.strip().lower()</w:t>
      </w:r>
    </w:p>
    <w:p w14:paraId="4BCB708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chunk_text = re.sub(r"\s+", " ", chunk_text)</w:t>
      </w:r>
    </w:p>
    <w:p w14:paraId="56A9AF68" w14:textId="77777777" w:rsidR="009D6A5A" w:rsidRPr="009741F9" w:rsidRDefault="009D6A5A" w:rsidP="009741F9">
      <w:pPr>
        <w:spacing w:line="240" w:lineRule="auto"/>
        <w:rPr>
          <w:rFonts w:ascii="Consolas" w:hAnsi="Consolas" w:cs="Times New Roman"/>
          <w:sz w:val="16"/>
          <w:szCs w:val="16"/>
          <w:lang w:val="en-US"/>
        </w:rPr>
      </w:pPr>
    </w:p>
    <w:p w14:paraId="46BB0EF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chunk_text in known_index and chunk_text not in already_found:</w:t>
      </w:r>
    </w:p>
    <w:p w14:paraId="113AAA1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extra[chunk_text] = known_index[chunk_text]</w:t>
      </w:r>
    </w:p>
    <w:p w14:paraId="129C3EA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continue</w:t>
      </w:r>
    </w:p>
    <w:p w14:paraId="0F1D322A" w14:textId="28EC3B7B" w:rsidR="009D6A5A" w:rsidRPr="009741F9" w:rsidRDefault="009D6A5A" w:rsidP="009741F9">
      <w:pPr>
        <w:spacing w:line="240" w:lineRule="auto"/>
        <w:rPr>
          <w:rFonts w:ascii="Consolas" w:hAnsi="Consolas" w:cs="Times New Roman"/>
          <w:sz w:val="16"/>
          <w:szCs w:val="16"/>
          <w:lang w:val="en-US"/>
        </w:rPr>
      </w:pPr>
    </w:p>
    <w:p w14:paraId="09B2B85A" w14:textId="77777777" w:rsidR="009D6A5A" w:rsidRPr="009741F9" w:rsidRDefault="009D6A5A" w:rsidP="009741F9">
      <w:pPr>
        <w:spacing w:line="240" w:lineRule="auto"/>
        <w:rPr>
          <w:rFonts w:ascii="Consolas" w:hAnsi="Consolas" w:cs="Times New Roman"/>
          <w:sz w:val="16"/>
          <w:szCs w:val="16"/>
          <w:lang w:val="en-US"/>
        </w:rPr>
      </w:pPr>
    </w:p>
    <w:p w14:paraId="6E1A3B63" w14:textId="4C4145A0"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 partial overlap with known </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 xml:space="preserve"> (for multi-word phrases)</w:t>
      </w:r>
    </w:p>
    <w:p w14:paraId="7F6545C3"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known_norm, known_orig in known_index.items():</w:t>
      </w:r>
    </w:p>
    <w:p w14:paraId="6B325355"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known_norm in already_found or known_norm in extra:</w:t>
      </w:r>
    </w:p>
    <w:p w14:paraId="04B3C9B6"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continue</w:t>
      </w:r>
    </w:p>
    <w:p w14:paraId="004DF8E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len(known_norm.split()) &gt; 1:</w:t>
      </w:r>
    </w:p>
    <w:p w14:paraId="4A5268B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known_norm in chunk_text or chunk_text in known_norm:</w:t>
      </w:r>
    </w:p>
    <w:p w14:paraId="56883A8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extra[known_norm] = known_orig</w:t>
      </w:r>
    </w:p>
    <w:p w14:paraId="433A338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break</w:t>
      </w:r>
    </w:p>
    <w:p w14:paraId="2AD847EB" w14:textId="77777777" w:rsidR="009D6A5A" w:rsidRPr="009741F9" w:rsidRDefault="009D6A5A" w:rsidP="009741F9">
      <w:pPr>
        <w:spacing w:line="240" w:lineRule="auto"/>
        <w:rPr>
          <w:rFonts w:ascii="Consolas" w:hAnsi="Consolas" w:cs="Times New Roman"/>
          <w:sz w:val="16"/>
          <w:szCs w:val="16"/>
          <w:lang w:val="en-US"/>
        </w:rPr>
      </w:pPr>
    </w:p>
    <w:p w14:paraId="464BD5D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list(extra.values())</w:t>
      </w:r>
    </w:p>
    <w:p w14:paraId="45E12891" w14:textId="77777777" w:rsidR="009D6A5A" w:rsidRPr="009741F9" w:rsidRDefault="009D6A5A" w:rsidP="009741F9">
      <w:pPr>
        <w:spacing w:line="240" w:lineRule="auto"/>
        <w:rPr>
          <w:rFonts w:ascii="Consolas" w:hAnsi="Consolas" w:cs="Times New Roman"/>
          <w:sz w:val="16"/>
          <w:szCs w:val="16"/>
          <w:lang w:val="en-US"/>
        </w:rPr>
      </w:pPr>
    </w:p>
    <w:p w14:paraId="69DE176B" w14:textId="7A76397E"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extract_</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_from_text(</w:t>
      </w:r>
    </w:p>
    <w:p w14:paraId="08354E6C" w14:textId="77777777"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w:t>
      </w:r>
      <w:r>
        <w:rPr>
          <w:rFonts w:ascii="Consolas" w:hAnsi="Consolas" w:cs="Times New Roman"/>
          <w:i/>
          <w:sz w:val="16"/>
          <w:szCs w:val="16"/>
          <w:lang w:val="en-US"/>
        </w:rPr>
        <w:t>text</w:t>
      </w:r>
      <w:r>
        <w:rPr>
          <w:rFonts w:ascii="Consolas" w:hAnsi="Consolas" w:cs="Times New Roman"/>
          <w:sz w:val="16"/>
          <w:szCs w:val="16"/>
          <w:lang w:val="en-US"/>
        </w:rPr>
        <w:t>: str,</w:t>
      </w:r>
    </w:p>
    <w:p w14:paraId="000E43F4" w14:textId="25CD1550"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known_</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 List[str],</w:t>
      </w:r>
    </w:p>
    <w:p w14:paraId="3E519C64" w14:textId="61243142"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max_</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 int = 60,</w:t>
      </w:r>
    </w:p>
    <w:p w14:paraId="5BE97D5F"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-&gt; Dict:</w:t>
      </w:r>
    </w:p>
    <w:p w14:paraId="277B9335"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4ACB2F18" w14:textId="77777777"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Main NLP </w:t>
      </w:r>
      <w:r>
        <w:rPr>
          <w:rFonts w:ascii="Consolas" w:hAnsi="Consolas" w:cs="Times New Roman"/>
          <w:i/>
          <w:sz w:val="16"/>
          <w:szCs w:val="16"/>
          <w:lang w:val="en-US"/>
        </w:rPr>
        <w:t>pipeline</w:t>
      </w:r>
      <w:r>
        <w:rPr>
          <w:rFonts w:ascii="Consolas" w:hAnsi="Consolas" w:cs="Times New Roman"/>
          <w:sz w:val="16"/>
          <w:szCs w:val="16"/>
          <w:lang w:val="en-US"/>
        </w:rPr>
        <w:t>.</w:t>
      </w:r>
    </w:p>
    <w:p w14:paraId="6FDA9990" w14:textId="77777777" w:rsidR="009D6A5A" w:rsidRPr="009741F9" w:rsidRDefault="009D6A5A" w:rsidP="009741F9">
      <w:pPr>
        <w:spacing w:line="240" w:lineRule="auto"/>
        <w:rPr>
          <w:rFonts w:ascii="Consolas" w:hAnsi="Consolas" w:cs="Times New Roman"/>
          <w:sz w:val="16"/>
          <w:szCs w:val="16"/>
          <w:lang w:val="en-US"/>
        </w:rPr>
      </w:pPr>
    </w:p>
    <w:p w14:paraId="30420E1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Returns:</w:t>
      </w:r>
    </w:p>
    <w:p w14:paraId="71236E0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77411566" w14:textId="7AA333CB"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"detected_</w:t>
      </w:r>
      <w:r w:rsidR="00851E36" w:rsidRPr="00851E36">
        <w:rPr>
          <w:rFonts w:ascii="Consolas" w:hAnsi="Consolas" w:cs="Times New Roman"/>
          <w:i/>
          <w:iCs/>
          <w:sz w:val="16"/>
          <w:szCs w:val="16"/>
          <w:lang w:val="en-US"/>
        </w:rPr>
        <w:t>skills</w:t>
      </w:r>
      <w:r>
        <w:rPr>
          <w:rFonts w:ascii="Consolas" w:hAnsi="Consolas" w:cs="Times New Roman"/>
          <w:sz w:val="16"/>
          <w:szCs w:val="16"/>
          <w:lang w:val="en-US"/>
        </w:rPr>
        <w:t>": [...],       # cleaned list ready for /detect-</w:t>
      </w:r>
      <w:r w:rsidR="00851E36" w:rsidRPr="00851E36">
        <w:rPr>
          <w:rFonts w:ascii="Consolas" w:hAnsi="Consolas" w:cs="Times New Roman"/>
          <w:i/>
          <w:iCs/>
          <w:sz w:val="16"/>
          <w:szCs w:val="16"/>
          <w:lang w:val="en-US"/>
        </w:rPr>
        <w:t>gap</w:t>
      </w:r>
    </w:p>
    <w:p w14:paraId="16DEEADC" w14:textId="6F5F18E0"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w:t>
      </w:r>
      <w:r w:rsidR="00851E36" w:rsidRPr="00851E36">
        <w:rPr>
          <w:rFonts w:ascii="Consolas" w:hAnsi="Consolas" w:cs="Times New Roman"/>
          <w:i/>
          <w:iCs/>
          <w:sz w:val="16"/>
          <w:szCs w:val="16"/>
          <w:lang w:val="en-US"/>
        </w:rPr>
        <w:t>skill</w:t>
      </w:r>
      <w:r>
        <w:rPr>
          <w:rFonts w:ascii="Consolas" w:hAnsi="Consolas" w:cs="Times New Roman"/>
          <w:sz w:val="16"/>
          <w:szCs w:val="16"/>
          <w:lang w:val="en-US"/>
        </w:rPr>
        <w:t>_count": N,</w:t>
      </w:r>
    </w:p>
    <w:p w14:paraId="00E4B6B1" w14:textId="77777777"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"raw_</w:t>
      </w:r>
      <w:r>
        <w:rPr>
          <w:rFonts w:ascii="Consolas" w:hAnsi="Consolas" w:cs="Times New Roman"/>
          <w:i/>
          <w:sz w:val="16"/>
          <w:szCs w:val="16"/>
          <w:lang w:val="en-US"/>
        </w:rPr>
        <w:t>text</w:t>
      </w:r>
      <w:r>
        <w:rPr>
          <w:rFonts w:ascii="Consolas" w:hAnsi="Consolas" w:cs="Times New Roman"/>
          <w:sz w:val="16"/>
          <w:szCs w:val="16"/>
          <w:lang w:val="en-US"/>
        </w:rPr>
        <w:t>_preview": "...",      # first 500 chars for UI preview</w:t>
      </w:r>
    </w:p>
    <w:p w14:paraId="614163B0" w14:textId="77777777"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"extraction_notes": "..."       # info about </w:t>
      </w:r>
      <w:r>
        <w:rPr>
          <w:rFonts w:ascii="Consolas" w:hAnsi="Consolas" w:cs="Times New Roman"/>
          <w:i/>
          <w:sz w:val="16"/>
          <w:szCs w:val="16"/>
          <w:lang w:val="en-US"/>
        </w:rPr>
        <w:t>pipeline</w:t>
      </w:r>
      <w:r>
        <w:rPr>
          <w:rFonts w:ascii="Consolas" w:hAnsi="Consolas" w:cs="Times New Roman"/>
          <w:sz w:val="16"/>
          <w:szCs w:val="16"/>
          <w:lang w:val="en-US"/>
        </w:rPr>
        <w:t xml:space="preserve"> used</w:t>
      </w:r>
    </w:p>
    <w:p w14:paraId="249A4A6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4E253333"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042A06F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not text or not text.strip():</w:t>
      </w:r>
    </w:p>
    <w:p w14:paraId="5B59161A"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lastRenderedPageBreak/>
        <w:t xml:space="preserve">        return {</w:t>
      </w:r>
    </w:p>
    <w:p w14:paraId="03B1D963" w14:textId="14D574D6"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"detected_</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 [],</w:t>
      </w:r>
    </w:p>
    <w:p w14:paraId="58ED5AB1" w14:textId="1EDA0045"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w:t>
      </w:r>
      <w:r w:rsidR="00851E36" w:rsidRPr="00851E36">
        <w:rPr>
          <w:rFonts w:ascii="Consolas" w:hAnsi="Consolas" w:cs="Times New Roman"/>
          <w:i/>
          <w:iCs/>
          <w:sz w:val="16"/>
          <w:szCs w:val="16"/>
          <w:lang w:val="en-US"/>
        </w:rPr>
        <w:t>skill</w:t>
      </w:r>
      <w:r>
        <w:rPr>
          <w:rFonts w:ascii="Consolas" w:hAnsi="Consolas" w:cs="Times New Roman"/>
          <w:sz w:val="16"/>
          <w:szCs w:val="16"/>
          <w:lang w:val="en-US"/>
        </w:rPr>
        <w:t>_count": 0,</w:t>
      </w:r>
    </w:p>
    <w:p w14:paraId="24BD2D31" w14:textId="77777777"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"raw_</w:t>
      </w:r>
      <w:r>
        <w:rPr>
          <w:rFonts w:ascii="Consolas" w:hAnsi="Consolas" w:cs="Times New Roman"/>
          <w:i/>
          <w:sz w:val="16"/>
          <w:szCs w:val="16"/>
          <w:lang w:val="en-US"/>
        </w:rPr>
        <w:t>text</w:t>
      </w:r>
      <w:r>
        <w:rPr>
          <w:rFonts w:ascii="Consolas" w:hAnsi="Consolas" w:cs="Times New Roman"/>
          <w:sz w:val="16"/>
          <w:szCs w:val="16"/>
          <w:lang w:val="en-US"/>
        </w:rPr>
        <w:t>_preview": "",</w:t>
      </w:r>
    </w:p>
    <w:p w14:paraId="087B7211" w14:textId="77777777"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"extraction_notes": "No </w:t>
      </w:r>
      <w:r>
        <w:rPr>
          <w:rFonts w:ascii="Consolas" w:hAnsi="Consolas" w:cs="Times New Roman"/>
          <w:i/>
          <w:sz w:val="16"/>
          <w:szCs w:val="16"/>
          <w:lang w:val="en-US"/>
        </w:rPr>
        <w:t>text</w:t>
      </w:r>
      <w:r>
        <w:rPr>
          <w:rFonts w:ascii="Consolas" w:hAnsi="Consolas" w:cs="Times New Roman"/>
          <w:sz w:val="16"/>
          <w:szCs w:val="16"/>
          <w:lang w:val="en-US"/>
        </w:rPr>
        <w:t xml:space="preserve"> extracted from PDF.",</w:t>
      </w:r>
    </w:p>
    <w:p w14:paraId="02D3B1A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0E53CF81" w14:textId="77777777" w:rsidR="009D6A5A" w:rsidRPr="009741F9" w:rsidRDefault="009D6A5A" w:rsidP="009741F9">
      <w:pPr>
        <w:spacing w:line="240" w:lineRule="auto"/>
        <w:rPr>
          <w:rFonts w:ascii="Consolas" w:hAnsi="Consolas" w:cs="Times New Roman"/>
          <w:sz w:val="16"/>
          <w:szCs w:val="16"/>
          <w:lang w:val="en-US"/>
        </w:rPr>
      </w:pPr>
    </w:p>
    <w:p w14:paraId="404C4E4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cleaned_text = _clean(text)</w:t>
      </w:r>
    </w:p>
    <w:p w14:paraId="4A64A08F" w14:textId="212E5459"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known_index = _build_known_index(known_</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w:t>
      </w:r>
    </w:p>
    <w:p w14:paraId="11707DD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tokens = _tokenise(cleaned_text)</w:t>
      </w:r>
    </w:p>
    <w:p w14:paraId="23979C09" w14:textId="77777777" w:rsidR="009D6A5A" w:rsidRPr="009741F9" w:rsidRDefault="009D6A5A" w:rsidP="009741F9">
      <w:pPr>
        <w:spacing w:line="240" w:lineRule="auto"/>
        <w:rPr>
          <w:rFonts w:ascii="Consolas" w:hAnsi="Consolas" w:cs="Times New Roman"/>
          <w:sz w:val="16"/>
          <w:szCs w:val="16"/>
          <w:lang w:val="en-US"/>
        </w:rPr>
      </w:pPr>
    </w:p>
    <w:p w14:paraId="0A49C855"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 Layer 1 + 2: exact &amp; substring</w:t>
      </w:r>
    </w:p>
    <w:p w14:paraId="4B972E29" w14:textId="6272F28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 xml:space="preserve">_l1, </w:t>
      </w:r>
      <w:r w:rsidR="00851E36" w:rsidRPr="00851E36">
        <w:rPr>
          <w:rFonts w:ascii="Consolas" w:hAnsi="Consolas" w:cs="Times New Roman"/>
          <w:i/>
          <w:iCs/>
          <w:sz w:val="16"/>
          <w:szCs w:val="16"/>
          <w:lang w:val="en-US"/>
        </w:rPr>
        <w:t>match</w:t>
      </w:r>
      <w:r w:rsidRPr="009741F9">
        <w:rPr>
          <w:rFonts w:ascii="Consolas" w:hAnsi="Consolas" w:cs="Times New Roman"/>
          <w:sz w:val="16"/>
          <w:szCs w:val="16"/>
          <w:lang w:val="en-US"/>
        </w:rPr>
        <w:t>ed_set = _exact_and_substring_</w:t>
      </w:r>
      <w:r w:rsidR="00851E36" w:rsidRPr="00851E36">
        <w:rPr>
          <w:rFonts w:ascii="Consolas" w:hAnsi="Consolas" w:cs="Times New Roman"/>
          <w:i/>
          <w:iCs/>
          <w:sz w:val="16"/>
          <w:szCs w:val="16"/>
          <w:lang w:val="en-US"/>
        </w:rPr>
        <w:t>match</w:t>
      </w:r>
      <w:r w:rsidRPr="009741F9">
        <w:rPr>
          <w:rFonts w:ascii="Consolas" w:hAnsi="Consolas" w:cs="Times New Roman"/>
          <w:sz w:val="16"/>
          <w:szCs w:val="16"/>
          <w:lang w:val="en-US"/>
        </w:rPr>
        <w:t>(tokens, known_index)</w:t>
      </w:r>
    </w:p>
    <w:p w14:paraId="01D2A71A" w14:textId="77777777" w:rsidR="009D6A5A" w:rsidRPr="009741F9" w:rsidRDefault="009D6A5A" w:rsidP="009741F9">
      <w:pPr>
        <w:spacing w:line="240" w:lineRule="auto"/>
        <w:rPr>
          <w:rFonts w:ascii="Consolas" w:hAnsi="Consolas" w:cs="Times New Roman"/>
          <w:sz w:val="16"/>
          <w:szCs w:val="16"/>
          <w:lang w:val="en-US"/>
        </w:rPr>
      </w:pPr>
    </w:p>
    <w:p w14:paraId="0961398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 Layer 3: spaCy noun chunks (additive)</w:t>
      </w:r>
    </w:p>
    <w:p w14:paraId="71E7F862" w14:textId="59BCB546"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_l3 = _spacy_noun_chunk_</w:t>
      </w:r>
      <w:r w:rsidR="00851E36" w:rsidRPr="00851E36">
        <w:rPr>
          <w:rFonts w:ascii="Consolas" w:hAnsi="Consolas" w:cs="Times New Roman"/>
          <w:i/>
          <w:iCs/>
          <w:sz w:val="16"/>
          <w:szCs w:val="16"/>
          <w:lang w:val="en-US"/>
        </w:rPr>
        <w:t>match</w:t>
      </w:r>
      <w:r w:rsidRPr="009741F9">
        <w:rPr>
          <w:rFonts w:ascii="Consolas" w:hAnsi="Consolas" w:cs="Times New Roman"/>
          <w:sz w:val="16"/>
          <w:szCs w:val="16"/>
          <w:lang w:val="en-US"/>
        </w:rPr>
        <w:t xml:space="preserve">(cleaned_text, known_index, </w:t>
      </w:r>
      <w:r w:rsidR="00851E36" w:rsidRPr="00851E36">
        <w:rPr>
          <w:rFonts w:ascii="Consolas" w:hAnsi="Consolas" w:cs="Times New Roman"/>
          <w:i/>
          <w:iCs/>
          <w:sz w:val="16"/>
          <w:szCs w:val="16"/>
          <w:lang w:val="en-US"/>
        </w:rPr>
        <w:t>match</w:t>
      </w:r>
      <w:r w:rsidRPr="009741F9">
        <w:rPr>
          <w:rFonts w:ascii="Consolas" w:hAnsi="Consolas" w:cs="Times New Roman"/>
          <w:sz w:val="16"/>
          <w:szCs w:val="16"/>
          <w:lang w:val="en-US"/>
        </w:rPr>
        <w:t>ed_set)</w:t>
      </w:r>
    </w:p>
    <w:p w14:paraId="6B30B55C" w14:textId="77777777" w:rsidR="009D6A5A" w:rsidRPr="009741F9" w:rsidRDefault="009D6A5A" w:rsidP="009741F9">
      <w:pPr>
        <w:spacing w:line="240" w:lineRule="auto"/>
        <w:rPr>
          <w:rFonts w:ascii="Consolas" w:hAnsi="Consolas" w:cs="Times New Roman"/>
          <w:sz w:val="16"/>
          <w:szCs w:val="16"/>
          <w:lang w:val="en-US"/>
        </w:rPr>
      </w:pPr>
    </w:p>
    <w:p w14:paraId="46AA7F63"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 Merge, deduplicate, cap</w:t>
      </w:r>
    </w:p>
    <w:p w14:paraId="15E5C146" w14:textId="2CE86EF4"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all_</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_norm: Dict[str, str] = {}</w:t>
      </w:r>
    </w:p>
    <w:p w14:paraId="2A3458C6" w14:textId="57A5E474"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s in </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 xml:space="preserve">_l1 + </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_l3:</w:t>
      </w:r>
    </w:p>
    <w:p w14:paraId="353E5C3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norm = s.strip().lower()</w:t>
      </w:r>
    </w:p>
    <w:p w14:paraId="3463FA2D" w14:textId="597B16BB"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all_</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_norm[norm] = s</w:t>
      </w:r>
    </w:p>
    <w:p w14:paraId="7A816E87" w14:textId="77777777" w:rsidR="009D6A5A" w:rsidRPr="009741F9" w:rsidRDefault="009D6A5A" w:rsidP="009741F9">
      <w:pPr>
        <w:spacing w:line="240" w:lineRule="auto"/>
        <w:rPr>
          <w:rFonts w:ascii="Consolas" w:hAnsi="Consolas" w:cs="Times New Roman"/>
          <w:sz w:val="16"/>
          <w:szCs w:val="16"/>
          <w:lang w:val="en-US"/>
        </w:rPr>
      </w:pPr>
    </w:p>
    <w:p w14:paraId="527A3D9C" w14:textId="2B660962"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final_</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 xml:space="preserve"> = list(all_</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_norm.values())[:max_</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w:t>
      </w:r>
    </w:p>
    <w:p w14:paraId="369A5A38" w14:textId="77777777" w:rsidR="009D6A5A" w:rsidRPr="009741F9" w:rsidRDefault="009D6A5A" w:rsidP="009741F9">
      <w:pPr>
        <w:spacing w:line="240" w:lineRule="auto"/>
        <w:rPr>
          <w:rFonts w:ascii="Consolas" w:hAnsi="Consolas" w:cs="Times New Roman"/>
          <w:sz w:val="16"/>
          <w:szCs w:val="16"/>
          <w:lang w:val="en-US"/>
        </w:rPr>
      </w:pPr>
    </w:p>
    <w:p w14:paraId="5A83FA4C" w14:textId="3FE72B75"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notes = "Keyword </w:t>
      </w:r>
      <w:r w:rsidR="00851E36" w:rsidRPr="00851E36">
        <w:rPr>
          <w:rFonts w:ascii="Consolas" w:hAnsi="Consolas" w:cs="Times New Roman"/>
          <w:i/>
          <w:iCs/>
          <w:sz w:val="16"/>
          <w:szCs w:val="16"/>
          <w:lang w:val="en-US"/>
        </w:rPr>
        <w:t>match</w:t>
      </w:r>
      <w:r w:rsidRPr="009741F9">
        <w:rPr>
          <w:rFonts w:ascii="Consolas" w:hAnsi="Consolas" w:cs="Times New Roman"/>
          <w:sz w:val="16"/>
          <w:szCs w:val="16"/>
          <w:lang w:val="en-US"/>
        </w:rPr>
        <w:t>ing"</w:t>
      </w:r>
    </w:p>
    <w:p w14:paraId="14261B4A"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_SPACY_OK and _get_nlp() is not None:</w:t>
      </w:r>
    </w:p>
    <w:p w14:paraId="14F1AC05" w14:textId="6262B07C"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notes = "Keyword </w:t>
      </w:r>
      <w:r w:rsidR="00851E36" w:rsidRPr="00851E36">
        <w:rPr>
          <w:rFonts w:ascii="Consolas" w:hAnsi="Consolas" w:cs="Times New Roman"/>
          <w:i/>
          <w:iCs/>
          <w:sz w:val="16"/>
          <w:szCs w:val="16"/>
          <w:lang w:val="en-US"/>
        </w:rPr>
        <w:t>match</w:t>
      </w:r>
      <w:r w:rsidRPr="009741F9">
        <w:rPr>
          <w:rFonts w:ascii="Consolas" w:hAnsi="Consolas" w:cs="Times New Roman"/>
          <w:sz w:val="16"/>
          <w:szCs w:val="16"/>
          <w:lang w:val="en-US"/>
        </w:rPr>
        <w:t>ing + spaCy NLP (en_core_web_sm)"</w:t>
      </w:r>
    </w:p>
    <w:p w14:paraId="1660EFE5"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elif not _SPACY_OK:</w:t>
      </w:r>
    </w:p>
    <w:p w14:paraId="1FDFE0E3" w14:textId="1005C65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notes = "Keyword </w:t>
      </w:r>
      <w:r w:rsidR="00851E36" w:rsidRPr="00851E36">
        <w:rPr>
          <w:rFonts w:ascii="Consolas" w:hAnsi="Consolas" w:cs="Times New Roman"/>
          <w:i/>
          <w:iCs/>
          <w:sz w:val="16"/>
          <w:szCs w:val="16"/>
          <w:lang w:val="en-US"/>
        </w:rPr>
        <w:t>match</w:t>
      </w:r>
      <w:r w:rsidRPr="009741F9">
        <w:rPr>
          <w:rFonts w:ascii="Consolas" w:hAnsi="Consolas" w:cs="Times New Roman"/>
          <w:sz w:val="16"/>
          <w:szCs w:val="16"/>
          <w:lang w:val="en-US"/>
        </w:rPr>
        <w:t>ing only (spaCy not installed)"</w:t>
      </w:r>
    </w:p>
    <w:p w14:paraId="6AC31CE2" w14:textId="77777777" w:rsidR="009D6A5A" w:rsidRPr="009741F9" w:rsidRDefault="009D6A5A" w:rsidP="009741F9">
      <w:pPr>
        <w:spacing w:line="240" w:lineRule="auto"/>
        <w:rPr>
          <w:rFonts w:ascii="Consolas" w:hAnsi="Consolas" w:cs="Times New Roman"/>
          <w:sz w:val="16"/>
          <w:szCs w:val="16"/>
          <w:lang w:val="en-US"/>
        </w:rPr>
      </w:pPr>
    </w:p>
    <w:p w14:paraId="5A3801B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w:t>
      </w:r>
    </w:p>
    <w:p w14:paraId="31A592E2" w14:textId="2103E4EA"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"detected_</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 final_</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w:t>
      </w:r>
    </w:p>
    <w:p w14:paraId="3800A8B1" w14:textId="7E492CCC"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w:t>
      </w:r>
      <w:r w:rsidR="00851E36" w:rsidRPr="00851E36">
        <w:rPr>
          <w:rFonts w:ascii="Consolas" w:hAnsi="Consolas" w:cs="Times New Roman"/>
          <w:i/>
          <w:iCs/>
          <w:sz w:val="16"/>
          <w:szCs w:val="16"/>
          <w:lang w:val="en-US"/>
        </w:rPr>
        <w:t>skill</w:t>
      </w:r>
      <w:r>
        <w:rPr>
          <w:rFonts w:ascii="Consolas" w:hAnsi="Consolas" w:cs="Times New Roman"/>
          <w:sz w:val="16"/>
          <w:szCs w:val="16"/>
          <w:lang w:val="en-US"/>
        </w:rPr>
        <w:t>_count": len(final_</w:t>
      </w:r>
      <w:r w:rsidR="00851E36" w:rsidRPr="00851E36">
        <w:rPr>
          <w:rFonts w:ascii="Consolas" w:hAnsi="Consolas" w:cs="Times New Roman"/>
          <w:i/>
          <w:iCs/>
          <w:sz w:val="16"/>
          <w:szCs w:val="16"/>
          <w:lang w:val="en-US"/>
        </w:rPr>
        <w:t>skills</w:t>
      </w:r>
      <w:r>
        <w:rPr>
          <w:rFonts w:ascii="Consolas" w:hAnsi="Consolas" w:cs="Times New Roman"/>
          <w:sz w:val="16"/>
          <w:szCs w:val="16"/>
          <w:lang w:val="en-US"/>
        </w:rPr>
        <w:t>),</w:t>
      </w:r>
    </w:p>
    <w:p w14:paraId="0C5457CF" w14:textId="77777777" w:rsidR="009D6A5A" w:rsidRPr="009741F9" w:rsidRDefault="009D6A5A"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"raw_</w:t>
      </w:r>
      <w:r>
        <w:rPr>
          <w:rFonts w:ascii="Consolas" w:hAnsi="Consolas" w:cs="Times New Roman"/>
          <w:i/>
          <w:sz w:val="16"/>
          <w:szCs w:val="16"/>
          <w:lang w:val="en-US"/>
        </w:rPr>
        <w:t>text</w:t>
      </w:r>
      <w:r>
        <w:rPr>
          <w:rFonts w:ascii="Consolas" w:hAnsi="Consolas" w:cs="Times New Roman"/>
          <w:sz w:val="16"/>
          <w:szCs w:val="16"/>
          <w:lang w:val="en-US"/>
        </w:rPr>
        <w:t>_preview": cleaned_</w:t>
      </w:r>
      <w:r>
        <w:rPr>
          <w:rFonts w:ascii="Consolas" w:hAnsi="Consolas" w:cs="Times New Roman"/>
          <w:i/>
          <w:sz w:val="16"/>
          <w:szCs w:val="16"/>
          <w:lang w:val="en-US"/>
        </w:rPr>
        <w:t>text</w:t>
      </w:r>
      <w:r>
        <w:rPr>
          <w:rFonts w:ascii="Consolas" w:hAnsi="Consolas" w:cs="Times New Roman"/>
          <w:sz w:val="16"/>
          <w:szCs w:val="16"/>
          <w:lang w:val="en-US"/>
        </w:rPr>
        <w:t>[:500],</w:t>
      </w:r>
    </w:p>
    <w:p w14:paraId="1AB95AF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"extraction_notes": notes,</w:t>
      </w:r>
    </w:p>
    <w:p w14:paraId="0F543117" w14:textId="7FBC4E2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760F2407" w14:textId="3DE6161B" w:rsidR="009D6A5A" w:rsidRPr="009741F9" w:rsidRDefault="009D6A5A" w:rsidP="009741F9">
      <w:pPr>
        <w:spacing w:line="240" w:lineRule="auto"/>
        <w:rPr>
          <w:rFonts w:ascii="Consolas" w:hAnsi="Consolas" w:cs="Times New Roman"/>
          <w:sz w:val="16"/>
          <w:szCs w:val="16"/>
          <w:lang w:val="en-US"/>
        </w:rPr>
      </w:pPr>
    </w:p>
    <w:p w14:paraId="3EEAE380" w14:textId="287CD7DB" w:rsidR="009D6A5A" w:rsidRPr="009741F9" w:rsidRDefault="009D6A5A" w:rsidP="009741F9">
      <w:pPr>
        <w:pStyle w:val="Caption"/>
        <w:rPr>
          <w:i w:val="0"/>
          <w:iCs/>
          <w:color w:val="auto"/>
          <w:sz w:val="16"/>
          <w:szCs w:val="16"/>
        </w:rPr>
      </w:pPr>
      <w:bookmarkStart w:id="181" w:name="_Toc237213966"/>
      <w:r>
        <w:rPr>
          <w:i w:val="0"/>
          <w:iCs/>
          <w:color w:val="auto"/>
          <w:sz w:val="16"/>
          <w:szCs w:val="16"/>
        </w:rPr>
        <w:t xml:space="preserve">Lampiran </w:t>
      </w:r>
      <w:r w:rsidRPr="009741F9">
        <w:rPr>
          <w:i w:val="0"/>
          <w:iCs/>
          <w:color w:val="auto"/>
          <w:sz w:val="16"/>
          <w:szCs w:val="16"/>
        </w:rPr>
        <w:fldChar w:fldCharType="begin"/>
      </w:r>
      <w:r w:rsidRPr="009741F9">
        <w:rPr>
          <w:i w:val="0"/>
          <w:iCs/>
          <w:color w:val="auto"/>
          <w:sz w:val="16"/>
          <w:szCs w:val="16"/>
        </w:rPr>
        <w:instrText xml:space="preserve"> SEQ Lampiran \* ARABIC </w:instrText>
      </w:r>
      <w:r w:rsidRPr="009741F9">
        <w:rPr>
          <w:i w:val="0"/>
          <w:iCs/>
          <w:color w:val="auto"/>
          <w:sz w:val="16"/>
          <w:szCs w:val="16"/>
        </w:rPr>
        <w:fldChar w:fldCharType="separate"/>
      </w:r>
      <w:r w:rsidR="00AD3A1F">
        <w:rPr>
          <w:i w:val="0"/>
          <w:iCs/>
          <w:noProof/>
          <w:color w:val="auto"/>
          <w:sz w:val="16"/>
          <w:szCs w:val="16"/>
        </w:rPr>
        <w:t>5</w:t>
      </w:r>
      <w:r w:rsidRPr="009741F9">
        <w:rPr>
          <w:i w:val="0"/>
          <w:iCs/>
          <w:color w:val="auto"/>
          <w:sz w:val="16"/>
          <w:szCs w:val="16"/>
        </w:rPr>
        <w:fldChar w:fldCharType="end"/>
      </w:r>
      <w:r>
        <w:rPr>
          <w:i w:val="0"/>
          <w:iCs/>
          <w:color w:val="auto"/>
          <w:sz w:val="16"/>
          <w:szCs w:val="16"/>
        </w:rPr>
        <w:t xml:space="preserve"> </w:t>
      </w:r>
      <w:r>
        <w:rPr>
          <w:iCs/>
          <w:color w:val="auto"/>
          <w:sz w:val="16"/>
          <w:szCs w:val="16"/>
        </w:rPr>
        <w:t>Listing</w:t>
      </w:r>
      <w:r>
        <w:rPr>
          <w:i w:val="0"/>
          <w:iCs/>
          <w:color w:val="auto"/>
          <w:sz w:val="16"/>
          <w:szCs w:val="16"/>
        </w:rPr>
        <w:t xml:space="preserve"> Program – Data </w:t>
      </w:r>
      <w:r>
        <w:rPr>
          <w:iCs/>
          <w:color w:val="auto"/>
          <w:sz w:val="16"/>
          <w:szCs w:val="16"/>
        </w:rPr>
        <w:t>Service</w:t>
      </w:r>
      <w:r>
        <w:rPr>
          <w:i w:val="0"/>
          <w:iCs/>
          <w:color w:val="auto"/>
          <w:sz w:val="16"/>
          <w:szCs w:val="16"/>
        </w:rPr>
        <w:t xml:space="preserve"> (data_</w:t>
      </w:r>
      <w:r>
        <w:rPr>
          <w:iCs/>
          <w:color w:val="auto"/>
          <w:sz w:val="16"/>
          <w:szCs w:val="16"/>
        </w:rPr>
        <w:t>service</w:t>
      </w:r>
      <w:r>
        <w:rPr>
          <w:i w:val="0"/>
          <w:iCs/>
          <w:color w:val="auto"/>
          <w:sz w:val="16"/>
          <w:szCs w:val="16"/>
        </w:rPr>
        <w:t>.py)</w:t>
      </w:r>
      <w:bookmarkEnd w:id="181"/>
    </w:p>
    <w:p w14:paraId="6ACEE0BE" w14:textId="5063AD8E" w:rsidR="009D6A5A" w:rsidRPr="009741F9" w:rsidRDefault="009D6A5A" w:rsidP="009741F9">
      <w:pPr>
        <w:spacing w:line="240" w:lineRule="auto"/>
        <w:ind w:firstLine="720"/>
        <w:jc w:val="both"/>
        <w:rPr>
          <w:rFonts w:ascii="Times New Roman" w:hAnsi="Times New Roman" w:cs="Times New Roman"/>
          <w:sz w:val="16"/>
          <w:szCs w:val="16"/>
          <w:lang w:val="en-US"/>
        </w:rPr>
      </w:pPr>
      <w:r>
        <w:rPr>
          <w:rFonts w:ascii="Times New Roman" w:hAnsi="Times New Roman" w:cs="Times New Roman"/>
          <w:sz w:val="16"/>
          <w:szCs w:val="16"/>
          <w:lang w:val="en-US"/>
        </w:rPr>
        <w:t>File data_</w:t>
      </w:r>
      <w:r>
        <w:rPr>
          <w:rFonts w:ascii="Times New Roman" w:hAnsi="Times New Roman" w:cs="Times New Roman"/>
          <w:i/>
          <w:sz w:val="16"/>
          <w:szCs w:val="16"/>
          <w:lang w:val="en-US"/>
        </w:rPr>
        <w:t>service</w:t>
      </w:r>
      <w:r>
        <w:rPr>
          <w:rFonts w:ascii="Times New Roman" w:hAnsi="Times New Roman" w:cs="Times New Roman"/>
          <w:sz w:val="16"/>
          <w:szCs w:val="16"/>
          <w:lang w:val="en-US"/>
        </w:rPr>
        <w:t xml:space="preserve">.py bertugas memuat </w:t>
      </w:r>
      <w:r>
        <w:rPr>
          <w:rFonts w:ascii="Times New Roman" w:hAnsi="Times New Roman" w:cs="Times New Roman"/>
          <w:i/>
          <w:sz w:val="16"/>
          <w:szCs w:val="16"/>
          <w:lang w:val="en-US"/>
        </w:rPr>
        <w:t>dataset</w:t>
      </w:r>
      <w:r>
        <w:rPr>
          <w:rFonts w:ascii="Times New Roman" w:hAnsi="Times New Roman" w:cs="Times New Roman"/>
          <w:sz w:val="16"/>
          <w:szCs w:val="16"/>
          <w:lang w:val="en-US"/>
        </w:rPr>
        <w:t xml:space="preserve"> pekerjaan dari file CSV (JobsDatasetProcessed.csv) dan membangun indeks </w:t>
      </w:r>
      <w:r w:rsidR="00851E36" w:rsidRPr="00851E36">
        <w:rPr>
          <w:rFonts w:ascii="Times New Roman" w:hAnsi="Times New Roman" w:cs="Times New Roman"/>
          <w:i/>
          <w:iCs/>
          <w:sz w:val="16"/>
          <w:szCs w:val="16"/>
          <w:lang w:val="en-US"/>
        </w:rPr>
        <w:t>skill</w:t>
      </w:r>
      <w:r>
        <w:rPr>
          <w:rFonts w:ascii="Times New Roman" w:hAnsi="Times New Roman" w:cs="Times New Roman"/>
          <w:sz w:val="16"/>
          <w:szCs w:val="16"/>
          <w:lang w:val="en-US"/>
        </w:rPr>
        <w:t xml:space="preserve"> per kategori pekerjaan yang digunakan sebagai </w:t>
      </w:r>
      <w:r>
        <w:rPr>
          <w:rFonts w:ascii="Times New Roman" w:hAnsi="Times New Roman" w:cs="Times New Roman"/>
          <w:i/>
          <w:sz w:val="16"/>
          <w:szCs w:val="16"/>
          <w:lang w:val="en-US"/>
        </w:rPr>
        <w:t>benchmark</w:t>
      </w:r>
      <w:r>
        <w:rPr>
          <w:rFonts w:ascii="Times New Roman" w:hAnsi="Times New Roman" w:cs="Times New Roman"/>
          <w:sz w:val="16"/>
          <w:szCs w:val="16"/>
          <w:lang w:val="en-US"/>
        </w:rPr>
        <w:t xml:space="preserve"> pada proses deteksi kesenjangan kompetensi. Setiap kategori pekerjaan dipetakan ke kamus </w:t>
      </w:r>
      <w:r w:rsidR="00851E36" w:rsidRPr="00851E36">
        <w:rPr>
          <w:rFonts w:ascii="Times New Roman" w:hAnsi="Times New Roman" w:cs="Times New Roman"/>
          <w:i/>
          <w:iCs/>
          <w:sz w:val="16"/>
          <w:szCs w:val="16"/>
          <w:lang w:val="en-US"/>
        </w:rPr>
        <w:t>skill</w:t>
      </w:r>
      <w:r>
        <w:rPr>
          <w:rFonts w:ascii="Times New Roman" w:hAnsi="Times New Roman" w:cs="Times New Roman"/>
          <w:sz w:val="16"/>
          <w:szCs w:val="16"/>
          <w:lang w:val="en-US"/>
        </w:rPr>
        <w:t xml:space="preserve"> beserta frekuensi kemunculannya.</w:t>
      </w:r>
    </w:p>
    <w:p w14:paraId="4CB9BA30"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import pandas as pd</w:t>
      </w:r>
    </w:p>
    <w:p w14:paraId="0C28A645"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import numpy as np</w:t>
      </w:r>
    </w:p>
    <w:p w14:paraId="0E7F6EF3"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from collections import defaultdict</w:t>
      </w:r>
    </w:p>
    <w:p w14:paraId="49D01780"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import os</w:t>
      </w:r>
    </w:p>
    <w:p w14:paraId="4F225E51" w14:textId="77777777" w:rsidR="005470D7" w:rsidRPr="009741F9" w:rsidRDefault="005470D7" w:rsidP="009741F9">
      <w:pPr>
        <w:spacing w:line="240" w:lineRule="auto"/>
        <w:rPr>
          <w:rFonts w:ascii="Consolas" w:hAnsi="Consolas" w:cs="Times New Roman"/>
          <w:sz w:val="16"/>
          <w:szCs w:val="16"/>
          <w:lang w:val="en-US"/>
        </w:rPr>
      </w:pPr>
    </w:p>
    <w:p w14:paraId="74893AF0"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DATA_DIR = os.path.join(os.path.dirname(os.path.dirname(os.path.dirname(__file__))), 'use_dataset')</w:t>
      </w:r>
    </w:p>
    <w:p w14:paraId="4FA71082"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JOBS_CSV = os.path.join(DATA_DIR, 'JobsDatasetProcessed.csv')</w:t>
      </w:r>
    </w:p>
    <w:p w14:paraId="573126DD" w14:textId="77777777" w:rsidR="005470D7" w:rsidRPr="009741F9" w:rsidRDefault="005470D7" w:rsidP="009741F9">
      <w:pPr>
        <w:spacing w:line="240" w:lineRule="auto"/>
        <w:rPr>
          <w:rFonts w:ascii="Consolas" w:hAnsi="Consolas" w:cs="Times New Roman"/>
          <w:sz w:val="16"/>
          <w:szCs w:val="16"/>
          <w:lang w:val="en-US"/>
        </w:rPr>
      </w:pPr>
    </w:p>
    <w:p w14:paraId="13ACCBBF" w14:textId="77777777" w:rsidR="005470D7" w:rsidRPr="009741F9" w:rsidRDefault="005470D7" w:rsidP="009741F9">
      <w:pPr>
        <w:spacing w:line="240" w:lineRule="auto"/>
        <w:rPr>
          <w:rFonts w:ascii="Consolas" w:hAnsi="Consolas" w:cs="Times New Roman"/>
          <w:sz w:val="16"/>
          <w:szCs w:val="16"/>
          <w:lang w:val="en-US"/>
        </w:rPr>
      </w:pPr>
    </w:p>
    <w:p w14:paraId="67112198"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load_jobs_data():</w:t>
      </w:r>
    </w:p>
    <w:p w14:paraId="1742C1CD"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df_jobs = pd.read_csv(JOBS_CSV)</w:t>
      </w:r>
    </w:p>
    <w:p w14:paraId="7711996E"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df_jobs</w:t>
      </w:r>
    </w:p>
    <w:p w14:paraId="7938077F" w14:textId="77777777" w:rsidR="005470D7" w:rsidRPr="009741F9" w:rsidRDefault="005470D7" w:rsidP="009741F9">
      <w:pPr>
        <w:spacing w:line="240" w:lineRule="auto"/>
        <w:rPr>
          <w:rFonts w:ascii="Consolas" w:hAnsi="Consolas" w:cs="Times New Roman"/>
          <w:sz w:val="16"/>
          <w:szCs w:val="16"/>
          <w:lang w:val="en-US"/>
        </w:rPr>
      </w:pPr>
    </w:p>
    <w:p w14:paraId="75847AC2" w14:textId="77777777" w:rsidR="005470D7" w:rsidRPr="009741F9" w:rsidRDefault="005470D7" w:rsidP="009741F9">
      <w:pPr>
        <w:spacing w:line="240" w:lineRule="auto"/>
        <w:rPr>
          <w:rFonts w:ascii="Consolas" w:hAnsi="Consolas" w:cs="Times New Roman"/>
          <w:sz w:val="16"/>
          <w:szCs w:val="16"/>
          <w:lang w:val="en-US"/>
        </w:rPr>
      </w:pPr>
    </w:p>
    <w:p w14:paraId="76666CC5" w14:textId="6FCB045D"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build_job_category_</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(df_jobs):</w:t>
      </w:r>
    </w:p>
    <w:p w14:paraId="5267AAFD" w14:textId="14407BBB"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job_category_</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 xml:space="preserve"> = defaultdict(lambda: defaultdict(int))</w:t>
      </w:r>
    </w:p>
    <w:p w14:paraId="6E179BA0"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_, row in df_jobs.iterrows():</w:t>
      </w:r>
    </w:p>
    <w:p w14:paraId="1ABA42A9"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query = str(row.get('Query', '')).strip().lower()</w:t>
      </w:r>
    </w:p>
    <w:p w14:paraId="769C18D8" w14:textId="7134279F"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 xml:space="preserve"> = str(row.get('IT </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 '')).strip()</w:t>
      </w:r>
    </w:p>
    <w:p w14:paraId="5D72134C" w14:textId="35969211"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not </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 xml:space="preserve"> or </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 xml:space="preserve"> == 'nan':</w:t>
      </w:r>
    </w:p>
    <w:p w14:paraId="7C5B3C1F"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continue</w:t>
      </w:r>
    </w:p>
    <w:p w14:paraId="531E7895" w14:textId="62A12893"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s in </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.split(','):</w:t>
      </w:r>
    </w:p>
    <w:p w14:paraId="5304C7C4"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cleaned = s.strip().lower()</w:t>
      </w:r>
    </w:p>
    <w:p w14:paraId="797089A9"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cleaned:</w:t>
      </w:r>
    </w:p>
    <w:p w14:paraId="6D5E01F7" w14:textId="6829B654" w:rsidR="005470D7" w:rsidRPr="009741F9" w:rsidRDefault="005470D7" w:rsidP="009741F9">
      <w:pPr>
        <w:spacing w:line="240" w:lineRule="auto"/>
        <w:rPr>
          <w:rFonts w:ascii="Consolas" w:hAnsi="Consolas" w:cs="Times New Roman"/>
          <w:sz w:val="16"/>
          <w:szCs w:val="16"/>
          <w:lang w:val="en-US"/>
        </w:rPr>
      </w:pPr>
      <w:r>
        <w:rPr>
          <w:rFonts w:ascii="Consolas" w:hAnsi="Consolas" w:cs="Times New Roman"/>
          <w:sz w:val="16"/>
          <w:szCs w:val="16"/>
          <w:lang w:val="en-US"/>
        </w:rPr>
        <w:t xml:space="preserve">                </w:t>
      </w:r>
      <w:r>
        <w:rPr>
          <w:rFonts w:ascii="Consolas" w:hAnsi="Consolas" w:cs="Times New Roman"/>
          <w:i/>
          <w:sz w:val="16"/>
          <w:szCs w:val="16"/>
          <w:lang w:val="en-US"/>
        </w:rPr>
        <w:t>job</w:t>
      </w:r>
      <w:r>
        <w:rPr>
          <w:rFonts w:ascii="Consolas" w:hAnsi="Consolas" w:cs="Times New Roman"/>
          <w:sz w:val="16"/>
          <w:szCs w:val="16"/>
          <w:lang w:val="en-US"/>
        </w:rPr>
        <w:t>_category_</w:t>
      </w:r>
      <w:r w:rsidR="00851E36" w:rsidRPr="00851E36">
        <w:rPr>
          <w:rFonts w:ascii="Consolas" w:hAnsi="Consolas" w:cs="Times New Roman"/>
          <w:i/>
          <w:iCs/>
          <w:sz w:val="16"/>
          <w:szCs w:val="16"/>
          <w:lang w:val="en-US"/>
        </w:rPr>
        <w:t>skills</w:t>
      </w:r>
      <w:r>
        <w:rPr>
          <w:rFonts w:ascii="Consolas" w:hAnsi="Consolas" w:cs="Times New Roman"/>
          <w:sz w:val="16"/>
          <w:szCs w:val="16"/>
          <w:lang w:val="en-US"/>
        </w:rPr>
        <w:t>[query][cleaned] += 1</w:t>
      </w:r>
    </w:p>
    <w:p w14:paraId="4A7E5E63" w14:textId="6E936EC5"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{cat: dict(</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 xml:space="preserve">) for cat, </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 xml:space="preserve"> in job_category_</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.items()}</w:t>
      </w:r>
    </w:p>
    <w:p w14:paraId="6CF7C6F7" w14:textId="77777777" w:rsidR="005470D7" w:rsidRPr="009741F9" w:rsidRDefault="005470D7" w:rsidP="009741F9">
      <w:pPr>
        <w:spacing w:line="240" w:lineRule="auto"/>
        <w:rPr>
          <w:rFonts w:ascii="Consolas" w:hAnsi="Consolas" w:cs="Times New Roman"/>
          <w:sz w:val="16"/>
          <w:szCs w:val="16"/>
          <w:lang w:val="en-US"/>
        </w:rPr>
      </w:pPr>
    </w:p>
    <w:p w14:paraId="7898EB1C" w14:textId="77777777" w:rsidR="005470D7" w:rsidRPr="009741F9" w:rsidRDefault="005470D7" w:rsidP="009741F9">
      <w:pPr>
        <w:spacing w:line="240" w:lineRule="auto"/>
        <w:rPr>
          <w:rFonts w:ascii="Consolas" w:hAnsi="Consolas" w:cs="Times New Roman"/>
          <w:sz w:val="16"/>
          <w:szCs w:val="16"/>
          <w:lang w:val="en-US"/>
        </w:rPr>
      </w:pPr>
    </w:p>
    <w:p w14:paraId="1D809B44" w14:textId="05D6405E"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get_available_categories(job_category_</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w:t>
      </w:r>
    </w:p>
    <w:p w14:paraId="197421F4" w14:textId="717E61AA" w:rsidR="009D6A5A"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sorted(job_category_</w:t>
      </w:r>
      <w:r w:rsidR="00851E36" w:rsidRPr="00851E36">
        <w:rPr>
          <w:rFonts w:ascii="Consolas" w:hAnsi="Consolas" w:cs="Times New Roman"/>
          <w:i/>
          <w:iCs/>
          <w:sz w:val="16"/>
          <w:szCs w:val="16"/>
          <w:lang w:val="en-US"/>
        </w:rPr>
        <w:t>skills</w:t>
      </w:r>
      <w:r w:rsidRPr="009741F9">
        <w:rPr>
          <w:rFonts w:ascii="Consolas" w:hAnsi="Consolas" w:cs="Times New Roman"/>
          <w:sz w:val="16"/>
          <w:szCs w:val="16"/>
          <w:lang w:val="en-US"/>
        </w:rPr>
        <w:t>.keys())</w:t>
      </w:r>
    </w:p>
    <w:p w14:paraId="4F02D721" w14:textId="3B03FAFC" w:rsidR="005470D7" w:rsidRPr="009741F9" w:rsidRDefault="005470D7" w:rsidP="009741F9">
      <w:pPr>
        <w:spacing w:line="240" w:lineRule="auto"/>
        <w:rPr>
          <w:rFonts w:ascii="Consolas" w:hAnsi="Consolas" w:cs="Times New Roman"/>
          <w:sz w:val="16"/>
          <w:szCs w:val="16"/>
          <w:lang w:val="en-US"/>
        </w:rPr>
      </w:pPr>
    </w:p>
    <w:p w14:paraId="22C061E7" w14:textId="3511FB5A" w:rsidR="005470D7" w:rsidRPr="009741F9" w:rsidRDefault="00E42908" w:rsidP="009741F9">
      <w:pPr>
        <w:pStyle w:val="Caption"/>
        <w:rPr>
          <w:i w:val="0"/>
          <w:iCs/>
          <w:color w:val="auto"/>
          <w:sz w:val="16"/>
          <w:szCs w:val="16"/>
        </w:rPr>
      </w:pPr>
      <w:bookmarkStart w:id="182" w:name="_Toc237213967"/>
      <w:r>
        <w:rPr>
          <w:i w:val="0"/>
          <w:iCs/>
          <w:color w:val="auto"/>
          <w:sz w:val="16"/>
          <w:szCs w:val="16"/>
        </w:rPr>
        <w:t xml:space="preserve">Lampiran </w:t>
      </w:r>
      <w:r w:rsidRPr="009741F9">
        <w:rPr>
          <w:i w:val="0"/>
          <w:iCs/>
          <w:color w:val="auto"/>
          <w:sz w:val="16"/>
          <w:szCs w:val="16"/>
        </w:rPr>
        <w:fldChar w:fldCharType="begin"/>
      </w:r>
      <w:r w:rsidRPr="009741F9">
        <w:rPr>
          <w:i w:val="0"/>
          <w:iCs/>
          <w:color w:val="auto"/>
          <w:sz w:val="16"/>
          <w:szCs w:val="16"/>
        </w:rPr>
        <w:instrText xml:space="preserve"> SEQ Lampiran \* ARABIC </w:instrText>
      </w:r>
      <w:r w:rsidRPr="009741F9">
        <w:rPr>
          <w:i w:val="0"/>
          <w:iCs/>
          <w:color w:val="auto"/>
          <w:sz w:val="16"/>
          <w:szCs w:val="16"/>
        </w:rPr>
        <w:fldChar w:fldCharType="separate"/>
      </w:r>
      <w:r w:rsidR="00AD3A1F">
        <w:rPr>
          <w:i w:val="0"/>
          <w:iCs/>
          <w:noProof/>
          <w:color w:val="auto"/>
          <w:sz w:val="16"/>
          <w:szCs w:val="16"/>
        </w:rPr>
        <w:t>6</w:t>
      </w:r>
      <w:r w:rsidRPr="009741F9">
        <w:rPr>
          <w:i w:val="0"/>
          <w:iCs/>
          <w:color w:val="auto"/>
          <w:sz w:val="16"/>
          <w:szCs w:val="16"/>
        </w:rPr>
        <w:fldChar w:fldCharType="end"/>
      </w:r>
      <w:r>
        <w:rPr>
          <w:i w:val="0"/>
          <w:iCs/>
          <w:color w:val="auto"/>
          <w:sz w:val="16"/>
          <w:szCs w:val="16"/>
        </w:rPr>
        <w:t xml:space="preserve"> </w:t>
      </w:r>
      <w:r>
        <w:rPr>
          <w:iCs/>
          <w:color w:val="auto"/>
          <w:sz w:val="16"/>
          <w:szCs w:val="16"/>
        </w:rPr>
        <w:t>Output</w:t>
      </w:r>
      <w:r>
        <w:rPr>
          <w:i w:val="0"/>
          <w:iCs/>
          <w:color w:val="auto"/>
          <w:sz w:val="16"/>
          <w:szCs w:val="16"/>
        </w:rPr>
        <w:t xml:space="preserve"> Aplikasi Elvit</w:t>
      </w:r>
      <w:bookmarkEnd w:id="182"/>
    </w:p>
    <w:p w14:paraId="473B2759" w14:textId="77777777" w:rsidR="007E3ECC" w:rsidRPr="009741F9" w:rsidRDefault="00842569" w:rsidP="009741F9">
      <w:pPr>
        <w:keepNext/>
        <w:spacing w:line="240" w:lineRule="auto"/>
        <w:jc w:val="center"/>
        <w:rPr>
          <w:sz w:val="16"/>
          <w:szCs w:val="16"/>
        </w:rPr>
      </w:pPr>
      <w:r w:rsidRPr="009741F9">
        <w:rPr>
          <w:rFonts w:ascii="Times New Roman" w:hAnsi="Times New Roman" w:cs="Times New Roman"/>
          <w:noProof/>
          <w:sz w:val="16"/>
          <w:szCs w:val="16"/>
          <w:lang w:val="en-US"/>
        </w:rPr>
        <w:lastRenderedPageBreak/>
        <w:drawing>
          <wp:inline distT="0" distB="0" distL="0" distR="0" wp14:anchorId="0BD1F6F7" wp14:editId="129A31D2">
            <wp:extent cx="3802380" cy="2220967"/>
            <wp:effectExtent l="0" t="0" r="76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843183" cy="2244800"/>
                    </a:xfrm>
                    <a:prstGeom prst="rect">
                      <a:avLst/>
                    </a:prstGeom>
                  </pic:spPr>
                </pic:pic>
              </a:graphicData>
            </a:graphic>
          </wp:inline>
        </w:drawing>
      </w:r>
    </w:p>
    <w:p w14:paraId="3E914BC1" w14:textId="21C28700" w:rsidR="00E42908" w:rsidRPr="009741F9" w:rsidRDefault="007E3ECC" w:rsidP="009741F9">
      <w:pPr>
        <w:pStyle w:val="Caption"/>
        <w:jc w:val="center"/>
        <w:rPr>
          <w:b w:val="0"/>
          <w:bCs w:val="0"/>
          <w:i w:val="0"/>
          <w:iCs/>
          <w:color w:val="auto"/>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AD3A1F">
        <w:rPr>
          <w:b w:val="0"/>
          <w:bCs w:val="0"/>
          <w:i w:val="0"/>
          <w:iCs/>
          <w:noProof/>
          <w:color w:val="auto"/>
          <w:sz w:val="16"/>
          <w:szCs w:val="16"/>
        </w:rPr>
        <w:t>1</w:t>
      </w:r>
      <w:r w:rsidRPr="009741F9">
        <w:rPr>
          <w:b w:val="0"/>
          <w:bCs w:val="0"/>
          <w:i w:val="0"/>
          <w:iCs/>
          <w:color w:val="auto"/>
          <w:sz w:val="16"/>
          <w:szCs w:val="16"/>
        </w:rPr>
        <w:fldChar w:fldCharType="end"/>
      </w:r>
      <w:r w:rsidRPr="009741F9">
        <w:rPr>
          <w:b w:val="0"/>
          <w:bCs w:val="0"/>
          <w:i w:val="0"/>
          <w:iCs/>
          <w:color w:val="auto"/>
          <w:sz w:val="16"/>
          <w:szCs w:val="16"/>
        </w:rPr>
        <w:t>. Tampilan Beranda ElvIT</w:t>
      </w:r>
    </w:p>
    <w:p w14:paraId="142726BF" w14:textId="77777777" w:rsidR="00130FFF" w:rsidRPr="009741F9" w:rsidRDefault="00130FFF" w:rsidP="009741F9">
      <w:pPr>
        <w:spacing w:line="240" w:lineRule="auto"/>
        <w:rPr>
          <w:sz w:val="16"/>
          <w:szCs w:val="16"/>
          <w:lang w:val="en-US"/>
        </w:rPr>
      </w:pPr>
    </w:p>
    <w:p w14:paraId="109AD597" w14:textId="77777777" w:rsidR="00130FFF" w:rsidRPr="009741F9" w:rsidRDefault="00842569"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6021DF4B" wp14:editId="5F81E79C">
            <wp:extent cx="3801600" cy="3573132"/>
            <wp:effectExtent l="0" t="0" r="889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801600" cy="3573132"/>
                    </a:xfrm>
                    <a:prstGeom prst="rect">
                      <a:avLst/>
                    </a:prstGeom>
                  </pic:spPr>
                </pic:pic>
              </a:graphicData>
            </a:graphic>
          </wp:inline>
        </w:drawing>
      </w:r>
    </w:p>
    <w:p w14:paraId="12617232" w14:textId="068E70A7" w:rsidR="008B126D" w:rsidRPr="009741F9" w:rsidRDefault="00130FFF" w:rsidP="009741F9">
      <w:pPr>
        <w:pStyle w:val="Caption"/>
        <w:jc w:val="center"/>
        <w:rPr>
          <w:rFonts w:cs="Times New Roman"/>
          <w:b w:val="0"/>
          <w:bCs w:val="0"/>
          <w:i w:val="0"/>
          <w:iCs/>
          <w:color w:val="auto"/>
          <w:sz w:val="16"/>
          <w:szCs w:val="16"/>
        </w:rPr>
      </w:pPr>
      <w:r>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AD3A1F">
        <w:rPr>
          <w:b w:val="0"/>
          <w:bCs w:val="0"/>
          <w:i w:val="0"/>
          <w:iCs/>
          <w:noProof/>
          <w:color w:val="auto"/>
          <w:sz w:val="16"/>
          <w:szCs w:val="16"/>
        </w:rPr>
        <w:t>2</w:t>
      </w:r>
      <w:r w:rsidRPr="009741F9">
        <w:rPr>
          <w:b w:val="0"/>
          <w:bCs w:val="0"/>
          <w:i w:val="0"/>
          <w:iCs/>
          <w:color w:val="auto"/>
          <w:sz w:val="16"/>
          <w:szCs w:val="16"/>
        </w:rPr>
        <w:fldChar w:fldCharType="end"/>
      </w:r>
      <w:r>
        <w:rPr>
          <w:b w:val="0"/>
          <w:bCs w:val="0"/>
          <w:i w:val="0"/>
          <w:iCs/>
          <w:color w:val="auto"/>
          <w:sz w:val="16"/>
          <w:szCs w:val="16"/>
        </w:rPr>
        <w:t xml:space="preserve">. Halaman </w:t>
      </w:r>
      <w:r>
        <w:rPr>
          <w:b w:val="0"/>
          <w:bCs w:val="0"/>
          <w:iCs/>
          <w:color w:val="auto"/>
          <w:sz w:val="16"/>
          <w:szCs w:val="16"/>
        </w:rPr>
        <w:t>Self Assessment</w:t>
      </w:r>
    </w:p>
    <w:p w14:paraId="535FB86D" w14:textId="77777777" w:rsidR="00B12EAA" w:rsidRPr="009741F9" w:rsidRDefault="00842569" w:rsidP="009741F9">
      <w:pPr>
        <w:keepNext/>
        <w:spacing w:line="240" w:lineRule="auto"/>
        <w:jc w:val="center"/>
        <w:rPr>
          <w:sz w:val="16"/>
          <w:szCs w:val="16"/>
        </w:rPr>
      </w:pPr>
      <w:r w:rsidRPr="009741F9">
        <w:rPr>
          <w:rFonts w:ascii="Times New Roman" w:hAnsi="Times New Roman" w:cs="Times New Roman"/>
          <w:noProof/>
          <w:sz w:val="16"/>
          <w:szCs w:val="16"/>
          <w:lang w:val="en-US"/>
        </w:rPr>
        <w:lastRenderedPageBreak/>
        <w:drawing>
          <wp:inline distT="0" distB="0" distL="0" distR="0" wp14:anchorId="32E32C2E" wp14:editId="7167BFD0">
            <wp:extent cx="3801600" cy="3904100"/>
            <wp:effectExtent l="0" t="0" r="889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01600" cy="3904100"/>
                    </a:xfrm>
                    <a:prstGeom prst="rect">
                      <a:avLst/>
                    </a:prstGeom>
                  </pic:spPr>
                </pic:pic>
              </a:graphicData>
            </a:graphic>
          </wp:inline>
        </w:drawing>
      </w:r>
    </w:p>
    <w:p w14:paraId="416291B6" w14:textId="2FBA2E8C" w:rsidR="008B126D" w:rsidRPr="009741F9" w:rsidRDefault="00B12EAA" w:rsidP="009741F9">
      <w:pPr>
        <w:pStyle w:val="Caption"/>
        <w:jc w:val="center"/>
        <w:rPr>
          <w:rFonts w:cs="Times New Roman"/>
          <w:b w:val="0"/>
          <w:bCs w:val="0"/>
          <w:i w:val="0"/>
          <w:iCs/>
          <w:color w:val="auto"/>
          <w:sz w:val="16"/>
          <w:szCs w:val="16"/>
        </w:rPr>
      </w:pPr>
      <w:r>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AD3A1F">
        <w:rPr>
          <w:b w:val="0"/>
          <w:bCs w:val="0"/>
          <w:i w:val="0"/>
          <w:iCs/>
          <w:noProof/>
          <w:color w:val="auto"/>
          <w:sz w:val="16"/>
          <w:szCs w:val="16"/>
        </w:rPr>
        <w:t>3</w:t>
      </w:r>
      <w:r w:rsidRPr="009741F9">
        <w:rPr>
          <w:b w:val="0"/>
          <w:bCs w:val="0"/>
          <w:i w:val="0"/>
          <w:iCs/>
          <w:color w:val="auto"/>
          <w:sz w:val="16"/>
          <w:szCs w:val="16"/>
        </w:rPr>
        <w:fldChar w:fldCharType="end"/>
      </w:r>
      <w:r>
        <w:rPr>
          <w:b w:val="0"/>
          <w:bCs w:val="0"/>
          <w:i w:val="0"/>
          <w:iCs/>
          <w:color w:val="auto"/>
          <w:sz w:val="16"/>
          <w:szCs w:val="16"/>
        </w:rPr>
        <w:t xml:space="preserve">. </w:t>
      </w:r>
      <w:r>
        <w:rPr>
          <w:b w:val="0"/>
          <w:bCs w:val="0"/>
          <w:iCs/>
          <w:color w:val="auto"/>
          <w:sz w:val="16"/>
          <w:szCs w:val="16"/>
        </w:rPr>
        <w:t>Input</w:t>
      </w:r>
      <w:r>
        <w:rPr>
          <w:b w:val="0"/>
          <w:bCs w:val="0"/>
          <w:i w:val="0"/>
          <w:iCs/>
          <w:color w:val="auto"/>
          <w:sz w:val="16"/>
          <w:szCs w:val="16"/>
        </w:rPr>
        <w:t xml:space="preserve"> </w:t>
      </w:r>
      <w:r>
        <w:rPr>
          <w:b w:val="0"/>
          <w:bCs w:val="0"/>
          <w:iCs/>
          <w:color w:val="auto"/>
          <w:sz w:val="16"/>
          <w:szCs w:val="16"/>
        </w:rPr>
        <w:t>Self Assessment</w:t>
      </w:r>
    </w:p>
    <w:p w14:paraId="78656187" w14:textId="77777777" w:rsidR="00B12EAA" w:rsidRPr="009741F9" w:rsidRDefault="00842569"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0F684CD3" wp14:editId="09F6B3FC">
            <wp:extent cx="3801600" cy="2801985"/>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801600" cy="2801985"/>
                    </a:xfrm>
                    <a:prstGeom prst="rect">
                      <a:avLst/>
                    </a:prstGeom>
                  </pic:spPr>
                </pic:pic>
              </a:graphicData>
            </a:graphic>
          </wp:inline>
        </w:drawing>
      </w:r>
    </w:p>
    <w:p w14:paraId="521F330C" w14:textId="38FA4B79" w:rsidR="00C7560C" w:rsidRPr="009741F9" w:rsidRDefault="00B12EAA" w:rsidP="009741F9">
      <w:pPr>
        <w:pStyle w:val="Caption"/>
        <w:jc w:val="center"/>
        <w:rPr>
          <w:rFonts w:cs="Times New Roman"/>
          <w:b w:val="0"/>
          <w:bCs w:val="0"/>
          <w:i w:val="0"/>
          <w:iCs/>
          <w:color w:val="auto"/>
          <w:sz w:val="16"/>
          <w:szCs w:val="16"/>
        </w:rPr>
      </w:pPr>
      <w:r>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AD3A1F">
        <w:rPr>
          <w:b w:val="0"/>
          <w:bCs w:val="0"/>
          <w:i w:val="0"/>
          <w:iCs/>
          <w:noProof/>
          <w:color w:val="auto"/>
          <w:sz w:val="16"/>
          <w:szCs w:val="16"/>
        </w:rPr>
        <w:t>4</w:t>
      </w:r>
      <w:r w:rsidRPr="009741F9">
        <w:rPr>
          <w:b w:val="0"/>
          <w:bCs w:val="0"/>
          <w:i w:val="0"/>
          <w:iCs/>
          <w:color w:val="auto"/>
          <w:sz w:val="16"/>
          <w:szCs w:val="16"/>
        </w:rPr>
        <w:fldChar w:fldCharType="end"/>
      </w:r>
      <w:r>
        <w:rPr>
          <w:b w:val="0"/>
          <w:bCs w:val="0"/>
          <w:i w:val="0"/>
          <w:iCs/>
          <w:color w:val="auto"/>
          <w:sz w:val="16"/>
          <w:szCs w:val="16"/>
        </w:rPr>
        <w:t xml:space="preserve">. </w:t>
      </w:r>
      <w:r>
        <w:rPr>
          <w:b w:val="0"/>
          <w:bCs w:val="0"/>
          <w:iCs/>
          <w:color w:val="auto"/>
          <w:sz w:val="16"/>
          <w:szCs w:val="16"/>
        </w:rPr>
        <w:t>Output</w:t>
      </w:r>
      <w:r>
        <w:rPr>
          <w:b w:val="0"/>
          <w:bCs w:val="0"/>
          <w:i w:val="0"/>
          <w:iCs/>
          <w:color w:val="auto"/>
          <w:sz w:val="16"/>
          <w:szCs w:val="16"/>
        </w:rPr>
        <w:t xml:space="preserve"> </w:t>
      </w:r>
      <w:r w:rsidR="00851E36" w:rsidRPr="00851E36">
        <w:rPr>
          <w:b w:val="0"/>
          <w:bCs w:val="0"/>
          <w:iCs/>
          <w:color w:val="auto"/>
          <w:sz w:val="16"/>
          <w:szCs w:val="16"/>
        </w:rPr>
        <w:t>Gap</w:t>
      </w:r>
      <w:r>
        <w:rPr>
          <w:b w:val="0"/>
          <w:bCs w:val="0"/>
          <w:i w:val="0"/>
          <w:iCs/>
          <w:color w:val="auto"/>
          <w:sz w:val="16"/>
          <w:szCs w:val="16"/>
        </w:rPr>
        <w:t xml:space="preserve"> </w:t>
      </w:r>
      <w:r>
        <w:rPr>
          <w:b w:val="0"/>
          <w:bCs w:val="0"/>
          <w:iCs/>
          <w:color w:val="auto"/>
          <w:sz w:val="16"/>
          <w:szCs w:val="16"/>
        </w:rPr>
        <w:t>Self Assessment</w:t>
      </w:r>
    </w:p>
    <w:p w14:paraId="278C171B" w14:textId="77777777" w:rsidR="00B12EAA" w:rsidRPr="009741F9" w:rsidRDefault="00842569" w:rsidP="009741F9">
      <w:pPr>
        <w:keepNext/>
        <w:spacing w:line="240" w:lineRule="auto"/>
        <w:jc w:val="center"/>
        <w:rPr>
          <w:sz w:val="16"/>
          <w:szCs w:val="16"/>
        </w:rPr>
      </w:pPr>
      <w:r w:rsidRPr="009741F9">
        <w:rPr>
          <w:rFonts w:ascii="Times New Roman" w:hAnsi="Times New Roman" w:cs="Times New Roman"/>
          <w:noProof/>
          <w:sz w:val="16"/>
          <w:szCs w:val="16"/>
          <w:lang w:val="en-US"/>
        </w:rPr>
        <w:lastRenderedPageBreak/>
        <w:drawing>
          <wp:inline distT="0" distB="0" distL="0" distR="0" wp14:anchorId="128EDBBA" wp14:editId="4AF47944">
            <wp:extent cx="3801600" cy="3288142"/>
            <wp:effectExtent l="0" t="0" r="889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801600" cy="3288142"/>
                    </a:xfrm>
                    <a:prstGeom prst="rect">
                      <a:avLst/>
                    </a:prstGeom>
                  </pic:spPr>
                </pic:pic>
              </a:graphicData>
            </a:graphic>
          </wp:inline>
        </w:drawing>
      </w:r>
    </w:p>
    <w:p w14:paraId="6ED0FF7A" w14:textId="28FCAF43" w:rsidR="00842569" w:rsidRPr="009741F9" w:rsidRDefault="00B12EAA" w:rsidP="009741F9">
      <w:pPr>
        <w:pStyle w:val="Caption"/>
        <w:jc w:val="center"/>
        <w:rPr>
          <w:rFonts w:cs="Times New Roman"/>
          <w:b w:val="0"/>
          <w:bCs w:val="0"/>
          <w:i w:val="0"/>
          <w:iCs/>
          <w:color w:val="auto"/>
          <w:sz w:val="16"/>
          <w:szCs w:val="16"/>
        </w:rPr>
      </w:pPr>
      <w:r>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AD3A1F">
        <w:rPr>
          <w:b w:val="0"/>
          <w:bCs w:val="0"/>
          <w:i w:val="0"/>
          <w:iCs/>
          <w:noProof/>
          <w:color w:val="auto"/>
          <w:sz w:val="16"/>
          <w:szCs w:val="16"/>
        </w:rPr>
        <w:t>5</w:t>
      </w:r>
      <w:r w:rsidRPr="009741F9">
        <w:rPr>
          <w:b w:val="0"/>
          <w:bCs w:val="0"/>
          <w:i w:val="0"/>
          <w:iCs/>
          <w:color w:val="auto"/>
          <w:sz w:val="16"/>
          <w:szCs w:val="16"/>
        </w:rPr>
        <w:fldChar w:fldCharType="end"/>
      </w:r>
      <w:r>
        <w:rPr>
          <w:b w:val="0"/>
          <w:bCs w:val="0"/>
          <w:i w:val="0"/>
          <w:iCs/>
          <w:color w:val="auto"/>
          <w:sz w:val="16"/>
          <w:szCs w:val="16"/>
        </w:rPr>
        <w:t xml:space="preserve">. </w:t>
      </w:r>
      <w:r>
        <w:rPr>
          <w:b w:val="0"/>
          <w:bCs w:val="0"/>
          <w:iCs/>
          <w:color w:val="auto"/>
          <w:sz w:val="16"/>
          <w:szCs w:val="16"/>
        </w:rPr>
        <w:t>Output</w:t>
      </w:r>
      <w:r>
        <w:rPr>
          <w:b w:val="0"/>
          <w:bCs w:val="0"/>
          <w:i w:val="0"/>
          <w:iCs/>
          <w:color w:val="auto"/>
          <w:sz w:val="16"/>
          <w:szCs w:val="16"/>
        </w:rPr>
        <w:t xml:space="preserve"> Perbandingan </w:t>
      </w:r>
      <w:r w:rsidR="00851E36" w:rsidRPr="00851E36">
        <w:rPr>
          <w:b w:val="0"/>
          <w:bCs w:val="0"/>
          <w:iCs/>
          <w:color w:val="auto"/>
          <w:sz w:val="16"/>
          <w:szCs w:val="16"/>
        </w:rPr>
        <w:t>Skill</w:t>
      </w:r>
      <w:r>
        <w:rPr>
          <w:b w:val="0"/>
          <w:bCs w:val="0"/>
          <w:i w:val="0"/>
          <w:iCs/>
          <w:color w:val="auto"/>
          <w:sz w:val="16"/>
          <w:szCs w:val="16"/>
        </w:rPr>
        <w:t xml:space="preserve"> </w:t>
      </w:r>
      <w:r>
        <w:rPr>
          <w:b w:val="0"/>
          <w:bCs w:val="0"/>
          <w:iCs/>
          <w:color w:val="auto"/>
          <w:sz w:val="16"/>
          <w:szCs w:val="16"/>
        </w:rPr>
        <w:t>Self Assessment</w:t>
      </w:r>
    </w:p>
    <w:p w14:paraId="68406423" w14:textId="77777777" w:rsidR="00164B06" w:rsidRPr="009741F9" w:rsidRDefault="00842569"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21DB8F68" wp14:editId="7677674A">
            <wp:extent cx="3801600" cy="3550139"/>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801600" cy="3550139"/>
                    </a:xfrm>
                    <a:prstGeom prst="rect">
                      <a:avLst/>
                    </a:prstGeom>
                  </pic:spPr>
                </pic:pic>
              </a:graphicData>
            </a:graphic>
          </wp:inline>
        </w:drawing>
      </w:r>
    </w:p>
    <w:p w14:paraId="5EBD9B50" w14:textId="2F468E3F" w:rsidR="00842569" w:rsidRPr="009741F9" w:rsidRDefault="00164B06" w:rsidP="009741F9">
      <w:pPr>
        <w:pStyle w:val="Caption"/>
        <w:jc w:val="center"/>
        <w:rPr>
          <w:rFonts w:cs="Times New Roman"/>
          <w:b w:val="0"/>
          <w:bCs w:val="0"/>
          <w:i w:val="0"/>
          <w:iCs/>
          <w:sz w:val="16"/>
          <w:szCs w:val="16"/>
        </w:rPr>
      </w:pPr>
      <w:r>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AD3A1F">
        <w:rPr>
          <w:b w:val="0"/>
          <w:bCs w:val="0"/>
          <w:i w:val="0"/>
          <w:iCs/>
          <w:noProof/>
          <w:color w:val="auto"/>
          <w:sz w:val="16"/>
          <w:szCs w:val="16"/>
        </w:rPr>
        <w:t>6</w:t>
      </w:r>
      <w:r w:rsidRPr="009741F9">
        <w:rPr>
          <w:b w:val="0"/>
          <w:bCs w:val="0"/>
          <w:i w:val="0"/>
          <w:iCs/>
          <w:color w:val="auto"/>
          <w:sz w:val="16"/>
          <w:szCs w:val="16"/>
        </w:rPr>
        <w:fldChar w:fldCharType="end"/>
      </w:r>
      <w:r>
        <w:rPr>
          <w:b w:val="0"/>
          <w:bCs w:val="0"/>
          <w:i w:val="0"/>
          <w:iCs/>
          <w:color w:val="auto"/>
          <w:sz w:val="16"/>
          <w:szCs w:val="16"/>
        </w:rPr>
        <w:t xml:space="preserve">. </w:t>
      </w:r>
      <w:r>
        <w:rPr>
          <w:b w:val="0"/>
          <w:bCs w:val="0"/>
          <w:iCs/>
          <w:color w:val="auto"/>
          <w:sz w:val="16"/>
          <w:szCs w:val="16"/>
        </w:rPr>
        <w:t>Output</w:t>
      </w:r>
      <w:r>
        <w:rPr>
          <w:b w:val="0"/>
          <w:bCs w:val="0"/>
          <w:i w:val="0"/>
          <w:iCs/>
          <w:color w:val="auto"/>
          <w:sz w:val="16"/>
          <w:szCs w:val="16"/>
        </w:rPr>
        <w:t xml:space="preserve"> Rekomendasi Belajar </w:t>
      </w:r>
      <w:r>
        <w:rPr>
          <w:b w:val="0"/>
          <w:bCs w:val="0"/>
          <w:iCs/>
          <w:color w:val="auto"/>
          <w:sz w:val="16"/>
          <w:szCs w:val="16"/>
        </w:rPr>
        <w:t>Self Assessment</w:t>
      </w:r>
    </w:p>
    <w:p w14:paraId="6EC85041" w14:textId="2C733949" w:rsidR="00C7560C" w:rsidRPr="009741F9" w:rsidRDefault="00C7560C" w:rsidP="009741F9">
      <w:pPr>
        <w:spacing w:line="240" w:lineRule="auto"/>
        <w:jc w:val="both"/>
        <w:rPr>
          <w:rFonts w:ascii="Times New Roman" w:hAnsi="Times New Roman" w:cs="Times New Roman"/>
          <w:sz w:val="16"/>
          <w:szCs w:val="16"/>
          <w:lang w:val="en-US"/>
        </w:rPr>
      </w:pPr>
    </w:p>
    <w:p w14:paraId="3DBB1CD4" w14:textId="77777777" w:rsidR="00164B06" w:rsidRPr="009741F9" w:rsidRDefault="00130FFF" w:rsidP="009741F9">
      <w:pPr>
        <w:keepNext/>
        <w:spacing w:line="240" w:lineRule="auto"/>
        <w:jc w:val="center"/>
        <w:rPr>
          <w:sz w:val="16"/>
          <w:szCs w:val="16"/>
        </w:rPr>
      </w:pPr>
      <w:r w:rsidRPr="009741F9">
        <w:rPr>
          <w:rFonts w:ascii="Times New Roman" w:hAnsi="Times New Roman" w:cs="Times New Roman"/>
          <w:noProof/>
          <w:sz w:val="16"/>
          <w:szCs w:val="16"/>
          <w:lang w:val="en-US"/>
        </w:rPr>
        <w:lastRenderedPageBreak/>
        <w:drawing>
          <wp:inline distT="0" distB="0" distL="0" distR="0" wp14:anchorId="7E66381F" wp14:editId="16660F42">
            <wp:extent cx="3801600" cy="213382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801600" cy="2133820"/>
                    </a:xfrm>
                    <a:prstGeom prst="rect">
                      <a:avLst/>
                    </a:prstGeom>
                  </pic:spPr>
                </pic:pic>
              </a:graphicData>
            </a:graphic>
          </wp:inline>
        </w:drawing>
      </w:r>
    </w:p>
    <w:p w14:paraId="02A4236E" w14:textId="55DF4031" w:rsidR="00C7560C" w:rsidRPr="009741F9" w:rsidRDefault="00164B06" w:rsidP="009741F9">
      <w:pPr>
        <w:pStyle w:val="Caption"/>
        <w:jc w:val="center"/>
        <w:rPr>
          <w:rFonts w:cs="Times New Roman"/>
          <w:b w:val="0"/>
          <w:i w:val="0"/>
          <w:sz w:val="16"/>
          <w:szCs w:val="16"/>
        </w:rPr>
      </w:pPr>
      <w:r w:rsidRPr="009741F9">
        <w:rPr>
          <w:b w:val="0"/>
          <w:i w:val="0"/>
          <w:color w:val="auto"/>
          <w:sz w:val="16"/>
          <w:szCs w:val="16"/>
        </w:rPr>
        <w:t xml:space="preserve">Gambar </w:t>
      </w:r>
      <w:r w:rsidRPr="009741F9">
        <w:rPr>
          <w:b w:val="0"/>
          <w:i w:val="0"/>
          <w:color w:val="auto"/>
          <w:sz w:val="16"/>
          <w:szCs w:val="16"/>
        </w:rPr>
        <w:fldChar w:fldCharType="begin"/>
      </w:r>
      <w:r w:rsidRPr="009741F9">
        <w:rPr>
          <w:b w:val="0"/>
          <w:i w:val="0"/>
          <w:color w:val="auto"/>
          <w:sz w:val="16"/>
          <w:szCs w:val="16"/>
        </w:rPr>
        <w:instrText xml:space="preserve"> SEQ Gambar \* ARABIC </w:instrText>
      </w:r>
      <w:r w:rsidRPr="009741F9">
        <w:rPr>
          <w:b w:val="0"/>
          <w:i w:val="0"/>
          <w:color w:val="auto"/>
          <w:sz w:val="16"/>
          <w:szCs w:val="16"/>
        </w:rPr>
        <w:fldChar w:fldCharType="separate"/>
      </w:r>
      <w:r w:rsidR="00AD3A1F">
        <w:rPr>
          <w:b w:val="0"/>
          <w:i w:val="0"/>
          <w:noProof/>
          <w:color w:val="auto"/>
          <w:sz w:val="16"/>
          <w:szCs w:val="16"/>
        </w:rPr>
        <w:t>7</w:t>
      </w:r>
      <w:r w:rsidRPr="009741F9">
        <w:rPr>
          <w:b w:val="0"/>
          <w:i w:val="0"/>
          <w:color w:val="auto"/>
          <w:sz w:val="16"/>
          <w:szCs w:val="16"/>
        </w:rPr>
        <w:fldChar w:fldCharType="end"/>
      </w:r>
      <w:r w:rsidRPr="009741F9">
        <w:rPr>
          <w:b w:val="0"/>
          <w:i w:val="0"/>
          <w:color w:val="auto"/>
          <w:sz w:val="16"/>
          <w:szCs w:val="16"/>
        </w:rPr>
        <w:t>. Halaman Manual Check</w:t>
      </w:r>
    </w:p>
    <w:p w14:paraId="0FDAFD05" w14:textId="77777777" w:rsidR="00164B06" w:rsidRPr="009741F9" w:rsidRDefault="00FD4977"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5DDFD306" wp14:editId="101BEF30">
            <wp:extent cx="3801600" cy="2925081"/>
            <wp:effectExtent l="0" t="0" r="889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801600" cy="2925081"/>
                    </a:xfrm>
                    <a:prstGeom prst="rect">
                      <a:avLst/>
                    </a:prstGeom>
                  </pic:spPr>
                </pic:pic>
              </a:graphicData>
            </a:graphic>
          </wp:inline>
        </w:drawing>
      </w:r>
    </w:p>
    <w:p w14:paraId="47554B91" w14:textId="35D40C52" w:rsidR="00130FFF" w:rsidRPr="009741F9" w:rsidRDefault="00164B06" w:rsidP="009741F9">
      <w:pPr>
        <w:pStyle w:val="Caption"/>
        <w:jc w:val="center"/>
        <w:rPr>
          <w:rFonts w:cs="Times New Roman"/>
          <w:b w:val="0"/>
          <w:bCs w:val="0"/>
          <w:i w:val="0"/>
          <w:iCs/>
          <w:color w:val="auto"/>
          <w:sz w:val="16"/>
          <w:szCs w:val="16"/>
        </w:rPr>
      </w:pPr>
      <w:r>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AD3A1F">
        <w:rPr>
          <w:b w:val="0"/>
          <w:bCs w:val="0"/>
          <w:i w:val="0"/>
          <w:iCs/>
          <w:noProof/>
          <w:color w:val="auto"/>
          <w:sz w:val="16"/>
          <w:szCs w:val="16"/>
        </w:rPr>
        <w:t>8</w:t>
      </w:r>
      <w:r w:rsidRPr="009741F9">
        <w:rPr>
          <w:b w:val="0"/>
          <w:bCs w:val="0"/>
          <w:i w:val="0"/>
          <w:iCs/>
          <w:color w:val="auto"/>
          <w:sz w:val="16"/>
          <w:szCs w:val="16"/>
        </w:rPr>
        <w:fldChar w:fldCharType="end"/>
      </w:r>
      <w:r>
        <w:rPr>
          <w:b w:val="0"/>
          <w:bCs w:val="0"/>
          <w:i w:val="0"/>
          <w:iCs/>
          <w:color w:val="auto"/>
          <w:sz w:val="16"/>
          <w:szCs w:val="16"/>
        </w:rPr>
        <w:t xml:space="preserve">. </w:t>
      </w:r>
      <w:r>
        <w:rPr>
          <w:b w:val="0"/>
          <w:bCs w:val="0"/>
          <w:iCs/>
          <w:color w:val="auto"/>
          <w:sz w:val="16"/>
          <w:szCs w:val="16"/>
        </w:rPr>
        <w:t>Input</w:t>
      </w:r>
      <w:r>
        <w:rPr>
          <w:b w:val="0"/>
          <w:bCs w:val="0"/>
          <w:i w:val="0"/>
          <w:iCs/>
          <w:color w:val="auto"/>
          <w:sz w:val="16"/>
          <w:szCs w:val="16"/>
        </w:rPr>
        <w:t xml:space="preserve"> Manual Check</w:t>
      </w:r>
    </w:p>
    <w:p w14:paraId="51DD5D9B" w14:textId="77777777" w:rsidR="00FC50BC" w:rsidRPr="009741F9" w:rsidRDefault="00816906" w:rsidP="009741F9">
      <w:pPr>
        <w:keepNext/>
        <w:spacing w:line="240" w:lineRule="auto"/>
        <w:jc w:val="center"/>
        <w:rPr>
          <w:sz w:val="16"/>
          <w:szCs w:val="16"/>
        </w:rPr>
      </w:pPr>
      <w:r w:rsidRPr="009741F9">
        <w:rPr>
          <w:rFonts w:ascii="Times New Roman" w:hAnsi="Times New Roman" w:cs="Times New Roman"/>
          <w:noProof/>
          <w:sz w:val="16"/>
          <w:szCs w:val="16"/>
          <w:lang w:val="en-US"/>
        </w:rPr>
        <w:lastRenderedPageBreak/>
        <w:drawing>
          <wp:inline distT="0" distB="0" distL="0" distR="0" wp14:anchorId="43E48AD0" wp14:editId="31CC5889">
            <wp:extent cx="3801600" cy="2936098"/>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801600" cy="2936098"/>
                    </a:xfrm>
                    <a:prstGeom prst="rect">
                      <a:avLst/>
                    </a:prstGeom>
                  </pic:spPr>
                </pic:pic>
              </a:graphicData>
            </a:graphic>
          </wp:inline>
        </w:drawing>
      </w:r>
    </w:p>
    <w:p w14:paraId="14F91ECA" w14:textId="0C8A27D0" w:rsidR="00FD4977" w:rsidRPr="009741F9" w:rsidRDefault="00FC50BC" w:rsidP="009741F9">
      <w:pPr>
        <w:pStyle w:val="Caption"/>
        <w:jc w:val="center"/>
        <w:rPr>
          <w:rFonts w:cs="Times New Roman"/>
          <w:b w:val="0"/>
          <w:bCs w:val="0"/>
          <w:i w:val="0"/>
          <w:iCs/>
          <w:sz w:val="16"/>
          <w:szCs w:val="16"/>
        </w:rPr>
      </w:pPr>
      <w:r>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AD3A1F">
        <w:rPr>
          <w:b w:val="0"/>
          <w:bCs w:val="0"/>
          <w:i w:val="0"/>
          <w:iCs/>
          <w:noProof/>
          <w:color w:val="auto"/>
          <w:sz w:val="16"/>
          <w:szCs w:val="16"/>
        </w:rPr>
        <w:t>9</w:t>
      </w:r>
      <w:r w:rsidRPr="009741F9">
        <w:rPr>
          <w:b w:val="0"/>
          <w:bCs w:val="0"/>
          <w:i w:val="0"/>
          <w:iCs/>
          <w:color w:val="auto"/>
          <w:sz w:val="16"/>
          <w:szCs w:val="16"/>
        </w:rPr>
        <w:fldChar w:fldCharType="end"/>
      </w:r>
      <w:r>
        <w:rPr>
          <w:b w:val="0"/>
          <w:bCs w:val="0"/>
          <w:i w:val="0"/>
          <w:iCs/>
          <w:color w:val="auto"/>
          <w:sz w:val="16"/>
          <w:szCs w:val="16"/>
        </w:rPr>
        <w:t xml:space="preserve">. </w:t>
      </w:r>
      <w:r>
        <w:rPr>
          <w:b w:val="0"/>
          <w:bCs w:val="0"/>
          <w:iCs/>
          <w:color w:val="auto"/>
          <w:sz w:val="16"/>
          <w:szCs w:val="16"/>
        </w:rPr>
        <w:t>Output</w:t>
      </w:r>
      <w:r>
        <w:rPr>
          <w:b w:val="0"/>
          <w:bCs w:val="0"/>
          <w:i w:val="0"/>
          <w:iCs/>
          <w:color w:val="auto"/>
          <w:sz w:val="16"/>
          <w:szCs w:val="16"/>
        </w:rPr>
        <w:t xml:space="preserve"> </w:t>
      </w:r>
      <w:r w:rsidR="00851E36" w:rsidRPr="00851E36">
        <w:rPr>
          <w:b w:val="0"/>
          <w:bCs w:val="0"/>
          <w:iCs/>
          <w:color w:val="auto"/>
          <w:sz w:val="16"/>
          <w:szCs w:val="16"/>
        </w:rPr>
        <w:t>Gap</w:t>
      </w:r>
      <w:r>
        <w:rPr>
          <w:b w:val="0"/>
          <w:bCs w:val="0"/>
          <w:i w:val="0"/>
          <w:iCs/>
          <w:color w:val="auto"/>
          <w:sz w:val="16"/>
          <w:szCs w:val="16"/>
        </w:rPr>
        <w:t xml:space="preserve"> Manual Check</w:t>
      </w:r>
    </w:p>
    <w:p w14:paraId="4CB547B9" w14:textId="77777777" w:rsidR="00FC50BC" w:rsidRPr="009741F9" w:rsidRDefault="00816906"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00306AEB" wp14:editId="222D57E3">
            <wp:extent cx="3801600" cy="2915502"/>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801600" cy="2915502"/>
                    </a:xfrm>
                    <a:prstGeom prst="rect">
                      <a:avLst/>
                    </a:prstGeom>
                  </pic:spPr>
                </pic:pic>
              </a:graphicData>
            </a:graphic>
          </wp:inline>
        </w:drawing>
      </w:r>
    </w:p>
    <w:p w14:paraId="0A893145" w14:textId="00FA3B63" w:rsidR="00816906" w:rsidRPr="009741F9" w:rsidRDefault="00FC50BC" w:rsidP="009741F9">
      <w:pPr>
        <w:pStyle w:val="Caption"/>
        <w:jc w:val="center"/>
        <w:rPr>
          <w:rFonts w:cs="Times New Roman"/>
          <w:b w:val="0"/>
          <w:bCs w:val="0"/>
          <w:i w:val="0"/>
          <w:iCs/>
          <w:color w:val="auto"/>
          <w:sz w:val="16"/>
          <w:szCs w:val="16"/>
        </w:rPr>
      </w:pPr>
      <w:r>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AD3A1F">
        <w:rPr>
          <w:b w:val="0"/>
          <w:bCs w:val="0"/>
          <w:i w:val="0"/>
          <w:iCs/>
          <w:noProof/>
          <w:color w:val="auto"/>
          <w:sz w:val="16"/>
          <w:szCs w:val="16"/>
        </w:rPr>
        <w:t>10</w:t>
      </w:r>
      <w:r w:rsidRPr="009741F9">
        <w:rPr>
          <w:b w:val="0"/>
          <w:bCs w:val="0"/>
          <w:i w:val="0"/>
          <w:iCs/>
          <w:color w:val="auto"/>
          <w:sz w:val="16"/>
          <w:szCs w:val="16"/>
        </w:rPr>
        <w:fldChar w:fldCharType="end"/>
      </w:r>
      <w:r>
        <w:rPr>
          <w:b w:val="0"/>
          <w:bCs w:val="0"/>
          <w:i w:val="0"/>
          <w:iCs/>
          <w:color w:val="auto"/>
          <w:sz w:val="16"/>
          <w:szCs w:val="16"/>
        </w:rPr>
        <w:t xml:space="preserve">. </w:t>
      </w:r>
      <w:r>
        <w:rPr>
          <w:b w:val="0"/>
          <w:bCs w:val="0"/>
          <w:iCs/>
          <w:color w:val="auto"/>
          <w:sz w:val="16"/>
          <w:szCs w:val="16"/>
        </w:rPr>
        <w:t>Output</w:t>
      </w:r>
      <w:r>
        <w:rPr>
          <w:b w:val="0"/>
          <w:bCs w:val="0"/>
          <w:i w:val="0"/>
          <w:iCs/>
          <w:color w:val="auto"/>
          <w:sz w:val="16"/>
          <w:szCs w:val="16"/>
        </w:rPr>
        <w:t xml:space="preserve"> Perbandingan </w:t>
      </w:r>
      <w:r w:rsidR="00851E36" w:rsidRPr="00851E36">
        <w:rPr>
          <w:b w:val="0"/>
          <w:bCs w:val="0"/>
          <w:iCs/>
          <w:color w:val="auto"/>
          <w:sz w:val="16"/>
          <w:szCs w:val="16"/>
        </w:rPr>
        <w:t>Skill</w:t>
      </w:r>
      <w:r>
        <w:rPr>
          <w:b w:val="0"/>
          <w:bCs w:val="0"/>
          <w:i w:val="0"/>
          <w:iCs/>
          <w:color w:val="auto"/>
          <w:sz w:val="16"/>
          <w:szCs w:val="16"/>
        </w:rPr>
        <w:t xml:space="preserve"> Manual Check</w:t>
      </w:r>
    </w:p>
    <w:p w14:paraId="0A53E87E" w14:textId="77777777" w:rsidR="00FC50BC" w:rsidRPr="009741F9" w:rsidRDefault="00816906" w:rsidP="009741F9">
      <w:pPr>
        <w:keepNext/>
        <w:spacing w:line="240" w:lineRule="auto"/>
        <w:jc w:val="center"/>
        <w:rPr>
          <w:sz w:val="16"/>
          <w:szCs w:val="16"/>
        </w:rPr>
      </w:pPr>
      <w:r w:rsidRPr="009741F9">
        <w:rPr>
          <w:rFonts w:ascii="Times New Roman" w:hAnsi="Times New Roman" w:cs="Times New Roman"/>
          <w:noProof/>
          <w:sz w:val="16"/>
          <w:szCs w:val="16"/>
          <w:lang w:val="en-US"/>
        </w:rPr>
        <w:lastRenderedPageBreak/>
        <w:drawing>
          <wp:inline distT="0" distB="0" distL="0" distR="0" wp14:anchorId="23746E38" wp14:editId="66B55DB6">
            <wp:extent cx="3801600" cy="2952862"/>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801600" cy="2952862"/>
                    </a:xfrm>
                    <a:prstGeom prst="rect">
                      <a:avLst/>
                    </a:prstGeom>
                  </pic:spPr>
                </pic:pic>
              </a:graphicData>
            </a:graphic>
          </wp:inline>
        </w:drawing>
      </w:r>
    </w:p>
    <w:p w14:paraId="65BC9CAF" w14:textId="66FB9438" w:rsidR="00816906" w:rsidRPr="009741F9" w:rsidRDefault="00FC50BC" w:rsidP="009741F9">
      <w:pPr>
        <w:pStyle w:val="Caption"/>
        <w:jc w:val="center"/>
        <w:rPr>
          <w:rFonts w:cs="Times New Roman"/>
          <w:b w:val="0"/>
          <w:bCs w:val="0"/>
          <w:i w:val="0"/>
          <w:iCs/>
          <w:color w:val="auto"/>
          <w:sz w:val="16"/>
          <w:szCs w:val="16"/>
        </w:rPr>
      </w:pPr>
      <w:r>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AD3A1F">
        <w:rPr>
          <w:b w:val="0"/>
          <w:bCs w:val="0"/>
          <w:i w:val="0"/>
          <w:iCs/>
          <w:noProof/>
          <w:color w:val="auto"/>
          <w:sz w:val="16"/>
          <w:szCs w:val="16"/>
        </w:rPr>
        <w:t>11</w:t>
      </w:r>
      <w:r w:rsidRPr="009741F9">
        <w:rPr>
          <w:b w:val="0"/>
          <w:bCs w:val="0"/>
          <w:i w:val="0"/>
          <w:iCs/>
          <w:color w:val="auto"/>
          <w:sz w:val="16"/>
          <w:szCs w:val="16"/>
        </w:rPr>
        <w:fldChar w:fldCharType="end"/>
      </w:r>
      <w:r>
        <w:rPr>
          <w:b w:val="0"/>
          <w:bCs w:val="0"/>
          <w:i w:val="0"/>
          <w:iCs/>
          <w:color w:val="auto"/>
          <w:sz w:val="16"/>
          <w:szCs w:val="16"/>
        </w:rPr>
        <w:t xml:space="preserve">. </w:t>
      </w:r>
      <w:r>
        <w:rPr>
          <w:b w:val="0"/>
          <w:bCs w:val="0"/>
          <w:iCs/>
          <w:color w:val="auto"/>
          <w:sz w:val="16"/>
          <w:szCs w:val="16"/>
        </w:rPr>
        <w:t>Output</w:t>
      </w:r>
      <w:r>
        <w:rPr>
          <w:b w:val="0"/>
          <w:bCs w:val="0"/>
          <w:i w:val="0"/>
          <w:iCs/>
          <w:color w:val="auto"/>
          <w:sz w:val="16"/>
          <w:szCs w:val="16"/>
        </w:rPr>
        <w:t xml:space="preserve"> Rekomendasi Belajar Manual Check</w:t>
      </w:r>
    </w:p>
    <w:p w14:paraId="298493FC" w14:textId="77777777" w:rsidR="00816906" w:rsidRPr="009741F9" w:rsidRDefault="00816906" w:rsidP="009741F9">
      <w:pPr>
        <w:spacing w:line="240" w:lineRule="auto"/>
        <w:jc w:val="both"/>
        <w:rPr>
          <w:rFonts w:ascii="Times New Roman" w:hAnsi="Times New Roman" w:cs="Times New Roman"/>
          <w:sz w:val="16"/>
          <w:szCs w:val="16"/>
          <w:lang w:val="en-US"/>
        </w:rPr>
      </w:pPr>
    </w:p>
    <w:p w14:paraId="3352BE9A" w14:textId="77777777" w:rsidR="00C46B29" w:rsidRPr="009741F9" w:rsidRDefault="00816906"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7CC21C4C" wp14:editId="6520483D">
            <wp:extent cx="3801600" cy="3270899"/>
            <wp:effectExtent l="0" t="0" r="889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t="1727"/>
                    <a:stretch/>
                  </pic:blipFill>
                  <pic:spPr bwMode="auto">
                    <a:xfrm>
                      <a:off x="0" y="0"/>
                      <a:ext cx="3801600" cy="3270899"/>
                    </a:xfrm>
                    <a:prstGeom prst="rect">
                      <a:avLst/>
                    </a:prstGeom>
                    <a:ln>
                      <a:noFill/>
                    </a:ln>
                    <a:extLst>
                      <a:ext uri="{53640926-AAD7-44D8-BBD7-CCE9431645EC}">
                        <a14:shadowObscured xmlns:a14="http://schemas.microsoft.com/office/drawing/2010/main"/>
                      </a:ext>
                    </a:extLst>
                  </pic:spPr>
                </pic:pic>
              </a:graphicData>
            </a:graphic>
          </wp:inline>
        </w:drawing>
      </w:r>
    </w:p>
    <w:p w14:paraId="2406A799" w14:textId="25375640" w:rsidR="00816906" w:rsidRPr="009741F9" w:rsidRDefault="00C46B29" w:rsidP="009741F9">
      <w:pPr>
        <w:pStyle w:val="Caption"/>
        <w:jc w:val="center"/>
        <w:rPr>
          <w:rFonts w:cs="Times New Roman"/>
          <w:b w:val="0"/>
          <w:bCs w:val="0"/>
          <w:i w:val="0"/>
          <w:iCs/>
          <w:color w:val="auto"/>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AD3A1F">
        <w:rPr>
          <w:b w:val="0"/>
          <w:bCs w:val="0"/>
          <w:i w:val="0"/>
          <w:iCs/>
          <w:noProof/>
          <w:color w:val="auto"/>
          <w:sz w:val="16"/>
          <w:szCs w:val="16"/>
        </w:rPr>
        <w:t>12</w:t>
      </w:r>
      <w:r w:rsidRPr="009741F9">
        <w:rPr>
          <w:b w:val="0"/>
          <w:bCs w:val="0"/>
          <w:i w:val="0"/>
          <w:iCs/>
          <w:color w:val="auto"/>
          <w:sz w:val="16"/>
          <w:szCs w:val="16"/>
        </w:rPr>
        <w:fldChar w:fldCharType="end"/>
      </w:r>
      <w:r w:rsidRPr="009741F9">
        <w:rPr>
          <w:b w:val="0"/>
          <w:bCs w:val="0"/>
          <w:i w:val="0"/>
          <w:iCs/>
          <w:color w:val="auto"/>
          <w:sz w:val="16"/>
          <w:szCs w:val="16"/>
        </w:rPr>
        <w:t>. Halaman Scan CV</w:t>
      </w:r>
    </w:p>
    <w:p w14:paraId="5DCE9837" w14:textId="77777777" w:rsidR="00C46B29" w:rsidRPr="009741F9" w:rsidRDefault="00816906" w:rsidP="009741F9">
      <w:pPr>
        <w:keepNext/>
        <w:spacing w:line="240" w:lineRule="auto"/>
        <w:jc w:val="center"/>
        <w:rPr>
          <w:sz w:val="16"/>
          <w:szCs w:val="16"/>
        </w:rPr>
      </w:pPr>
      <w:r w:rsidRPr="009741F9">
        <w:rPr>
          <w:rFonts w:ascii="Times New Roman" w:hAnsi="Times New Roman" w:cs="Times New Roman"/>
          <w:noProof/>
          <w:sz w:val="16"/>
          <w:szCs w:val="16"/>
          <w:lang w:val="en-US"/>
        </w:rPr>
        <w:lastRenderedPageBreak/>
        <w:drawing>
          <wp:inline distT="0" distB="0" distL="0" distR="0" wp14:anchorId="79727798" wp14:editId="4DE6FFD8">
            <wp:extent cx="3801600" cy="3204322"/>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801600" cy="3204322"/>
                    </a:xfrm>
                    <a:prstGeom prst="rect">
                      <a:avLst/>
                    </a:prstGeom>
                  </pic:spPr>
                </pic:pic>
              </a:graphicData>
            </a:graphic>
          </wp:inline>
        </w:drawing>
      </w:r>
    </w:p>
    <w:p w14:paraId="230702B2" w14:textId="11445917" w:rsidR="00816906" w:rsidRPr="009741F9" w:rsidRDefault="00C46B29" w:rsidP="009741F9">
      <w:pPr>
        <w:pStyle w:val="Caption"/>
        <w:jc w:val="center"/>
        <w:rPr>
          <w:rFonts w:cs="Times New Roman"/>
          <w:b w:val="0"/>
          <w:bCs w:val="0"/>
          <w:i w:val="0"/>
          <w:iCs/>
          <w:color w:val="auto"/>
          <w:sz w:val="16"/>
          <w:szCs w:val="16"/>
        </w:rPr>
      </w:pPr>
      <w:r>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AD3A1F">
        <w:rPr>
          <w:b w:val="0"/>
          <w:bCs w:val="0"/>
          <w:i w:val="0"/>
          <w:iCs/>
          <w:noProof/>
          <w:color w:val="auto"/>
          <w:sz w:val="16"/>
          <w:szCs w:val="16"/>
        </w:rPr>
        <w:t>13</w:t>
      </w:r>
      <w:r w:rsidRPr="009741F9">
        <w:rPr>
          <w:b w:val="0"/>
          <w:bCs w:val="0"/>
          <w:i w:val="0"/>
          <w:iCs/>
          <w:color w:val="auto"/>
          <w:sz w:val="16"/>
          <w:szCs w:val="16"/>
        </w:rPr>
        <w:fldChar w:fldCharType="end"/>
      </w:r>
      <w:r>
        <w:rPr>
          <w:b w:val="0"/>
          <w:bCs w:val="0"/>
          <w:i w:val="0"/>
          <w:iCs/>
          <w:color w:val="auto"/>
          <w:sz w:val="16"/>
          <w:szCs w:val="16"/>
        </w:rPr>
        <w:t xml:space="preserve">. </w:t>
      </w:r>
      <w:r>
        <w:rPr>
          <w:b w:val="0"/>
          <w:bCs w:val="0"/>
          <w:iCs/>
          <w:color w:val="auto"/>
          <w:sz w:val="16"/>
          <w:szCs w:val="16"/>
        </w:rPr>
        <w:t>Input</w:t>
      </w:r>
      <w:r>
        <w:rPr>
          <w:b w:val="0"/>
          <w:bCs w:val="0"/>
          <w:i w:val="0"/>
          <w:iCs/>
          <w:color w:val="auto"/>
          <w:sz w:val="16"/>
          <w:szCs w:val="16"/>
        </w:rPr>
        <w:t xml:space="preserve"> CV</w:t>
      </w:r>
    </w:p>
    <w:p w14:paraId="1EE263E4" w14:textId="77777777" w:rsidR="00C46B29" w:rsidRPr="009741F9" w:rsidRDefault="00D930C5"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4C8FCAAA" wp14:editId="67A3E4A0">
            <wp:extent cx="3801600" cy="2352710"/>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801600" cy="2352710"/>
                    </a:xfrm>
                    <a:prstGeom prst="rect">
                      <a:avLst/>
                    </a:prstGeom>
                  </pic:spPr>
                </pic:pic>
              </a:graphicData>
            </a:graphic>
          </wp:inline>
        </w:drawing>
      </w:r>
    </w:p>
    <w:p w14:paraId="664DAAB1" w14:textId="792A495F" w:rsidR="00D930C5" w:rsidRPr="009741F9" w:rsidRDefault="00C46B29" w:rsidP="009741F9">
      <w:pPr>
        <w:pStyle w:val="Caption"/>
        <w:jc w:val="center"/>
        <w:rPr>
          <w:rFonts w:cs="Times New Roman"/>
          <w:b w:val="0"/>
          <w:bCs w:val="0"/>
          <w:i w:val="0"/>
          <w:iCs/>
          <w:color w:val="auto"/>
          <w:sz w:val="16"/>
          <w:szCs w:val="16"/>
        </w:rPr>
      </w:pPr>
      <w:r>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AD3A1F">
        <w:rPr>
          <w:b w:val="0"/>
          <w:bCs w:val="0"/>
          <w:i w:val="0"/>
          <w:iCs/>
          <w:noProof/>
          <w:color w:val="auto"/>
          <w:sz w:val="16"/>
          <w:szCs w:val="16"/>
        </w:rPr>
        <w:t>14</w:t>
      </w:r>
      <w:r w:rsidRPr="009741F9">
        <w:rPr>
          <w:b w:val="0"/>
          <w:bCs w:val="0"/>
          <w:i w:val="0"/>
          <w:iCs/>
          <w:color w:val="auto"/>
          <w:sz w:val="16"/>
          <w:szCs w:val="16"/>
        </w:rPr>
        <w:fldChar w:fldCharType="end"/>
      </w:r>
      <w:r>
        <w:rPr>
          <w:b w:val="0"/>
          <w:bCs w:val="0"/>
          <w:i w:val="0"/>
          <w:iCs/>
          <w:color w:val="auto"/>
          <w:sz w:val="16"/>
          <w:szCs w:val="16"/>
        </w:rPr>
        <w:t xml:space="preserve">. </w:t>
      </w:r>
      <w:r>
        <w:rPr>
          <w:b w:val="0"/>
          <w:bCs w:val="0"/>
          <w:iCs/>
          <w:color w:val="auto"/>
          <w:sz w:val="16"/>
          <w:szCs w:val="16"/>
        </w:rPr>
        <w:t>Output</w:t>
      </w:r>
      <w:r>
        <w:rPr>
          <w:b w:val="0"/>
          <w:bCs w:val="0"/>
          <w:i w:val="0"/>
          <w:iCs/>
          <w:color w:val="auto"/>
          <w:sz w:val="16"/>
          <w:szCs w:val="16"/>
        </w:rPr>
        <w:t xml:space="preserve"> </w:t>
      </w:r>
      <w:r w:rsidR="00851E36" w:rsidRPr="00851E36">
        <w:rPr>
          <w:b w:val="0"/>
          <w:bCs w:val="0"/>
          <w:iCs/>
          <w:color w:val="auto"/>
          <w:sz w:val="16"/>
          <w:szCs w:val="16"/>
        </w:rPr>
        <w:t>Skill</w:t>
      </w:r>
      <w:r>
        <w:rPr>
          <w:b w:val="0"/>
          <w:bCs w:val="0"/>
          <w:i w:val="0"/>
          <w:iCs/>
          <w:color w:val="auto"/>
          <w:sz w:val="16"/>
          <w:szCs w:val="16"/>
        </w:rPr>
        <w:t xml:space="preserve"> yang Dimiliki</w:t>
      </w:r>
    </w:p>
    <w:p w14:paraId="7598F917" w14:textId="77777777" w:rsidR="00C46B29" w:rsidRPr="009741F9" w:rsidRDefault="00D930C5"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6C31533A" wp14:editId="42ADA3DE">
            <wp:extent cx="3801600" cy="1467570"/>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801600" cy="1467570"/>
                    </a:xfrm>
                    <a:prstGeom prst="rect">
                      <a:avLst/>
                    </a:prstGeom>
                  </pic:spPr>
                </pic:pic>
              </a:graphicData>
            </a:graphic>
          </wp:inline>
        </w:drawing>
      </w:r>
    </w:p>
    <w:p w14:paraId="1D2CCCA8" w14:textId="2194EC85" w:rsidR="00D930C5" w:rsidRPr="009741F9" w:rsidRDefault="00C46B29" w:rsidP="009741F9">
      <w:pPr>
        <w:pStyle w:val="Caption"/>
        <w:jc w:val="center"/>
        <w:rPr>
          <w:rFonts w:cs="Times New Roman"/>
          <w:b w:val="0"/>
          <w:bCs w:val="0"/>
          <w:i w:val="0"/>
          <w:iCs/>
          <w:color w:val="auto"/>
          <w:sz w:val="16"/>
          <w:szCs w:val="16"/>
        </w:rPr>
      </w:pPr>
      <w:r>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AD3A1F">
        <w:rPr>
          <w:b w:val="0"/>
          <w:bCs w:val="0"/>
          <w:i w:val="0"/>
          <w:iCs/>
          <w:noProof/>
          <w:color w:val="auto"/>
          <w:sz w:val="16"/>
          <w:szCs w:val="16"/>
        </w:rPr>
        <w:t>15</w:t>
      </w:r>
      <w:r w:rsidRPr="009741F9">
        <w:rPr>
          <w:b w:val="0"/>
          <w:bCs w:val="0"/>
          <w:i w:val="0"/>
          <w:iCs/>
          <w:color w:val="auto"/>
          <w:sz w:val="16"/>
          <w:szCs w:val="16"/>
        </w:rPr>
        <w:fldChar w:fldCharType="end"/>
      </w:r>
      <w:r>
        <w:rPr>
          <w:b w:val="0"/>
          <w:bCs w:val="0"/>
          <w:i w:val="0"/>
          <w:iCs/>
          <w:color w:val="auto"/>
          <w:sz w:val="16"/>
          <w:szCs w:val="16"/>
        </w:rPr>
        <w:t xml:space="preserve">. </w:t>
      </w:r>
      <w:r>
        <w:rPr>
          <w:b w:val="0"/>
          <w:bCs w:val="0"/>
          <w:iCs/>
          <w:color w:val="auto"/>
          <w:sz w:val="16"/>
          <w:szCs w:val="16"/>
        </w:rPr>
        <w:t>Input</w:t>
      </w:r>
      <w:r>
        <w:rPr>
          <w:b w:val="0"/>
          <w:bCs w:val="0"/>
          <w:i w:val="0"/>
          <w:iCs/>
          <w:color w:val="auto"/>
          <w:sz w:val="16"/>
          <w:szCs w:val="16"/>
        </w:rPr>
        <w:t xml:space="preserve"> Kategori Pekerjaan</w:t>
      </w:r>
    </w:p>
    <w:p w14:paraId="6A29231B" w14:textId="77777777" w:rsidR="00C46B29" w:rsidRPr="009741F9" w:rsidRDefault="00D930C5" w:rsidP="009741F9">
      <w:pPr>
        <w:keepNext/>
        <w:spacing w:line="240" w:lineRule="auto"/>
        <w:jc w:val="center"/>
        <w:rPr>
          <w:sz w:val="16"/>
          <w:szCs w:val="16"/>
        </w:rPr>
      </w:pPr>
      <w:r w:rsidRPr="009741F9">
        <w:rPr>
          <w:rFonts w:ascii="Times New Roman" w:hAnsi="Times New Roman" w:cs="Times New Roman"/>
          <w:noProof/>
          <w:sz w:val="16"/>
          <w:szCs w:val="16"/>
          <w:lang w:val="en-US"/>
        </w:rPr>
        <w:lastRenderedPageBreak/>
        <w:drawing>
          <wp:inline distT="0" distB="0" distL="0" distR="0" wp14:anchorId="5AB604D1" wp14:editId="651D2717">
            <wp:extent cx="3801600" cy="2778995"/>
            <wp:effectExtent l="0" t="0" r="889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801600" cy="2778995"/>
                    </a:xfrm>
                    <a:prstGeom prst="rect">
                      <a:avLst/>
                    </a:prstGeom>
                  </pic:spPr>
                </pic:pic>
              </a:graphicData>
            </a:graphic>
          </wp:inline>
        </w:drawing>
      </w:r>
    </w:p>
    <w:p w14:paraId="32925008" w14:textId="70F62E42" w:rsidR="00D930C5" w:rsidRPr="009741F9" w:rsidRDefault="00C46B29" w:rsidP="009741F9">
      <w:pPr>
        <w:pStyle w:val="Caption"/>
        <w:jc w:val="center"/>
        <w:rPr>
          <w:rFonts w:cs="Times New Roman"/>
          <w:b w:val="0"/>
          <w:bCs w:val="0"/>
          <w:i w:val="0"/>
          <w:iCs/>
          <w:color w:val="auto"/>
          <w:sz w:val="16"/>
          <w:szCs w:val="16"/>
        </w:rPr>
      </w:pPr>
      <w:r>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AD3A1F">
        <w:rPr>
          <w:b w:val="0"/>
          <w:bCs w:val="0"/>
          <w:i w:val="0"/>
          <w:iCs/>
          <w:noProof/>
          <w:color w:val="auto"/>
          <w:sz w:val="16"/>
          <w:szCs w:val="16"/>
        </w:rPr>
        <w:t>16</w:t>
      </w:r>
      <w:r w:rsidRPr="009741F9">
        <w:rPr>
          <w:b w:val="0"/>
          <w:bCs w:val="0"/>
          <w:i w:val="0"/>
          <w:iCs/>
          <w:color w:val="auto"/>
          <w:sz w:val="16"/>
          <w:szCs w:val="16"/>
        </w:rPr>
        <w:fldChar w:fldCharType="end"/>
      </w:r>
      <w:r>
        <w:rPr>
          <w:b w:val="0"/>
          <w:bCs w:val="0"/>
          <w:i w:val="0"/>
          <w:iCs/>
          <w:color w:val="auto"/>
          <w:sz w:val="16"/>
          <w:szCs w:val="16"/>
        </w:rPr>
        <w:t xml:space="preserve">. </w:t>
      </w:r>
      <w:r>
        <w:rPr>
          <w:b w:val="0"/>
          <w:bCs w:val="0"/>
          <w:iCs/>
          <w:color w:val="auto"/>
          <w:sz w:val="16"/>
          <w:szCs w:val="16"/>
        </w:rPr>
        <w:t>Output</w:t>
      </w:r>
      <w:r>
        <w:rPr>
          <w:b w:val="0"/>
          <w:bCs w:val="0"/>
          <w:i w:val="0"/>
          <w:iCs/>
          <w:color w:val="auto"/>
          <w:sz w:val="16"/>
          <w:szCs w:val="16"/>
        </w:rPr>
        <w:t xml:space="preserve"> </w:t>
      </w:r>
      <w:r w:rsidR="00851E36" w:rsidRPr="00851E36">
        <w:rPr>
          <w:b w:val="0"/>
          <w:bCs w:val="0"/>
          <w:iCs/>
          <w:color w:val="auto"/>
          <w:sz w:val="16"/>
          <w:szCs w:val="16"/>
        </w:rPr>
        <w:t>Gap</w:t>
      </w:r>
      <w:r>
        <w:rPr>
          <w:b w:val="0"/>
          <w:bCs w:val="0"/>
          <w:i w:val="0"/>
          <w:iCs/>
          <w:color w:val="auto"/>
          <w:sz w:val="16"/>
          <w:szCs w:val="16"/>
        </w:rPr>
        <w:t xml:space="preserve"> Scan CV</w:t>
      </w:r>
    </w:p>
    <w:p w14:paraId="2D1AE5A5" w14:textId="77777777" w:rsidR="00C46B29" w:rsidRPr="009741F9" w:rsidRDefault="00D930C5"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0A8C0FE8" wp14:editId="6BA14E42">
            <wp:extent cx="3801600" cy="2359895"/>
            <wp:effectExtent l="0" t="0" r="889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801600" cy="2359895"/>
                    </a:xfrm>
                    <a:prstGeom prst="rect">
                      <a:avLst/>
                    </a:prstGeom>
                  </pic:spPr>
                </pic:pic>
              </a:graphicData>
            </a:graphic>
          </wp:inline>
        </w:drawing>
      </w:r>
    </w:p>
    <w:p w14:paraId="1D892727" w14:textId="6C183127" w:rsidR="00D930C5" w:rsidRPr="009741F9" w:rsidRDefault="00C46B29" w:rsidP="009741F9">
      <w:pPr>
        <w:pStyle w:val="Caption"/>
        <w:jc w:val="center"/>
        <w:rPr>
          <w:rFonts w:cs="Times New Roman"/>
          <w:b w:val="0"/>
          <w:bCs w:val="0"/>
          <w:i w:val="0"/>
          <w:iCs/>
          <w:sz w:val="16"/>
          <w:szCs w:val="16"/>
        </w:rPr>
      </w:pPr>
      <w:r>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AD3A1F">
        <w:rPr>
          <w:b w:val="0"/>
          <w:bCs w:val="0"/>
          <w:i w:val="0"/>
          <w:iCs/>
          <w:noProof/>
          <w:color w:val="auto"/>
          <w:sz w:val="16"/>
          <w:szCs w:val="16"/>
        </w:rPr>
        <w:t>17</w:t>
      </w:r>
      <w:r w:rsidRPr="009741F9">
        <w:rPr>
          <w:b w:val="0"/>
          <w:bCs w:val="0"/>
          <w:i w:val="0"/>
          <w:iCs/>
          <w:color w:val="auto"/>
          <w:sz w:val="16"/>
          <w:szCs w:val="16"/>
        </w:rPr>
        <w:fldChar w:fldCharType="end"/>
      </w:r>
      <w:r>
        <w:rPr>
          <w:b w:val="0"/>
          <w:bCs w:val="0"/>
          <w:i w:val="0"/>
          <w:iCs/>
          <w:color w:val="auto"/>
          <w:sz w:val="16"/>
          <w:szCs w:val="16"/>
        </w:rPr>
        <w:t xml:space="preserve">. </w:t>
      </w:r>
      <w:r>
        <w:rPr>
          <w:b w:val="0"/>
          <w:bCs w:val="0"/>
          <w:iCs/>
          <w:color w:val="auto"/>
          <w:sz w:val="16"/>
          <w:szCs w:val="16"/>
        </w:rPr>
        <w:t>Output</w:t>
      </w:r>
      <w:r>
        <w:rPr>
          <w:b w:val="0"/>
          <w:bCs w:val="0"/>
          <w:i w:val="0"/>
          <w:iCs/>
          <w:color w:val="auto"/>
          <w:sz w:val="16"/>
          <w:szCs w:val="16"/>
        </w:rPr>
        <w:t xml:space="preserve"> Perbandingan </w:t>
      </w:r>
      <w:r w:rsidR="00851E36" w:rsidRPr="00851E36">
        <w:rPr>
          <w:b w:val="0"/>
          <w:bCs w:val="0"/>
          <w:iCs/>
          <w:color w:val="auto"/>
          <w:sz w:val="16"/>
          <w:szCs w:val="16"/>
        </w:rPr>
        <w:t>Skill</w:t>
      </w:r>
      <w:r>
        <w:rPr>
          <w:b w:val="0"/>
          <w:bCs w:val="0"/>
          <w:i w:val="0"/>
          <w:iCs/>
          <w:color w:val="auto"/>
          <w:sz w:val="16"/>
          <w:szCs w:val="16"/>
        </w:rPr>
        <w:t xml:space="preserve"> Scan CV</w:t>
      </w:r>
    </w:p>
    <w:p w14:paraId="4C73BA55" w14:textId="77777777" w:rsidR="00C46B29" w:rsidRPr="009741F9" w:rsidRDefault="00D930C5" w:rsidP="009741F9">
      <w:pPr>
        <w:keepNext/>
        <w:spacing w:line="240" w:lineRule="auto"/>
        <w:jc w:val="center"/>
        <w:rPr>
          <w:sz w:val="16"/>
          <w:szCs w:val="16"/>
        </w:rPr>
      </w:pPr>
      <w:r w:rsidRPr="009741F9">
        <w:rPr>
          <w:rFonts w:ascii="Times New Roman" w:hAnsi="Times New Roman" w:cs="Times New Roman"/>
          <w:noProof/>
          <w:sz w:val="16"/>
          <w:szCs w:val="16"/>
          <w:lang w:val="en-US"/>
        </w:rPr>
        <w:lastRenderedPageBreak/>
        <w:drawing>
          <wp:inline distT="0" distB="0" distL="0" distR="0" wp14:anchorId="405E72A0" wp14:editId="283F9192">
            <wp:extent cx="3801600" cy="2901612"/>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801600" cy="2901612"/>
                    </a:xfrm>
                    <a:prstGeom prst="rect">
                      <a:avLst/>
                    </a:prstGeom>
                  </pic:spPr>
                </pic:pic>
              </a:graphicData>
            </a:graphic>
          </wp:inline>
        </w:drawing>
      </w:r>
    </w:p>
    <w:p w14:paraId="087E3633" w14:textId="587462DD" w:rsidR="00D930C5" w:rsidRPr="009741F9" w:rsidRDefault="00C46B29" w:rsidP="009741F9">
      <w:pPr>
        <w:pStyle w:val="Caption"/>
        <w:jc w:val="center"/>
        <w:rPr>
          <w:rFonts w:cs="Times New Roman"/>
          <w:b w:val="0"/>
          <w:i w:val="0"/>
          <w:iCs/>
          <w:sz w:val="16"/>
          <w:szCs w:val="16"/>
        </w:rPr>
      </w:pPr>
      <w:r>
        <w:rPr>
          <w:b w:val="0"/>
          <w:i w:val="0"/>
          <w:iCs/>
          <w:color w:val="auto"/>
          <w:sz w:val="16"/>
          <w:szCs w:val="16"/>
        </w:rPr>
        <w:t xml:space="preserve">Gambar </w:t>
      </w:r>
      <w:r w:rsidRPr="009741F9">
        <w:rPr>
          <w:b w:val="0"/>
          <w:i w:val="0"/>
          <w:iCs/>
          <w:color w:val="auto"/>
          <w:sz w:val="16"/>
          <w:szCs w:val="16"/>
        </w:rPr>
        <w:fldChar w:fldCharType="begin"/>
      </w:r>
      <w:r w:rsidRPr="009741F9">
        <w:rPr>
          <w:b w:val="0"/>
          <w:i w:val="0"/>
          <w:iCs/>
          <w:color w:val="auto"/>
          <w:sz w:val="16"/>
          <w:szCs w:val="16"/>
        </w:rPr>
        <w:instrText xml:space="preserve"> SEQ Gambar \* ARABIC </w:instrText>
      </w:r>
      <w:r w:rsidRPr="009741F9">
        <w:rPr>
          <w:b w:val="0"/>
          <w:i w:val="0"/>
          <w:iCs/>
          <w:color w:val="auto"/>
          <w:sz w:val="16"/>
          <w:szCs w:val="16"/>
        </w:rPr>
        <w:fldChar w:fldCharType="separate"/>
      </w:r>
      <w:r w:rsidR="00AD3A1F">
        <w:rPr>
          <w:b w:val="0"/>
          <w:i w:val="0"/>
          <w:iCs/>
          <w:noProof/>
          <w:color w:val="auto"/>
          <w:sz w:val="16"/>
          <w:szCs w:val="16"/>
        </w:rPr>
        <w:t>18</w:t>
      </w:r>
      <w:r w:rsidRPr="009741F9">
        <w:rPr>
          <w:b w:val="0"/>
          <w:i w:val="0"/>
          <w:iCs/>
          <w:color w:val="auto"/>
          <w:sz w:val="16"/>
          <w:szCs w:val="16"/>
        </w:rPr>
        <w:fldChar w:fldCharType="end"/>
      </w:r>
      <w:r>
        <w:rPr>
          <w:b w:val="0"/>
          <w:i w:val="0"/>
          <w:iCs/>
          <w:color w:val="auto"/>
          <w:sz w:val="16"/>
          <w:szCs w:val="16"/>
        </w:rPr>
        <w:t xml:space="preserve">. </w:t>
      </w:r>
      <w:r>
        <w:rPr>
          <w:b w:val="0"/>
          <w:iCs/>
          <w:color w:val="auto"/>
          <w:sz w:val="16"/>
          <w:szCs w:val="16"/>
        </w:rPr>
        <w:t>Output</w:t>
      </w:r>
      <w:r>
        <w:rPr>
          <w:b w:val="0"/>
          <w:i w:val="0"/>
          <w:iCs/>
          <w:color w:val="auto"/>
          <w:sz w:val="16"/>
          <w:szCs w:val="16"/>
        </w:rPr>
        <w:t xml:space="preserve"> Rekomendasi Belajar Scan CV</w:t>
      </w:r>
    </w:p>
    <w:p w14:paraId="1E1DE0CB" w14:textId="77777777" w:rsidR="00C46B29" w:rsidRPr="009741F9" w:rsidRDefault="00D930C5"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40513B8F" wp14:editId="4BB4FF60">
            <wp:extent cx="3801600" cy="1978154"/>
            <wp:effectExtent l="0" t="0" r="889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801600" cy="1978154"/>
                    </a:xfrm>
                    <a:prstGeom prst="rect">
                      <a:avLst/>
                    </a:prstGeom>
                  </pic:spPr>
                </pic:pic>
              </a:graphicData>
            </a:graphic>
          </wp:inline>
        </w:drawing>
      </w:r>
    </w:p>
    <w:p w14:paraId="1DB41ED2" w14:textId="249B6F55" w:rsidR="00D930C5" w:rsidRPr="009741F9" w:rsidRDefault="00C46B29" w:rsidP="009741F9">
      <w:pPr>
        <w:pStyle w:val="Caption"/>
        <w:jc w:val="center"/>
        <w:rPr>
          <w:rFonts w:cs="Times New Roman"/>
          <w:b w:val="0"/>
          <w:bCs w:val="0"/>
          <w:i w:val="0"/>
          <w:iCs/>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AD3A1F">
        <w:rPr>
          <w:b w:val="0"/>
          <w:bCs w:val="0"/>
          <w:i w:val="0"/>
          <w:iCs/>
          <w:noProof/>
          <w:color w:val="auto"/>
          <w:sz w:val="16"/>
          <w:szCs w:val="16"/>
        </w:rPr>
        <w:t>19</w:t>
      </w:r>
      <w:r w:rsidRPr="009741F9">
        <w:rPr>
          <w:b w:val="0"/>
          <w:bCs w:val="0"/>
          <w:i w:val="0"/>
          <w:iCs/>
          <w:color w:val="auto"/>
          <w:sz w:val="16"/>
          <w:szCs w:val="16"/>
        </w:rPr>
        <w:fldChar w:fldCharType="end"/>
      </w:r>
      <w:r w:rsidRPr="009741F9">
        <w:rPr>
          <w:b w:val="0"/>
          <w:bCs w:val="0"/>
          <w:i w:val="0"/>
          <w:iCs/>
          <w:color w:val="auto"/>
          <w:sz w:val="16"/>
          <w:szCs w:val="16"/>
        </w:rPr>
        <w:t>. Tampilan Halaman Tentang ElvIT</w:t>
      </w:r>
    </w:p>
    <w:sectPr w:rsidR="00D930C5" w:rsidRPr="009741F9" w:rsidSect="00F14C24">
      <w:footerReference w:type="default" r:id="rId98"/>
      <w:footerReference w:type="first" r:id="rId99"/>
      <w:pgSz w:w="11906" w:h="16838" w:code="9"/>
      <w:pgMar w:top="2268" w:right="1701" w:bottom="1701" w:left="2268"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Lenovo Slim 5" w:date="2026-08-12T12:21:00Z" w:initials="LS">
    <w:p w14:paraId="54D58217" w14:textId="77777777" w:rsidR="005B29CA" w:rsidRDefault="005B29CA" w:rsidP="005B29CA">
      <w:pPr>
        <w:pStyle w:val="CommentText"/>
      </w:pPr>
      <w:r>
        <w:rPr>
          <w:rStyle w:val="CommentReference"/>
        </w:rPr>
        <w:annotationRef/>
      </w:r>
      <w:r>
        <w:t>Dirapikan, ini seharusnya bisa tidak perlu 2 baris.</w:t>
      </w:r>
    </w:p>
  </w:comment>
  <w:comment w:id="8" w:author="Lenovo Slim 5" w:date="2026-08-03T08:58:00Z" w:initials="LS">
    <w:p w14:paraId="52A5324E" w14:textId="77777777" w:rsidR="00BF2923" w:rsidRDefault="00BF2923" w:rsidP="00BF2923">
      <w:pPr>
        <w:pStyle w:val="CommentText"/>
      </w:pPr>
      <w:r>
        <w:rPr>
          <w:rStyle w:val="CommentReference"/>
        </w:rPr>
        <w:annotationRef/>
      </w:r>
      <w:r>
        <w:t>Periksa kembali buku pedoman penulisan pada Abstrak</w:t>
      </w:r>
    </w:p>
  </w:comment>
  <w:comment w:id="9" w:author="Lenovo Slim 5" w:date="2026-08-12T13:01:00Z" w:initials="LS">
    <w:p w14:paraId="1037D559" w14:textId="77777777" w:rsidR="00B763E2" w:rsidRDefault="00B763E2" w:rsidP="00B763E2">
      <w:pPr>
        <w:pStyle w:val="CommentText"/>
      </w:pPr>
      <w:r>
        <w:rPr>
          <w:rStyle w:val="CommentReference"/>
        </w:rPr>
        <w:annotationRef/>
      </w:r>
      <w:r>
        <w:t>Justify</w:t>
      </w:r>
    </w:p>
  </w:comment>
  <w:comment w:id="11" w:author="Lenovo Slim 5" w:date="2026-08-12T13:02:00Z" w:initials="LS">
    <w:p w14:paraId="3DA77A70" w14:textId="77777777" w:rsidR="00B763E2" w:rsidRDefault="00B763E2" w:rsidP="00B763E2">
      <w:pPr>
        <w:pStyle w:val="CommentText"/>
      </w:pPr>
      <w:r>
        <w:rPr>
          <w:rStyle w:val="CommentReference"/>
        </w:rPr>
        <w:annotationRef/>
      </w:r>
      <w:r>
        <w:t>Justify</w:t>
      </w:r>
    </w:p>
  </w:comment>
  <w:comment w:id="19" w:author="Lenovo Slim 5" w:date="2026-08-12T12:26:00Z" w:initials="LS">
    <w:p w14:paraId="140AA8C3" w14:textId="37F5530E" w:rsidR="00011440" w:rsidRDefault="00011440" w:rsidP="00011440">
      <w:pPr>
        <w:pStyle w:val="CommentText"/>
      </w:pPr>
      <w:r>
        <w:rPr>
          <w:rStyle w:val="CommentReference"/>
        </w:rPr>
        <w:annotationRef/>
      </w:r>
      <w:r>
        <w:t>Gunakan Mendeley untuk semua sitasi dan Daftar Pustaka</w:t>
      </w:r>
    </w:p>
  </w:comment>
  <w:comment w:id="172" w:author="Lenovo Slim 5" w:date="2026-08-12T14:30:00Z" w:initials="LS">
    <w:p w14:paraId="02BFDDE0" w14:textId="364708BE" w:rsidR="00137B91" w:rsidRDefault="00137B91" w:rsidP="00137B91">
      <w:pPr>
        <w:pStyle w:val="CommentText"/>
      </w:pPr>
      <w:r>
        <w:rPr>
          <w:rStyle w:val="CommentReference"/>
        </w:rPr>
        <w:annotationRef/>
      </w:r>
    </w:p>
  </w:comment>
  <w:comment w:id="175" w:author="Lenovo Slim 5" w:date="2026-08-12T14:13:00Z" w:initials="LS">
    <w:p w14:paraId="7E443964" w14:textId="77777777" w:rsidR="002F3189" w:rsidRDefault="002F3189" w:rsidP="002F3189">
      <w:pPr>
        <w:pStyle w:val="CommentText"/>
      </w:pPr>
      <w:r>
        <w:rPr>
          <w:rStyle w:val="CommentReference"/>
        </w:rPr>
        <w:annotationRef/>
      </w:r>
      <w:r>
        <w:t>Gunakan Mendeley untuk Daftar Pustaka dengan style Harvard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D58217" w15:done="0"/>
  <w15:commentEx w15:paraId="52A5324E" w15:done="0"/>
  <w15:commentEx w15:paraId="1037D559" w15:done="0"/>
  <w15:commentEx w15:paraId="3DA77A70" w15:done="0"/>
  <w15:commentEx w15:paraId="140AA8C3" w15:done="0"/>
  <w15:commentEx w15:paraId="02BFDDE0" w15:done="0"/>
  <w15:commentEx w15:paraId="7E4439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16F53B" w16cex:dateUtc="2026-08-12T05:21:00Z"/>
  <w16cex:commentExtensible w16cex:durableId="31A9C3A8" w16cex:dateUtc="2026-08-03T01:58:00Z"/>
  <w16cex:commentExtensible w16cex:durableId="08DCA129" w16cex:dateUtc="2026-08-12T06:01:00Z"/>
  <w16cex:commentExtensible w16cex:durableId="7ED827DF" w16cex:dateUtc="2026-08-12T06:02:00Z"/>
  <w16cex:commentExtensible w16cex:durableId="7D363BCE" w16cex:dateUtc="2026-08-12T05:26:00Z"/>
  <w16cex:commentExtensible w16cex:durableId="299A84B9" w16cex:dateUtc="2026-08-12T07:30:00Z"/>
  <w16cex:commentExtensible w16cex:durableId="789A6966" w16cex:dateUtc="2026-08-12T0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D58217" w16cid:durableId="0016F53B"/>
  <w16cid:commentId w16cid:paraId="52A5324E" w16cid:durableId="31A9C3A8"/>
  <w16cid:commentId w16cid:paraId="1037D559" w16cid:durableId="08DCA129"/>
  <w16cid:commentId w16cid:paraId="3DA77A70" w16cid:durableId="7ED827DF"/>
  <w16cid:commentId w16cid:paraId="140AA8C3" w16cid:durableId="7D363BCE"/>
  <w16cid:commentId w16cid:paraId="02BFDDE0" w16cid:durableId="299A84B9"/>
  <w16cid:commentId w16cid:paraId="7E443964" w16cid:durableId="789A69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CB4D0" w14:textId="77777777" w:rsidR="009314A9" w:rsidRDefault="009314A9" w:rsidP="00CF637F">
      <w:pPr>
        <w:spacing w:after="0" w:line="240" w:lineRule="auto"/>
      </w:pPr>
      <w:r>
        <w:separator/>
      </w:r>
    </w:p>
  </w:endnote>
  <w:endnote w:type="continuationSeparator" w:id="0">
    <w:p w14:paraId="58661E88" w14:textId="77777777" w:rsidR="009314A9" w:rsidRDefault="009314A9" w:rsidP="00CF6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9608337"/>
      <w:docPartObj>
        <w:docPartGallery w:val="Page Numbers (Bottom of Page)"/>
        <w:docPartUnique/>
      </w:docPartObj>
    </w:sdtPr>
    <w:sdtEndPr>
      <w:rPr>
        <w:noProof/>
      </w:rPr>
    </w:sdtEndPr>
    <w:sdtContent>
      <w:p w14:paraId="02015C3A" w14:textId="543599A2" w:rsidR="00F341F8" w:rsidRDefault="00F341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596761" w14:textId="77777777" w:rsidR="00F341F8" w:rsidRDefault="00F341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178333"/>
      <w:docPartObj>
        <w:docPartGallery w:val="Page Numbers (Bottom of Page)"/>
        <w:docPartUnique/>
      </w:docPartObj>
    </w:sdtPr>
    <w:sdtEndPr>
      <w:rPr>
        <w:noProof/>
      </w:rPr>
    </w:sdtEndPr>
    <w:sdtContent>
      <w:p w14:paraId="473F5309" w14:textId="425E2BB8" w:rsidR="00B32265" w:rsidRDefault="00000000" w:rsidP="00A903A9">
        <w:pPr>
          <w:pStyle w:val="Footer"/>
        </w:pPr>
      </w:p>
    </w:sdtContent>
  </w:sdt>
  <w:p w14:paraId="09D9BDB3" w14:textId="77777777" w:rsidR="000D643A" w:rsidRDefault="000D64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932EB" w14:textId="77777777" w:rsidR="00C93C09" w:rsidRPr="009B57C6" w:rsidRDefault="00C93C09" w:rsidP="009B57C6">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0796052"/>
      <w:docPartObj>
        <w:docPartGallery w:val="Page Numbers (Bottom of Page)"/>
        <w:docPartUnique/>
      </w:docPartObj>
    </w:sdtPr>
    <w:sdtEndPr>
      <w:rPr>
        <w:noProof/>
      </w:rPr>
    </w:sdtEndPr>
    <w:sdtContent>
      <w:p w14:paraId="4ED433E9" w14:textId="77777777" w:rsidR="00C93C09" w:rsidRDefault="00C93C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D85D51" w14:textId="77777777" w:rsidR="00C93C09" w:rsidRDefault="00C93C0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8DFA7" w14:textId="5E6869BD" w:rsidR="00F341F8" w:rsidRPr="009B57C6" w:rsidRDefault="00F341F8" w:rsidP="009B57C6">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665803"/>
      <w:docPartObj>
        <w:docPartGallery w:val="Page Numbers (Bottom of Page)"/>
        <w:docPartUnique/>
      </w:docPartObj>
    </w:sdtPr>
    <w:sdtEndPr>
      <w:rPr>
        <w:noProof/>
      </w:rPr>
    </w:sdtEndPr>
    <w:sdtContent>
      <w:p w14:paraId="5C0AFDFC" w14:textId="24925180" w:rsidR="00B32265" w:rsidRDefault="00B322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DE1D11" w14:textId="77777777" w:rsidR="00F341F8" w:rsidRDefault="00F341F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256038"/>
      <w:docPartObj>
        <w:docPartGallery w:val="Page Numbers (Bottom of Page)"/>
        <w:docPartUnique/>
      </w:docPartObj>
    </w:sdtPr>
    <w:sdtEndPr>
      <w:rPr>
        <w:noProof/>
      </w:rPr>
    </w:sdtEndPr>
    <w:sdtContent>
      <w:p w14:paraId="0E7C0023" w14:textId="70E5F2EC" w:rsidR="009B57C6" w:rsidRDefault="009B57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1DE767" w14:textId="77777777" w:rsidR="009B57C6" w:rsidRPr="009B57C6" w:rsidRDefault="009B57C6" w:rsidP="009B57C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18361"/>
      <w:docPartObj>
        <w:docPartGallery w:val="Page Numbers (Bottom of Page)"/>
        <w:docPartUnique/>
      </w:docPartObj>
    </w:sdtPr>
    <w:sdtEndPr>
      <w:rPr>
        <w:noProof/>
      </w:rPr>
    </w:sdtEndPr>
    <w:sdtContent>
      <w:p w14:paraId="0750E5D1" w14:textId="08D07918" w:rsidR="00F14C24" w:rsidRDefault="00F14C24">
        <w:pPr>
          <w:pStyle w:val="Footer"/>
          <w:jc w:val="center"/>
        </w:pPr>
        <w:r>
          <w:t>L-</w:t>
        </w:r>
        <w:r>
          <w:fldChar w:fldCharType="begin"/>
        </w:r>
        <w:r>
          <w:instrText xml:space="preserve"> PAGE   \* MERGEFORMAT </w:instrText>
        </w:r>
        <w:r>
          <w:fldChar w:fldCharType="separate"/>
        </w:r>
        <w:r>
          <w:rPr>
            <w:noProof/>
          </w:rPr>
          <w:t>2</w:t>
        </w:r>
        <w:r>
          <w:rPr>
            <w:noProof/>
          </w:rPr>
          <w:fldChar w:fldCharType="end"/>
        </w:r>
      </w:p>
    </w:sdtContent>
  </w:sdt>
  <w:p w14:paraId="458D3B6C" w14:textId="77777777" w:rsidR="00F14C24" w:rsidRPr="009B57C6" w:rsidRDefault="00F14C24" w:rsidP="009B57C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036892"/>
      <w:docPartObj>
        <w:docPartGallery w:val="Page Numbers (Bottom of Page)"/>
        <w:docPartUnique/>
      </w:docPartObj>
    </w:sdtPr>
    <w:sdtEndPr>
      <w:rPr>
        <w:noProof/>
      </w:rPr>
    </w:sdtEndPr>
    <w:sdtContent>
      <w:p w14:paraId="3FC66874" w14:textId="4241B8FA" w:rsidR="008F500F" w:rsidRDefault="008F500F" w:rsidP="008F500F">
        <w:pPr>
          <w:pStyle w:val="Footer"/>
          <w:jc w:val="center"/>
        </w:pPr>
        <w:r>
          <w:t>L-</w:t>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FB1EA" w14:textId="77777777" w:rsidR="009314A9" w:rsidRDefault="009314A9" w:rsidP="00CF637F">
      <w:pPr>
        <w:spacing w:after="0" w:line="240" w:lineRule="auto"/>
      </w:pPr>
      <w:r>
        <w:separator/>
      </w:r>
    </w:p>
  </w:footnote>
  <w:footnote w:type="continuationSeparator" w:id="0">
    <w:p w14:paraId="325356BC" w14:textId="77777777" w:rsidR="009314A9" w:rsidRDefault="009314A9" w:rsidP="00CF63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C579" w14:textId="10E82BB6" w:rsidR="00F341F8" w:rsidRDefault="00F341F8">
    <w:pPr>
      <w:pStyle w:val="Header"/>
      <w:jc w:val="right"/>
    </w:pPr>
  </w:p>
  <w:p w14:paraId="1F440644" w14:textId="77777777" w:rsidR="00F341F8" w:rsidRDefault="00F341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043991"/>
      <w:docPartObj>
        <w:docPartGallery w:val="Page Numbers (Top of Page)"/>
        <w:docPartUnique/>
      </w:docPartObj>
    </w:sdtPr>
    <w:sdtEndPr>
      <w:rPr>
        <w:noProof/>
      </w:rPr>
    </w:sdtEndPr>
    <w:sdtContent>
      <w:p w14:paraId="381B48F8" w14:textId="77777777" w:rsidR="00C93C09" w:rsidRDefault="00C93C0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9CB24D1" w14:textId="77777777" w:rsidR="00C93C09" w:rsidRDefault="00C93C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78812"/>
      <w:docPartObj>
        <w:docPartGallery w:val="Page Numbers (Top of Page)"/>
        <w:docPartUnique/>
      </w:docPartObj>
    </w:sdtPr>
    <w:sdtEndPr>
      <w:rPr>
        <w:noProof/>
      </w:rPr>
    </w:sdtEndPr>
    <w:sdtContent>
      <w:p w14:paraId="1C0BDE82" w14:textId="2AF46040" w:rsidR="00B32265" w:rsidRDefault="00B3226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D3B3FD3" w14:textId="77777777" w:rsidR="00887FB4" w:rsidRDefault="00887FB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8891447"/>
      <w:docPartObj>
        <w:docPartGallery w:val="Page Numbers (Top of Page)"/>
        <w:docPartUnique/>
      </w:docPartObj>
    </w:sdtPr>
    <w:sdtEndPr>
      <w:rPr>
        <w:noProof/>
      </w:rPr>
    </w:sdtEndPr>
    <w:sdtContent>
      <w:p w14:paraId="10DBE6A1" w14:textId="4934CF68" w:rsidR="00B32265" w:rsidRDefault="00000000">
        <w:pPr>
          <w:pStyle w:val="Header"/>
          <w:jc w:val="right"/>
        </w:pPr>
      </w:p>
    </w:sdtContent>
  </w:sdt>
  <w:p w14:paraId="5F2B5AD8" w14:textId="77777777" w:rsidR="00B32265" w:rsidRDefault="00B322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01CA17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8C6FC2"/>
    <w:multiLevelType w:val="hybridMultilevel"/>
    <w:tmpl w:val="29ECC9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41B24AB"/>
    <w:multiLevelType w:val="hybridMultilevel"/>
    <w:tmpl w:val="DE48FDB6"/>
    <w:lvl w:ilvl="0" w:tplc="7C4621B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092B6B45"/>
    <w:multiLevelType w:val="hybridMultilevel"/>
    <w:tmpl w:val="6EB0BA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D2A4186"/>
    <w:multiLevelType w:val="hybridMultilevel"/>
    <w:tmpl w:val="E64ECBFA"/>
    <w:lvl w:ilvl="0" w:tplc="E8DCC4A8">
      <w:start w:val="1"/>
      <w:numFmt w:val="decimal"/>
      <w:lvlText w:val="%1."/>
      <w:lvlJc w:val="left"/>
      <w:pPr>
        <w:ind w:left="1020" w:hanging="360"/>
      </w:pPr>
    </w:lvl>
    <w:lvl w:ilvl="1" w:tplc="F53EF30A">
      <w:start w:val="1"/>
      <w:numFmt w:val="decimal"/>
      <w:lvlText w:val="%2."/>
      <w:lvlJc w:val="left"/>
      <w:pPr>
        <w:ind w:left="1020" w:hanging="360"/>
      </w:pPr>
    </w:lvl>
    <w:lvl w:ilvl="2" w:tplc="80D4C748">
      <w:start w:val="1"/>
      <w:numFmt w:val="decimal"/>
      <w:lvlText w:val="%3."/>
      <w:lvlJc w:val="left"/>
      <w:pPr>
        <w:ind w:left="1020" w:hanging="360"/>
      </w:pPr>
    </w:lvl>
    <w:lvl w:ilvl="3" w:tplc="ACC2F998">
      <w:start w:val="1"/>
      <w:numFmt w:val="decimal"/>
      <w:lvlText w:val="%4."/>
      <w:lvlJc w:val="left"/>
      <w:pPr>
        <w:ind w:left="1020" w:hanging="360"/>
      </w:pPr>
    </w:lvl>
    <w:lvl w:ilvl="4" w:tplc="EEE086DE">
      <w:start w:val="1"/>
      <w:numFmt w:val="decimal"/>
      <w:lvlText w:val="%5."/>
      <w:lvlJc w:val="left"/>
      <w:pPr>
        <w:ind w:left="1020" w:hanging="360"/>
      </w:pPr>
    </w:lvl>
    <w:lvl w:ilvl="5" w:tplc="65A01A48">
      <w:start w:val="1"/>
      <w:numFmt w:val="decimal"/>
      <w:lvlText w:val="%6."/>
      <w:lvlJc w:val="left"/>
      <w:pPr>
        <w:ind w:left="1020" w:hanging="360"/>
      </w:pPr>
    </w:lvl>
    <w:lvl w:ilvl="6" w:tplc="8EF0F510">
      <w:start w:val="1"/>
      <w:numFmt w:val="decimal"/>
      <w:lvlText w:val="%7."/>
      <w:lvlJc w:val="left"/>
      <w:pPr>
        <w:ind w:left="1020" w:hanging="360"/>
      </w:pPr>
    </w:lvl>
    <w:lvl w:ilvl="7" w:tplc="F264A296">
      <w:start w:val="1"/>
      <w:numFmt w:val="decimal"/>
      <w:lvlText w:val="%8."/>
      <w:lvlJc w:val="left"/>
      <w:pPr>
        <w:ind w:left="1020" w:hanging="360"/>
      </w:pPr>
    </w:lvl>
    <w:lvl w:ilvl="8" w:tplc="D5CECC98">
      <w:start w:val="1"/>
      <w:numFmt w:val="decimal"/>
      <w:lvlText w:val="%9."/>
      <w:lvlJc w:val="left"/>
      <w:pPr>
        <w:ind w:left="1020" w:hanging="360"/>
      </w:pPr>
    </w:lvl>
  </w:abstractNum>
  <w:abstractNum w:abstractNumId="13" w15:restartNumberingAfterBreak="0">
    <w:nsid w:val="0F973FF1"/>
    <w:multiLevelType w:val="multilevel"/>
    <w:tmpl w:val="95AEBAEC"/>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800" w:hanging="144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2160" w:hanging="1800"/>
      </w:pPr>
      <w:rPr>
        <w:rFonts w:hint="default"/>
        <w:color w:val="auto"/>
      </w:rPr>
    </w:lvl>
    <w:lvl w:ilvl="8">
      <w:start w:val="1"/>
      <w:numFmt w:val="decimal"/>
      <w:isLgl/>
      <w:lvlText w:val="%1.%2.%3.%4.%5.%6.%7.%8.%9"/>
      <w:lvlJc w:val="left"/>
      <w:pPr>
        <w:ind w:left="2520" w:hanging="2160"/>
      </w:pPr>
      <w:rPr>
        <w:rFonts w:hint="default"/>
        <w:color w:val="auto"/>
      </w:rPr>
    </w:lvl>
  </w:abstractNum>
  <w:abstractNum w:abstractNumId="14" w15:restartNumberingAfterBreak="0">
    <w:nsid w:val="11DE1DDF"/>
    <w:multiLevelType w:val="hybridMultilevel"/>
    <w:tmpl w:val="145ECF2A"/>
    <w:lvl w:ilvl="0" w:tplc="01CE8E2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17E25E7F"/>
    <w:multiLevelType w:val="hybridMultilevel"/>
    <w:tmpl w:val="E746FFC0"/>
    <w:lvl w:ilvl="0" w:tplc="1E2E112A">
      <w:start w:val="1"/>
      <w:numFmt w:val="decimal"/>
      <w:lvlText w:val="%1."/>
      <w:lvlJc w:val="left"/>
      <w:pPr>
        <w:ind w:left="1020" w:hanging="360"/>
      </w:pPr>
    </w:lvl>
    <w:lvl w:ilvl="1" w:tplc="BF828502">
      <w:start w:val="1"/>
      <w:numFmt w:val="decimal"/>
      <w:lvlText w:val="%2."/>
      <w:lvlJc w:val="left"/>
      <w:pPr>
        <w:ind w:left="1020" w:hanging="360"/>
      </w:pPr>
    </w:lvl>
    <w:lvl w:ilvl="2" w:tplc="185CE100">
      <w:start w:val="1"/>
      <w:numFmt w:val="decimal"/>
      <w:lvlText w:val="%3."/>
      <w:lvlJc w:val="left"/>
      <w:pPr>
        <w:ind w:left="1020" w:hanging="360"/>
      </w:pPr>
    </w:lvl>
    <w:lvl w:ilvl="3" w:tplc="5C7EDE9C">
      <w:start w:val="1"/>
      <w:numFmt w:val="decimal"/>
      <w:lvlText w:val="%4."/>
      <w:lvlJc w:val="left"/>
      <w:pPr>
        <w:ind w:left="1020" w:hanging="360"/>
      </w:pPr>
    </w:lvl>
    <w:lvl w:ilvl="4" w:tplc="C48CA616">
      <w:start w:val="1"/>
      <w:numFmt w:val="decimal"/>
      <w:lvlText w:val="%5."/>
      <w:lvlJc w:val="left"/>
      <w:pPr>
        <w:ind w:left="1020" w:hanging="360"/>
      </w:pPr>
    </w:lvl>
    <w:lvl w:ilvl="5" w:tplc="05DAFF82">
      <w:start w:val="1"/>
      <w:numFmt w:val="decimal"/>
      <w:lvlText w:val="%6."/>
      <w:lvlJc w:val="left"/>
      <w:pPr>
        <w:ind w:left="1020" w:hanging="360"/>
      </w:pPr>
    </w:lvl>
    <w:lvl w:ilvl="6" w:tplc="C1CE9C72">
      <w:start w:val="1"/>
      <w:numFmt w:val="decimal"/>
      <w:lvlText w:val="%7."/>
      <w:lvlJc w:val="left"/>
      <w:pPr>
        <w:ind w:left="1020" w:hanging="360"/>
      </w:pPr>
    </w:lvl>
    <w:lvl w:ilvl="7" w:tplc="35A2CEEE">
      <w:start w:val="1"/>
      <w:numFmt w:val="decimal"/>
      <w:lvlText w:val="%8."/>
      <w:lvlJc w:val="left"/>
      <w:pPr>
        <w:ind w:left="1020" w:hanging="360"/>
      </w:pPr>
    </w:lvl>
    <w:lvl w:ilvl="8" w:tplc="00C27710">
      <w:start w:val="1"/>
      <w:numFmt w:val="decimal"/>
      <w:lvlText w:val="%9."/>
      <w:lvlJc w:val="left"/>
      <w:pPr>
        <w:ind w:left="1020" w:hanging="360"/>
      </w:pPr>
    </w:lvl>
  </w:abstractNum>
  <w:abstractNum w:abstractNumId="16" w15:restartNumberingAfterBreak="0">
    <w:nsid w:val="1C49479A"/>
    <w:multiLevelType w:val="hybridMultilevel"/>
    <w:tmpl w:val="5F76A80E"/>
    <w:lvl w:ilvl="0" w:tplc="D4321EC4">
      <w:start w:val="1"/>
      <w:numFmt w:val="decimal"/>
      <w:lvlText w:val="%1."/>
      <w:lvlJc w:val="left"/>
      <w:pPr>
        <w:ind w:left="1020" w:hanging="360"/>
      </w:pPr>
    </w:lvl>
    <w:lvl w:ilvl="1" w:tplc="ADA05992">
      <w:start w:val="1"/>
      <w:numFmt w:val="decimal"/>
      <w:lvlText w:val="%2."/>
      <w:lvlJc w:val="left"/>
      <w:pPr>
        <w:ind w:left="1020" w:hanging="360"/>
      </w:pPr>
    </w:lvl>
    <w:lvl w:ilvl="2" w:tplc="8C54FF24">
      <w:start w:val="1"/>
      <w:numFmt w:val="decimal"/>
      <w:lvlText w:val="%3."/>
      <w:lvlJc w:val="left"/>
      <w:pPr>
        <w:ind w:left="1020" w:hanging="360"/>
      </w:pPr>
    </w:lvl>
    <w:lvl w:ilvl="3" w:tplc="8FEE46B0">
      <w:start w:val="1"/>
      <w:numFmt w:val="decimal"/>
      <w:lvlText w:val="%4."/>
      <w:lvlJc w:val="left"/>
      <w:pPr>
        <w:ind w:left="1020" w:hanging="360"/>
      </w:pPr>
    </w:lvl>
    <w:lvl w:ilvl="4" w:tplc="27344360">
      <w:start w:val="1"/>
      <w:numFmt w:val="decimal"/>
      <w:lvlText w:val="%5."/>
      <w:lvlJc w:val="left"/>
      <w:pPr>
        <w:ind w:left="1020" w:hanging="360"/>
      </w:pPr>
    </w:lvl>
    <w:lvl w:ilvl="5" w:tplc="2A0A3CFC">
      <w:start w:val="1"/>
      <w:numFmt w:val="decimal"/>
      <w:lvlText w:val="%6."/>
      <w:lvlJc w:val="left"/>
      <w:pPr>
        <w:ind w:left="1020" w:hanging="360"/>
      </w:pPr>
    </w:lvl>
    <w:lvl w:ilvl="6" w:tplc="F25A1A34">
      <w:start w:val="1"/>
      <w:numFmt w:val="decimal"/>
      <w:lvlText w:val="%7."/>
      <w:lvlJc w:val="left"/>
      <w:pPr>
        <w:ind w:left="1020" w:hanging="360"/>
      </w:pPr>
    </w:lvl>
    <w:lvl w:ilvl="7" w:tplc="9B00D498">
      <w:start w:val="1"/>
      <w:numFmt w:val="decimal"/>
      <w:lvlText w:val="%8."/>
      <w:lvlJc w:val="left"/>
      <w:pPr>
        <w:ind w:left="1020" w:hanging="360"/>
      </w:pPr>
    </w:lvl>
    <w:lvl w:ilvl="8" w:tplc="74962C3E">
      <w:start w:val="1"/>
      <w:numFmt w:val="decimal"/>
      <w:lvlText w:val="%9."/>
      <w:lvlJc w:val="left"/>
      <w:pPr>
        <w:ind w:left="1020" w:hanging="360"/>
      </w:pPr>
    </w:lvl>
  </w:abstractNum>
  <w:abstractNum w:abstractNumId="17" w15:restartNumberingAfterBreak="0">
    <w:nsid w:val="261D5BB5"/>
    <w:multiLevelType w:val="multilevel"/>
    <w:tmpl w:val="6F80DD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28FC05F9"/>
    <w:multiLevelType w:val="hybridMultilevel"/>
    <w:tmpl w:val="884E779A"/>
    <w:lvl w:ilvl="0" w:tplc="90DE0808">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B620B28"/>
    <w:multiLevelType w:val="hybridMultilevel"/>
    <w:tmpl w:val="6E8666CE"/>
    <w:lvl w:ilvl="0" w:tplc="72BC2E18">
      <w:start w:val="1"/>
      <w:numFmt w:val="decimal"/>
      <w:lvlText w:val="%1."/>
      <w:lvlJc w:val="left"/>
      <w:pPr>
        <w:ind w:left="1020" w:hanging="360"/>
      </w:pPr>
    </w:lvl>
    <w:lvl w:ilvl="1" w:tplc="D91E11CA">
      <w:start w:val="1"/>
      <w:numFmt w:val="decimal"/>
      <w:lvlText w:val="%2."/>
      <w:lvlJc w:val="left"/>
      <w:pPr>
        <w:ind w:left="1020" w:hanging="360"/>
      </w:pPr>
    </w:lvl>
    <w:lvl w:ilvl="2" w:tplc="E74A8890">
      <w:start w:val="1"/>
      <w:numFmt w:val="decimal"/>
      <w:lvlText w:val="%3."/>
      <w:lvlJc w:val="left"/>
      <w:pPr>
        <w:ind w:left="1020" w:hanging="360"/>
      </w:pPr>
    </w:lvl>
    <w:lvl w:ilvl="3" w:tplc="80F497BE">
      <w:start w:val="1"/>
      <w:numFmt w:val="decimal"/>
      <w:lvlText w:val="%4."/>
      <w:lvlJc w:val="left"/>
      <w:pPr>
        <w:ind w:left="1020" w:hanging="360"/>
      </w:pPr>
    </w:lvl>
    <w:lvl w:ilvl="4" w:tplc="F26E2400">
      <w:start w:val="1"/>
      <w:numFmt w:val="decimal"/>
      <w:lvlText w:val="%5."/>
      <w:lvlJc w:val="left"/>
      <w:pPr>
        <w:ind w:left="1020" w:hanging="360"/>
      </w:pPr>
    </w:lvl>
    <w:lvl w:ilvl="5" w:tplc="73A27C56">
      <w:start w:val="1"/>
      <w:numFmt w:val="decimal"/>
      <w:lvlText w:val="%6."/>
      <w:lvlJc w:val="left"/>
      <w:pPr>
        <w:ind w:left="1020" w:hanging="360"/>
      </w:pPr>
    </w:lvl>
    <w:lvl w:ilvl="6" w:tplc="94D64332">
      <w:start w:val="1"/>
      <w:numFmt w:val="decimal"/>
      <w:lvlText w:val="%7."/>
      <w:lvlJc w:val="left"/>
      <w:pPr>
        <w:ind w:left="1020" w:hanging="360"/>
      </w:pPr>
    </w:lvl>
    <w:lvl w:ilvl="7" w:tplc="53429C7A">
      <w:start w:val="1"/>
      <w:numFmt w:val="decimal"/>
      <w:lvlText w:val="%8."/>
      <w:lvlJc w:val="left"/>
      <w:pPr>
        <w:ind w:left="1020" w:hanging="360"/>
      </w:pPr>
    </w:lvl>
    <w:lvl w:ilvl="8" w:tplc="9E409068">
      <w:start w:val="1"/>
      <w:numFmt w:val="decimal"/>
      <w:lvlText w:val="%9."/>
      <w:lvlJc w:val="left"/>
      <w:pPr>
        <w:ind w:left="1020" w:hanging="360"/>
      </w:pPr>
    </w:lvl>
  </w:abstractNum>
  <w:abstractNum w:abstractNumId="20" w15:restartNumberingAfterBreak="0">
    <w:nsid w:val="355E11B9"/>
    <w:multiLevelType w:val="hybridMultilevel"/>
    <w:tmpl w:val="BEEE385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73414C7"/>
    <w:multiLevelType w:val="hybridMultilevel"/>
    <w:tmpl w:val="F9DE5F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83A563A"/>
    <w:multiLevelType w:val="hybridMultilevel"/>
    <w:tmpl w:val="4B7642F0"/>
    <w:lvl w:ilvl="0" w:tplc="7A3CD4A4">
      <w:start w:val="1"/>
      <w:numFmt w:val="decimal"/>
      <w:lvlText w:val="%1."/>
      <w:lvlJc w:val="left"/>
      <w:pPr>
        <w:ind w:left="1020" w:hanging="360"/>
      </w:pPr>
    </w:lvl>
    <w:lvl w:ilvl="1" w:tplc="29AC36DC">
      <w:start w:val="1"/>
      <w:numFmt w:val="decimal"/>
      <w:lvlText w:val="%2."/>
      <w:lvlJc w:val="left"/>
      <w:pPr>
        <w:ind w:left="1020" w:hanging="360"/>
      </w:pPr>
    </w:lvl>
    <w:lvl w:ilvl="2" w:tplc="2062DA2E">
      <w:start w:val="1"/>
      <w:numFmt w:val="decimal"/>
      <w:lvlText w:val="%3."/>
      <w:lvlJc w:val="left"/>
      <w:pPr>
        <w:ind w:left="1020" w:hanging="360"/>
      </w:pPr>
    </w:lvl>
    <w:lvl w:ilvl="3" w:tplc="A630F222">
      <w:start w:val="1"/>
      <w:numFmt w:val="decimal"/>
      <w:lvlText w:val="%4."/>
      <w:lvlJc w:val="left"/>
      <w:pPr>
        <w:ind w:left="1020" w:hanging="360"/>
      </w:pPr>
    </w:lvl>
    <w:lvl w:ilvl="4" w:tplc="A10E3AAA">
      <w:start w:val="1"/>
      <w:numFmt w:val="decimal"/>
      <w:lvlText w:val="%5."/>
      <w:lvlJc w:val="left"/>
      <w:pPr>
        <w:ind w:left="1020" w:hanging="360"/>
      </w:pPr>
    </w:lvl>
    <w:lvl w:ilvl="5" w:tplc="E0B04BEC">
      <w:start w:val="1"/>
      <w:numFmt w:val="decimal"/>
      <w:lvlText w:val="%6."/>
      <w:lvlJc w:val="left"/>
      <w:pPr>
        <w:ind w:left="1020" w:hanging="360"/>
      </w:pPr>
    </w:lvl>
    <w:lvl w:ilvl="6" w:tplc="21BA23B2">
      <w:start w:val="1"/>
      <w:numFmt w:val="decimal"/>
      <w:lvlText w:val="%7."/>
      <w:lvlJc w:val="left"/>
      <w:pPr>
        <w:ind w:left="1020" w:hanging="360"/>
      </w:pPr>
    </w:lvl>
    <w:lvl w:ilvl="7" w:tplc="DD34BF20">
      <w:start w:val="1"/>
      <w:numFmt w:val="decimal"/>
      <w:lvlText w:val="%8."/>
      <w:lvlJc w:val="left"/>
      <w:pPr>
        <w:ind w:left="1020" w:hanging="360"/>
      </w:pPr>
    </w:lvl>
    <w:lvl w:ilvl="8" w:tplc="E6165B52">
      <w:start w:val="1"/>
      <w:numFmt w:val="decimal"/>
      <w:lvlText w:val="%9."/>
      <w:lvlJc w:val="left"/>
      <w:pPr>
        <w:ind w:left="1020" w:hanging="360"/>
      </w:pPr>
    </w:lvl>
  </w:abstractNum>
  <w:abstractNum w:abstractNumId="23" w15:restartNumberingAfterBreak="0">
    <w:nsid w:val="3EA75707"/>
    <w:multiLevelType w:val="multilevel"/>
    <w:tmpl w:val="6F80DD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45045E1E"/>
    <w:multiLevelType w:val="hybridMultilevel"/>
    <w:tmpl w:val="9EE2BF12"/>
    <w:lvl w:ilvl="0" w:tplc="C4CAF380">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1124AEF"/>
    <w:multiLevelType w:val="hybridMultilevel"/>
    <w:tmpl w:val="EB7482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64F31AC"/>
    <w:multiLevelType w:val="multilevel"/>
    <w:tmpl w:val="95AEBAEC"/>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800" w:hanging="144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2160" w:hanging="1800"/>
      </w:pPr>
      <w:rPr>
        <w:rFonts w:hint="default"/>
        <w:color w:val="auto"/>
      </w:rPr>
    </w:lvl>
    <w:lvl w:ilvl="8">
      <w:start w:val="1"/>
      <w:numFmt w:val="decimal"/>
      <w:isLgl/>
      <w:lvlText w:val="%1.%2.%3.%4.%5.%6.%7.%8.%9"/>
      <w:lvlJc w:val="left"/>
      <w:pPr>
        <w:ind w:left="2520" w:hanging="2160"/>
      </w:pPr>
      <w:rPr>
        <w:rFonts w:hint="default"/>
        <w:color w:val="auto"/>
      </w:rPr>
    </w:lvl>
  </w:abstractNum>
  <w:abstractNum w:abstractNumId="27" w15:restartNumberingAfterBreak="0">
    <w:nsid w:val="6F55710F"/>
    <w:multiLevelType w:val="hybridMultilevel"/>
    <w:tmpl w:val="40CE6E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E265CCD"/>
    <w:multiLevelType w:val="hybridMultilevel"/>
    <w:tmpl w:val="9A60C65E"/>
    <w:lvl w:ilvl="0" w:tplc="E550B7B8">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1691562289">
    <w:abstractNumId w:val="8"/>
  </w:num>
  <w:num w:numId="2" w16cid:durableId="1745683946">
    <w:abstractNumId w:val="20"/>
  </w:num>
  <w:num w:numId="3" w16cid:durableId="1449087890">
    <w:abstractNumId w:val="23"/>
  </w:num>
  <w:num w:numId="4" w16cid:durableId="219947945">
    <w:abstractNumId w:val="17"/>
  </w:num>
  <w:num w:numId="5" w16cid:durableId="139078088">
    <w:abstractNumId w:val="9"/>
  </w:num>
  <w:num w:numId="6" w16cid:durableId="790245096">
    <w:abstractNumId w:val="6"/>
  </w:num>
  <w:num w:numId="7" w16cid:durableId="2005010378">
    <w:abstractNumId w:val="5"/>
  </w:num>
  <w:num w:numId="8" w16cid:durableId="282662871">
    <w:abstractNumId w:val="4"/>
  </w:num>
  <w:num w:numId="9" w16cid:durableId="1444153155">
    <w:abstractNumId w:val="7"/>
  </w:num>
  <w:num w:numId="10" w16cid:durableId="2112315236">
    <w:abstractNumId w:val="3"/>
  </w:num>
  <w:num w:numId="11" w16cid:durableId="52237667">
    <w:abstractNumId w:val="2"/>
  </w:num>
  <w:num w:numId="12" w16cid:durableId="369495303">
    <w:abstractNumId w:val="1"/>
  </w:num>
  <w:num w:numId="13" w16cid:durableId="1066680077">
    <w:abstractNumId w:val="0"/>
  </w:num>
  <w:num w:numId="14" w16cid:durableId="1053385742">
    <w:abstractNumId w:val="15"/>
  </w:num>
  <w:num w:numId="15" w16cid:durableId="834078913">
    <w:abstractNumId w:val="16"/>
  </w:num>
  <w:num w:numId="16" w16cid:durableId="508521933">
    <w:abstractNumId w:val="22"/>
  </w:num>
  <w:num w:numId="17" w16cid:durableId="575044927">
    <w:abstractNumId w:val="12"/>
  </w:num>
  <w:num w:numId="18" w16cid:durableId="629214369">
    <w:abstractNumId w:val="19"/>
  </w:num>
  <w:num w:numId="19" w16cid:durableId="1437752673">
    <w:abstractNumId w:val="27"/>
  </w:num>
  <w:num w:numId="20" w16cid:durableId="1995717624">
    <w:abstractNumId w:val="24"/>
  </w:num>
  <w:num w:numId="21" w16cid:durableId="1844709549">
    <w:abstractNumId w:val="26"/>
  </w:num>
  <w:num w:numId="22" w16cid:durableId="1130788190">
    <w:abstractNumId w:val="13"/>
  </w:num>
  <w:num w:numId="23" w16cid:durableId="884490640">
    <w:abstractNumId w:val="18"/>
  </w:num>
  <w:num w:numId="24" w16cid:durableId="596911216">
    <w:abstractNumId w:val="28"/>
  </w:num>
  <w:num w:numId="25" w16cid:durableId="1599096803">
    <w:abstractNumId w:val="10"/>
  </w:num>
  <w:num w:numId="26" w16cid:durableId="319698945">
    <w:abstractNumId w:val="14"/>
  </w:num>
  <w:num w:numId="27" w16cid:durableId="124080686">
    <w:abstractNumId w:val="21"/>
  </w:num>
  <w:num w:numId="28" w16cid:durableId="1477143251">
    <w:abstractNumId w:val="11"/>
  </w:num>
  <w:num w:numId="29" w16cid:durableId="951478331">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 Slim 5">
    <w15:presenceInfo w15:providerId="Windows Live" w15:userId="bec92b5cf07d81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FF7"/>
    <w:rsid w:val="00001FA9"/>
    <w:rsid w:val="00004F73"/>
    <w:rsid w:val="00007F85"/>
    <w:rsid w:val="00011440"/>
    <w:rsid w:val="000177E8"/>
    <w:rsid w:val="00022855"/>
    <w:rsid w:val="000247A2"/>
    <w:rsid w:val="000266AA"/>
    <w:rsid w:val="00032DCC"/>
    <w:rsid w:val="000352BD"/>
    <w:rsid w:val="000367DF"/>
    <w:rsid w:val="00037E80"/>
    <w:rsid w:val="00051986"/>
    <w:rsid w:val="000617F5"/>
    <w:rsid w:val="00070754"/>
    <w:rsid w:val="00070B30"/>
    <w:rsid w:val="00085C00"/>
    <w:rsid w:val="000A034B"/>
    <w:rsid w:val="000A2959"/>
    <w:rsid w:val="000C1C91"/>
    <w:rsid w:val="000C1C99"/>
    <w:rsid w:val="000C3E1D"/>
    <w:rsid w:val="000D5A36"/>
    <w:rsid w:val="000D643A"/>
    <w:rsid w:val="000E36E7"/>
    <w:rsid w:val="000E7CBF"/>
    <w:rsid w:val="0010247B"/>
    <w:rsid w:val="00105A64"/>
    <w:rsid w:val="00107729"/>
    <w:rsid w:val="001104CC"/>
    <w:rsid w:val="00126571"/>
    <w:rsid w:val="00130FFF"/>
    <w:rsid w:val="00137B91"/>
    <w:rsid w:val="0015377A"/>
    <w:rsid w:val="00164B06"/>
    <w:rsid w:val="00186524"/>
    <w:rsid w:val="0019535E"/>
    <w:rsid w:val="00197C83"/>
    <w:rsid w:val="001B3552"/>
    <w:rsid w:val="001B3D8F"/>
    <w:rsid w:val="001C6737"/>
    <w:rsid w:val="001C7CCF"/>
    <w:rsid w:val="001D68A6"/>
    <w:rsid w:val="00205724"/>
    <w:rsid w:val="00213084"/>
    <w:rsid w:val="00214776"/>
    <w:rsid w:val="00220438"/>
    <w:rsid w:val="0022133C"/>
    <w:rsid w:val="00221B51"/>
    <w:rsid w:val="00227689"/>
    <w:rsid w:val="002345D9"/>
    <w:rsid w:val="00237C9F"/>
    <w:rsid w:val="00242DFD"/>
    <w:rsid w:val="00243EB0"/>
    <w:rsid w:val="002708F2"/>
    <w:rsid w:val="0027097F"/>
    <w:rsid w:val="002761ED"/>
    <w:rsid w:val="002A3068"/>
    <w:rsid w:val="002B4468"/>
    <w:rsid w:val="002B4877"/>
    <w:rsid w:val="002C796A"/>
    <w:rsid w:val="002D75B6"/>
    <w:rsid w:val="002F3189"/>
    <w:rsid w:val="0030230F"/>
    <w:rsid w:val="00305483"/>
    <w:rsid w:val="0031030F"/>
    <w:rsid w:val="003131DD"/>
    <w:rsid w:val="00316481"/>
    <w:rsid w:val="003276BA"/>
    <w:rsid w:val="003342D9"/>
    <w:rsid w:val="003361B0"/>
    <w:rsid w:val="00341996"/>
    <w:rsid w:val="00351E11"/>
    <w:rsid w:val="00361DA2"/>
    <w:rsid w:val="00362066"/>
    <w:rsid w:val="003703BF"/>
    <w:rsid w:val="00373F98"/>
    <w:rsid w:val="003811EF"/>
    <w:rsid w:val="00383CE1"/>
    <w:rsid w:val="003847DE"/>
    <w:rsid w:val="00387812"/>
    <w:rsid w:val="003A2E07"/>
    <w:rsid w:val="003A4E85"/>
    <w:rsid w:val="003B6B85"/>
    <w:rsid w:val="003C1DD3"/>
    <w:rsid w:val="003E0565"/>
    <w:rsid w:val="003E6C0F"/>
    <w:rsid w:val="003F154A"/>
    <w:rsid w:val="003F1E08"/>
    <w:rsid w:val="003F1E59"/>
    <w:rsid w:val="003F5B8E"/>
    <w:rsid w:val="00404C7C"/>
    <w:rsid w:val="0042156D"/>
    <w:rsid w:val="00424638"/>
    <w:rsid w:val="004334AC"/>
    <w:rsid w:val="00440D54"/>
    <w:rsid w:val="004465A2"/>
    <w:rsid w:val="00452721"/>
    <w:rsid w:val="0045472D"/>
    <w:rsid w:val="00460EB2"/>
    <w:rsid w:val="0047488E"/>
    <w:rsid w:val="00481250"/>
    <w:rsid w:val="00490743"/>
    <w:rsid w:val="004C010B"/>
    <w:rsid w:val="004C2136"/>
    <w:rsid w:val="004D4FC2"/>
    <w:rsid w:val="004E0E43"/>
    <w:rsid w:val="004E7301"/>
    <w:rsid w:val="004F428F"/>
    <w:rsid w:val="00542023"/>
    <w:rsid w:val="00544CB2"/>
    <w:rsid w:val="005470D7"/>
    <w:rsid w:val="00551E40"/>
    <w:rsid w:val="00554B43"/>
    <w:rsid w:val="00572E4B"/>
    <w:rsid w:val="005B29CA"/>
    <w:rsid w:val="005D1112"/>
    <w:rsid w:val="005D225C"/>
    <w:rsid w:val="005D5B0C"/>
    <w:rsid w:val="005E29C5"/>
    <w:rsid w:val="005E57B9"/>
    <w:rsid w:val="005E6FD9"/>
    <w:rsid w:val="005F3F17"/>
    <w:rsid w:val="006047BB"/>
    <w:rsid w:val="006106E0"/>
    <w:rsid w:val="006111F1"/>
    <w:rsid w:val="006113FC"/>
    <w:rsid w:val="00632951"/>
    <w:rsid w:val="00637DFC"/>
    <w:rsid w:val="006426F3"/>
    <w:rsid w:val="006455C6"/>
    <w:rsid w:val="00647E10"/>
    <w:rsid w:val="0065376A"/>
    <w:rsid w:val="006607BB"/>
    <w:rsid w:val="00662102"/>
    <w:rsid w:val="00675714"/>
    <w:rsid w:val="0068080F"/>
    <w:rsid w:val="00681102"/>
    <w:rsid w:val="00681315"/>
    <w:rsid w:val="006929B5"/>
    <w:rsid w:val="00696F08"/>
    <w:rsid w:val="006A70A3"/>
    <w:rsid w:val="006A7F18"/>
    <w:rsid w:val="006D7273"/>
    <w:rsid w:val="00703383"/>
    <w:rsid w:val="007067E2"/>
    <w:rsid w:val="007130ED"/>
    <w:rsid w:val="007304D5"/>
    <w:rsid w:val="00734C4D"/>
    <w:rsid w:val="007479C9"/>
    <w:rsid w:val="00761EFC"/>
    <w:rsid w:val="007652ED"/>
    <w:rsid w:val="007665D7"/>
    <w:rsid w:val="007839F6"/>
    <w:rsid w:val="007B0176"/>
    <w:rsid w:val="007C1B5B"/>
    <w:rsid w:val="007C7084"/>
    <w:rsid w:val="007D47A1"/>
    <w:rsid w:val="007D7E6B"/>
    <w:rsid w:val="007E3ECC"/>
    <w:rsid w:val="007E4AE2"/>
    <w:rsid w:val="007F2669"/>
    <w:rsid w:val="007F6DE8"/>
    <w:rsid w:val="00816906"/>
    <w:rsid w:val="008302C9"/>
    <w:rsid w:val="00842569"/>
    <w:rsid w:val="008517CB"/>
    <w:rsid w:val="00851E36"/>
    <w:rsid w:val="008808CD"/>
    <w:rsid w:val="008814DF"/>
    <w:rsid w:val="00887FB4"/>
    <w:rsid w:val="00890567"/>
    <w:rsid w:val="008A2344"/>
    <w:rsid w:val="008A49DE"/>
    <w:rsid w:val="008B126D"/>
    <w:rsid w:val="008D3312"/>
    <w:rsid w:val="008D5A71"/>
    <w:rsid w:val="008E5C5F"/>
    <w:rsid w:val="008F500F"/>
    <w:rsid w:val="00903535"/>
    <w:rsid w:val="00914E06"/>
    <w:rsid w:val="009155C0"/>
    <w:rsid w:val="009314A9"/>
    <w:rsid w:val="00935F06"/>
    <w:rsid w:val="009371BE"/>
    <w:rsid w:val="009443F2"/>
    <w:rsid w:val="009602FA"/>
    <w:rsid w:val="00960534"/>
    <w:rsid w:val="00960E82"/>
    <w:rsid w:val="009630EF"/>
    <w:rsid w:val="009741F9"/>
    <w:rsid w:val="00975040"/>
    <w:rsid w:val="00975313"/>
    <w:rsid w:val="00977C38"/>
    <w:rsid w:val="00977CCC"/>
    <w:rsid w:val="00987A84"/>
    <w:rsid w:val="009A0838"/>
    <w:rsid w:val="009A1452"/>
    <w:rsid w:val="009B017D"/>
    <w:rsid w:val="009B497C"/>
    <w:rsid w:val="009B57C6"/>
    <w:rsid w:val="009B7767"/>
    <w:rsid w:val="009C07F2"/>
    <w:rsid w:val="009D2539"/>
    <w:rsid w:val="009D6A5A"/>
    <w:rsid w:val="009E5EEA"/>
    <w:rsid w:val="009E6AD4"/>
    <w:rsid w:val="009F0B4C"/>
    <w:rsid w:val="00A01791"/>
    <w:rsid w:val="00A07D3D"/>
    <w:rsid w:val="00A17D9C"/>
    <w:rsid w:val="00A212F0"/>
    <w:rsid w:val="00A31E1C"/>
    <w:rsid w:val="00A3663B"/>
    <w:rsid w:val="00A50D5F"/>
    <w:rsid w:val="00A56DAB"/>
    <w:rsid w:val="00A76A0C"/>
    <w:rsid w:val="00A7788B"/>
    <w:rsid w:val="00A81D9A"/>
    <w:rsid w:val="00A878DC"/>
    <w:rsid w:val="00A903A9"/>
    <w:rsid w:val="00A9642D"/>
    <w:rsid w:val="00AA401A"/>
    <w:rsid w:val="00AB6F35"/>
    <w:rsid w:val="00AD3A1F"/>
    <w:rsid w:val="00AE0A4A"/>
    <w:rsid w:val="00AE19ED"/>
    <w:rsid w:val="00AE6872"/>
    <w:rsid w:val="00AE73BE"/>
    <w:rsid w:val="00AF2211"/>
    <w:rsid w:val="00AF4C67"/>
    <w:rsid w:val="00AF50F1"/>
    <w:rsid w:val="00B0035E"/>
    <w:rsid w:val="00B01D11"/>
    <w:rsid w:val="00B034A4"/>
    <w:rsid w:val="00B12EAA"/>
    <w:rsid w:val="00B2295A"/>
    <w:rsid w:val="00B32265"/>
    <w:rsid w:val="00B33CD6"/>
    <w:rsid w:val="00B4484B"/>
    <w:rsid w:val="00B5233A"/>
    <w:rsid w:val="00B579A6"/>
    <w:rsid w:val="00B61490"/>
    <w:rsid w:val="00B61F6B"/>
    <w:rsid w:val="00B66872"/>
    <w:rsid w:val="00B763E2"/>
    <w:rsid w:val="00B859A6"/>
    <w:rsid w:val="00BA2212"/>
    <w:rsid w:val="00BB2270"/>
    <w:rsid w:val="00BB2D6E"/>
    <w:rsid w:val="00BC0220"/>
    <w:rsid w:val="00BD2CFF"/>
    <w:rsid w:val="00BD7A18"/>
    <w:rsid w:val="00BE7210"/>
    <w:rsid w:val="00BF2923"/>
    <w:rsid w:val="00C2355A"/>
    <w:rsid w:val="00C35FC7"/>
    <w:rsid w:val="00C4339E"/>
    <w:rsid w:val="00C45586"/>
    <w:rsid w:val="00C467F0"/>
    <w:rsid w:val="00C46B29"/>
    <w:rsid w:val="00C71695"/>
    <w:rsid w:val="00C7192B"/>
    <w:rsid w:val="00C7560C"/>
    <w:rsid w:val="00C857DF"/>
    <w:rsid w:val="00C85B99"/>
    <w:rsid w:val="00C93C09"/>
    <w:rsid w:val="00CA572F"/>
    <w:rsid w:val="00CB59BE"/>
    <w:rsid w:val="00CB7BE3"/>
    <w:rsid w:val="00CC4CDE"/>
    <w:rsid w:val="00CE3271"/>
    <w:rsid w:val="00CE39DC"/>
    <w:rsid w:val="00CF14B4"/>
    <w:rsid w:val="00CF637F"/>
    <w:rsid w:val="00D012F4"/>
    <w:rsid w:val="00D03B8A"/>
    <w:rsid w:val="00D12D2C"/>
    <w:rsid w:val="00D217E1"/>
    <w:rsid w:val="00D30487"/>
    <w:rsid w:val="00D46C66"/>
    <w:rsid w:val="00D56CAC"/>
    <w:rsid w:val="00D6339A"/>
    <w:rsid w:val="00D928A0"/>
    <w:rsid w:val="00D930C5"/>
    <w:rsid w:val="00D96798"/>
    <w:rsid w:val="00DA0ABF"/>
    <w:rsid w:val="00DA783F"/>
    <w:rsid w:val="00DB1F41"/>
    <w:rsid w:val="00DB3249"/>
    <w:rsid w:val="00DB6097"/>
    <w:rsid w:val="00DC3E9C"/>
    <w:rsid w:val="00DD0C54"/>
    <w:rsid w:val="00DD1A97"/>
    <w:rsid w:val="00DD2147"/>
    <w:rsid w:val="00DD5F31"/>
    <w:rsid w:val="00DD7DE5"/>
    <w:rsid w:val="00DE5BAB"/>
    <w:rsid w:val="00DE7E1E"/>
    <w:rsid w:val="00DF1AF0"/>
    <w:rsid w:val="00DF574C"/>
    <w:rsid w:val="00DF62E9"/>
    <w:rsid w:val="00E0234E"/>
    <w:rsid w:val="00E02AF9"/>
    <w:rsid w:val="00E05832"/>
    <w:rsid w:val="00E10DCC"/>
    <w:rsid w:val="00E10FE5"/>
    <w:rsid w:val="00E13C94"/>
    <w:rsid w:val="00E1571A"/>
    <w:rsid w:val="00E225C4"/>
    <w:rsid w:val="00E317D0"/>
    <w:rsid w:val="00E32966"/>
    <w:rsid w:val="00E3678D"/>
    <w:rsid w:val="00E42908"/>
    <w:rsid w:val="00E43991"/>
    <w:rsid w:val="00E70E9E"/>
    <w:rsid w:val="00E81AFD"/>
    <w:rsid w:val="00E8576C"/>
    <w:rsid w:val="00EA3B62"/>
    <w:rsid w:val="00EB214B"/>
    <w:rsid w:val="00ED12E0"/>
    <w:rsid w:val="00ED229E"/>
    <w:rsid w:val="00ED73B2"/>
    <w:rsid w:val="00ED75A8"/>
    <w:rsid w:val="00EE0F63"/>
    <w:rsid w:val="00EF236B"/>
    <w:rsid w:val="00EF2391"/>
    <w:rsid w:val="00F14C24"/>
    <w:rsid w:val="00F3234E"/>
    <w:rsid w:val="00F341F8"/>
    <w:rsid w:val="00F50B97"/>
    <w:rsid w:val="00F525E4"/>
    <w:rsid w:val="00F64A22"/>
    <w:rsid w:val="00F70FF7"/>
    <w:rsid w:val="00F85176"/>
    <w:rsid w:val="00F905EB"/>
    <w:rsid w:val="00FA403F"/>
    <w:rsid w:val="00FC50BC"/>
    <w:rsid w:val="00FD1372"/>
    <w:rsid w:val="00FD4977"/>
    <w:rsid w:val="00FE411A"/>
    <w:rsid w:val="00FE63F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4C1CC"/>
  <w15:chartTrackingRefBased/>
  <w15:docId w15:val="{31DB8CB4-A857-43AD-9D6D-0A72C3955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9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53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42DF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42DFD"/>
    <w:pPr>
      <w:keepNext/>
      <w:keepLines/>
      <w:spacing w:before="200" w:after="0" w:line="360" w:lineRule="auto"/>
      <w:outlineLvl w:val="3"/>
    </w:pPr>
    <w:rPr>
      <w:rFonts w:asciiTheme="majorHAnsi" w:eastAsiaTheme="majorEastAsia" w:hAnsiTheme="majorHAnsi" w:cstheme="majorBidi"/>
      <w:b/>
      <w:bCs/>
      <w:i/>
      <w:iCs/>
      <w:color w:val="4472C4" w:themeColor="accent1"/>
      <w:sz w:val="24"/>
      <w:lang w:val="en-US"/>
    </w:rPr>
  </w:style>
  <w:style w:type="paragraph" w:styleId="Heading5">
    <w:name w:val="heading 5"/>
    <w:basedOn w:val="Normal"/>
    <w:next w:val="Normal"/>
    <w:link w:val="Heading5Char"/>
    <w:uiPriority w:val="9"/>
    <w:semiHidden/>
    <w:unhideWhenUsed/>
    <w:qFormat/>
    <w:rsid w:val="00242DFD"/>
    <w:pPr>
      <w:keepNext/>
      <w:keepLines/>
      <w:spacing w:before="200" w:after="0" w:line="360" w:lineRule="auto"/>
      <w:outlineLvl w:val="4"/>
    </w:pPr>
    <w:rPr>
      <w:rFonts w:asciiTheme="majorHAnsi" w:eastAsiaTheme="majorEastAsia" w:hAnsiTheme="majorHAnsi" w:cstheme="majorBidi"/>
      <w:color w:val="1F3763" w:themeColor="accent1" w:themeShade="7F"/>
      <w:sz w:val="24"/>
      <w:lang w:val="en-US"/>
    </w:rPr>
  </w:style>
  <w:style w:type="paragraph" w:styleId="Heading6">
    <w:name w:val="heading 6"/>
    <w:basedOn w:val="Normal"/>
    <w:next w:val="Normal"/>
    <w:link w:val="Heading6Char"/>
    <w:uiPriority w:val="9"/>
    <w:semiHidden/>
    <w:unhideWhenUsed/>
    <w:qFormat/>
    <w:rsid w:val="00242DFD"/>
    <w:pPr>
      <w:keepNext/>
      <w:keepLines/>
      <w:spacing w:before="200" w:after="0" w:line="360" w:lineRule="auto"/>
      <w:outlineLvl w:val="5"/>
    </w:pPr>
    <w:rPr>
      <w:rFonts w:asciiTheme="majorHAnsi" w:eastAsiaTheme="majorEastAsia" w:hAnsiTheme="majorHAnsi" w:cstheme="majorBidi"/>
      <w:i/>
      <w:iCs/>
      <w:color w:val="1F3763" w:themeColor="accent1" w:themeShade="7F"/>
      <w:sz w:val="24"/>
      <w:lang w:val="en-US"/>
    </w:rPr>
  </w:style>
  <w:style w:type="paragraph" w:styleId="Heading7">
    <w:name w:val="heading 7"/>
    <w:basedOn w:val="Normal"/>
    <w:next w:val="Normal"/>
    <w:link w:val="Heading7Char"/>
    <w:uiPriority w:val="9"/>
    <w:semiHidden/>
    <w:unhideWhenUsed/>
    <w:qFormat/>
    <w:rsid w:val="00242DFD"/>
    <w:pPr>
      <w:keepNext/>
      <w:keepLines/>
      <w:spacing w:before="200" w:after="0" w:line="360" w:lineRule="auto"/>
      <w:outlineLvl w:val="6"/>
    </w:pPr>
    <w:rPr>
      <w:rFonts w:asciiTheme="majorHAnsi" w:eastAsiaTheme="majorEastAsia" w:hAnsiTheme="majorHAnsi" w:cstheme="majorBidi"/>
      <w:i/>
      <w:iCs/>
      <w:color w:val="404040" w:themeColor="text1" w:themeTint="BF"/>
      <w:sz w:val="24"/>
      <w:lang w:val="en-US"/>
    </w:rPr>
  </w:style>
  <w:style w:type="paragraph" w:styleId="Heading8">
    <w:name w:val="heading 8"/>
    <w:basedOn w:val="Normal"/>
    <w:next w:val="Normal"/>
    <w:link w:val="Heading8Char"/>
    <w:uiPriority w:val="9"/>
    <w:semiHidden/>
    <w:unhideWhenUsed/>
    <w:qFormat/>
    <w:rsid w:val="00242DFD"/>
    <w:pPr>
      <w:keepNext/>
      <w:keepLines/>
      <w:spacing w:before="200" w:after="0" w:line="360" w:lineRule="auto"/>
      <w:outlineLvl w:val="7"/>
    </w:pPr>
    <w:rPr>
      <w:rFonts w:asciiTheme="majorHAnsi" w:eastAsiaTheme="majorEastAsia" w:hAnsiTheme="majorHAnsi" w:cstheme="majorBidi"/>
      <w:color w:val="4472C4" w:themeColor="accent1"/>
      <w:sz w:val="20"/>
      <w:szCs w:val="20"/>
      <w:lang w:val="en-US"/>
    </w:rPr>
  </w:style>
  <w:style w:type="paragraph" w:styleId="Heading9">
    <w:name w:val="heading 9"/>
    <w:basedOn w:val="Normal"/>
    <w:next w:val="Normal"/>
    <w:link w:val="Heading9Char"/>
    <w:uiPriority w:val="9"/>
    <w:semiHidden/>
    <w:unhideWhenUsed/>
    <w:qFormat/>
    <w:rsid w:val="00242DFD"/>
    <w:pPr>
      <w:keepNext/>
      <w:keepLines/>
      <w:spacing w:before="200" w:after="0" w:line="360"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95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7531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42DF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42DFD"/>
    <w:rPr>
      <w:rFonts w:asciiTheme="majorHAnsi" w:eastAsiaTheme="majorEastAsia" w:hAnsiTheme="majorHAnsi" w:cstheme="majorBidi"/>
      <w:b/>
      <w:bCs/>
      <w:i/>
      <w:iCs/>
      <w:color w:val="4472C4" w:themeColor="accent1"/>
      <w:sz w:val="24"/>
      <w:lang w:val="en-US"/>
    </w:rPr>
  </w:style>
  <w:style w:type="paragraph" w:styleId="ListBullet">
    <w:name w:val="List Bullet"/>
    <w:basedOn w:val="Normal"/>
    <w:uiPriority w:val="99"/>
    <w:unhideWhenUsed/>
    <w:rsid w:val="00AF50F1"/>
    <w:pPr>
      <w:numPr>
        <w:numId w:val="1"/>
      </w:numPr>
      <w:contextualSpacing/>
    </w:pPr>
  </w:style>
  <w:style w:type="paragraph" w:styleId="ListParagraph">
    <w:name w:val="List Paragraph"/>
    <w:basedOn w:val="Normal"/>
    <w:uiPriority w:val="34"/>
    <w:qFormat/>
    <w:rsid w:val="000A2959"/>
    <w:pPr>
      <w:ind w:left="720"/>
      <w:contextualSpacing/>
    </w:pPr>
  </w:style>
  <w:style w:type="character" w:customStyle="1" w:styleId="Heading5Char">
    <w:name w:val="Heading 5 Char"/>
    <w:basedOn w:val="DefaultParagraphFont"/>
    <w:link w:val="Heading5"/>
    <w:uiPriority w:val="9"/>
    <w:semiHidden/>
    <w:rsid w:val="00242DFD"/>
    <w:rPr>
      <w:rFonts w:asciiTheme="majorHAnsi" w:eastAsiaTheme="majorEastAsia" w:hAnsiTheme="majorHAnsi" w:cstheme="majorBidi"/>
      <w:color w:val="1F3763" w:themeColor="accent1" w:themeShade="7F"/>
      <w:sz w:val="24"/>
      <w:lang w:val="en-US"/>
    </w:rPr>
  </w:style>
  <w:style w:type="character" w:customStyle="1" w:styleId="Heading6Char">
    <w:name w:val="Heading 6 Char"/>
    <w:basedOn w:val="DefaultParagraphFont"/>
    <w:link w:val="Heading6"/>
    <w:uiPriority w:val="9"/>
    <w:semiHidden/>
    <w:rsid w:val="00242DFD"/>
    <w:rPr>
      <w:rFonts w:asciiTheme="majorHAnsi" w:eastAsiaTheme="majorEastAsia" w:hAnsiTheme="majorHAnsi" w:cstheme="majorBidi"/>
      <w:i/>
      <w:iCs/>
      <w:color w:val="1F3763" w:themeColor="accent1" w:themeShade="7F"/>
      <w:sz w:val="24"/>
      <w:lang w:val="en-US"/>
    </w:rPr>
  </w:style>
  <w:style w:type="character" w:customStyle="1" w:styleId="Heading7Char">
    <w:name w:val="Heading 7 Char"/>
    <w:basedOn w:val="DefaultParagraphFont"/>
    <w:link w:val="Heading7"/>
    <w:uiPriority w:val="9"/>
    <w:semiHidden/>
    <w:rsid w:val="00242DFD"/>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semiHidden/>
    <w:rsid w:val="00242DFD"/>
    <w:rPr>
      <w:rFonts w:asciiTheme="majorHAnsi" w:eastAsiaTheme="majorEastAsia" w:hAnsiTheme="majorHAnsi" w:cstheme="majorBidi"/>
      <w:color w:val="4472C4" w:themeColor="accent1"/>
      <w:sz w:val="20"/>
      <w:szCs w:val="20"/>
      <w:lang w:val="en-US"/>
    </w:rPr>
  </w:style>
  <w:style w:type="character" w:customStyle="1" w:styleId="Heading9Char">
    <w:name w:val="Heading 9 Char"/>
    <w:basedOn w:val="DefaultParagraphFont"/>
    <w:link w:val="Heading9"/>
    <w:uiPriority w:val="9"/>
    <w:semiHidden/>
    <w:rsid w:val="00242DFD"/>
    <w:rPr>
      <w:rFonts w:asciiTheme="majorHAnsi" w:eastAsiaTheme="majorEastAsia" w:hAnsiTheme="majorHAnsi" w:cstheme="majorBidi"/>
      <w:i/>
      <w:iCs/>
      <w:color w:val="404040" w:themeColor="text1" w:themeTint="BF"/>
      <w:sz w:val="20"/>
      <w:szCs w:val="20"/>
      <w:lang w:val="en-US"/>
    </w:rPr>
  </w:style>
  <w:style w:type="paragraph" w:styleId="Header">
    <w:name w:val="header"/>
    <w:basedOn w:val="Normal"/>
    <w:link w:val="HeaderChar"/>
    <w:uiPriority w:val="99"/>
    <w:unhideWhenUsed/>
    <w:rsid w:val="00242DFD"/>
    <w:pPr>
      <w:tabs>
        <w:tab w:val="center" w:pos="4680"/>
        <w:tab w:val="right" w:pos="9360"/>
      </w:tabs>
      <w:spacing w:after="0" w:line="240" w:lineRule="auto"/>
    </w:pPr>
    <w:rPr>
      <w:rFonts w:ascii="Times New Roman" w:eastAsia="Times New Roman" w:hAnsi="Times New Roman"/>
      <w:sz w:val="24"/>
      <w:lang w:val="en-US"/>
    </w:rPr>
  </w:style>
  <w:style w:type="character" w:customStyle="1" w:styleId="HeaderChar">
    <w:name w:val="Header Char"/>
    <w:basedOn w:val="DefaultParagraphFont"/>
    <w:link w:val="Header"/>
    <w:uiPriority w:val="99"/>
    <w:rsid w:val="00242DFD"/>
    <w:rPr>
      <w:rFonts w:ascii="Times New Roman" w:eastAsia="Times New Roman" w:hAnsi="Times New Roman"/>
      <w:sz w:val="24"/>
      <w:lang w:val="en-US"/>
    </w:rPr>
  </w:style>
  <w:style w:type="paragraph" w:styleId="Footer">
    <w:name w:val="footer"/>
    <w:basedOn w:val="Normal"/>
    <w:link w:val="FooterChar"/>
    <w:uiPriority w:val="99"/>
    <w:unhideWhenUsed/>
    <w:rsid w:val="00242DFD"/>
    <w:pPr>
      <w:tabs>
        <w:tab w:val="center" w:pos="4680"/>
        <w:tab w:val="right" w:pos="9360"/>
      </w:tabs>
      <w:spacing w:after="0" w:line="240" w:lineRule="auto"/>
    </w:pPr>
    <w:rPr>
      <w:rFonts w:ascii="Times New Roman" w:eastAsia="Times New Roman" w:hAnsi="Times New Roman"/>
      <w:sz w:val="24"/>
      <w:lang w:val="en-US"/>
    </w:rPr>
  </w:style>
  <w:style w:type="character" w:customStyle="1" w:styleId="FooterChar">
    <w:name w:val="Footer Char"/>
    <w:basedOn w:val="DefaultParagraphFont"/>
    <w:link w:val="Footer"/>
    <w:uiPriority w:val="99"/>
    <w:rsid w:val="00242DFD"/>
    <w:rPr>
      <w:rFonts w:ascii="Times New Roman" w:eastAsia="Times New Roman" w:hAnsi="Times New Roman"/>
      <w:sz w:val="24"/>
      <w:lang w:val="en-US"/>
    </w:rPr>
  </w:style>
  <w:style w:type="paragraph" w:styleId="NoSpacing">
    <w:name w:val="No Spacing"/>
    <w:uiPriority w:val="1"/>
    <w:qFormat/>
    <w:rsid w:val="00242DFD"/>
    <w:pPr>
      <w:spacing w:after="0" w:line="240" w:lineRule="auto"/>
    </w:pPr>
    <w:rPr>
      <w:rFonts w:eastAsiaTheme="minorEastAsia"/>
      <w:lang w:val="en-US"/>
    </w:rPr>
  </w:style>
  <w:style w:type="paragraph" w:styleId="Title">
    <w:name w:val="Title"/>
    <w:basedOn w:val="Normal"/>
    <w:next w:val="Normal"/>
    <w:link w:val="TitleChar"/>
    <w:uiPriority w:val="10"/>
    <w:qFormat/>
    <w:rsid w:val="00242DF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242DFD"/>
    <w:rPr>
      <w:rFonts w:asciiTheme="majorHAnsi" w:eastAsiaTheme="majorEastAsia" w:hAnsiTheme="majorHAnsi" w:cstheme="majorBidi"/>
      <w:color w:val="323E4F" w:themeColor="text2" w:themeShade="BF"/>
      <w:spacing w:val="5"/>
      <w:kern w:val="28"/>
      <w:sz w:val="52"/>
      <w:szCs w:val="52"/>
      <w:lang w:val="en-US"/>
    </w:rPr>
  </w:style>
  <w:style w:type="paragraph" w:styleId="Subtitle">
    <w:name w:val="Subtitle"/>
    <w:basedOn w:val="Normal"/>
    <w:next w:val="Normal"/>
    <w:link w:val="SubtitleChar"/>
    <w:uiPriority w:val="11"/>
    <w:qFormat/>
    <w:rsid w:val="00242DFD"/>
    <w:pPr>
      <w:numPr>
        <w:ilvl w:val="1"/>
      </w:numPr>
      <w:spacing w:after="120" w:line="360" w:lineRule="auto"/>
    </w:pPr>
    <w:rPr>
      <w:rFonts w:asciiTheme="majorHAnsi" w:eastAsiaTheme="majorEastAsia" w:hAnsiTheme="majorHAnsi" w:cstheme="majorBidi"/>
      <w:i/>
      <w:iCs/>
      <w:color w:val="4472C4" w:themeColor="accent1"/>
      <w:spacing w:val="15"/>
      <w:sz w:val="24"/>
      <w:szCs w:val="24"/>
      <w:lang w:val="en-US"/>
    </w:rPr>
  </w:style>
  <w:style w:type="character" w:customStyle="1" w:styleId="SubtitleChar">
    <w:name w:val="Subtitle Char"/>
    <w:basedOn w:val="DefaultParagraphFont"/>
    <w:link w:val="Subtitle"/>
    <w:uiPriority w:val="11"/>
    <w:rsid w:val="00242DFD"/>
    <w:rPr>
      <w:rFonts w:asciiTheme="majorHAnsi" w:eastAsiaTheme="majorEastAsia" w:hAnsiTheme="majorHAnsi" w:cstheme="majorBidi"/>
      <w:i/>
      <w:iCs/>
      <w:color w:val="4472C4" w:themeColor="accent1"/>
      <w:spacing w:val="15"/>
      <w:sz w:val="24"/>
      <w:szCs w:val="24"/>
      <w:lang w:val="en-US"/>
    </w:rPr>
  </w:style>
  <w:style w:type="paragraph" w:styleId="BodyText">
    <w:name w:val="Body Text"/>
    <w:basedOn w:val="Normal"/>
    <w:link w:val="BodyTextChar"/>
    <w:uiPriority w:val="99"/>
    <w:unhideWhenUsed/>
    <w:rsid w:val="00242DFD"/>
    <w:pPr>
      <w:spacing w:after="120" w:line="360" w:lineRule="auto"/>
    </w:pPr>
    <w:rPr>
      <w:rFonts w:ascii="Times New Roman" w:eastAsia="Times New Roman" w:hAnsi="Times New Roman"/>
      <w:sz w:val="24"/>
      <w:lang w:val="en-US"/>
    </w:rPr>
  </w:style>
  <w:style w:type="character" w:customStyle="1" w:styleId="BodyTextChar">
    <w:name w:val="Body Text Char"/>
    <w:basedOn w:val="DefaultParagraphFont"/>
    <w:link w:val="BodyText"/>
    <w:uiPriority w:val="99"/>
    <w:rsid w:val="00242DFD"/>
    <w:rPr>
      <w:rFonts w:ascii="Times New Roman" w:eastAsia="Times New Roman" w:hAnsi="Times New Roman"/>
      <w:sz w:val="24"/>
      <w:lang w:val="en-US"/>
    </w:rPr>
  </w:style>
  <w:style w:type="paragraph" w:styleId="BodyText2">
    <w:name w:val="Body Text 2"/>
    <w:basedOn w:val="Normal"/>
    <w:link w:val="BodyText2Char"/>
    <w:uiPriority w:val="99"/>
    <w:unhideWhenUsed/>
    <w:rsid w:val="00242DFD"/>
    <w:pPr>
      <w:spacing w:after="120" w:line="480" w:lineRule="auto"/>
    </w:pPr>
    <w:rPr>
      <w:rFonts w:ascii="Times New Roman" w:eastAsia="Times New Roman" w:hAnsi="Times New Roman"/>
      <w:sz w:val="24"/>
      <w:lang w:val="en-US"/>
    </w:rPr>
  </w:style>
  <w:style w:type="character" w:customStyle="1" w:styleId="BodyText2Char">
    <w:name w:val="Body Text 2 Char"/>
    <w:basedOn w:val="DefaultParagraphFont"/>
    <w:link w:val="BodyText2"/>
    <w:uiPriority w:val="99"/>
    <w:rsid w:val="00242DFD"/>
    <w:rPr>
      <w:rFonts w:ascii="Times New Roman" w:eastAsia="Times New Roman" w:hAnsi="Times New Roman"/>
      <w:sz w:val="24"/>
      <w:lang w:val="en-US"/>
    </w:rPr>
  </w:style>
  <w:style w:type="paragraph" w:styleId="BodyText3">
    <w:name w:val="Body Text 3"/>
    <w:basedOn w:val="Normal"/>
    <w:link w:val="BodyText3Char"/>
    <w:uiPriority w:val="99"/>
    <w:unhideWhenUsed/>
    <w:rsid w:val="00242DFD"/>
    <w:pPr>
      <w:spacing w:after="120" w:line="360" w:lineRule="auto"/>
    </w:pPr>
    <w:rPr>
      <w:rFonts w:ascii="Times New Roman" w:eastAsia="Times New Roman" w:hAnsi="Times New Roman"/>
      <w:sz w:val="16"/>
      <w:szCs w:val="16"/>
      <w:lang w:val="en-US"/>
    </w:rPr>
  </w:style>
  <w:style w:type="character" w:customStyle="1" w:styleId="BodyText3Char">
    <w:name w:val="Body Text 3 Char"/>
    <w:basedOn w:val="DefaultParagraphFont"/>
    <w:link w:val="BodyText3"/>
    <w:uiPriority w:val="99"/>
    <w:rsid w:val="00242DFD"/>
    <w:rPr>
      <w:rFonts w:ascii="Times New Roman" w:eastAsia="Times New Roman" w:hAnsi="Times New Roman"/>
      <w:sz w:val="16"/>
      <w:szCs w:val="16"/>
      <w:lang w:val="en-US"/>
    </w:rPr>
  </w:style>
  <w:style w:type="paragraph" w:styleId="List">
    <w:name w:val="List"/>
    <w:basedOn w:val="Normal"/>
    <w:uiPriority w:val="99"/>
    <w:unhideWhenUsed/>
    <w:rsid w:val="00242DFD"/>
    <w:pPr>
      <w:spacing w:after="120" w:line="360" w:lineRule="auto"/>
      <w:ind w:left="360" w:hanging="360"/>
      <w:contextualSpacing/>
    </w:pPr>
    <w:rPr>
      <w:rFonts w:ascii="Times New Roman" w:eastAsia="Times New Roman" w:hAnsi="Times New Roman"/>
      <w:sz w:val="24"/>
      <w:lang w:val="en-US"/>
    </w:rPr>
  </w:style>
  <w:style w:type="paragraph" w:styleId="List2">
    <w:name w:val="List 2"/>
    <w:basedOn w:val="Normal"/>
    <w:uiPriority w:val="99"/>
    <w:unhideWhenUsed/>
    <w:rsid w:val="00242DFD"/>
    <w:pPr>
      <w:spacing w:after="120" w:line="360" w:lineRule="auto"/>
      <w:ind w:left="720" w:hanging="360"/>
      <w:contextualSpacing/>
    </w:pPr>
    <w:rPr>
      <w:rFonts w:ascii="Times New Roman" w:eastAsia="Times New Roman" w:hAnsi="Times New Roman"/>
      <w:sz w:val="24"/>
      <w:lang w:val="en-US"/>
    </w:rPr>
  </w:style>
  <w:style w:type="paragraph" w:styleId="List3">
    <w:name w:val="List 3"/>
    <w:basedOn w:val="Normal"/>
    <w:uiPriority w:val="99"/>
    <w:unhideWhenUsed/>
    <w:rsid w:val="00242DFD"/>
    <w:pPr>
      <w:spacing w:after="120" w:line="360" w:lineRule="auto"/>
      <w:ind w:left="1080" w:hanging="360"/>
      <w:contextualSpacing/>
    </w:pPr>
    <w:rPr>
      <w:rFonts w:ascii="Times New Roman" w:eastAsia="Times New Roman" w:hAnsi="Times New Roman"/>
      <w:sz w:val="24"/>
      <w:lang w:val="en-US"/>
    </w:rPr>
  </w:style>
  <w:style w:type="paragraph" w:styleId="ListBullet2">
    <w:name w:val="List Bullet 2"/>
    <w:basedOn w:val="Normal"/>
    <w:uiPriority w:val="99"/>
    <w:unhideWhenUsed/>
    <w:rsid w:val="00242DFD"/>
    <w:pPr>
      <w:numPr>
        <w:numId w:val="6"/>
      </w:numPr>
      <w:spacing w:after="120" w:line="360" w:lineRule="auto"/>
      <w:contextualSpacing/>
    </w:pPr>
    <w:rPr>
      <w:rFonts w:ascii="Times New Roman" w:eastAsia="Times New Roman" w:hAnsi="Times New Roman"/>
      <w:sz w:val="24"/>
      <w:lang w:val="en-US"/>
    </w:rPr>
  </w:style>
  <w:style w:type="paragraph" w:styleId="ListBullet3">
    <w:name w:val="List Bullet 3"/>
    <w:basedOn w:val="Normal"/>
    <w:uiPriority w:val="99"/>
    <w:unhideWhenUsed/>
    <w:rsid w:val="00242DFD"/>
    <w:pPr>
      <w:numPr>
        <w:numId w:val="7"/>
      </w:numPr>
      <w:spacing w:after="120" w:line="360" w:lineRule="auto"/>
      <w:contextualSpacing/>
    </w:pPr>
    <w:rPr>
      <w:rFonts w:ascii="Times New Roman" w:eastAsia="Times New Roman" w:hAnsi="Times New Roman"/>
      <w:sz w:val="24"/>
      <w:lang w:val="en-US"/>
    </w:rPr>
  </w:style>
  <w:style w:type="paragraph" w:styleId="ListNumber">
    <w:name w:val="List Number"/>
    <w:basedOn w:val="Normal"/>
    <w:uiPriority w:val="99"/>
    <w:unhideWhenUsed/>
    <w:rsid w:val="00242DFD"/>
    <w:pPr>
      <w:numPr>
        <w:numId w:val="9"/>
      </w:numPr>
      <w:spacing w:after="120" w:line="360" w:lineRule="auto"/>
      <w:contextualSpacing/>
    </w:pPr>
    <w:rPr>
      <w:rFonts w:ascii="Times New Roman" w:eastAsia="Times New Roman" w:hAnsi="Times New Roman"/>
      <w:sz w:val="24"/>
      <w:lang w:val="en-US"/>
    </w:rPr>
  </w:style>
  <w:style w:type="paragraph" w:styleId="ListNumber2">
    <w:name w:val="List Number 2"/>
    <w:basedOn w:val="Normal"/>
    <w:uiPriority w:val="99"/>
    <w:unhideWhenUsed/>
    <w:rsid w:val="00242DFD"/>
    <w:pPr>
      <w:numPr>
        <w:numId w:val="10"/>
      </w:numPr>
      <w:spacing w:after="120" w:line="360" w:lineRule="auto"/>
      <w:contextualSpacing/>
    </w:pPr>
    <w:rPr>
      <w:rFonts w:ascii="Times New Roman" w:eastAsia="Times New Roman" w:hAnsi="Times New Roman"/>
      <w:sz w:val="24"/>
      <w:lang w:val="en-US"/>
    </w:rPr>
  </w:style>
  <w:style w:type="paragraph" w:styleId="ListNumber3">
    <w:name w:val="List Number 3"/>
    <w:basedOn w:val="Normal"/>
    <w:uiPriority w:val="99"/>
    <w:unhideWhenUsed/>
    <w:rsid w:val="00242DFD"/>
    <w:pPr>
      <w:numPr>
        <w:numId w:val="11"/>
      </w:numPr>
      <w:spacing w:after="120" w:line="360" w:lineRule="auto"/>
      <w:contextualSpacing/>
    </w:pPr>
    <w:rPr>
      <w:rFonts w:ascii="Times New Roman" w:eastAsia="Times New Roman" w:hAnsi="Times New Roman"/>
      <w:sz w:val="24"/>
      <w:lang w:val="en-US"/>
    </w:rPr>
  </w:style>
  <w:style w:type="paragraph" w:styleId="ListContinue">
    <w:name w:val="List Continue"/>
    <w:basedOn w:val="Normal"/>
    <w:uiPriority w:val="99"/>
    <w:unhideWhenUsed/>
    <w:rsid w:val="00242DFD"/>
    <w:pPr>
      <w:spacing w:after="120" w:line="360" w:lineRule="auto"/>
      <w:ind w:left="360"/>
      <w:contextualSpacing/>
    </w:pPr>
    <w:rPr>
      <w:rFonts w:ascii="Times New Roman" w:eastAsia="Times New Roman" w:hAnsi="Times New Roman"/>
      <w:sz w:val="24"/>
      <w:lang w:val="en-US"/>
    </w:rPr>
  </w:style>
  <w:style w:type="paragraph" w:styleId="ListContinue2">
    <w:name w:val="List Continue 2"/>
    <w:basedOn w:val="Normal"/>
    <w:uiPriority w:val="99"/>
    <w:unhideWhenUsed/>
    <w:rsid w:val="00242DFD"/>
    <w:pPr>
      <w:spacing w:after="120" w:line="360" w:lineRule="auto"/>
      <w:ind w:left="720"/>
      <w:contextualSpacing/>
    </w:pPr>
    <w:rPr>
      <w:rFonts w:ascii="Times New Roman" w:eastAsia="Times New Roman" w:hAnsi="Times New Roman"/>
      <w:sz w:val="24"/>
      <w:lang w:val="en-US"/>
    </w:rPr>
  </w:style>
  <w:style w:type="paragraph" w:styleId="ListContinue3">
    <w:name w:val="List Continue 3"/>
    <w:basedOn w:val="Normal"/>
    <w:uiPriority w:val="99"/>
    <w:unhideWhenUsed/>
    <w:rsid w:val="00242DFD"/>
    <w:pPr>
      <w:spacing w:after="120" w:line="360" w:lineRule="auto"/>
      <w:ind w:left="1080"/>
      <w:contextualSpacing/>
    </w:pPr>
    <w:rPr>
      <w:rFonts w:ascii="Times New Roman" w:eastAsia="Times New Roman" w:hAnsi="Times New Roman"/>
      <w:sz w:val="24"/>
      <w:lang w:val="en-US"/>
    </w:rPr>
  </w:style>
  <w:style w:type="paragraph" w:styleId="MacroText">
    <w:name w:val="macro"/>
    <w:link w:val="MacroTextChar"/>
    <w:uiPriority w:val="99"/>
    <w:unhideWhenUsed/>
    <w:rsid w:val="00242DF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242DFD"/>
    <w:rPr>
      <w:rFonts w:ascii="Courier" w:eastAsiaTheme="minorEastAsia" w:hAnsi="Courier"/>
      <w:sz w:val="20"/>
      <w:szCs w:val="20"/>
      <w:lang w:val="en-US"/>
    </w:rPr>
  </w:style>
  <w:style w:type="paragraph" w:styleId="Quote">
    <w:name w:val="Quote"/>
    <w:basedOn w:val="Normal"/>
    <w:next w:val="Normal"/>
    <w:link w:val="QuoteChar"/>
    <w:uiPriority w:val="29"/>
    <w:qFormat/>
    <w:rsid w:val="00242DFD"/>
    <w:pPr>
      <w:spacing w:after="120" w:line="360" w:lineRule="auto"/>
    </w:pPr>
    <w:rPr>
      <w:rFonts w:ascii="Times New Roman" w:eastAsia="Times New Roman" w:hAnsi="Times New Roman"/>
      <w:i/>
      <w:iCs/>
      <w:color w:val="000000" w:themeColor="text1"/>
      <w:sz w:val="24"/>
      <w:lang w:val="en-US"/>
    </w:rPr>
  </w:style>
  <w:style w:type="character" w:customStyle="1" w:styleId="QuoteChar">
    <w:name w:val="Quote Char"/>
    <w:basedOn w:val="DefaultParagraphFont"/>
    <w:link w:val="Quote"/>
    <w:uiPriority w:val="29"/>
    <w:rsid w:val="00242DFD"/>
    <w:rPr>
      <w:rFonts w:ascii="Times New Roman" w:eastAsia="Times New Roman" w:hAnsi="Times New Roman"/>
      <w:i/>
      <w:iCs/>
      <w:color w:val="000000" w:themeColor="text1"/>
      <w:sz w:val="24"/>
      <w:lang w:val="en-US"/>
    </w:rPr>
  </w:style>
  <w:style w:type="paragraph" w:styleId="Caption">
    <w:name w:val="caption"/>
    <w:basedOn w:val="Normal"/>
    <w:next w:val="Normal"/>
    <w:uiPriority w:val="35"/>
    <w:unhideWhenUsed/>
    <w:qFormat/>
    <w:rsid w:val="00242DFD"/>
    <w:pPr>
      <w:spacing w:after="120" w:line="240" w:lineRule="auto"/>
    </w:pPr>
    <w:rPr>
      <w:rFonts w:ascii="Times New Roman" w:eastAsia="Times New Roman" w:hAnsi="Times New Roman"/>
      <w:b/>
      <w:bCs/>
      <w:i/>
      <w:color w:val="4472C4" w:themeColor="accent1"/>
      <w:sz w:val="20"/>
      <w:szCs w:val="18"/>
      <w:lang w:val="en-US"/>
    </w:rPr>
  </w:style>
  <w:style w:type="character" w:styleId="Strong">
    <w:name w:val="Strong"/>
    <w:basedOn w:val="DefaultParagraphFont"/>
    <w:uiPriority w:val="22"/>
    <w:qFormat/>
    <w:rsid w:val="00242DFD"/>
    <w:rPr>
      <w:b/>
      <w:bCs/>
    </w:rPr>
  </w:style>
  <w:style w:type="character" w:styleId="Emphasis">
    <w:name w:val="Emphasis"/>
    <w:basedOn w:val="DefaultParagraphFont"/>
    <w:uiPriority w:val="20"/>
    <w:qFormat/>
    <w:rsid w:val="00242DFD"/>
    <w:rPr>
      <w:i/>
      <w:iCs/>
    </w:rPr>
  </w:style>
  <w:style w:type="paragraph" w:styleId="IntenseQuote">
    <w:name w:val="Intense Quote"/>
    <w:basedOn w:val="Normal"/>
    <w:next w:val="Normal"/>
    <w:link w:val="IntenseQuoteChar"/>
    <w:uiPriority w:val="30"/>
    <w:qFormat/>
    <w:rsid w:val="00242DFD"/>
    <w:pPr>
      <w:pBdr>
        <w:bottom w:val="single" w:sz="4" w:space="4" w:color="4472C4" w:themeColor="accent1"/>
      </w:pBdr>
      <w:spacing w:before="200" w:after="280" w:line="360" w:lineRule="auto"/>
      <w:ind w:left="936" w:right="936"/>
    </w:pPr>
    <w:rPr>
      <w:rFonts w:ascii="Times New Roman" w:eastAsia="Times New Roman" w:hAnsi="Times New Roman"/>
      <w:b/>
      <w:bCs/>
      <w:i/>
      <w:iCs/>
      <w:color w:val="4472C4" w:themeColor="accent1"/>
      <w:sz w:val="24"/>
      <w:lang w:val="en-US"/>
    </w:rPr>
  </w:style>
  <w:style w:type="character" w:customStyle="1" w:styleId="IntenseQuoteChar">
    <w:name w:val="Intense Quote Char"/>
    <w:basedOn w:val="DefaultParagraphFont"/>
    <w:link w:val="IntenseQuote"/>
    <w:uiPriority w:val="30"/>
    <w:rsid w:val="00242DFD"/>
    <w:rPr>
      <w:rFonts w:ascii="Times New Roman" w:eastAsia="Times New Roman" w:hAnsi="Times New Roman"/>
      <w:b/>
      <w:bCs/>
      <w:i/>
      <w:iCs/>
      <w:color w:val="4472C4" w:themeColor="accent1"/>
      <w:sz w:val="24"/>
      <w:lang w:val="en-US"/>
    </w:rPr>
  </w:style>
  <w:style w:type="character" w:styleId="SubtleEmphasis">
    <w:name w:val="Subtle Emphasis"/>
    <w:basedOn w:val="DefaultParagraphFont"/>
    <w:uiPriority w:val="19"/>
    <w:qFormat/>
    <w:rsid w:val="00242DFD"/>
    <w:rPr>
      <w:i/>
      <w:iCs/>
      <w:color w:val="808080" w:themeColor="text1" w:themeTint="7F"/>
    </w:rPr>
  </w:style>
  <w:style w:type="character" w:styleId="IntenseEmphasis">
    <w:name w:val="Intense Emphasis"/>
    <w:basedOn w:val="DefaultParagraphFont"/>
    <w:uiPriority w:val="21"/>
    <w:qFormat/>
    <w:rsid w:val="00242DFD"/>
    <w:rPr>
      <w:b/>
      <w:bCs/>
      <w:i/>
      <w:iCs/>
      <w:color w:val="4472C4" w:themeColor="accent1"/>
    </w:rPr>
  </w:style>
  <w:style w:type="character" w:styleId="SubtleReference">
    <w:name w:val="Subtle Reference"/>
    <w:basedOn w:val="DefaultParagraphFont"/>
    <w:uiPriority w:val="31"/>
    <w:qFormat/>
    <w:rsid w:val="00242DFD"/>
    <w:rPr>
      <w:smallCaps/>
      <w:color w:val="ED7D31" w:themeColor="accent2"/>
      <w:u w:val="single"/>
    </w:rPr>
  </w:style>
  <w:style w:type="character" w:styleId="IntenseReference">
    <w:name w:val="Intense Reference"/>
    <w:basedOn w:val="DefaultParagraphFont"/>
    <w:uiPriority w:val="32"/>
    <w:qFormat/>
    <w:rsid w:val="00242DFD"/>
    <w:rPr>
      <w:b/>
      <w:bCs/>
      <w:smallCaps/>
      <w:color w:val="ED7D31" w:themeColor="accent2"/>
      <w:spacing w:val="5"/>
      <w:u w:val="single"/>
    </w:rPr>
  </w:style>
  <w:style w:type="character" w:styleId="BookTitle">
    <w:name w:val="Book Title"/>
    <w:basedOn w:val="DefaultParagraphFont"/>
    <w:uiPriority w:val="33"/>
    <w:qFormat/>
    <w:rsid w:val="00242DFD"/>
    <w:rPr>
      <w:b/>
      <w:bCs/>
      <w:smallCaps/>
      <w:spacing w:val="5"/>
    </w:rPr>
  </w:style>
  <w:style w:type="table" w:styleId="TableGrid">
    <w:name w:val="Table Grid"/>
    <w:basedOn w:val="TableNormal"/>
    <w:uiPriority w:val="59"/>
    <w:rsid w:val="00242DFD"/>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085C00"/>
    <w:pPr>
      <w:spacing w:after="0"/>
    </w:pPr>
  </w:style>
  <w:style w:type="character" w:styleId="Hyperlink">
    <w:name w:val="Hyperlink"/>
    <w:basedOn w:val="DefaultParagraphFont"/>
    <w:uiPriority w:val="99"/>
    <w:unhideWhenUsed/>
    <w:rsid w:val="00085C00"/>
    <w:rPr>
      <w:color w:val="0563C1" w:themeColor="hyperlink"/>
      <w:u w:val="single"/>
    </w:rPr>
  </w:style>
  <w:style w:type="character" w:styleId="CommentReference">
    <w:name w:val="annotation reference"/>
    <w:basedOn w:val="DefaultParagraphFont"/>
    <w:uiPriority w:val="99"/>
    <w:semiHidden/>
    <w:unhideWhenUsed/>
    <w:rsid w:val="009155C0"/>
    <w:rPr>
      <w:sz w:val="16"/>
      <w:szCs w:val="16"/>
    </w:rPr>
  </w:style>
  <w:style w:type="paragraph" w:styleId="CommentText">
    <w:name w:val="annotation text"/>
    <w:basedOn w:val="Normal"/>
    <w:link w:val="CommentTextChar"/>
    <w:uiPriority w:val="99"/>
    <w:unhideWhenUsed/>
    <w:rsid w:val="009155C0"/>
    <w:pPr>
      <w:spacing w:after="0" w:line="240" w:lineRule="auto"/>
    </w:pPr>
    <w:rPr>
      <w:rFonts w:ascii="Calibri" w:eastAsia="Calibri" w:hAnsi="Calibri" w:cs="Calibri"/>
      <w:sz w:val="20"/>
      <w:szCs w:val="20"/>
      <w:lang w:val="en" w:eastAsia="en-ID"/>
    </w:rPr>
  </w:style>
  <w:style w:type="character" w:customStyle="1" w:styleId="CommentTextChar">
    <w:name w:val="Comment Text Char"/>
    <w:basedOn w:val="DefaultParagraphFont"/>
    <w:link w:val="CommentText"/>
    <w:uiPriority w:val="99"/>
    <w:rsid w:val="009155C0"/>
    <w:rPr>
      <w:rFonts w:ascii="Calibri" w:eastAsia="Calibri" w:hAnsi="Calibri" w:cs="Calibri"/>
      <w:sz w:val="20"/>
      <w:szCs w:val="20"/>
      <w:lang w:val="en" w:eastAsia="en-ID"/>
    </w:rPr>
  </w:style>
  <w:style w:type="paragraph" w:styleId="TOCHeading">
    <w:name w:val="TOC Heading"/>
    <w:basedOn w:val="Heading1"/>
    <w:next w:val="Normal"/>
    <w:uiPriority w:val="39"/>
    <w:unhideWhenUsed/>
    <w:qFormat/>
    <w:rsid w:val="00F341F8"/>
    <w:pPr>
      <w:outlineLvl w:val="9"/>
    </w:pPr>
    <w:rPr>
      <w:lang w:val="en-US"/>
    </w:rPr>
  </w:style>
  <w:style w:type="paragraph" w:styleId="TOC1">
    <w:name w:val="toc 1"/>
    <w:basedOn w:val="Normal"/>
    <w:next w:val="Normal"/>
    <w:autoRedefine/>
    <w:uiPriority w:val="39"/>
    <w:unhideWhenUsed/>
    <w:rsid w:val="002761ED"/>
    <w:pPr>
      <w:tabs>
        <w:tab w:val="left" w:pos="440"/>
        <w:tab w:val="right" w:leader="dot" w:pos="7927"/>
      </w:tabs>
      <w:spacing w:after="100"/>
    </w:pPr>
    <w:rPr>
      <w:rFonts w:ascii="Times New Roman" w:eastAsia="Times New Roman" w:hAnsi="Times New Roman" w:cs="Times New Roman"/>
      <w:noProof/>
    </w:rPr>
  </w:style>
  <w:style w:type="paragraph" w:styleId="TOC2">
    <w:name w:val="toc 2"/>
    <w:basedOn w:val="Normal"/>
    <w:next w:val="Normal"/>
    <w:autoRedefine/>
    <w:uiPriority w:val="39"/>
    <w:unhideWhenUsed/>
    <w:rsid w:val="00F341F8"/>
    <w:pPr>
      <w:spacing w:after="100"/>
      <w:ind w:left="220"/>
    </w:pPr>
  </w:style>
  <w:style w:type="paragraph" w:styleId="TOC3">
    <w:name w:val="toc 3"/>
    <w:basedOn w:val="Normal"/>
    <w:next w:val="Normal"/>
    <w:autoRedefine/>
    <w:uiPriority w:val="39"/>
    <w:unhideWhenUsed/>
    <w:rsid w:val="00F341F8"/>
    <w:pPr>
      <w:spacing w:after="100"/>
      <w:ind w:left="440"/>
    </w:pPr>
  </w:style>
  <w:style w:type="paragraph" w:styleId="NormalWeb">
    <w:name w:val="Normal (Web)"/>
    <w:basedOn w:val="Normal"/>
    <w:uiPriority w:val="99"/>
    <w:unhideWhenUsed/>
    <w:rsid w:val="00975040"/>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CommentSubject">
    <w:name w:val="annotation subject"/>
    <w:basedOn w:val="CommentText"/>
    <w:next w:val="CommentText"/>
    <w:link w:val="CommentSubjectChar"/>
    <w:uiPriority w:val="99"/>
    <w:semiHidden/>
    <w:unhideWhenUsed/>
    <w:rsid w:val="00BF2923"/>
    <w:pPr>
      <w:spacing w:after="160"/>
    </w:pPr>
    <w:rPr>
      <w:rFonts w:asciiTheme="minorHAnsi" w:eastAsiaTheme="minorHAnsi" w:hAnsiTheme="minorHAnsi" w:cstheme="minorBidi"/>
      <w:b/>
      <w:bCs/>
      <w:lang w:val="en-ID" w:eastAsia="en-US"/>
    </w:rPr>
  </w:style>
  <w:style w:type="character" w:customStyle="1" w:styleId="CommentSubjectChar">
    <w:name w:val="Comment Subject Char"/>
    <w:basedOn w:val="CommentTextChar"/>
    <w:link w:val="CommentSubject"/>
    <w:uiPriority w:val="99"/>
    <w:semiHidden/>
    <w:rsid w:val="00BF2923"/>
    <w:rPr>
      <w:rFonts w:ascii="Calibri" w:eastAsia="Calibri" w:hAnsi="Calibri" w:cs="Calibri"/>
      <w:b/>
      <w:bCs/>
      <w:sz w:val="20"/>
      <w:szCs w:val="20"/>
      <w:lang w:val="en" w:eastAsia="en-ID"/>
    </w:rPr>
  </w:style>
  <w:style w:type="character" w:styleId="PlaceholderText">
    <w:name w:val="Placeholder Text"/>
    <w:basedOn w:val="DefaultParagraphFont"/>
    <w:uiPriority w:val="99"/>
    <w:semiHidden/>
    <w:rsid w:val="009E6AD4"/>
    <w:rPr>
      <w:color w:val="808080"/>
    </w:rPr>
  </w:style>
  <w:style w:type="character" w:styleId="UnresolvedMention">
    <w:name w:val="Unresolved Mention"/>
    <w:basedOn w:val="DefaultParagraphFont"/>
    <w:uiPriority w:val="99"/>
    <w:semiHidden/>
    <w:unhideWhenUsed/>
    <w:rsid w:val="00107729"/>
    <w:rPr>
      <w:color w:val="605E5C"/>
      <w:shd w:val="clear" w:color="auto" w:fill="E1DFDD"/>
    </w:rPr>
  </w:style>
  <w:style w:type="character" w:styleId="FollowedHyperlink">
    <w:name w:val="FollowedHyperlink"/>
    <w:basedOn w:val="DefaultParagraphFont"/>
    <w:uiPriority w:val="99"/>
    <w:semiHidden/>
    <w:unhideWhenUsed/>
    <w:rsid w:val="001077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71731">
      <w:bodyDiv w:val="1"/>
      <w:marLeft w:val="0"/>
      <w:marRight w:val="0"/>
      <w:marTop w:val="0"/>
      <w:marBottom w:val="0"/>
      <w:divBdr>
        <w:top w:val="none" w:sz="0" w:space="0" w:color="auto"/>
        <w:left w:val="none" w:sz="0" w:space="0" w:color="auto"/>
        <w:bottom w:val="none" w:sz="0" w:space="0" w:color="auto"/>
        <w:right w:val="none" w:sz="0" w:space="0" w:color="auto"/>
      </w:divBdr>
    </w:div>
    <w:div w:id="56318749">
      <w:bodyDiv w:val="1"/>
      <w:marLeft w:val="0"/>
      <w:marRight w:val="0"/>
      <w:marTop w:val="0"/>
      <w:marBottom w:val="0"/>
      <w:divBdr>
        <w:top w:val="none" w:sz="0" w:space="0" w:color="auto"/>
        <w:left w:val="none" w:sz="0" w:space="0" w:color="auto"/>
        <w:bottom w:val="none" w:sz="0" w:space="0" w:color="auto"/>
        <w:right w:val="none" w:sz="0" w:space="0" w:color="auto"/>
      </w:divBdr>
    </w:div>
    <w:div w:id="57753454">
      <w:bodyDiv w:val="1"/>
      <w:marLeft w:val="0"/>
      <w:marRight w:val="0"/>
      <w:marTop w:val="0"/>
      <w:marBottom w:val="0"/>
      <w:divBdr>
        <w:top w:val="none" w:sz="0" w:space="0" w:color="auto"/>
        <w:left w:val="none" w:sz="0" w:space="0" w:color="auto"/>
        <w:bottom w:val="none" w:sz="0" w:space="0" w:color="auto"/>
        <w:right w:val="none" w:sz="0" w:space="0" w:color="auto"/>
      </w:divBdr>
    </w:div>
    <w:div w:id="69232784">
      <w:bodyDiv w:val="1"/>
      <w:marLeft w:val="0"/>
      <w:marRight w:val="0"/>
      <w:marTop w:val="0"/>
      <w:marBottom w:val="0"/>
      <w:divBdr>
        <w:top w:val="none" w:sz="0" w:space="0" w:color="auto"/>
        <w:left w:val="none" w:sz="0" w:space="0" w:color="auto"/>
        <w:bottom w:val="none" w:sz="0" w:space="0" w:color="auto"/>
        <w:right w:val="none" w:sz="0" w:space="0" w:color="auto"/>
      </w:divBdr>
    </w:div>
    <w:div w:id="72944061">
      <w:bodyDiv w:val="1"/>
      <w:marLeft w:val="0"/>
      <w:marRight w:val="0"/>
      <w:marTop w:val="0"/>
      <w:marBottom w:val="0"/>
      <w:divBdr>
        <w:top w:val="none" w:sz="0" w:space="0" w:color="auto"/>
        <w:left w:val="none" w:sz="0" w:space="0" w:color="auto"/>
        <w:bottom w:val="none" w:sz="0" w:space="0" w:color="auto"/>
        <w:right w:val="none" w:sz="0" w:space="0" w:color="auto"/>
      </w:divBdr>
    </w:div>
    <w:div w:id="75170683">
      <w:bodyDiv w:val="1"/>
      <w:marLeft w:val="0"/>
      <w:marRight w:val="0"/>
      <w:marTop w:val="0"/>
      <w:marBottom w:val="0"/>
      <w:divBdr>
        <w:top w:val="none" w:sz="0" w:space="0" w:color="auto"/>
        <w:left w:val="none" w:sz="0" w:space="0" w:color="auto"/>
        <w:bottom w:val="none" w:sz="0" w:space="0" w:color="auto"/>
        <w:right w:val="none" w:sz="0" w:space="0" w:color="auto"/>
      </w:divBdr>
    </w:div>
    <w:div w:id="80952883">
      <w:bodyDiv w:val="1"/>
      <w:marLeft w:val="0"/>
      <w:marRight w:val="0"/>
      <w:marTop w:val="0"/>
      <w:marBottom w:val="0"/>
      <w:divBdr>
        <w:top w:val="none" w:sz="0" w:space="0" w:color="auto"/>
        <w:left w:val="none" w:sz="0" w:space="0" w:color="auto"/>
        <w:bottom w:val="none" w:sz="0" w:space="0" w:color="auto"/>
        <w:right w:val="none" w:sz="0" w:space="0" w:color="auto"/>
      </w:divBdr>
    </w:div>
    <w:div w:id="82652622">
      <w:bodyDiv w:val="1"/>
      <w:marLeft w:val="0"/>
      <w:marRight w:val="0"/>
      <w:marTop w:val="0"/>
      <w:marBottom w:val="0"/>
      <w:divBdr>
        <w:top w:val="none" w:sz="0" w:space="0" w:color="auto"/>
        <w:left w:val="none" w:sz="0" w:space="0" w:color="auto"/>
        <w:bottom w:val="none" w:sz="0" w:space="0" w:color="auto"/>
        <w:right w:val="none" w:sz="0" w:space="0" w:color="auto"/>
      </w:divBdr>
    </w:div>
    <w:div w:id="83841273">
      <w:bodyDiv w:val="1"/>
      <w:marLeft w:val="0"/>
      <w:marRight w:val="0"/>
      <w:marTop w:val="0"/>
      <w:marBottom w:val="0"/>
      <w:divBdr>
        <w:top w:val="none" w:sz="0" w:space="0" w:color="auto"/>
        <w:left w:val="none" w:sz="0" w:space="0" w:color="auto"/>
        <w:bottom w:val="none" w:sz="0" w:space="0" w:color="auto"/>
        <w:right w:val="none" w:sz="0" w:space="0" w:color="auto"/>
      </w:divBdr>
    </w:div>
    <w:div w:id="84542851">
      <w:bodyDiv w:val="1"/>
      <w:marLeft w:val="0"/>
      <w:marRight w:val="0"/>
      <w:marTop w:val="0"/>
      <w:marBottom w:val="0"/>
      <w:divBdr>
        <w:top w:val="none" w:sz="0" w:space="0" w:color="auto"/>
        <w:left w:val="none" w:sz="0" w:space="0" w:color="auto"/>
        <w:bottom w:val="none" w:sz="0" w:space="0" w:color="auto"/>
        <w:right w:val="none" w:sz="0" w:space="0" w:color="auto"/>
      </w:divBdr>
      <w:divsChild>
        <w:div w:id="132261587">
          <w:marLeft w:val="0"/>
          <w:marRight w:val="0"/>
          <w:marTop w:val="0"/>
          <w:marBottom w:val="0"/>
          <w:divBdr>
            <w:top w:val="none" w:sz="0" w:space="0" w:color="auto"/>
            <w:left w:val="none" w:sz="0" w:space="0" w:color="auto"/>
            <w:bottom w:val="none" w:sz="0" w:space="0" w:color="auto"/>
            <w:right w:val="none" w:sz="0" w:space="0" w:color="auto"/>
          </w:divBdr>
          <w:divsChild>
            <w:div w:id="546718540">
              <w:marLeft w:val="0"/>
              <w:marRight w:val="0"/>
              <w:marTop w:val="0"/>
              <w:marBottom w:val="0"/>
              <w:divBdr>
                <w:top w:val="none" w:sz="0" w:space="0" w:color="auto"/>
                <w:left w:val="none" w:sz="0" w:space="0" w:color="auto"/>
                <w:bottom w:val="none" w:sz="0" w:space="0" w:color="auto"/>
                <w:right w:val="none" w:sz="0" w:space="0" w:color="auto"/>
              </w:divBdr>
            </w:div>
            <w:div w:id="1244336438">
              <w:marLeft w:val="0"/>
              <w:marRight w:val="0"/>
              <w:marTop w:val="0"/>
              <w:marBottom w:val="0"/>
              <w:divBdr>
                <w:top w:val="none" w:sz="0" w:space="0" w:color="auto"/>
                <w:left w:val="none" w:sz="0" w:space="0" w:color="auto"/>
                <w:bottom w:val="none" w:sz="0" w:space="0" w:color="auto"/>
                <w:right w:val="none" w:sz="0" w:space="0" w:color="auto"/>
              </w:divBdr>
            </w:div>
            <w:div w:id="1323269467">
              <w:marLeft w:val="0"/>
              <w:marRight w:val="0"/>
              <w:marTop w:val="0"/>
              <w:marBottom w:val="0"/>
              <w:divBdr>
                <w:top w:val="none" w:sz="0" w:space="0" w:color="auto"/>
                <w:left w:val="none" w:sz="0" w:space="0" w:color="auto"/>
                <w:bottom w:val="none" w:sz="0" w:space="0" w:color="auto"/>
                <w:right w:val="none" w:sz="0" w:space="0" w:color="auto"/>
              </w:divBdr>
            </w:div>
            <w:div w:id="829757056">
              <w:marLeft w:val="0"/>
              <w:marRight w:val="0"/>
              <w:marTop w:val="0"/>
              <w:marBottom w:val="0"/>
              <w:divBdr>
                <w:top w:val="none" w:sz="0" w:space="0" w:color="auto"/>
                <w:left w:val="none" w:sz="0" w:space="0" w:color="auto"/>
                <w:bottom w:val="none" w:sz="0" w:space="0" w:color="auto"/>
                <w:right w:val="none" w:sz="0" w:space="0" w:color="auto"/>
              </w:divBdr>
            </w:div>
            <w:div w:id="1116490290">
              <w:marLeft w:val="0"/>
              <w:marRight w:val="0"/>
              <w:marTop w:val="0"/>
              <w:marBottom w:val="0"/>
              <w:divBdr>
                <w:top w:val="none" w:sz="0" w:space="0" w:color="auto"/>
                <w:left w:val="none" w:sz="0" w:space="0" w:color="auto"/>
                <w:bottom w:val="none" w:sz="0" w:space="0" w:color="auto"/>
                <w:right w:val="none" w:sz="0" w:space="0" w:color="auto"/>
              </w:divBdr>
            </w:div>
            <w:div w:id="1819763690">
              <w:marLeft w:val="0"/>
              <w:marRight w:val="0"/>
              <w:marTop w:val="0"/>
              <w:marBottom w:val="0"/>
              <w:divBdr>
                <w:top w:val="none" w:sz="0" w:space="0" w:color="auto"/>
                <w:left w:val="none" w:sz="0" w:space="0" w:color="auto"/>
                <w:bottom w:val="none" w:sz="0" w:space="0" w:color="auto"/>
                <w:right w:val="none" w:sz="0" w:space="0" w:color="auto"/>
              </w:divBdr>
            </w:div>
            <w:div w:id="487286564">
              <w:marLeft w:val="0"/>
              <w:marRight w:val="0"/>
              <w:marTop w:val="0"/>
              <w:marBottom w:val="0"/>
              <w:divBdr>
                <w:top w:val="none" w:sz="0" w:space="0" w:color="auto"/>
                <w:left w:val="none" w:sz="0" w:space="0" w:color="auto"/>
                <w:bottom w:val="none" w:sz="0" w:space="0" w:color="auto"/>
                <w:right w:val="none" w:sz="0" w:space="0" w:color="auto"/>
              </w:divBdr>
            </w:div>
            <w:div w:id="2013948433">
              <w:marLeft w:val="0"/>
              <w:marRight w:val="0"/>
              <w:marTop w:val="0"/>
              <w:marBottom w:val="0"/>
              <w:divBdr>
                <w:top w:val="none" w:sz="0" w:space="0" w:color="auto"/>
                <w:left w:val="none" w:sz="0" w:space="0" w:color="auto"/>
                <w:bottom w:val="none" w:sz="0" w:space="0" w:color="auto"/>
                <w:right w:val="none" w:sz="0" w:space="0" w:color="auto"/>
              </w:divBdr>
            </w:div>
            <w:div w:id="985474955">
              <w:marLeft w:val="0"/>
              <w:marRight w:val="0"/>
              <w:marTop w:val="0"/>
              <w:marBottom w:val="0"/>
              <w:divBdr>
                <w:top w:val="none" w:sz="0" w:space="0" w:color="auto"/>
                <w:left w:val="none" w:sz="0" w:space="0" w:color="auto"/>
                <w:bottom w:val="none" w:sz="0" w:space="0" w:color="auto"/>
                <w:right w:val="none" w:sz="0" w:space="0" w:color="auto"/>
              </w:divBdr>
            </w:div>
            <w:div w:id="241911241">
              <w:marLeft w:val="0"/>
              <w:marRight w:val="0"/>
              <w:marTop w:val="0"/>
              <w:marBottom w:val="0"/>
              <w:divBdr>
                <w:top w:val="none" w:sz="0" w:space="0" w:color="auto"/>
                <w:left w:val="none" w:sz="0" w:space="0" w:color="auto"/>
                <w:bottom w:val="none" w:sz="0" w:space="0" w:color="auto"/>
                <w:right w:val="none" w:sz="0" w:space="0" w:color="auto"/>
              </w:divBdr>
            </w:div>
            <w:div w:id="1609854955">
              <w:marLeft w:val="0"/>
              <w:marRight w:val="0"/>
              <w:marTop w:val="0"/>
              <w:marBottom w:val="0"/>
              <w:divBdr>
                <w:top w:val="none" w:sz="0" w:space="0" w:color="auto"/>
                <w:left w:val="none" w:sz="0" w:space="0" w:color="auto"/>
                <w:bottom w:val="none" w:sz="0" w:space="0" w:color="auto"/>
                <w:right w:val="none" w:sz="0" w:space="0" w:color="auto"/>
              </w:divBdr>
            </w:div>
            <w:div w:id="954287452">
              <w:marLeft w:val="0"/>
              <w:marRight w:val="0"/>
              <w:marTop w:val="0"/>
              <w:marBottom w:val="0"/>
              <w:divBdr>
                <w:top w:val="none" w:sz="0" w:space="0" w:color="auto"/>
                <w:left w:val="none" w:sz="0" w:space="0" w:color="auto"/>
                <w:bottom w:val="none" w:sz="0" w:space="0" w:color="auto"/>
                <w:right w:val="none" w:sz="0" w:space="0" w:color="auto"/>
              </w:divBdr>
            </w:div>
            <w:div w:id="1961185344">
              <w:marLeft w:val="0"/>
              <w:marRight w:val="0"/>
              <w:marTop w:val="0"/>
              <w:marBottom w:val="0"/>
              <w:divBdr>
                <w:top w:val="none" w:sz="0" w:space="0" w:color="auto"/>
                <w:left w:val="none" w:sz="0" w:space="0" w:color="auto"/>
                <w:bottom w:val="none" w:sz="0" w:space="0" w:color="auto"/>
                <w:right w:val="none" w:sz="0" w:space="0" w:color="auto"/>
              </w:divBdr>
            </w:div>
            <w:div w:id="1147941477">
              <w:marLeft w:val="0"/>
              <w:marRight w:val="0"/>
              <w:marTop w:val="0"/>
              <w:marBottom w:val="0"/>
              <w:divBdr>
                <w:top w:val="none" w:sz="0" w:space="0" w:color="auto"/>
                <w:left w:val="none" w:sz="0" w:space="0" w:color="auto"/>
                <w:bottom w:val="none" w:sz="0" w:space="0" w:color="auto"/>
                <w:right w:val="none" w:sz="0" w:space="0" w:color="auto"/>
              </w:divBdr>
            </w:div>
            <w:div w:id="1452817496">
              <w:marLeft w:val="0"/>
              <w:marRight w:val="0"/>
              <w:marTop w:val="0"/>
              <w:marBottom w:val="0"/>
              <w:divBdr>
                <w:top w:val="none" w:sz="0" w:space="0" w:color="auto"/>
                <w:left w:val="none" w:sz="0" w:space="0" w:color="auto"/>
                <w:bottom w:val="none" w:sz="0" w:space="0" w:color="auto"/>
                <w:right w:val="none" w:sz="0" w:space="0" w:color="auto"/>
              </w:divBdr>
            </w:div>
            <w:div w:id="205526954">
              <w:marLeft w:val="0"/>
              <w:marRight w:val="0"/>
              <w:marTop w:val="0"/>
              <w:marBottom w:val="0"/>
              <w:divBdr>
                <w:top w:val="none" w:sz="0" w:space="0" w:color="auto"/>
                <w:left w:val="none" w:sz="0" w:space="0" w:color="auto"/>
                <w:bottom w:val="none" w:sz="0" w:space="0" w:color="auto"/>
                <w:right w:val="none" w:sz="0" w:space="0" w:color="auto"/>
              </w:divBdr>
            </w:div>
            <w:div w:id="1721784939">
              <w:marLeft w:val="0"/>
              <w:marRight w:val="0"/>
              <w:marTop w:val="0"/>
              <w:marBottom w:val="0"/>
              <w:divBdr>
                <w:top w:val="none" w:sz="0" w:space="0" w:color="auto"/>
                <w:left w:val="none" w:sz="0" w:space="0" w:color="auto"/>
                <w:bottom w:val="none" w:sz="0" w:space="0" w:color="auto"/>
                <w:right w:val="none" w:sz="0" w:space="0" w:color="auto"/>
              </w:divBdr>
            </w:div>
            <w:div w:id="1887065898">
              <w:marLeft w:val="0"/>
              <w:marRight w:val="0"/>
              <w:marTop w:val="0"/>
              <w:marBottom w:val="0"/>
              <w:divBdr>
                <w:top w:val="none" w:sz="0" w:space="0" w:color="auto"/>
                <w:left w:val="none" w:sz="0" w:space="0" w:color="auto"/>
                <w:bottom w:val="none" w:sz="0" w:space="0" w:color="auto"/>
                <w:right w:val="none" w:sz="0" w:space="0" w:color="auto"/>
              </w:divBdr>
            </w:div>
            <w:div w:id="2006321951">
              <w:marLeft w:val="0"/>
              <w:marRight w:val="0"/>
              <w:marTop w:val="0"/>
              <w:marBottom w:val="0"/>
              <w:divBdr>
                <w:top w:val="none" w:sz="0" w:space="0" w:color="auto"/>
                <w:left w:val="none" w:sz="0" w:space="0" w:color="auto"/>
                <w:bottom w:val="none" w:sz="0" w:space="0" w:color="auto"/>
                <w:right w:val="none" w:sz="0" w:space="0" w:color="auto"/>
              </w:divBdr>
            </w:div>
            <w:div w:id="1049113170">
              <w:marLeft w:val="0"/>
              <w:marRight w:val="0"/>
              <w:marTop w:val="0"/>
              <w:marBottom w:val="0"/>
              <w:divBdr>
                <w:top w:val="none" w:sz="0" w:space="0" w:color="auto"/>
                <w:left w:val="none" w:sz="0" w:space="0" w:color="auto"/>
                <w:bottom w:val="none" w:sz="0" w:space="0" w:color="auto"/>
                <w:right w:val="none" w:sz="0" w:space="0" w:color="auto"/>
              </w:divBdr>
            </w:div>
            <w:div w:id="350959306">
              <w:marLeft w:val="0"/>
              <w:marRight w:val="0"/>
              <w:marTop w:val="0"/>
              <w:marBottom w:val="0"/>
              <w:divBdr>
                <w:top w:val="none" w:sz="0" w:space="0" w:color="auto"/>
                <w:left w:val="none" w:sz="0" w:space="0" w:color="auto"/>
                <w:bottom w:val="none" w:sz="0" w:space="0" w:color="auto"/>
                <w:right w:val="none" w:sz="0" w:space="0" w:color="auto"/>
              </w:divBdr>
            </w:div>
            <w:div w:id="1965382064">
              <w:marLeft w:val="0"/>
              <w:marRight w:val="0"/>
              <w:marTop w:val="0"/>
              <w:marBottom w:val="0"/>
              <w:divBdr>
                <w:top w:val="none" w:sz="0" w:space="0" w:color="auto"/>
                <w:left w:val="none" w:sz="0" w:space="0" w:color="auto"/>
                <w:bottom w:val="none" w:sz="0" w:space="0" w:color="auto"/>
                <w:right w:val="none" w:sz="0" w:space="0" w:color="auto"/>
              </w:divBdr>
            </w:div>
            <w:div w:id="119487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8763">
      <w:bodyDiv w:val="1"/>
      <w:marLeft w:val="0"/>
      <w:marRight w:val="0"/>
      <w:marTop w:val="0"/>
      <w:marBottom w:val="0"/>
      <w:divBdr>
        <w:top w:val="none" w:sz="0" w:space="0" w:color="auto"/>
        <w:left w:val="none" w:sz="0" w:space="0" w:color="auto"/>
        <w:bottom w:val="none" w:sz="0" w:space="0" w:color="auto"/>
        <w:right w:val="none" w:sz="0" w:space="0" w:color="auto"/>
      </w:divBdr>
    </w:div>
    <w:div w:id="88091247">
      <w:bodyDiv w:val="1"/>
      <w:marLeft w:val="0"/>
      <w:marRight w:val="0"/>
      <w:marTop w:val="0"/>
      <w:marBottom w:val="0"/>
      <w:divBdr>
        <w:top w:val="none" w:sz="0" w:space="0" w:color="auto"/>
        <w:left w:val="none" w:sz="0" w:space="0" w:color="auto"/>
        <w:bottom w:val="none" w:sz="0" w:space="0" w:color="auto"/>
        <w:right w:val="none" w:sz="0" w:space="0" w:color="auto"/>
      </w:divBdr>
    </w:div>
    <w:div w:id="98723329">
      <w:bodyDiv w:val="1"/>
      <w:marLeft w:val="0"/>
      <w:marRight w:val="0"/>
      <w:marTop w:val="0"/>
      <w:marBottom w:val="0"/>
      <w:divBdr>
        <w:top w:val="none" w:sz="0" w:space="0" w:color="auto"/>
        <w:left w:val="none" w:sz="0" w:space="0" w:color="auto"/>
        <w:bottom w:val="none" w:sz="0" w:space="0" w:color="auto"/>
        <w:right w:val="none" w:sz="0" w:space="0" w:color="auto"/>
      </w:divBdr>
    </w:div>
    <w:div w:id="98763660">
      <w:bodyDiv w:val="1"/>
      <w:marLeft w:val="0"/>
      <w:marRight w:val="0"/>
      <w:marTop w:val="0"/>
      <w:marBottom w:val="0"/>
      <w:divBdr>
        <w:top w:val="none" w:sz="0" w:space="0" w:color="auto"/>
        <w:left w:val="none" w:sz="0" w:space="0" w:color="auto"/>
        <w:bottom w:val="none" w:sz="0" w:space="0" w:color="auto"/>
        <w:right w:val="none" w:sz="0" w:space="0" w:color="auto"/>
      </w:divBdr>
    </w:div>
    <w:div w:id="103959954">
      <w:bodyDiv w:val="1"/>
      <w:marLeft w:val="0"/>
      <w:marRight w:val="0"/>
      <w:marTop w:val="0"/>
      <w:marBottom w:val="0"/>
      <w:divBdr>
        <w:top w:val="none" w:sz="0" w:space="0" w:color="auto"/>
        <w:left w:val="none" w:sz="0" w:space="0" w:color="auto"/>
        <w:bottom w:val="none" w:sz="0" w:space="0" w:color="auto"/>
        <w:right w:val="none" w:sz="0" w:space="0" w:color="auto"/>
      </w:divBdr>
    </w:div>
    <w:div w:id="107969298">
      <w:bodyDiv w:val="1"/>
      <w:marLeft w:val="0"/>
      <w:marRight w:val="0"/>
      <w:marTop w:val="0"/>
      <w:marBottom w:val="0"/>
      <w:divBdr>
        <w:top w:val="none" w:sz="0" w:space="0" w:color="auto"/>
        <w:left w:val="none" w:sz="0" w:space="0" w:color="auto"/>
        <w:bottom w:val="none" w:sz="0" w:space="0" w:color="auto"/>
        <w:right w:val="none" w:sz="0" w:space="0" w:color="auto"/>
      </w:divBdr>
      <w:divsChild>
        <w:div w:id="233783082">
          <w:marLeft w:val="480"/>
          <w:marRight w:val="0"/>
          <w:marTop w:val="0"/>
          <w:marBottom w:val="0"/>
          <w:divBdr>
            <w:top w:val="none" w:sz="0" w:space="0" w:color="auto"/>
            <w:left w:val="none" w:sz="0" w:space="0" w:color="auto"/>
            <w:bottom w:val="none" w:sz="0" w:space="0" w:color="auto"/>
            <w:right w:val="none" w:sz="0" w:space="0" w:color="auto"/>
          </w:divBdr>
        </w:div>
        <w:div w:id="1278365315">
          <w:marLeft w:val="480"/>
          <w:marRight w:val="0"/>
          <w:marTop w:val="0"/>
          <w:marBottom w:val="0"/>
          <w:divBdr>
            <w:top w:val="none" w:sz="0" w:space="0" w:color="auto"/>
            <w:left w:val="none" w:sz="0" w:space="0" w:color="auto"/>
            <w:bottom w:val="none" w:sz="0" w:space="0" w:color="auto"/>
            <w:right w:val="none" w:sz="0" w:space="0" w:color="auto"/>
          </w:divBdr>
        </w:div>
        <w:div w:id="450589842">
          <w:marLeft w:val="480"/>
          <w:marRight w:val="0"/>
          <w:marTop w:val="0"/>
          <w:marBottom w:val="0"/>
          <w:divBdr>
            <w:top w:val="none" w:sz="0" w:space="0" w:color="auto"/>
            <w:left w:val="none" w:sz="0" w:space="0" w:color="auto"/>
            <w:bottom w:val="none" w:sz="0" w:space="0" w:color="auto"/>
            <w:right w:val="none" w:sz="0" w:space="0" w:color="auto"/>
          </w:divBdr>
        </w:div>
        <w:div w:id="1089621384">
          <w:marLeft w:val="480"/>
          <w:marRight w:val="0"/>
          <w:marTop w:val="0"/>
          <w:marBottom w:val="0"/>
          <w:divBdr>
            <w:top w:val="none" w:sz="0" w:space="0" w:color="auto"/>
            <w:left w:val="none" w:sz="0" w:space="0" w:color="auto"/>
            <w:bottom w:val="none" w:sz="0" w:space="0" w:color="auto"/>
            <w:right w:val="none" w:sz="0" w:space="0" w:color="auto"/>
          </w:divBdr>
        </w:div>
        <w:div w:id="1920018976">
          <w:marLeft w:val="480"/>
          <w:marRight w:val="0"/>
          <w:marTop w:val="0"/>
          <w:marBottom w:val="0"/>
          <w:divBdr>
            <w:top w:val="none" w:sz="0" w:space="0" w:color="auto"/>
            <w:left w:val="none" w:sz="0" w:space="0" w:color="auto"/>
            <w:bottom w:val="none" w:sz="0" w:space="0" w:color="auto"/>
            <w:right w:val="none" w:sz="0" w:space="0" w:color="auto"/>
          </w:divBdr>
        </w:div>
        <w:div w:id="377170660">
          <w:marLeft w:val="480"/>
          <w:marRight w:val="0"/>
          <w:marTop w:val="0"/>
          <w:marBottom w:val="0"/>
          <w:divBdr>
            <w:top w:val="none" w:sz="0" w:space="0" w:color="auto"/>
            <w:left w:val="none" w:sz="0" w:space="0" w:color="auto"/>
            <w:bottom w:val="none" w:sz="0" w:space="0" w:color="auto"/>
            <w:right w:val="none" w:sz="0" w:space="0" w:color="auto"/>
          </w:divBdr>
        </w:div>
        <w:div w:id="272054417">
          <w:marLeft w:val="480"/>
          <w:marRight w:val="0"/>
          <w:marTop w:val="0"/>
          <w:marBottom w:val="0"/>
          <w:divBdr>
            <w:top w:val="none" w:sz="0" w:space="0" w:color="auto"/>
            <w:left w:val="none" w:sz="0" w:space="0" w:color="auto"/>
            <w:bottom w:val="none" w:sz="0" w:space="0" w:color="auto"/>
            <w:right w:val="none" w:sz="0" w:space="0" w:color="auto"/>
          </w:divBdr>
        </w:div>
        <w:div w:id="696345611">
          <w:marLeft w:val="480"/>
          <w:marRight w:val="0"/>
          <w:marTop w:val="0"/>
          <w:marBottom w:val="0"/>
          <w:divBdr>
            <w:top w:val="none" w:sz="0" w:space="0" w:color="auto"/>
            <w:left w:val="none" w:sz="0" w:space="0" w:color="auto"/>
            <w:bottom w:val="none" w:sz="0" w:space="0" w:color="auto"/>
            <w:right w:val="none" w:sz="0" w:space="0" w:color="auto"/>
          </w:divBdr>
        </w:div>
        <w:div w:id="824860945">
          <w:marLeft w:val="480"/>
          <w:marRight w:val="0"/>
          <w:marTop w:val="0"/>
          <w:marBottom w:val="0"/>
          <w:divBdr>
            <w:top w:val="none" w:sz="0" w:space="0" w:color="auto"/>
            <w:left w:val="none" w:sz="0" w:space="0" w:color="auto"/>
            <w:bottom w:val="none" w:sz="0" w:space="0" w:color="auto"/>
            <w:right w:val="none" w:sz="0" w:space="0" w:color="auto"/>
          </w:divBdr>
        </w:div>
        <w:div w:id="2061054360">
          <w:marLeft w:val="480"/>
          <w:marRight w:val="0"/>
          <w:marTop w:val="0"/>
          <w:marBottom w:val="0"/>
          <w:divBdr>
            <w:top w:val="none" w:sz="0" w:space="0" w:color="auto"/>
            <w:left w:val="none" w:sz="0" w:space="0" w:color="auto"/>
            <w:bottom w:val="none" w:sz="0" w:space="0" w:color="auto"/>
            <w:right w:val="none" w:sz="0" w:space="0" w:color="auto"/>
          </w:divBdr>
        </w:div>
        <w:div w:id="797915253">
          <w:marLeft w:val="480"/>
          <w:marRight w:val="0"/>
          <w:marTop w:val="0"/>
          <w:marBottom w:val="0"/>
          <w:divBdr>
            <w:top w:val="none" w:sz="0" w:space="0" w:color="auto"/>
            <w:left w:val="none" w:sz="0" w:space="0" w:color="auto"/>
            <w:bottom w:val="none" w:sz="0" w:space="0" w:color="auto"/>
            <w:right w:val="none" w:sz="0" w:space="0" w:color="auto"/>
          </w:divBdr>
        </w:div>
        <w:div w:id="1821188109">
          <w:marLeft w:val="480"/>
          <w:marRight w:val="0"/>
          <w:marTop w:val="0"/>
          <w:marBottom w:val="0"/>
          <w:divBdr>
            <w:top w:val="none" w:sz="0" w:space="0" w:color="auto"/>
            <w:left w:val="none" w:sz="0" w:space="0" w:color="auto"/>
            <w:bottom w:val="none" w:sz="0" w:space="0" w:color="auto"/>
            <w:right w:val="none" w:sz="0" w:space="0" w:color="auto"/>
          </w:divBdr>
        </w:div>
        <w:div w:id="845945199">
          <w:marLeft w:val="480"/>
          <w:marRight w:val="0"/>
          <w:marTop w:val="0"/>
          <w:marBottom w:val="0"/>
          <w:divBdr>
            <w:top w:val="none" w:sz="0" w:space="0" w:color="auto"/>
            <w:left w:val="none" w:sz="0" w:space="0" w:color="auto"/>
            <w:bottom w:val="none" w:sz="0" w:space="0" w:color="auto"/>
            <w:right w:val="none" w:sz="0" w:space="0" w:color="auto"/>
          </w:divBdr>
        </w:div>
        <w:div w:id="1064765428">
          <w:marLeft w:val="480"/>
          <w:marRight w:val="0"/>
          <w:marTop w:val="0"/>
          <w:marBottom w:val="0"/>
          <w:divBdr>
            <w:top w:val="none" w:sz="0" w:space="0" w:color="auto"/>
            <w:left w:val="none" w:sz="0" w:space="0" w:color="auto"/>
            <w:bottom w:val="none" w:sz="0" w:space="0" w:color="auto"/>
            <w:right w:val="none" w:sz="0" w:space="0" w:color="auto"/>
          </w:divBdr>
        </w:div>
        <w:div w:id="940992870">
          <w:marLeft w:val="480"/>
          <w:marRight w:val="0"/>
          <w:marTop w:val="0"/>
          <w:marBottom w:val="0"/>
          <w:divBdr>
            <w:top w:val="none" w:sz="0" w:space="0" w:color="auto"/>
            <w:left w:val="none" w:sz="0" w:space="0" w:color="auto"/>
            <w:bottom w:val="none" w:sz="0" w:space="0" w:color="auto"/>
            <w:right w:val="none" w:sz="0" w:space="0" w:color="auto"/>
          </w:divBdr>
        </w:div>
        <w:div w:id="491869526">
          <w:marLeft w:val="480"/>
          <w:marRight w:val="0"/>
          <w:marTop w:val="0"/>
          <w:marBottom w:val="0"/>
          <w:divBdr>
            <w:top w:val="none" w:sz="0" w:space="0" w:color="auto"/>
            <w:left w:val="none" w:sz="0" w:space="0" w:color="auto"/>
            <w:bottom w:val="none" w:sz="0" w:space="0" w:color="auto"/>
            <w:right w:val="none" w:sz="0" w:space="0" w:color="auto"/>
          </w:divBdr>
        </w:div>
        <w:div w:id="1881551484">
          <w:marLeft w:val="480"/>
          <w:marRight w:val="0"/>
          <w:marTop w:val="0"/>
          <w:marBottom w:val="0"/>
          <w:divBdr>
            <w:top w:val="none" w:sz="0" w:space="0" w:color="auto"/>
            <w:left w:val="none" w:sz="0" w:space="0" w:color="auto"/>
            <w:bottom w:val="none" w:sz="0" w:space="0" w:color="auto"/>
            <w:right w:val="none" w:sz="0" w:space="0" w:color="auto"/>
          </w:divBdr>
        </w:div>
        <w:div w:id="1530994963">
          <w:marLeft w:val="480"/>
          <w:marRight w:val="0"/>
          <w:marTop w:val="0"/>
          <w:marBottom w:val="0"/>
          <w:divBdr>
            <w:top w:val="none" w:sz="0" w:space="0" w:color="auto"/>
            <w:left w:val="none" w:sz="0" w:space="0" w:color="auto"/>
            <w:bottom w:val="none" w:sz="0" w:space="0" w:color="auto"/>
            <w:right w:val="none" w:sz="0" w:space="0" w:color="auto"/>
          </w:divBdr>
        </w:div>
        <w:div w:id="1982072437">
          <w:marLeft w:val="480"/>
          <w:marRight w:val="0"/>
          <w:marTop w:val="0"/>
          <w:marBottom w:val="0"/>
          <w:divBdr>
            <w:top w:val="none" w:sz="0" w:space="0" w:color="auto"/>
            <w:left w:val="none" w:sz="0" w:space="0" w:color="auto"/>
            <w:bottom w:val="none" w:sz="0" w:space="0" w:color="auto"/>
            <w:right w:val="none" w:sz="0" w:space="0" w:color="auto"/>
          </w:divBdr>
        </w:div>
        <w:div w:id="999308573">
          <w:marLeft w:val="480"/>
          <w:marRight w:val="0"/>
          <w:marTop w:val="0"/>
          <w:marBottom w:val="0"/>
          <w:divBdr>
            <w:top w:val="none" w:sz="0" w:space="0" w:color="auto"/>
            <w:left w:val="none" w:sz="0" w:space="0" w:color="auto"/>
            <w:bottom w:val="none" w:sz="0" w:space="0" w:color="auto"/>
            <w:right w:val="none" w:sz="0" w:space="0" w:color="auto"/>
          </w:divBdr>
        </w:div>
        <w:div w:id="533035284">
          <w:marLeft w:val="480"/>
          <w:marRight w:val="0"/>
          <w:marTop w:val="0"/>
          <w:marBottom w:val="0"/>
          <w:divBdr>
            <w:top w:val="none" w:sz="0" w:space="0" w:color="auto"/>
            <w:left w:val="none" w:sz="0" w:space="0" w:color="auto"/>
            <w:bottom w:val="none" w:sz="0" w:space="0" w:color="auto"/>
            <w:right w:val="none" w:sz="0" w:space="0" w:color="auto"/>
          </w:divBdr>
        </w:div>
        <w:div w:id="392850416">
          <w:marLeft w:val="480"/>
          <w:marRight w:val="0"/>
          <w:marTop w:val="0"/>
          <w:marBottom w:val="0"/>
          <w:divBdr>
            <w:top w:val="none" w:sz="0" w:space="0" w:color="auto"/>
            <w:left w:val="none" w:sz="0" w:space="0" w:color="auto"/>
            <w:bottom w:val="none" w:sz="0" w:space="0" w:color="auto"/>
            <w:right w:val="none" w:sz="0" w:space="0" w:color="auto"/>
          </w:divBdr>
        </w:div>
        <w:div w:id="236936215">
          <w:marLeft w:val="480"/>
          <w:marRight w:val="0"/>
          <w:marTop w:val="0"/>
          <w:marBottom w:val="0"/>
          <w:divBdr>
            <w:top w:val="none" w:sz="0" w:space="0" w:color="auto"/>
            <w:left w:val="none" w:sz="0" w:space="0" w:color="auto"/>
            <w:bottom w:val="none" w:sz="0" w:space="0" w:color="auto"/>
            <w:right w:val="none" w:sz="0" w:space="0" w:color="auto"/>
          </w:divBdr>
        </w:div>
        <w:div w:id="191237024">
          <w:marLeft w:val="480"/>
          <w:marRight w:val="0"/>
          <w:marTop w:val="0"/>
          <w:marBottom w:val="0"/>
          <w:divBdr>
            <w:top w:val="none" w:sz="0" w:space="0" w:color="auto"/>
            <w:left w:val="none" w:sz="0" w:space="0" w:color="auto"/>
            <w:bottom w:val="none" w:sz="0" w:space="0" w:color="auto"/>
            <w:right w:val="none" w:sz="0" w:space="0" w:color="auto"/>
          </w:divBdr>
        </w:div>
        <w:div w:id="4136833">
          <w:marLeft w:val="480"/>
          <w:marRight w:val="0"/>
          <w:marTop w:val="0"/>
          <w:marBottom w:val="0"/>
          <w:divBdr>
            <w:top w:val="none" w:sz="0" w:space="0" w:color="auto"/>
            <w:left w:val="none" w:sz="0" w:space="0" w:color="auto"/>
            <w:bottom w:val="none" w:sz="0" w:space="0" w:color="auto"/>
            <w:right w:val="none" w:sz="0" w:space="0" w:color="auto"/>
          </w:divBdr>
        </w:div>
        <w:div w:id="941424660">
          <w:marLeft w:val="480"/>
          <w:marRight w:val="0"/>
          <w:marTop w:val="0"/>
          <w:marBottom w:val="0"/>
          <w:divBdr>
            <w:top w:val="none" w:sz="0" w:space="0" w:color="auto"/>
            <w:left w:val="none" w:sz="0" w:space="0" w:color="auto"/>
            <w:bottom w:val="none" w:sz="0" w:space="0" w:color="auto"/>
            <w:right w:val="none" w:sz="0" w:space="0" w:color="auto"/>
          </w:divBdr>
        </w:div>
        <w:div w:id="2030791957">
          <w:marLeft w:val="480"/>
          <w:marRight w:val="0"/>
          <w:marTop w:val="0"/>
          <w:marBottom w:val="0"/>
          <w:divBdr>
            <w:top w:val="none" w:sz="0" w:space="0" w:color="auto"/>
            <w:left w:val="none" w:sz="0" w:space="0" w:color="auto"/>
            <w:bottom w:val="none" w:sz="0" w:space="0" w:color="auto"/>
            <w:right w:val="none" w:sz="0" w:space="0" w:color="auto"/>
          </w:divBdr>
        </w:div>
        <w:div w:id="1530217362">
          <w:marLeft w:val="480"/>
          <w:marRight w:val="0"/>
          <w:marTop w:val="0"/>
          <w:marBottom w:val="0"/>
          <w:divBdr>
            <w:top w:val="none" w:sz="0" w:space="0" w:color="auto"/>
            <w:left w:val="none" w:sz="0" w:space="0" w:color="auto"/>
            <w:bottom w:val="none" w:sz="0" w:space="0" w:color="auto"/>
            <w:right w:val="none" w:sz="0" w:space="0" w:color="auto"/>
          </w:divBdr>
        </w:div>
        <w:div w:id="1192838517">
          <w:marLeft w:val="480"/>
          <w:marRight w:val="0"/>
          <w:marTop w:val="0"/>
          <w:marBottom w:val="0"/>
          <w:divBdr>
            <w:top w:val="none" w:sz="0" w:space="0" w:color="auto"/>
            <w:left w:val="none" w:sz="0" w:space="0" w:color="auto"/>
            <w:bottom w:val="none" w:sz="0" w:space="0" w:color="auto"/>
            <w:right w:val="none" w:sz="0" w:space="0" w:color="auto"/>
          </w:divBdr>
        </w:div>
        <w:div w:id="778187193">
          <w:marLeft w:val="480"/>
          <w:marRight w:val="0"/>
          <w:marTop w:val="0"/>
          <w:marBottom w:val="0"/>
          <w:divBdr>
            <w:top w:val="none" w:sz="0" w:space="0" w:color="auto"/>
            <w:left w:val="none" w:sz="0" w:space="0" w:color="auto"/>
            <w:bottom w:val="none" w:sz="0" w:space="0" w:color="auto"/>
            <w:right w:val="none" w:sz="0" w:space="0" w:color="auto"/>
          </w:divBdr>
        </w:div>
        <w:div w:id="624048510">
          <w:marLeft w:val="480"/>
          <w:marRight w:val="0"/>
          <w:marTop w:val="0"/>
          <w:marBottom w:val="0"/>
          <w:divBdr>
            <w:top w:val="none" w:sz="0" w:space="0" w:color="auto"/>
            <w:left w:val="none" w:sz="0" w:space="0" w:color="auto"/>
            <w:bottom w:val="none" w:sz="0" w:space="0" w:color="auto"/>
            <w:right w:val="none" w:sz="0" w:space="0" w:color="auto"/>
          </w:divBdr>
        </w:div>
        <w:div w:id="872889643">
          <w:marLeft w:val="480"/>
          <w:marRight w:val="0"/>
          <w:marTop w:val="0"/>
          <w:marBottom w:val="0"/>
          <w:divBdr>
            <w:top w:val="none" w:sz="0" w:space="0" w:color="auto"/>
            <w:left w:val="none" w:sz="0" w:space="0" w:color="auto"/>
            <w:bottom w:val="none" w:sz="0" w:space="0" w:color="auto"/>
            <w:right w:val="none" w:sz="0" w:space="0" w:color="auto"/>
          </w:divBdr>
        </w:div>
        <w:div w:id="930089954">
          <w:marLeft w:val="480"/>
          <w:marRight w:val="0"/>
          <w:marTop w:val="0"/>
          <w:marBottom w:val="0"/>
          <w:divBdr>
            <w:top w:val="none" w:sz="0" w:space="0" w:color="auto"/>
            <w:left w:val="none" w:sz="0" w:space="0" w:color="auto"/>
            <w:bottom w:val="none" w:sz="0" w:space="0" w:color="auto"/>
            <w:right w:val="none" w:sz="0" w:space="0" w:color="auto"/>
          </w:divBdr>
        </w:div>
        <w:div w:id="1569730863">
          <w:marLeft w:val="480"/>
          <w:marRight w:val="0"/>
          <w:marTop w:val="0"/>
          <w:marBottom w:val="0"/>
          <w:divBdr>
            <w:top w:val="none" w:sz="0" w:space="0" w:color="auto"/>
            <w:left w:val="none" w:sz="0" w:space="0" w:color="auto"/>
            <w:bottom w:val="none" w:sz="0" w:space="0" w:color="auto"/>
            <w:right w:val="none" w:sz="0" w:space="0" w:color="auto"/>
          </w:divBdr>
        </w:div>
        <w:div w:id="1630041839">
          <w:marLeft w:val="480"/>
          <w:marRight w:val="0"/>
          <w:marTop w:val="0"/>
          <w:marBottom w:val="0"/>
          <w:divBdr>
            <w:top w:val="none" w:sz="0" w:space="0" w:color="auto"/>
            <w:left w:val="none" w:sz="0" w:space="0" w:color="auto"/>
            <w:bottom w:val="none" w:sz="0" w:space="0" w:color="auto"/>
            <w:right w:val="none" w:sz="0" w:space="0" w:color="auto"/>
          </w:divBdr>
        </w:div>
        <w:div w:id="1310672240">
          <w:marLeft w:val="480"/>
          <w:marRight w:val="0"/>
          <w:marTop w:val="0"/>
          <w:marBottom w:val="0"/>
          <w:divBdr>
            <w:top w:val="none" w:sz="0" w:space="0" w:color="auto"/>
            <w:left w:val="none" w:sz="0" w:space="0" w:color="auto"/>
            <w:bottom w:val="none" w:sz="0" w:space="0" w:color="auto"/>
            <w:right w:val="none" w:sz="0" w:space="0" w:color="auto"/>
          </w:divBdr>
        </w:div>
      </w:divsChild>
    </w:div>
    <w:div w:id="110132548">
      <w:bodyDiv w:val="1"/>
      <w:marLeft w:val="0"/>
      <w:marRight w:val="0"/>
      <w:marTop w:val="0"/>
      <w:marBottom w:val="0"/>
      <w:divBdr>
        <w:top w:val="none" w:sz="0" w:space="0" w:color="auto"/>
        <w:left w:val="none" w:sz="0" w:space="0" w:color="auto"/>
        <w:bottom w:val="none" w:sz="0" w:space="0" w:color="auto"/>
        <w:right w:val="none" w:sz="0" w:space="0" w:color="auto"/>
      </w:divBdr>
    </w:div>
    <w:div w:id="110899846">
      <w:bodyDiv w:val="1"/>
      <w:marLeft w:val="0"/>
      <w:marRight w:val="0"/>
      <w:marTop w:val="0"/>
      <w:marBottom w:val="0"/>
      <w:divBdr>
        <w:top w:val="none" w:sz="0" w:space="0" w:color="auto"/>
        <w:left w:val="none" w:sz="0" w:space="0" w:color="auto"/>
        <w:bottom w:val="none" w:sz="0" w:space="0" w:color="auto"/>
        <w:right w:val="none" w:sz="0" w:space="0" w:color="auto"/>
      </w:divBdr>
    </w:div>
    <w:div w:id="111871187">
      <w:bodyDiv w:val="1"/>
      <w:marLeft w:val="0"/>
      <w:marRight w:val="0"/>
      <w:marTop w:val="0"/>
      <w:marBottom w:val="0"/>
      <w:divBdr>
        <w:top w:val="none" w:sz="0" w:space="0" w:color="auto"/>
        <w:left w:val="none" w:sz="0" w:space="0" w:color="auto"/>
        <w:bottom w:val="none" w:sz="0" w:space="0" w:color="auto"/>
        <w:right w:val="none" w:sz="0" w:space="0" w:color="auto"/>
      </w:divBdr>
    </w:div>
    <w:div w:id="112790629">
      <w:bodyDiv w:val="1"/>
      <w:marLeft w:val="0"/>
      <w:marRight w:val="0"/>
      <w:marTop w:val="0"/>
      <w:marBottom w:val="0"/>
      <w:divBdr>
        <w:top w:val="none" w:sz="0" w:space="0" w:color="auto"/>
        <w:left w:val="none" w:sz="0" w:space="0" w:color="auto"/>
        <w:bottom w:val="none" w:sz="0" w:space="0" w:color="auto"/>
        <w:right w:val="none" w:sz="0" w:space="0" w:color="auto"/>
      </w:divBdr>
    </w:div>
    <w:div w:id="113983327">
      <w:bodyDiv w:val="1"/>
      <w:marLeft w:val="0"/>
      <w:marRight w:val="0"/>
      <w:marTop w:val="0"/>
      <w:marBottom w:val="0"/>
      <w:divBdr>
        <w:top w:val="none" w:sz="0" w:space="0" w:color="auto"/>
        <w:left w:val="none" w:sz="0" w:space="0" w:color="auto"/>
        <w:bottom w:val="none" w:sz="0" w:space="0" w:color="auto"/>
        <w:right w:val="none" w:sz="0" w:space="0" w:color="auto"/>
      </w:divBdr>
    </w:div>
    <w:div w:id="117382624">
      <w:bodyDiv w:val="1"/>
      <w:marLeft w:val="0"/>
      <w:marRight w:val="0"/>
      <w:marTop w:val="0"/>
      <w:marBottom w:val="0"/>
      <w:divBdr>
        <w:top w:val="none" w:sz="0" w:space="0" w:color="auto"/>
        <w:left w:val="none" w:sz="0" w:space="0" w:color="auto"/>
        <w:bottom w:val="none" w:sz="0" w:space="0" w:color="auto"/>
        <w:right w:val="none" w:sz="0" w:space="0" w:color="auto"/>
      </w:divBdr>
    </w:div>
    <w:div w:id="124154882">
      <w:bodyDiv w:val="1"/>
      <w:marLeft w:val="0"/>
      <w:marRight w:val="0"/>
      <w:marTop w:val="0"/>
      <w:marBottom w:val="0"/>
      <w:divBdr>
        <w:top w:val="none" w:sz="0" w:space="0" w:color="auto"/>
        <w:left w:val="none" w:sz="0" w:space="0" w:color="auto"/>
        <w:bottom w:val="none" w:sz="0" w:space="0" w:color="auto"/>
        <w:right w:val="none" w:sz="0" w:space="0" w:color="auto"/>
      </w:divBdr>
    </w:div>
    <w:div w:id="133377569">
      <w:bodyDiv w:val="1"/>
      <w:marLeft w:val="0"/>
      <w:marRight w:val="0"/>
      <w:marTop w:val="0"/>
      <w:marBottom w:val="0"/>
      <w:divBdr>
        <w:top w:val="none" w:sz="0" w:space="0" w:color="auto"/>
        <w:left w:val="none" w:sz="0" w:space="0" w:color="auto"/>
        <w:bottom w:val="none" w:sz="0" w:space="0" w:color="auto"/>
        <w:right w:val="none" w:sz="0" w:space="0" w:color="auto"/>
      </w:divBdr>
    </w:div>
    <w:div w:id="149291277">
      <w:bodyDiv w:val="1"/>
      <w:marLeft w:val="0"/>
      <w:marRight w:val="0"/>
      <w:marTop w:val="0"/>
      <w:marBottom w:val="0"/>
      <w:divBdr>
        <w:top w:val="none" w:sz="0" w:space="0" w:color="auto"/>
        <w:left w:val="none" w:sz="0" w:space="0" w:color="auto"/>
        <w:bottom w:val="none" w:sz="0" w:space="0" w:color="auto"/>
        <w:right w:val="none" w:sz="0" w:space="0" w:color="auto"/>
      </w:divBdr>
    </w:div>
    <w:div w:id="169103063">
      <w:bodyDiv w:val="1"/>
      <w:marLeft w:val="0"/>
      <w:marRight w:val="0"/>
      <w:marTop w:val="0"/>
      <w:marBottom w:val="0"/>
      <w:divBdr>
        <w:top w:val="none" w:sz="0" w:space="0" w:color="auto"/>
        <w:left w:val="none" w:sz="0" w:space="0" w:color="auto"/>
        <w:bottom w:val="none" w:sz="0" w:space="0" w:color="auto"/>
        <w:right w:val="none" w:sz="0" w:space="0" w:color="auto"/>
      </w:divBdr>
    </w:div>
    <w:div w:id="170610116">
      <w:bodyDiv w:val="1"/>
      <w:marLeft w:val="0"/>
      <w:marRight w:val="0"/>
      <w:marTop w:val="0"/>
      <w:marBottom w:val="0"/>
      <w:divBdr>
        <w:top w:val="none" w:sz="0" w:space="0" w:color="auto"/>
        <w:left w:val="none" w:sz="0" w:space="0" w:color="auto"/>
        <w:bottom w:val="none" w:sz="0" w:space="0" w:color="auto"/>
        <w:right w:val="none" w:sz="0" w:space="0" w:color="auto"/>
      </w:divBdr>
    </w:div>
    <w:div w:id="175769794">
      <w:bodyDiv w:val="1"/>
      <w:marLeft w:val="0"/>
      <w:marRight w:val="0"/>
      <w:marTop w:val="0"/>
      <w:marBottom w:val="0"/>
      <w:divBdr>
        <w:top w:val="none" w:sz="0" w:space="0" w:color="auto"/>
        <w:left w:val="none" w:sz="0" w:space="0" w:color="auto"/>
        <w:bottom w:val="none" w:sz="0" w:space="0" w:color="auto"/>
        <w:right w:val="none" w:sz="0" w:space="0" w:color="auto"/>
      </w:divBdr>
    </w:div>
    <w:div w:id="177623615">
      <w:bodyDiv w:val="1"/>
      <w:marLeft w:val="0"/>
      <w:marRight w:val="0"/>
      <w:marTop w:val="0"/>
      <w:marBottom w:val="0"/>
      <w:divBdr>
        <w:top w:val="none" w:sz="0" w:space="0" w:color="auto"/>
        <w:left w:val="none" w:sz="0" w:space="0" w:color="auto"/>
        <w:bottom w:val="none" w:sz="0" w:space="0" w:color="auto"/>
        <w:right w:val="none" w:sz="0" w:space="0" w:color="auto"/>
      </w:divBdr>
    </w:div>
    <w:div w:id="181088369">
      <w:bodyDiv w:val="1"/>
      <w:marLeft w:val="0"/>
      <w:marRight w:val="0"/>
      <w:marTop w:val="0"/>
      <w:marBottom w:val="0"/>
      <w:divBdr>
        <w:top w:val="none" w:sz="0" w:space="0" w:color="auto"/>
        <w:left w:val="none" w:sz="0" w:space="0" w:color="auto"/>
        <w:bottom w:val="none" w:sz="0" w:space="0" w:color="auto"/>
        <w:right w:val="none" w:sz="0" w:space="0" w:color="auto"/>
      </w:divBdr>
    </w:div>
    <w:div w:id="187455108">
      <w:bodyDiv w:val="1"/>
      <w:marLeft w:val="0"/>
      <w:marRight w:val="0"/>
      <w:marTop w:val="0"/>
      <w:marBottom w:val="0"/>
      <w:divBdr>
        <w:top w:val="none" w:sz="0" w:space="0" w:color="auto"/>
        <w:left w:val="none" w:sz="0" w:space="0" w:color="auto"/>
        <w:bottom w:val="none" w:sz="0" w:space="0" w:color="auto"/>
        <w:right w:val="none" w:sz="0" w:space="0" w:color="auto"/>
      </w:divBdr>
    </w:div>
    <w:div w:id="192613590">
      <w:bodyDiv w:val="1"/>
      <w:marLeft w:val="0"/>
      <w:marRight w:val="0"/>
      <w:marTop w:val="0"/>
      <w:marBottom w:val="0"/>
      <w:divBdr>
        <w:top w:val="none" w:sz="0" w:space="0" w:color="auto"/>
        <w:left w:val="none" w:sz="0" w:space="0" w:color="auto"/>
        <w:bottom w:val="none" w:sz="0" w:space="0" w:color="auto"/>
        <w:right w:val="none" w:sz="0" w:space="0" w:color="auto"/>
      </w:divBdr>
    </w:div>
    <w:div w:id="194580204">
      <w:bodyDiv w:val="1"/>
      <w:marLeft w:val="0"/>
      <w:marRight w:val="0"/>
      <w:marTop w:val="0"/>
      <w:marBottom w:val="0"/>
      <w:divBdr>
        <w:top w:val="none" w:sz="0" w:space="0" w:color="auto"/>
        <w:left w:val="none" w:sz="0" w:space="0" w:color="auto"/>
        <w:bottom w:val="none" w:sz="0" w:space="0" w:color="auto"/>
        <w:right w:val="none" w:sz="0" w:space="0" w:color="auto"/>
      </w:divBdr>
    </w:div>
    <w:div w:id="195310774">
      <w:bodyDiv w:val="1"/>
      <w:marLeft w:val="0"/>
      <w:marRight w:val="0"/>
      <w:marTop w:val="0"/>
      <w:marBottom w:val="0"/>
      <w:divBdr>
        <w:top w:val="none" w:sz="0" w:space="0" w:color="auto"/>
        <w:left w:val="none" w:sz="0" w:space="0" w:color="auto"/>
        <w:bottom w:val="none" w:sz="0" w:space="0" w:color="auto"/>
        <w:right w:val="none" w:sz="0" w:space="0" w:color="auto"/>
      </w:divBdr>
    </w:div>
    <w:div w:id="196431434">
      <w:bodyDiv w:val="1"/>
      <w:marLeft w:val="0"/>
      <w:marRight w:val="0"/>
      <w:marTop w:val="0"/>
      <w:marBottom w:val="0"/>
      <w:divBdr>
        <w:top w:val="none" w:sz="0" w:space="0" w:color="auto"/>
        <w:left w:val="none" w:sz="0" w:space="0" w:color="auto"/>
        <w:bottom w:val="none" w:sz="0" w:space="0" w:color="auto"/>
        <w:right w:val="none" w:sz="0" w:space="0" w:color="auto"/>
      </w:divBdr>
    </w:div>
    <w:div w:id="198974202">
      <w:bodyDiv w:val="1"/>
      <w:marLeft w:val="0"/>
      <w:marRight w:val="0"/>
      <w:marTop w:val="0"/>
      <w:marBottom w:val="0"/>
      <w:divBdr>
        <w:top w:val="none" w:sz="0" w:space="0" w:color="auto"/>
        <w:left w:val="none" w:sz="0" w:space="0" w:color="auto"/>
        <w:bottom w:val="none" w:sz="0" w:space="0" w:color="auto"/>
        <w:right w:val="none" w:sz="0" w:space="0" w:color="auto"/>
      </w:divBdr>
    </w:div>
    <w:div w:id="207181107">
      <w:bodyDiv w:val="1"/>
      <w:marLeft w:val="0"/>
      <w:marRight w:val="0"/>
      <w:marTop w:val="0"/>
      <w:marBottom w:val="0"/>
      <w:divBdr>
        <w:top w:val="none" w:sz="0" w:space="0" w:color="auto"/>
        <w:left w:val="none" w:sz="0" w:space="0" w:color="auto"/>
        <w:bottom w:val="none" w:sz="0" w:space="0" w:color="auto"/>
        <w:right w:val="none" w:sz="0" w:space="0" w:color="auto"/>
      </w:divBdr>
    </w:div>
    <w:div w:id="208225773">
      <w:bodyDiv w:val="1"/>
      <w:marLeft w:val="0"/>
      <w:marRight w:val="0"/>
      <w:marTop w:val="0"/>
      <w:marBottom w:val="0"/>
      <w:divBdr>
        <w:top w:val="none" w:sz="0" w:space="0" w:color="auto"/>
        <w:left w:val="none" w:sz="0" w:space="0" w:color="auto"/>
        <w:bottom w:val="none" w:sz="0" w:space="0" w:color="auto"/>
        <w:right w:val="none" w:sz="0" w:space="0" w:color="auto"/>
      </w:divBdr>
    </w:div>
    <w:div w:id="213927386">
      <w:bodyDiv w:val="1"/>
      <w:marLeft w:val="0"/>
      <w:marRight w:val="0"/>
      <w:marTop w:val="0"/>
      <w:marBottom w:val="0"/>
      <w:divBdr>
        <w:top w:val="none" w:sz="0" w:space="0" w:color="auto"/>
        <w:left w:val="none" w:sz="0" w:space="0" w:color="auto"/>
        <w:bottom w:val="none" w:sz="0" w:space="0" w:color="auto"/>
        <w:right w:val="none" w:sz="0" w:space="0" w:color="auto"/>
      </w:divBdr>
    </w:div>
    <w:div w:id="216160916">
      <w:bodyDiv w:val="1"/>
      <w:marLeft w:val="0"/>
      <w:marRight w:val="0"/>
      <w:marTop w:val="0"/>
      <w:marBottom w:val="0"/>
      <w:divBdr>
        <w:top w:val="none" w:sz="0" w:space="0" w:color="auto"/>
        <w:left w:val="none" w:sz="0" w:space="0" w:color="auto"/>
        <w:bottom w:val="none" w:sz="0" w:space="0" w:color="auto"/>
        <w:right w:val="none" w:sz="0" w:space="0" w:color="auto"/>
      </w:divBdr>
    </w:div>
    <w:div w:id="232470571">
      <w:bodyDiv w:val="1"/>
      <w:marLeft w:val="0"/>
      <w:marRight w:val="0"/>
      <w:marTop w:val="0"/>
      <w:marBottom w:val="0"/>
      <w:divBdr>
        <w:top w:val="none" w:sz="0" w:space="0" w:color="auto"/>
        <w:left w:val="none" w:sz="0" w:space="0" w:color="auto"/>
        <w:bottom w:val="none" w:sz="0" w:space="0" w:color="auto"/>
        <w:right w:val="none" w:sz="0" w:space="0" w:color="auto"/>
      </w:divBdr>
    </w:div>
    <w:div w:id="238831669">
      <w:bodyDiv w:val="1"/>
      <w:marLeft w:val="0"/>
      <w:marRight w:val="0"/>
      <w:marTop w:val="0"/>
      <w:marBottom w:val="0"/>
      <w:divBdr>
        <w:top w:val="none" w:sz="0" w:space="0" w:color="auto"/>
        <w:left w:val="none" w:sz="0" w:space="0" w:color="auto"/>
        <w:bottom w:val="none" w:sz="0" w:space="0" w:color="auto"/>
        <w:right w:val="none" w:sz="0" w:space="0" w:color="auto"/>
      </w:divBdr>
    </w:div>
    <w:div w:id="240720536">
      <w:bodyDiv w:val="1"/>
      <w:marLeft w:val="0"/>
      <w:marRight w:val="0"/>
      <w:marTop w:val="0"/>
      <w:marBottom w:val="0"/>
      <w:divBdr>
        <w:top w:val="none" w:sz="0" w:space="0" w:color="auto"/>
        <w:left w:val="none" w:sz="0" w:space="0" w:color="auto"/>
        <w:bottom w:val="none" w:sz="0" w:space="0" w:color="auto"/>
        <w:right w:val="none" w:sz="0" w:space="0" w:color="auto"/>
      </w:divBdr>
    </w:div>
    <w:div w:id="242305229">
      <w:bodyDiv w:val="1"/>
      <w:marLeft w:val="0"/>
      <w:marRight w:val="0"/>
      <w:marTop w:val="0"/>
      <w:marBottom w:val="0"/>
      <w:divBdr>
        <w:top w:val="none" w:sz="0" w:space="0" w:color="auto"/>
        <w:left w:val="none" w:sz="0" w:space="0" w:color="auto"/>
        <w:bottom w:val="none" w:sz="0" w:space="0" w:color="auto"/>
        <w:right w:val="none" w:sz="0" w:space="0" w:color="auto"/>
      </w:divBdr>
    </w:div>
    <w:div w:id="255597893">
      <w:bodyDiv w:val="1"/>
      <w:marLeft w:val="0"/>
      <w:marRight w:val="0"/>
      <w:marTop w:val="0"/>
      <w:marBottom w:val="0"/>
      <w:divBdr>
        <w:top w:val="none" w:sz="0" w:space="0" w:color="auto"/>
        <w:left w:val="none" w:sz="0" w:space="0" w:color="auto"/>
        <w:bottom w:val="none" w:sz="0" w:space="0" w:color="auto"/>
        <w:right w:val="none" w:sz="0" w:space="0" w:color="auto"/>
      </w:divBdr>
    </w:div>
    <w:div w:id="260527784">
      <w:bodyDiv w:val="1"/>
      <w:marLeft w:val="0"/>
      <w:marRight w:val="0"/>
      <w:marTop w:val="0"/>
      <w:marBottom w:val="0"/>
      <w:divBdr>
        <w:top w:val="none" w:sz="0" w:space="0" w:color="auto"/>
        <w:left w:val="none" w:sz="0" w:space="0" w:color="auto"/>
        <w:bottom w:val="none" w:sz="0" w:space="0" w:color="auto"/>
        <w:right w:val="none" w:sz="0" w:space="0" w:color="auto"/>
      </w:divBdr>
    </w:div>
    <w:div w:id="264575123">
      <w:bodyDiv w:val="1"/>
      <w:marLeft w:val="0"/>
      <w:marRight w:val="0"/>
      <w:marTop w:val="0"/>
      <w:marBottom w:val="0"/>
      <w:divBdr>
        <w:top w:val="none" w:sz="0" w:space="0" w:color="auto"/>
        <w:left w:val="none" w:sz="0" w:space="0" w:color="auto"/>
        <w:bottom w:val="none" w:sz="0" w:space="0" w:color="auto"/>
        <w:right w:val="none" w:sz="0" w:space="0" w:color="auto"/>
      </w:divBdr>
    </w:div>
    <w:div w:id="267197202">
      <w:bodyDiv w:val="1"/>
      <w:marLeft w:val="0"/>
      <w:marRight w:val="0"/>
      <w:marTop w:val="0"/>
      <w:marBottom w:val="0"/>
      <w:divBdr>
        <w:top w:val="none" w:sz="0" w:space="0" w:color="auto"/>
        <w:left w:val="none" w:sz="0" w:space="0" w:color="auto"/>
        <w:bottom w:val="none" w:sz="0" w:space="0" w:color="auto"/>
        <w:right w:val="none" w:sz="0" w:space="0" w:color="auto"/>
      </w:divBdr>
    </w:div>
    <w:div w:id="269091870">
      <w:bodyDiv w:val="1"/>
      <w:marLeft w:val="0"/>
      <w:marRight w:val="0"/>
      <w:marTop w:val="0"/>
      <w:marBottom w:val="0"/>
      <w:divBdr>
        <w:top w:val="none" w:sz="0" w:space="0" w:color="auto"/>
        <w:left w:val="none" w:sz="0" w:space="0" w:color="auto"/>
        <w:bottom w:val="none" w:sz="0" w:space="0" w:color="auto"/>
        <w:right w:val="none" w:sz="0" w:space="0" w:color="auto"/>
      </w:divBdr>
    </w:div>
    <w:div w:id="271522133">
      <w:bodyDiv w:val="1"/>
      <w:marLeft w:val="0"/>
      <w:marRight w:val="0"/>
      <w:marTop w:val="0"/>
      <w:marBottom w:val="0"/>
      <w:divBdr>
        <w:top w:val="none" w:sz="0" w:space="0" w:color="auto"/>
        <w:left w:val="none" w:sz="0" w:space="0" w:color="auto"/>
        <w:bottom w:val="none" w:sz="0" w:space="0" w:color="auto"/>
        <w:right w:val="none" w:sz="0" w:space="0" w:color="auto"/>
      </w:divBdr>
    </w:div>
    <w:div w:id="273485981">
      <w:bodyDiv w:val="1"/>
      <w:marLeft w:val="0"/>
      <w:marRight w:val="0"/>
      <w:marTop w:val="0"/>
      <w:marBottom w:val="0"/>
      <w:divBdr>
        <w:top w:val="none" w:sz="0" w:space="0" w:color="auto"/>
        <w:left w:val="none" w:sz="0" w:space="0" w:color="auto"/>
        <w:bottom w:val="none" w:sz="0" w:space="0" w:color="auto"/>
        <w:right w:val="none" w:sz="0" w:space="0" w:color="auto"/>
      </w:divBdr>
    </w:div>
    <w:div w:id="274754552">
      <w:bodyDiv w:val="1"/>
      <w:marLeft w:val="0"/>
      <w:marRight w:val="0"/>
      <w:marTop w:val="0"/>
      <w:marBottom w:val="0"/>
      <w:divBdr>
        <w:top w:val="none" w:sz="0" w:space="0" w:color="auto"/>
        <w:left w:val="none" w:sz="0" w:space="0" w:color="auto"/>
        <w:bottom w:val="none" w:sz="0" w:space="0" w:color="auto"/>
        <w:right w:val="none" w:sz="0" w:space="0" w:color="auto"/>
      </w:divBdr>
    </w:div>
    <w:div w:id="298845291">
      <w:bodyDiv w:val="1"/>
      <w:marLeft w:val="0"/>
      <w:marRight w:val="0"/>
      <w:marTop w:val="0"/>
      <w:marBottom w:val="0"/>
      <w:divBdr>
        <w:top w:val="none" w:sz="0" w:space="0" w:color="auto"/>
        <w:left w:val="none" w:sz="0" w:space="0" w:color="auto"/>
        <w:bottom w:val="none" w:sz="0" w:space="0" w:color="auto"/>
        <w:right w:val="none" w:sz="0" w:space="0" w:color="auto"/>
      </w:divBdr>
    </w:div>
    <w:div w:id="302546692">
      <w:bodyDiv w:val="1"/>
      <w:marLeft w:val="0"/>
      <w:marRight w:val="0"/>
      <w:marTop w:val="0"/>
      <w:marBottom w:val="0"/>
      <w:divBdr>
        <w:top w:val="none" w:sz="0" w:space="0" w:color="auto"/>
        <w:left w:val="none" w:sz="0" w:space="0" w:color="auto"/>
        <w:bottom w:val="none" w:sz="0" w:space="0" w:color="auto"/>
        <w:right w:val="none" w:sz="0" w:space="0" w:color="auto"/>
      </w:divBdr>
    </w:div>
    <w:div w:id="310672254">
      <w:bodyDiv w:val="1"/>
      <w:marLeft w:val="0"/>
      <w:marRight w:val="0"/>
      <w:marTop w:val="0"/>
      <w:marBottom w:val="0"/>
      <w:divBdr>
        <w:top w:val="none" w:sz="0" w:space="0" w:color="auto"/>
        <w:left w:val="none" w:sz="0" w:space="0" w:color="auto"/>
        <w:bottom w:val="none" w:sz="0" w:space="0" w:color="auto"/>
        <w:right w:val="none" w:sz="0" w:space="0" w:color="auto"/>
      </w:divBdr>
    </w:div>
    <w:div w:id="320737391">
      <w:bodyDiv w:val="1"/>
      <w:marLeft w:val="0"/>
      <w:marRight w:val="0"/>
      <w:marTop w:val="0"/>
      <w:marBottom w:val="0"/>
      <w:divBdr>
        <w:top w:val="none" w:sz="0" w:space="0" w:color="auto"/>
        <w:left w:val="none" w:sz="0" w:space="0" w:color="auto"/>
        <w:bottom w:val="none" w:sz="0" w:space="0" w:color="auto"/>
        <w:right w:val="none" w:sz="0" w:space="0" w:color="auto"/>
      </w:divBdr>
    </w:div>
    <w:div w:id="337732368">
      <w:bodyDiv w:val="1"/>
      <w:marLeft w:val="0"/>
      <w:marRight w:val="0"/>
      <w:marTop w:val="0"/>
      <w:marBottom w:val="0"/>
      <w:divBdr>
        <w:top w:val="none" w:sz="0" w:space="0" w:color="auto"/>
        <w:left w:val="none" w:sz="0" w:space="0" w:color="auto"/>
        <w:bottom w:val="none" w:sz="0" w:space="0" w:color="auto"/>
        <w:right w:val="none" w:sz="0" w:space="0" w:color="auto"/>
      </w:divBdr>
    </w:div>
    <w:div w:id="346251600">
      <w:bodyDiv w:val="1"/>
      <w:marLeft w:val="0"/>
      <w:marRight w:val="0"/>
      <w:marTop w:val="0"/>
      <w:marBottom w:val="0"/>
      <w:divBdr>
        <w:top w:val="none" w:sz="0" w:space="0" w:color="auto"/>
        <w:left w:val="none" w:sz="0" w:space="0" w:color="auto"/>
        <w:bottom w:val="none" w:sz="0" w:space="0" w:color="auto"/>
        <w:right w:val="none" w:sz="0" w:space="0" w:color="auto"/>
      </w:divBdr>
    </w:div>
    <w:div w:id="349188571">
      <w:bodyDiv w:val="1"/>
      <w:marLeft w:val="0"/>
      <w:marRight w:val="0"/>
      <w:marTop w:val="0"/>
      <w:marBottom w:val="0"/>
      <w:divBdr>
        <w:top w:val="none" w:sz="0" w:space="0" w:color="auto"/>
        <w:left w:val="none" w:sz="0" w:space="0" w:color="auto"/>
        <w:bottom w:val="none" w:sz="0" w:space="0" w:color="auto"/>
        <w:right w:val="none" w:sz="0" w:space="0" w:color="auto"/>
      </w:divBdr>
    </w:div>
    <w:div w:id="353769603">
      <w:bodyDiv w:val="1"/>
      <w:marLeft w:val="0"/>
      <w:marRight w:val="0"/>
      <w:marTop w:val="0"/>
      <w:marBottom w:val="0"/>
      <w:divBdr>
        <w:top w:val="none" w:sz="0" w:space="0" w:color="auto"/>
        <w:left w:val="none" w:sz="0" w:space="0" w:color="auto"/>
        <w:bottom w:val="none" w:sz="0" w:space="0" w:color="auto"/>
        <w:right w:val="none" w:sz="0" w:space="0" w:color="auto"/>
      </w:divBdr>
    </w:div>
    <w:div w:id="367460733">
      <w:bodyDiv w:val="1"/>
      <w:marLeft w:val="0"/>
      <w:marRight w:val="0"/>
      <w:marTop w:val="0"/>
      <w:marBottom w:val="0"/>
      <w:divBdr>
        <w:top w:val="none" w:sz="0" w:space="0" w:color="auto"/>
        <w:left w:val="none" w:sz="0" w:space="0" w:color="auto"/>
        <w:bottom w:val="none" w:sz="0" w:space="0" w:color="auto"/>
        <w:right w:val="none" w:sz="0" w:space="0" w:color="auto"/>
      </w:divBdr>
      <w:divsChild>
        <w:div w:id="626546177">
          <w:marLeft w:val="0"/>
          <w:marRight w:val="0"/>
          <w:marTop w:val="0"/>
          <w:marBottom w:val="0"/>
          <w:divBdr>
            <w:top w:val="none" w:sz="0" w:space="0" w:color="auto"/>
            <w:left w:val="none" w:sz="0" w:space="0" w:color="auto"/>
            <w:bottom w:val="none" w:sz="0" w:space="0" w:color="auto"/>
            <w:right w:val="none" w:sz="0" w:space="0" w:color="auto"/>
          </w:divBdr>
          <w:divsChild>
            <w:div w:id="999311568">
              <w:marLeft w:val="0"/>
              <w:marRight w:val="0"/>
              <w:marTop w:val="0"/>
              <w:marBottom w:val="0"/>
              <w:divBdr>
                <w:top w:val="none" w:sz="0" w:space="0" w:color="auto"/>
                <w:left w:val="none" w:sz="0" w:space="0" w:color="auto"/>
                <w:bottom w:val="none" w:sz="0" w:space="0" w:color="auto"/>
                <w:right w:val="none" w:sz="0" w:space="0" w:color="auto"/>
              </w:divBdr>
            </w:div>
            <w:div w:id="1711374016">
              <w:marLeft w:val="0"/>
              <w:marRight w:val="0"/>
              <w:marTop w:val="0"/>
              <w:marBottom w:val="0"/>
              <w:divBdr>
                <w:top w:val="none" w:sz="0" w:space="0" w:color="auto"/>
                <w:left w:val="none" w:sz="0" w:space="0" w:color="auto"/>
                <w:bottom w:val="none" w:sz="0" w:space="0" w:color="auto"/>
                <w:right w:val="none" w:sz="0" w:space="0" w:color="auto"/>
              </w:divBdr>
            </w:div>
            <w:div w:id="861283447">
              <w:marLeft w:val="0"/>
              <w:marRight w:val="0"/>
              <w:marTop w:val="0"/>
              <w:marBottom w:val="0"/>
              <w:divBdr>
                <w:top w:val="none" w:sz="0" w:space="0" w:color="auto"/>
                <w:left w:val="none" w:sz="0" w:space="0" w:color="auto"/>
                <w:bottom w:val="none" w:sz="0" w:space="0" w:color="auto"/>
                <w:right w:val="none" w:sz="0" w:space="0" w:color="auto"/>
              </w:divBdr>
            </w:div>
            <w:div w:id="66534620">
              <w:marLeft w:val="0"/>
              <w:marRight w:val="0"/>
              <w:marTop w:val="0"/>
              <w:marBottom w:val="0"/>
              <w:divBdr>
                <w:top w:val="none" w:sz="0" w:space="0" w:color="auto"/>
                <w:left w:val="none" w:sz="0" w:space="0" w:color="auto"/>
                <w:bottom w:val="none" w:sz="0" w:space="0" w:color="auto"/>
                <w:right w:val="none" w:sz="0" w:space="0" w:color="auto"/>
              </w:divBdr>
            </w:div>
            <w:div w:id="1416364405">
              <w:marLeft w:val="0"/>
              <w:marRight w:val="0"/>
              <w:marTop w:val="0"/>
              <w:marBottom w:val="0"/>
              <w:divBdr>
                <w:top w:val="none" w:sz="0" w:space="0" w:color="auto"/>
                <w:left w:val="none" w:sz="0" w:space="0" w:color="auto"/>
                <w:bottom w:val="none" w:sz="0" w:space="0" w:color="auto"/>
                <w:right w:val="none" w:sz="0" w:space="0" w:color="auto"/>
              </w:divBdr>
            </w:div>
            <w:div w:id="1898662464">
              <w:marLeft w:val="0"/>
              <w:marRight w:val="0"/>
              <w:marTop w:val="0"/>
              <w:marBottom w:val="0"/>
              <w:divBdr>
                <w:top w:val="none" w:sz="0" w:space="0" w:color="auto"/>
                <w:left w:val="none" w:sz="0" w:space="0" w:color="auto"/>
                <w:bottom w:val="none" w:sz="0" w:space="0" w:color="auto"/>
                <w:right w:val="none" w:sz="0" w:space="0" w:color="auto"/>
              </w:divBdr>
            </w:div>
            <w:div w:id="500050267">
              <w:marLeft w:val="0"/>
              <w:marRight w:val="0"/>
              <w:marTop w:val="0"/>
              <w:marBottom w:val="0"/>
              <w:divBdr>
                <w:top w:val="none" w:sz="0" w:space="0" w:color="auto"/>
                <w:left w:val="none" w:sz="0" w:space="0" w:color="auto"/>
                <w:bottom w:val="none" w:sz="0" w:space="0" w:color="auto"/>
                <w:right w:val="none" w:sz="0" w:space="0" w:color="auto"/>
              </w:divBdr>
            </w:div>
            <w:div w:id="611865567">
              <w:marLeft w:val="0"/>
              <w:marRight w:val="0"/>
              <w:marTop w:val="0"/>
              <w:marBottom w:val="0"/>
              <w:divBdr>
                <w:top w:val="none" w:sz="0" w:space="0" w:color="auto"/>
                <w:left w:val="none" w:sz="0" w:space="0" w:color="auto"/>
                <w:bottom w:val="none" w:sz="0" w:space="0" w:color="auto"/>
                <w:right w:val="none" w:sz="0" w:space="0" w:color="auto"/>
              </w:divBdr>
            </w:div>
            <w:div w:id="988748053">
              <w:marLeft w:val="0"/>
              <w:marRight w:val="0"/>
              <w:marTop w:val="0"/>
              <w:marBottom w:val="0"/>
              <w:divBdr>
                <w:top w:val="none" w:sz="0" w:space="0" w:color="auto"/>
                <w:left w:val="none" w:sz="0" w:space="0" w:color="auto"/>
                <w:bottom w:val="none" w:sz="0" w:space="0" w:color="auto"/>
                <w:right w:val="none" w:sz="0" w:space="0" w:color="auto"/>
              </w:divBdr>
            </w:div>
            <w:div w:id="1038119488">
              <w:marLeft w:val="0"/>
              <w:marRight w:val="0"/>
              <w:marTop w:val="0"/>
              <w:marBottom w:val="0"/>
              <w:divBdr>
                <w:top w:val="none" w:sz="0" w:space="0" w:color="auto"/>
                <w:left w:val="none" w:sz="0" w:space="0" w:color="auto"/>
                <w:bottom w:val="none" w:sz="0" w:space="0" w:color="auto"/>
                <w:right w:val="none" w:sz="0" w:space="0" w:color="auto"/>
              </w:divBdr>
            </w:div>
            <w:div w:id="655954896">
              <w:marLeft w:val="0"/>
              <w:marRight w:val="0"/>
              <w:marTop w:val="0"/>
              <w:marBottom w:val="0"/>
              <w:divBdr>
                <w:top w:val="none" w:sz="0" w:space="0" w:color="auto"/>
                <w:left w:val="none" w:sz="0" w:space="0" w:color="auto"/>
                <w:bottom w:val="none" w:sz="0" w:space="0" w:color="auto"/>
                <w:right w:val="none" w:sz="0" w:space="0" w:color="auto"/>
              </w:divBdr>
            </w:div>
            <w:div w:id="637610219">
              <w:marLeft w:val="0"/>
              <w:marRight w:val="0"/>
              <w:marTop w:val="0"/>
              <w:marBottom w:val="0"/>
              <w:divBdr>
                <w:top w:val="none" w:sz="0" w:space="0" w:color="auto"/>
                <w:left w:val="none" w:sz="0" w:space="0" w:color="auto"/>
                <w:bottom w:val="none" w:sz="0" w:space="0" w:color="auto"/>
                <w:right w:val="none" w:sz="0" w:space="0" w:color="auto"/>
              </w:divBdr>
            </w:div>
            <w:div w:id="1085348551">
              <w:marLeft w:val="0"/>
              <w:marRight w:val="0"/>
              <w:marTop w:val="0"/>
              <w:marBottom w:val="0"/>
              <w:divBdr>
                <w:top w:val="none" w:sz="0" w:space="0" w:color="auto"/>
                <w:left w:val="none" w:sz="0" w:space="0" w:color="auto"/>
                <w:bottom w:val="none" w:sz="0" w:space="0" w:color="auto"/>
                <w:right w:val="none" w:sz="0" w:space="0" w:color="auto"/>
              </w:divBdr>
            </w:div>
            <w:div w:id="1300572912">
              <w:marLeft w:val="0"/>
              <w:marRight w:val="0"/>
              <w:marTop w:val="0"/>
              <w:marBottom w:val="0"/>
              <w:divBdr>
                <w:top w:val="none" w:sz="0" w:space="0" w:color="auto"/>
                <w:left w:val="none" w:sz="0" w:space="0" w:color="auto"/>
                <w:bottom w:val="none" w:sz="0" w:space="0" w:color="auto"/>
                <w:right w:val="none" w:sz="0" w:space="0" w:color="auto"/>
              </w:divBdr>
            </w:div>
            <w:div w:id="1174613658">
              <w:marLeft w:val="0"/>
              <w:marRight w:val="0"/>
              <w:marTop w:val="0"/>
              <w:marBottom w:val="0"/>
              <w:divBdr>
                <w:top w:val="none" w:sz="0" w:space="0" w:color="auto"/>
                <w:left w:val="none" w:sz="0" w:space="0" w:color="auto"/>
                <w:bottom w:val="none" w:sz="0" w:space="0" w:color="auto"/>
                <w:right w:val="none" w:sz="0" w:space="0" w:color="auto"/>
              </w:divBdr>
            </w:div>
            <w:div w:id="1882596328">
              <w:marLeft w:val="0"/>
              <w:marRight w:val="0"/>
              <w:marTop w:val="0"/>
              <w:marBottom w:val="0"/>
              <w:divBdr>
                <w:top w:val="none" w:sz="0" w:space="0" w:color="auto"/>
                <w:left w:val="none" w:sz="0" w:space="0" w:color="auto"/>
                <w:bottom w:val="none" w:sz="0" w:space="0" w:color="auto"/>
                <w:right w:val="none" w:sz="0" w:space="0" w:color="auto"/>
              </w:divBdr>
            </w:div>
            <w:div w:id="355468092">
              <w:marLeft w:val="0"/>
              <w:marRight w:val="0"/>
              <w:marTop w:val="0"/>
              <w:marBottom w:val="0"/>
              <w:divBdr>
                <w:top w:val="none" w:sz="0" w:space="0" w:color="auto"/>
                <w:left w:val="none" w:sz="0" w:space="0" w:color="auto"/>
                <w:bottom w:val="none" w:sz="0" w:space="0" w:color="auto"/>
                <w:right w:val="none" w:sz="0" w:space="0" w:color="auto"/>
              </w:divBdr>
            </w:div>
            <w:div w:id="546065255">
              <w:marLeft w:val="0"/>
              <w:marRight w:val="0"/>
              <w:marTop w:val="0"/>
              <w:marBottom w:val="0"/>
              <w:divBdr>
                <w:top w:val="none" w:sz="0" w:space="0" w:color="auto"/>
                <w:left w:val="none" w:sz="0" w:space="0" w:color="auto"/>
                <w:bottom w:val="none" w:sz="0" w:space="0" w:color="auto"/>
                <w:right w:val="none" w:sz="0" w:space="0" w:color="auto"/>
              </w:divBdr>
            </w:div>
            <w:div w:id="1470396955">
              <w:marLeft w:val="0"/>
              <w:marRight w:val="0"/>
              <w:marTop w:val="0"/>
              <w:marBottom w:val="0"/>
              <w:divBdr>
                <w:top w:val="none" w:sz="0" w:space="0" w:color="auto"/>
                <w:left w:val="none" w:sz="0" w:space="0" w:color="auto"/>
                <w:bottom w:val="none" w:sz="0" w:space="0" w:color="auto"/>
                <w:right w:val="none" w:sz="0" w:space="0" w:color="auto"/>
              </w:divBdr>
            </w:div>
            <w:div w:id="456684394">
              <w:marLeft w:val="0"/>
              <w:marRight w:val="0"/>
              <w:marTop w:val="0"/>
              <w:marBottom w:val="0"/>
              <w:divBdr>
                <w:top w:val="none" w:sz="0" w:space="0" w:color="auto"/>
                <w:left w:val="none" w:sz="0" w:space="0" w:color="auto"/>
                <w:bottom w:val="none" w:sz="0" w:space="0" w:color="auto"/>
                <w:right w:val="none" w:sz="0" w:space="0" w:color="auto"/>
              </w:divBdr>
            </w:div>
            <w:div w:id="1290549846">
              <w:marLeft w:val="0"/>
              <w:marRight w:val="0"/>
              <w:marTop w:val="0"/>
              <w:marBottom w:val="0"/>
              <w:divBdr>
                <w:top w:val="none" w:sz="0" w:space="0" w:color="auto"/>
                <w:left w:val="none" w:sz="0" w:space="0" w:color="auto"/>
                <w:bottom w:val="none" w:sz="0" w:space="0" w:color="auto"/>
                <w:right w:val="none" w:sz="0" w:space="0" w:color="auto"/>
              </w:divBdr>
            </w:div>
            <w:div w:id="397557990">
              <w:marLeft w:val="0"/>
              <w:marRight w:val="0"/>
              <w:marTop w:val="0"/>
              <w:marBottom w:val="0"/>
              <w:divBdr>
                <w:top w:val="none" w:sz="0" w:space="0" w:color="auto"/>
                <w:left w:val="none" w:sz="0" w:space="0" w:color="auto"/>
                <w:bottom w:val="none" w:sz="0" w:space="0" w:color="auto"/>
                <w:right w:val="none" w:sz="0" w:space="0" w:color="auto"/>
              </w:divBdr>
            </w:div>
            <w:div w:id="1140534322">
              <w:marLeft w:val="0"/>
              <w:marRight w:val="0"/>
              <w:marTop w:val="0"/>
              <w:marBottom w:val="0"/>
              <w:divBdr>
                <w:top w:val="none" w:sz="0" w:space="0" w:color="auto"/>
                <w:left w:val="none" w:sz="0" w:space="0" w:color="auto"/>
                <w:bottom w:val="none" w:sz="0" w:space="0" w:color="auto"/>
                <w:right w:val="none" w:sz="0" w:space="0" w:color="auto"/>
              </w:divBdr>
            </w:div>
            <w:div w:id="556280714">
              <w:marLeft w:val="0"/>
              <w:marRight w:val="0"/>
              <w:marTop w:val="0"/>
              <w:marBottom w:val="0"/>
              <w:divBdr>
                <w:top w:val="none" w:sz="0" w:space="0" w:color="auto"/>
                <w:left w:val="none" w:sz="0" w:space="0" w:color="auto"/>
                <w:bottom w:val="none" w:sz="0" w:space="0" w:color="auto"/>
                <w:right w:val="none" w:sz="0" w:space="0" w:color="auto"/>
              </w:divBdr>
            </w:div>
            <w:div w:id="1701053139">
              <w:marLeft w:val="0"/>
              <w:marRight w:val="0"/>
              <w:marTop w:val="0"/>
              <w:marBottom w:val="0"/>
              <w:divBdr>
                <w:top w:val="none" w:sz="0" w:space="0" w:color="auto"/>
                <w:left w:val="none" w:sz="0" w:space="0" w:color="auto"/>
                <w:bottom w:val="none" w:sz="0" w:space="0" w:color="auto"/>
                <w:right w:val="none" w:sz="0" w:space="0" w:color="auto"/>
              </w:divBdr>
            </w:div>
            <w:div w:id="1583955843">
              <w:marLeft w:val="0"/>
              <w:marRight w:val="0"/>
              <w:marTop w:val="0"/>
              <w:marBottom w:val="0"/>
              <w:divBdr>
                <w:top w:val="none" w:sz="0" w:space="0" w:color="auto"/>
                <w:left w:val="none" w:sz="0" w:space="0" w:color="auto"/>
                <w:bottom w:val="none" w:sz="0" w:space="0" w:color="auto"/>
                <w:right w:val="none" w:sz="0" w:space="0" w:color="auto"/>
              </w:divBdr>
            </w:div>
            <w:div w:id="630400314">
              <w:marLeft w:val="0"/>
              <w:marRight w:val="0"/>
              <w:marTop w:val="0"/>
              <w:marBottom w:val="0"/>
              <w:divBdr>
                <w:top w:val="none" w:sz="0" w:space="0" w:color="auto"/>
                <w:left w:val="none" w:sz="0" w:space="0" w:color="auto"/>
                <w:bottom w:val="none" w:sz="0" w:space="0" w:color="auto"/>
                <w:right w:val="none" w:sz="0" w:space="0" w:color="auto"/>
              </w:divBdr>
            </w:div>
            <w:div w:id="720599117">
              <w:marLeft w:val="0"/>
              <w:marRight w:val="0"/>
              <w:marTop w:val="0"/>
              <w:marBottom w:val="0"/>
              <w:divBdr>
                <w:top w:val="none" w:sz="0" w:space="0" w:color="auto"/>
                <w:left w:val="none" w:sz="0" w:space="0" w:color="auto"/>
                <w:bottom w:val="none" w:sz="0" w:space="0" w:color="auto"/>
                <w:right w:val="none" w:sz="0" w:space="0" w:color="auto"/>
              </w:divBdr>
            </w:div>
            <w:div w:id="1017193083">
              <w:marLeft w:val="0"/>
              <w:marRight w:val="0"/>
              <w:marTop w:val="0"/>
              <w:marBottom w:val="0"/>
              <w:divBdr>
                <w:top w:val="none" w:sz="0" w:space="0" w:color="auto"/>
                <w:left w:val="none" w:sz="0" w:space="0" w:color="auto"/>
                <w:bottom w:val="none" w:sz="0" w:space="0" w:color="auto"/>
                <w:right w:val="none" w:sz="0" w:space="0" w:color="auto"/>
              </w:divBdr>
            </w:div>
            <w:div w:id="1497264151">
              <w:marLeft w:val="0"/>
              <w:marRight w:val="0"/>
              <w:marTop w:val="0"/>
              <w:marBottom w:val="0"/>
              <w:divBdr>
                <w:top w:val="none" w:sz="0" w:space="0" w:color="auto"/>
                <w:left w:val="none" w:sz="0" w:space="0" w:color="auto"/>
                <w:bottom w:val="none" w:sz="0" w:space="0" w:color="auto"/>
                <w:right w:val="none" w:sz="0" w:space="0" w:color="auto"/>
              </w:divBdr>
            </w:div>
            <w:div w:id="1257712545">
              <w:marLeft w:val="0"/>
              <w:marRight w:val="0"/>
              <w:marTop w:val="0"/>
              <w:marBottom w:val="0"/>
              <w:divBdr>
                <w:top w:val="none" w:sz="0" w:space="0" w:color="auto"/>
                <w:left w:val="none" w:sz="0" w:space="0" w:color="auto"/>
                <w:bottom w:val="none" w:sz="0" w:space="0" w:color="auto"/>
                <w:right w:val="none" w:sz="0" w:space="0" w:color="auto"/>
              </w:divBdr>
            </w:div>
            <w:div w:id="1281105785">
              <w:marLeft w:val="0"/>
              <w:marRight w:val="0"/>
              <w:marTop w:val="0"/>
              <w:marBottom w:val="0"/>
              <w:divBdr>
                <w:top w:val="none" w:sz="0" w:space="0" w:color="auto"/>
                <w:left w:val="none" w:sz="0" w:space="0" w:color="auto"/>
                <w:bottom w:val="none" w:sz="0" w:space="0" w:color="auto"/>
                <w:right w:val="none" w:sz="0" w:space="0" w:color="auto"/>
              </w:divBdr>
            </w:div>
            <w:div w:id="132795023">
              <w:marLeft w:val="0"/>
              <w:marRight w:val="0"/>
              <w:marTop w:val="0"/>
              <w:marBottom w:val="0"/>
              <w:divBdr>
                <w:top w:val="none" w:sz="0" w:space="0" w:color="auto"/>
                <w:left w:val="none" w:sz="0" w:space="0" w:color="auto"/>
                <w:bottom w:val="none" w:sz="0" w:space="0" w:color="auto"/>
                <w:right w:val="none" w:sz="0" w:space="0" w:color="auto"/>
              </w:divBdr>
            </w:div>
            <w:div w:id="1599486372">
              <w:marLeft w:val="0"/>
              <w:marRight w:val="0"/>
              <w:marTop w:val="0"/>
              <w:marBottom w:val="0"/>
              <w:divBdr>
                <w:top w:val="none" w:sz="0" w:space="0" w:color="auto"/>
                <w:left w:val="none" w:sz="0" w:space="0" w:color="auto"/>
                <w:bottom w:val="none" w:sz="0" w:space="0" w:color="auto"/>
                <w:right w:val="none" w:sz="0" w:space="0" w:color="auto"/>
              </w:divBdr>
            </w:div>
            <w:div w:id="1687366086">
              <w:marLeft w:val="0"/>
              <w:marRight w:val="0"/>
              <w:marTop w:val="0"/>
              <w:marBottom w:val="0"/>
              <w:divBdr>
                <w:top w:val="none" w:sz="0" w:space="0" w:color="auto"/>
                <w:left w:val="none" w:sz="0" w:space="0" w:color="auto"/>
                <w:bottom w:val="none" w:sz="0" w:space="0" w:color="auto"/>
                <w:right w:val="none" w:sz="0" w:space="0" w:color="auto"/>
              </w:divBdr>
            </w:div>
            <w:div w:id="408424758">
              <w:marLeft w:val="0"/>
              <w:marRight w:val="0"/>
              <w:marTop w:val="0"/>
              <w:marBottom w:val="0"/>
              <w:divBdr>
                <w:top w:val="none" w:sz="0" w:space="0" w:color="auto"/>
                <w:left w:val="none" w:sz="0" w:space="0" w:color="auto"/>
                <w:bottom w:val="none" w:sz="0" w:space="0" w:color="auto"/>
                <w:right w:val="none" w:sz="0" w:space="0" w:color="auto"/>
              </w:divBdr>
            </w:div>
            <w:div w:id="1075936418">
              <w:marLeft w:val="0"/>
              <w:marRight w:val="0"/>
              <w:marTop w:val="0"/>
              <w:marBottom w:val="0"/>
              <w:divBdr>
                <w:top w:val="none" w:sz="0" w:space="0" w:color="auto"/>
                <w:left w:val="none" w:sz="0" w:space="0" w:color="auto"/>
                <w:bottom w:val="none" w:sz="0" w:space="0" w:color="auto"/>
                <w:right w:val="none" w:sz="0" w:space="0" w:color="auto"/>
              </w:divBdr>
            </w:div>
            <w:div w:id="39211485">
              <w:marLeft w:val="0"/>
              <w:marRight w:val="0"/>
              <w:marTop w:val="0"/>
              <w:marBottom w:val="0"/>
              <w:divBdr>
                <w:top w:val="none" w:sz="0" w:space="0" w:color="auto"/>
                <w:left w:val="none" w:sz="0" w:space="0" w:color="auto"/>
                <w:bottom w:val="none" w:sz="0" w:space="0" w:color="auto"/>
                <w:right w:val="none" w:sz="0" w:space="0" w:color="auto"/>
              </w:divBdr>
            </w:div>
            <w:div w:id="583027324">
              <w:marLeft w:val="0"/>
              <w:marRight w:val="0"/>
              <w:marTop w:val="0"/>
              <w:marBottom w:val="0"/>
              <w:divBdr>
                <w:top w:val="none" w:sz="0" w:space="0" w:color="auto"/>
                <w:left w:val="none" w:sz="0" w:space="0" w:color="auto"/>
                <w:bottom w:val="none" w:sz="0" w:space="0" w:color="auto"/>
                <w:right w:val="none" w:sz="0" w:space="0" w:color="auto"/>
              </w:divBdr>
            </w:div>
            <w:div w:id="358823724">
              <w:marLeft w:val="0"/>
              <w:marRight w:val="0"/>
              <w:marTop w:val="0"/>
              <w:marBottom w:val="0"/>
              <w:divBdr>
                <w:top w:val="none" w:sz="0" w:space="0" w:color="auto"/>
                <w:left w:val="none" w:sz="0" w:space="0" w:color="auto"/>
                <w:bottom w:val="none" w:sz="0" w:space="0" w:color="auto"/>
                <w:right w:val="none" w:sz="0" w:space="0" w:color="auto"/>
              </w:divBdr>
            </w:div>
            <w:div w:id="870843715">
              <w:marLeft w:val="0"/>
              <w:marRight w:val="0"/>
              <w:marTop w:val="0"/>
              <w:marBottom w:val="0"/>
              <w:divBdr>
                <w:top w:val="none" w:sz="0" w:space="0" w:color="auto"/>
                <w:left w:val="none" w:sz="0" w:space="0" w:color="auto"/>
                <w:bottom w:val="none" w:sz="0" w:space="0" w:color="auto"/>
                <w:right w:val="none" w:sz="0" w:space="0" w:color="auto"/>
              </w:divBdr>
            </w:div>
            <w:div w:id="1535998918">
              <w:marLeft w:val="0"/>
              <w:marRight w:val="0"/>
              <w:marTop w:val="0"/>
              <w:marBottom w:val="0"/>
              <w:divBdr>
                <w:top w:val="none" w:sz="0" w:space="0" w:color="auto"/>
                <w:left w:val="none" w:sz="0" w:space="0" w:color="auto"/>
                <w:bottom w:val="none" w:sz="0" w:space="0" w:color="auto"/>
                <w:right w:val="none" w:sz="0" w:space="0" w:color="auto"/>
              </w:divBdr>
            </w:div>
            <w:div w:id="311064922">
              <w:marLeft w:val="0"/>
              <w:marRight w:val="0"/>
              <w:marTop w:val="0"/>
              <w:marBottom w:val="0"/>
              <w:divBdr>
                <w:top w:val="none" w:sz="0" w:space="0" w:color="auto"/>
                <w:left w:val="none" w:sz="0" w:space="0" w:color="auto"/>
                <w:bottom w:val="none" w:sz="0" w:space="0" w:color="auto"/>
                <w:right w:val="none" w:sz="0" w:space="0" w:color="auto"/>
              </w:divBdr>
            </w:div>
            <w:div w:id="789277648">
              <w:marLeft w:val="0"/>
              <w:marRight w:val="0"/>
              <w:marTop w:val="0"/>
              <w:marBottom w:val="0"/>
              <w:divBdr>
                <w:top w:val="none" w:sz="0" w:space="0" w:color="auto"/>
                <w:left w:val="none" w:sz="0" w:space="0" w:color="auto"/>
                <w:bottom w:val="none" w:sz="0" w:space="0" w:color="auto"/>
                <w:right w:val="none" w:sz="0" w:space="0" w:color="auto"/>
              </w:divBdr>
            </w:div>
            <w:div w:id="746659737">
              <w:marLeft w:val="0"/>
              <w:marRight w:val="0"/>
              <w:marTop w:val="0"/>
              <w:marBottom w:val="0"/>
              <w:divBdr>
                <w:top w:val="none" w:sz="0" w:space="0" w:color="auto"/>
                <w:left w:val="none" w:sz="0" w:space="0" w:color="auto"/>
                <w:bottom w:val="none" w:sz="0" w:space="0" w:color="auto"/>
                <w:right w:val="none" w:sz="0" w:space="0" w:color="auto"/>
              </w:divBdr>
            </w:div>
            <w:div w:id="791051427">
              <w:marLeft w:val="0"/>
              <w:marRight w:val="0"/>
              <w:marTop w:val="0"/>
              <w:marBottom w:val="0"/>
              <w:divBdr>
                <w:top w:val="none" w:sz="0" w:space="0" w:color="auto"/>
                <w:left w:val="none" w:sz="0" w:space="0" w:color="auto"/>
                <w:bottom w:val="none" w:sz="0" w:space="0" w:color="auto"/>
                <w:right w:val="none" w:sz="0" w:space="0" w:color="auto"/>
              </w:divBdr>
            </w:div>
            <w:div w:id="597911315">
              <w:marLeft w:val="0"/>
              <w:marRight w:val="0"/>
              <w:marTop w:val="0"/>
              <w:marBottom w:val="0"/>
              <w:divBdr>
                <w:top w:val="none" w:sz="0" w:space="0" w:color="auto"/>
                <w:left w:val="none" w:sz="0" w:space="0" w:color="auto"/>
                <w:bottom w:val="none" w:sz="0" w:space="0" w:color="auto"/>
                <w:right w:val="none" w:sz="0" w:space="0" w:color="auto"/>
              </w:divBdr>
            </w:div>
            <w:div w:id="1532066279">
              <w:marLeft w:val="0"/>
              <w:marRight w:val="0"/>
              <w:marTop w:val="0"/>
              <w:marBottom w:val="0"/>
              <w:divBdr>
                <w:top w:val="none" w:sz="0" w:space="0" w:color="auto"/>
                <w:left w:val="none" w:sz="0" w:space="0" w:color="auto"/>
                <w:bottom w:val="none" w:sz="0" w:space="0" w:color="auto"/>
                <w:right w:val="none" w:sz="0" w:space="0" w:color="auto"/>
              </w:divBdr>
            </w:div>
            <w:div w:id="861750936">
              <w:marLeft w:val="0"/>
              <w:marRight w:val="0"/>
              <w:marTop w:val="0"/>
              <w:marBottom w:val="0"/>
              <w:divBdr>
                <w:top w:val="none" w:sz="0" w:space="0" w:color="auto"/>
                <w:left w:val="none" w:sz="0" w:space="0" w:color="auto"/>
                <w:bottom w:val="none" w:sz="0" w:space="0" w:color="auto"/>
                <w:right w:val="none" w:sz="0" w:space="0" w:color="auto"/>
              </w:divBdr>
            </w:div>
            <w:div w:id="1356149995">
              <w:marLeft w:val="0"/>
              <w:marRight w:val="0"/>
              <w:marTop w:val="0"/>
              <w:marBottom w:val="0"/>
              <w:divBdr>
                <w:top w:val="none" w:sz="0" w:space="0" w:color="auto"/>
                <w:left w:val="none" w:sz="0" w:space="0" w:color="auto"/>
                <w:bottom w:val="none" w:sz="0" w:space="0" w:color="auto"/>
                <w:right w:val="none" w:sz="0" w:space="0" w:color="auto"/>
              </w:divBdr>
            </w:div>
            <w:div w:id="7990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19363">
      <w:bodyDiv w:val="1"/>
      <w:marLeft w:val="0"/>
      <w:marRight w:val="0"/>
      <w:marTop w:val="0"/>
      <w:marBottom w:val="0"/>
      <w:divBdr>
        <w:top w:val="none" w:sz="0" w:space="0" w:color="auto"/>
        <w:left w:val="none" w:sz="0" w:space="0" w:color="auto"/>
        <w:bottom w:val="none" w:sz="0" w:space="0" w:color="auto"/>
        <w:right w:val="none" w:sz="0" w:space="0" w:color="auto"/>
      </w:divBdr>
    </w:div>
    <w:div w:id="369232048">
      <w:bodyDiv w:val="1"/>
      <w:marLeft w:val="0"/>
      <w:marRight w:val="0"/>
      <w:marTop w:val="0"/>
      <w:marBottom w:val="0"/>
      <w:divBdr>
        <w:top w:val="none" w:sz="0" w:space="0" w:color="auto"/>
        <w:left w:val="none" w:sz="0" w:space="0" w:color="auto"/>
        <w:bottom w:val="none" w:sz="0" w:space="0" w:color="auto"/>
        <w:right w:val="none" w:sz="0" w:space="0" w:color="auto"/>
      </w:divBdr>
    </w:div>
    <w:div w:id="376509461">
      <w:bodyDiv w:val="1"/>
      <w:marLeft w:val="0"/>
      <w:marRight w:val="0"/>
      <w:marTop w:val="0"/>
      <w:marBottom w:val="0"/>
      <w:divBdr>
        <w:top w:val="none" w:sz="0" w:space="0" w:color="auto"/>
        <w:left w:val="none" w:sz="0" w:space="0" w:color="auto"/>
        <w:bottom w:val="none" w:sz="0" w:space="0" w:color="auto"/>
        <w:right w:val="none" w:sz="0" w:space="0" w:color="auto"/>
      </w:divBdr>
    </w:div>
    <w:div w:id="377322222">
      <w:bodyDiv w:val="1"/>
      <w:marLeft w:val="0"/>
      <w:marRight w:val="0"/>
      <w:marTop w:val="0"/>
      <w:marBottom w:val="0"/>
      <w:divBdr>
        <w:top w:val="none" w:sz="0" w:space="0" w:color="auto"/>
        <w:left w:val="none" w:sz="0" w:space="0" w:color="auto"/>
        <w:bottom w:val="none" w:sz="0" w:space="0" w:color="auto"/>
        <w:right w:val="none" w:sz="0" w:space="0" w:color="auto"/>
      </w:divBdr>
    </w:div>
    <w:div w:id="391776944">
      <w:bodyDiv w:val="1"/>
      <w:marLeft w:val="0"/>
      <w:marRight w:val="0"/>
      <w:marTop w:val="0"/>
      <w:marBottom w:val="0"/>
      <w:divBdr>
        <w:top w:val="none" w:sz="0" w:space="0" w:color="auto"/>
        <w:left w:val="none" w:sz="0" w:space="0" w:color="auto"/>
        <w:bottom w:val="none" w:sz="0" w:space="0" w:color="auto"/>
        <w:right w:val="none" w:sz="0" w:space="0" w:color="auto"/>
      </w:divBdr>
      <w:divsChild>
        <w:div w:id="490291478">
          <w:marLeft w:val="0"/>
          <w:marRight w:val="0"/>
          <w:marTop w:val="0"/>
          <w:marBottom w:val="0"/>
          <w:divBdr>
            <w:top w:val="none" w:sz="0" w:space="0" w:color="auto"/>
            <w:left w:val="none" w:sz="0" w:space="0" w:color="auto"/>
            <w:bottom w:val="none" w:sz="0" w:space="0" w:color="auto"/>
            <w:right w:val="none" w:sz="0" w:space="0" w:color="auto"/>
          </w:divBdr>
          <w:divsChild>
            <w:div w:id="430400570">
              <w:marLeft w:val="0"/>
              <w:marRight w:val="0"/>
              <w:marTop w:val="0"/>
              <w:marBottom w:val="0"/>
              <w:divBdr>
                <w:top w:val="none" w:sz="0" w:space="0" w:color="auto"/>
                <w:left w:val="none" w:sz="0" w:space="0" w:color="auto"/>
                <w:bottom w:val="none" w:sz="0" w:space="0" w:color="auto"/>
                <w:right w:val="none" w:sz="0" w:space="0" w:color="auto"/>
              </w:divBdr>
            </w:div>
            <w:div w:id="770317791">
              <w:marLeft w:val="0"/>
              <w:marRight w:val="0"/>
              <w:marTop w:val="0"/>
              <w:marBottom w:val="0"/>
              <w:divBdr>
                <w:top w:val="none" w:sz="0" w:space="0" w:color="auto"/>
                <w:left w:val="none" w:sz="0" w:space="0" w:color="auto"/>
                <w:bottom w:val="none" w:sz="0" w:space="0" w:color="auto"/>
                <w:right w:val="none" w:sz="0" w:space="0" w:color="auto"/>
              </w:divBdr>
            </w:div>
            <w:div w:id="337663325">
              <w:marLeft w:val="0"/>
              <w:marRight w:val="0"/>
              <w:marTop w:val="0"/>
              <w:marBottom w:val="0"/>
              <w:divBdr>
                <w:top w:val="none" w:sz="0" w:space="0" w:color="auto"/>
                <w:left w:val="none" w:sz="0" w:space="0" w:color="auto"/>
                <w:bottom w:val="none" w:sz="0" w:space="0" w:color="auto"/>
                <w:right w:val="none" w:sz="0" w:space="0" w:color="auto"/>
              </w:divBdr>
            </w:div>
            <w:div w:id="1601527762">
              <w:marLeft w:val="0"/>
              <w:marRight w:val="0"/>
              <w:marTop w:val="0"/>
              <w:marBottom w:val="0"/>
              <w:divBdr>
                <w:top w:val="none" w:sz="0" w:space="0" w:color="auto"/>
                <w:left w:val="none" w:sz="0" w:space="0" w:color="auto"/>
                <w:bottom w:val="none" w:sz="0" w:space="0" w:color="auto"/>
                <w:right w:val="none" w:sz="0" w:space="0" w:color="auto"/>
              </w:divBdr>
            </w:div>
            <w:div w:id="593976243">
              <w:marLeft w:val="0"/>
              <w:marRight w:val="0"/>
              <w:marTop w:val="0"/>
              <w:marBottom w:val="0"/>
              <w:divBdr>
                <w:top w:val="none" w:sz="0" w:space="0" w:color="auto"/>
                <w:left w:val="none" w:sz="0" w:space="0" w:color="auto"/>
                <w:bottom w:val="none" w:sz="0" w:space="0" w:color="auto"/>
                <w:right w:val="none" w:sz="0" w:space="0" w:color="auto"/>
              </w:divBdr>
            </w:div>
            <w:div w:id="2057088">
              <w:marLeft w:val="0"/>
              <w:marRight w:val="0"/>
              <w:marTop w:val="0"/>
              <w:marBottom w:val="0"/>
              <w:divBdr>
                <w:top w:val="none" w:sz="0" w:space="0" w:color="auto"/>
                <w:left w:val="none" w:sz="0" w:space="0" w:color="auto"/>
                <w:bottom w:val="none" w:sz="0" w:space="0" w:color="auto"/>
                <w:right w:val="none" w:sz="0" w:space="0" w:color="auto"/>
              </w:divBdr>
            </w:div>
            <w:div w:id="1471898731">
              <w:marLeft w:val="0"/>
              <w:marRight w:val="0"/>
              <w:marTop w:val="0"/>
              <w:marBottom w:val="0"/>
              <w:divBdr>
                <w:top w:val="none" w:sz="0" w:space="0" w:color="auto"/>
                <w:left w:val="none" w:sz="0" w:space="0" w:color="auto"/>
                <w:bottom w:val="none" w:sz="0" w:space="0" w:color="auto"/>
                <w:right w:val="none" w:sz="0" w:space="0" w:color="auto"/>
              </w:divBdr>
            </w:div>
            <w:div w:id="294798138">
              <w:marLeft w:val="0"/>
              <w:marRight w:val="0"/>
              <w:marTop w:val="0"/>
              <w:marBottom w:val="0"/>
              <w:divBdr>
                <w:top w:val="none" w:sz="0" w:space="0" w:color="auto"/>
                <w:left w:val="none" w:sz="0" w:space="0" w:color="auto"/>
                <w:bottom w:val="none" w:sz="0" w:space="0" w:color="auto"/>
                <w:right w:val="none" w:sz="0" w:space="0" w:color="auto"/>
              </w:divBdr>
            </w:div>
            <w:div w:id="702941144">
              <w:marLeft w:val="0"/>
              <w:marRight w:val="0"/>
              <w:marTop w:val="0"/>
              <w:marBottom w:val="0"/>
              <w:divBdr>
                <w:top w:val="none" w:sz="0" w:space="0" w:color="auto"/>
                <w:left w:val="none" w:sz="0" w:space="0" w:color="auto"/>
                <w:bottom w:val="none" w:sz="0" w:space="0" w:color="auto"/>
                <w:right w:val="none" w:sz="0" w:space="0" w:color="auto"/>
              </w:divBdr>
            </w:div>
            <w:div w:id="2001501338">
              <w:marLeft w:val="0"/>
              <w:marRight w:val="0"/>
              <w:marTop w:val="0"/>
              <w:marBottom w:val="0"/>
              <w:divBdr>
                <w:top w:val="none" w:sz="0" w:space="0" w:color="auto"/>
                <w:left w:val="none" w:sz="0" w:space="0" w:color="auto"/>
                <w:bottom w:val="none" w:sz="0" w:space="0" w:color="auto"/>
                <w:right w:val="none" w:sz="0" w:space="0" w:color="auto"/>
              </w:divBdr>
            </w:div>
            <w:div w:id="1131481946">
              <w:marLeft w:val="0"/>
              <w:marRight w:val="0"/>
              <w:marTop w:val="0"/>
              <w:marBottom w:val="0"/>
              <w:divBdr>
                <w:top w:val="none" w:sz="0" w:space="0" w:color="auto"/>
                <w:left w:val="none" w:sz="0" w:space="0" w:color="auto"/>
                <w:bottom w:val="none" w:sz="0" w:space="0" w:color="auto"/>
                <w:right w:val="none" w:sz="0" w:space="0" w:color="auto"/>
              </w:divBdr>
            </w:div>
            <w:div w:id="291791028">
              <w:marLeft w:val="0"/>
              <w:marRight w:val="0"/>
              <w:marTop w:val="0"/>
              <w:marBottom w:val="0"/>
              <w:divBdr>
                <w:top w:val="none" w:sz="0" w:space="0" w:color="auto"/>
                <w:left w:val="none" w:sz="0" w:space="0" w:color="auto"/>
                <w:bottom w:val="none" w:sz="0" w:space="0" w:color="auto"/>
                <w:right w:val="none" w:sz="0" w:space="0" w:color="auto"/>
              </w:divBdr>
            </w:div>
            <w:div w:id="162012921">
              <w:marLeft w:val="0"/>
              <w:marRight w:val="0"/>
              <w:marTop w:val="0"/>
              <w:marBottom w:val="0"/>
              <w:divBdr>
                <w:top w:val="none" w:sz="0" w:space="0" w:color="auto"/>
                <w:left w:val="none" w:sz="0" w:space="0" w:color="auto"/>
                <w:bottom w:val="none" w:sz="0" w:space="0" w:color="auto"/>
                <w:right w:val="none" w:sz="0" w:space="0" w:color="auto"/>
              </w:divBdr>
            </w:div>
            <w:div w:id="1079404441">
              <w:marLeft w:val="0"/>
              <w:marRight w:val="0"/>
              <w:marTop w:val="0"/>
              <w:marBottom w:val="0"/>
              <w:divBdr>
                <w:top w:val="none" w:sz="0" w:space="0" w:color="auto"/>
                <w:left w:val="none" w:sz="0" w:space="0" w:color="auto"/>
                <w:bottom w:val="none" w:sz="0" w:space="0" w:color="auto"/>
                <w:right w:val="none" w:sz="0" w:space="0" w:color="auto"/>
              </w:divBdr>
            </w:div>
            <w:div w:id="181820908">
              <w:marLeft w:val="0"/>
              <w:marRight w:val="0"/>
              <w:marTop w:val="0"/>
              <w:marBottom w:val="0"/>
              <w:divBdr>
                <w:top w:val="none" w:sz="0" w:space="0" w:color="auto"/>
                <w:left w:val="none" w:sz="0" w:space="0" w:color="auto"/>
                <w:bottom w:val="none" w:sz="0" w:space="0" w:color="auto"/>
                <w:right w:val="none" w:sz="0" w:space="0" w:color="auto"/>
              </w:divBdr>
            </w:div>
            <w:div w:id="1518733041">
              <w:marLeft w:val="0"/>
              <w:marRight w:val="0"/>
              <w:marTop w:val="0"/>
              <w:marBottom w:val="0"/>
              <w:divBdr>
                <w:top w:val="none" w:sz="0" w:space="0" w:color="auto"/>
                <w:left w:val="none" w:sz="0" w:space="0" w:color="auto"/>
                <w:bottom w:val="none" w:sz="0" w:space="0" w:color="auto"/>
                <w:right w:val="none" w:sz="0" w:space="0" w:color="auto"/>
              </w:divBdr>
            </w:div>
            <w:div w:id="1132752427">
              <w:marLeft w:val="0"/>
              <w:marRight w:val="0"/>
              <w:marTop w:val="0"/>
              <w:marBottom w:val="0"/>
              <w:divBdr>
                <w:top w:val="none" w:sz="0" w:space="0" w:color="auto"/>
                <w:left w:val="none" w:sz="0" w:space="0" w:color="auto"/>
                <w:bottom w:val="none" w:sz="0" w:space="0" w:color="auto"/>
                <w:right w:val="none" w:sz="0" w:space="0" w:color="auto"/>
              </w:divBdr>
            </w:div>
            <w:div w:id="547305474">
              <w:marLeft w:val="0"/>
              <w:marRight w:val="0"/>
              <w:marTop w:val="0"/>
              <w:marBottom w:val="0"/>
              <w:divBdr>
                <w:top w:val="none" w:sz="0" w:space="0" w:color="auto"/>
                <w:left w:val="none" w:sz="0" w:space="0" w:color="auto"/>
                <w:bottom w:val="none" w:sz="0" w:space="0" w:color="auto"/>
                <w:right w:val="none" w:sz="0" w:space="0" w:color="auto"/>
              </w:divBdr>
            </w:div>
            <w:div w:id="1023898299">
              <w:marLeft w:val="0"/>
              <w:marRight w:val="0"/>
              <w:marTop w:val="0"/>
              <w:marBottom w:val="0"/>
              <w:divBdr>
                <w:top w:val="none" w:sz="0" w:space="0" w:color="auto"/>
                <w:left w:val="none" w:sz="0" w:space="0" w:color="auto"/>
                <w:bottom w:val="none" w:sz="0" w:space="0" w:color="auto"/>
                <w:right w:val="none" w:sz="0" w:space="0" w:color="auto"/>
              </w:divBdr>
            </w:div>
            <w:div w:id="379060620">
              <w:marLeft w:val="0"/>
              <w:marRight w:val="0"/>
              <w:marTop w:val="0"/>
              <w:marBottom w:val="0"/>
              <w:divBdr>
                <w:top w:val="none" w:sz="0" w:space="0" w:color="auto"/>
                <w:left w:val="none" w:sz="0" w:space="0" w:color="auto"/>
                <w:bottom w:val="none" w:sz="0" w:space="0" w:color="auto"/>
                <w:right w:val="none" w:sz="0" w:space="0" w:color="auto"/>
              </w:divBdr>
            </w:div>
            <w:div w:id="1498377603">
              <w:marLeft w:val="0"/>
              <w:marRight w:val="0"/>
              <w:marTop w:val="0"/>
              <w:marBottom w:val="0"/>
              <w:divBdr>
                <w:top w:val="none" w:sz="0" w:space="0" w:color="auto"/>
                <w:left w:val="none" w:sz="0" w:space="0" w:color="auto"/>
                <w:bottom w:val="none" w:sz="0" w:space="0" w:color="auto"/>
                <w:right w:val="none" w:sz="0" w:space="0" w:color="auto"/>
              </w:divBdr>
            </w:div>
            <w:div w:id="1866167218">
              <w:marLeft w:val="0"/>
              <w:marRight w:val="0"/>
              <w:marTop w:val="0"/>
              <w:marBottom w:val="0"/>
              <w:divBdr>
                <w:top w:val="none" w:sz="0" w:space="0" w:color="auto"/>
                <w:left w:val="none" w:sz="0" w:space="0" w:color="auto"/>
                <w:bottom w:val="none" w:sz="0" w:space="0" w:color="auto"/>
                <w:right w:val="none" w:sz="0" w:space="0" w:color="auto"/>
              </w:divBdr>
            </w:div>
            <w:div w:id="754471797">
              <w:marLeft w:val="0"/>
              <w:marRight w:val="0"/>
              <w:marTop w:val="0"/>
              <w:marBottom w:val="0"/>
              <w:divBdr>
                <w:top w:val="none" w:sz="0" w:space="0" w:color="auto"/>
                <w:left w:val="none" w:sz="0" w:space="0" w:color="auto"/>
                <w:bottom w:val="none" w:sz="0" w:space="0" w:color="auto"/>
                <w:right w:val="none" w:sz="0" w:space="0" w:color="auto"/>
              </w:divBdr>
            </w:div>
            <w:div w:id="1383023241">
              <w:marLeft w:val="0"/>
              <w:marRight w:val="0"/>
              <w:marTop w:val="0"/>
              <w:marBottom w:val="0"/>
              <w:divBdr>
                <w:top w:val="none" w:sz="0" w:space="0" w:color="auto"/>
                <w:left w:val="none" w:sz="0" w:space="0" w:color="auto"/>
                <w:bottom w:val="none" w:sz="0" w:space="0" w:color="auto"/>
                <w:right w:val="none" w:sz="0" w:space="0" w:color="auto"/>
              </w:divBdr>
            </w:div>
            <w:div w:id="479425005">
              <w:marLeft w:val="0"/>
              <w:marRight w:val="0"/>
              <w:marTop w:val="0"/>
              <w:marBottom w:val="0"/>
              <w:divBdr>
                <w:top w:val="none" w:sz="0" w:space="0" w:color="auto"/>
                <w:left w:val="none" w:sz="0" w:space="0" w:color="auto"/>
                <w:bottom w:val="none" w:sz="0" w:space="0" w:color="auto"/>
                <w:right w:val="none" w:sz="0" w:space="0" w:color="auto"/>
              </w:divBdr>
            </w:div>
            <w:div w:id="1306668754">
              <w:marLeft w:val="0"/>
              <w:marRight w:val="0"/>
              <w:marTop w:val="0"/>
              <w:marBottom w:val="0"/>
              <w:divBdr>
                <w:top w:val="none" w:sz="0" w:space="0" w:color="auto"/>
                <w:left w:val="none" w:sz="0" w:space="0" w:color="auto"/>
                <w:bottom w:val="none" w:sz="0" w:space="0" w:color="auto"/>
                <w:right w:val="none" w:sz="0" w:space="0" w:color="auto"/>
              </w:divBdr>
            </w:div>
            <w:div w:id="1270817416">
              <w:marLeft w:val="0"/>
              <w:marRight w:val="0"/>
              <w:marTop w:val="0"/>
              <w:marBottom w:val="0"/>
              <w:divBdr>
                <w:top w:val="none" w:sz="0" w:space="0" w:color="auto"/>
                <w:left w:val="none" w:sz="0" w:space="0" w:color="auto"/>
                <w:bottom w:val="none" w:sz="0" w:space="0" w:color="auto"/>
                <w:right w:val="none" w:sz="0" w:space="0" w:color="auto"/>
              </w:divBdr>
            </w:div>
            <w:div w:id="1563641221">
              <w:marLeft w:val="0"/>
              <w:marRight w:val="0"/>
              <w:marTop w:val="0"/>
              <w:marBottom w:val="0"/>
              <w:divBdr>
                <w:top w:val="none" w:sz="0" w:space="0" w:color="auto"/>
                <w:left w:val="none" w:sz="0" w:space="0" w:color="auto"/>
                <w:bottom w:val="none" w:sz="0" w:space="0" w:color="auto"/>
                <w:right w:val="none" w:sz="0" w:space="0" w:color="auto"/>
              </w:divBdr>
            </w:div>
            <w:div w:id="557011398">
              <w:marLeft w:val="0"/>
              <w:marRight w:val="0"/>
              <w:marTop w:val="0"/>
              <w:marBottom w:val="0"/>
              <w:divBdr>
                <w:top w:val="none" w:sz="0" w:space="0" w:color="auto"/>
                <w:left w:val="none" w:sz="0" w:space="0" w:color="auto"/>
                <w:bottom w:val="none" w:sz="0" w:space="0" w:color="auto"/>
                <w:right w:val="none" w:sz="0" w:space="0" w:color="auto"/>
              </w:divBdr>
            </w:div>
            <w:div w:id="883979585">
              <w:marLeft w:val="0"/>
              <w:marRight w:val="0"/>
              <w:marTop w:val="0"/>
              <w:marBottom w:val="0"/>
              <w:divBdr>
                <w:top w:val="none" w:sz="0" w:space="0" w:color="auto"/>
                <w:left w:val="none" w:sz="0" w:space="0" w:color="auto"/>
                <w:bottom w:val="none" w:sz="0" w:space="0" w:color="auto"/>
                <w:right w:val="none" w:sz="0" w:space="0" w:color="auto"/>
              </w:divBdr>
            </w:div>
            <w:div w:id="1556355103">
              <w:marLeft w:val="0"/>
              <w:marRight w:val="0"/>
              <w:marTop w:val="0"/>
              <w:marBottom w:val="0"/>
              <w:divBdr>
                <w:top w:val="none" w:sz="0" w:space="0" w:color="auto"/>
                <w:left w:val="none" w:sz="0" w:space="0" w:color="auto"/>
                <w:bottom w:val="none" w:sz="0" w:space="0" w:color="auto"/>
                <w:right w:val="none" w:sz="0" w:space="0" w:color="auto"/>
              </w:divBdr>
            </w:div>
            <w:div w:id="1731876552">
              <w:marLeft w:val="0"/>
              <w:marRight w:val="0"/>
              <w:marTop w:val="0"/>
              <w:marBottom w:val="0"/>
              <w:divBdr>
                <w:top w:val="none" w:sz="0" w:space="0" w:color="auto"/>
                <w:left w:val="none" w:sz="0" w:space="0" w:color="auto"/>
                <w:bottom w:val="none" w:sz="0" w:space="0" w:color="auto"/>
                <w:right w:val="none" w:sz="0" w:space="0" w:color="auto"/>
              </w:divBdr>
            </w:div>
            <w:div w:id="1253006458">
              <w:marLeft w:val="0"/>
              <w:marRight w:val="0"/>
              <w:marTop w:val="0"/>
              <w:marBottom w:val="0"/>
              <w:divBdr>
                <w:top w:val="none" w:sz="0" w:space="0" w:color="auto"/>
                <w:left w:val="none" w:sz="0" w:space="0" w:color="auto"/>
                <w:bottom w:val="none" w:sz="0" w:space="0" w:color="auto"/>
                <w:right w:val="none" w:sz="0" w:space="0" w:color="auto"/>
              </w:divBdr>
            </w:div>
            <w:div w:id="1411661262">
              <w:marLeft w:val="0"/>
              <w:marRight w:val="0"/>
              <w:marTop w:val="0"/>
              <w:marBottom w:val="0"/>
              <w:divBdr>
                <w:top w:val="none" w:sz="0" w:space="0" w:color="auto"/>
                <w:left w:val="none" w:sz="0" w:space="0" w:color="auto"/>
                <w:bottom w:val="none" w:sz="0" w:space="0" w:color="auto"/>
                <w:right w:val="none" w:sz="0" w:space="0" w:color="auto"/>
              </w:divBdr>
            </w:div>
            <w:div w:id="715737856">
              <w:marLeft w:val="0"/>
              <w:marRight w:val="0"/>
              <w:marTop w:val="0"/>
              <w:marBottom w:val="0"/>
              <w:divBdr>
                <w:top w:val="none" w:sz="0" w:space="0" w:color="auto"/>
                <w:left w:val="none" w:sz="0" w:space="0" w:color="auto"/>
                <w:bottom w:val="none" w:sz="0" w:space="0" w:color="auto"/>
                <w:right w:val="none" w:sz="0" w:space="0" w:color="auto"/>
              </w:divBdr>
            </w:div>
            <w:div w:id="1550923493">
              <w:marLeft w:val="0"/>
              <w:marRight w:val="0"/>
              <w:marTop w:val="0"/>
              <w:marBottom w:val="0"/>
              <w:divBdr>
                <w:top w:val="none" w:sz="0" w:space="0" w:color="auto"/>
                <w:left w:val="none" w:sz="0" w:space="0" w:color="auto"/>
                <w:bottom w:val="none" w:sz="0" w:space="0" w:color="auto"/>
                <w:right w:val="none" w:sz="0" w:space="0" w:color="auto"/>
              </w:divBdr>
            </w:div>
            <w:div w:id="2006280254">
              <w:marLeft w:val="0"/>
              <w:marRight w:val="0"/>
              <w:marTop w:val="0"/>
              <w:marBottom w:val="0"/>
              <w:divBdr>
                <w:top w:val="none" w:sz="0" w:space="0" w:color="auto"/>
                <w:left w:val="none" w:sz="0" w:space="0" w:color="auto"/>
                <w:bottom w:val="none" w:sz="0" w:space="0" w:color="auto"/>
                <w:right w:val="none" w:sz="0" w:space="0" w:color="auto"/>
              </w:divBdr>
            </w:div>
            <w:div w:id="1263487523">
              <w:marLeft w:val="0"/>
              <w:marRight w:val="0"/>
              <w:marTop w:val="0"/>
              <w:marBottom w:val="0"/>
              <w:divBdr>
                <w:top w:val="none" w:sz="0" w:space="0" w:color="auto"/>
                <w:left w:val="none" w:sz="0" w:space="0" w:color="auto"/>
                <w:bottom w:val="none" w:sz="0" w:space="0" w:color="auto"/>
                <w:right w:val="none" w:sz="0" w:space="0" w:color="auto"/>
              </w:divBdr>
            </w:div>
            <w:div w:id="805974498">
              <w:marLeft w:val="0"/>
              <w:marRight w:val="0"/>
              <w:marTop w:val="0"/>
              <w:marBottom w:val="0"/>
              <w:divBdr>
                <w:top w:val="none" w:sz="0" w:space="0" w:color="auto"/>
                <w:left w:val="none" w:sz="0" w:space="0" w:color="auto"/>
                <w:bottom w:val="none" w:sz="0" w:space="0" w:color="auto"/>
                <w:right w:val="none" w:sz="0" w:space="0" w:color="auto"/>
              </w:divBdr>
            </w:div>
            <w:div w:id="879127432">
              <w:marLeft w:val="0"/>
              <w:marRight w:val="0"/>
              <w:marTop w:val="0"/>
              <w:marBottom w:val="0"/>
              <w:divBdr>
                <w:top w:val="none" w:sz="0" w:space="0" w:color="auto"/>
                <w:left w:val="none" w:sz="0" w:space="0" w:color="auto"/>
                <w:bottom w:val="none" w:sz="0" w:space="0" w:color="auto"/>
                <w:right w:val="none" w:sz="0" w:space="0" w:color="auto"/>
              </w:divBdr>
            </w:div>
            <w:div w:id="1964068837">
              <w:marLeft w:val="0"/>
              <w:marRight w:val="0"/>
              <w:marTop w:val="0"/>
              <w:marBottom w:val="0"/>
              <w:divBdr>
                <w:top w:val="none" w:sz="0" w:space="0" w:color="auto"/>
                <w:left w:val="none" w:sz="0" w:space="0" w:color="auto"/>
                <w:bottom w:val="none" w:sz="0" w:space="0" w:color="auto"/>
                <w:right w:val="none" w:sz="0" w:space="0" w:color="auto"/>
              </w:divBdr>
            </w:div>
            <w:div w:id="494029611">
              <w:marLeft w:val="0"/>
              <w:marRight w:val="0"/>
              <w:marTop w:val="0"/>
              <w:marBottom w:val="0"/>
              <w:divBdr>
                <w:top w:val="none" w:sz="0" w:space="0" w:color="auto"/>
                <w:left w:val="none" w:sz="0" w:space="0" w:color="auto"/>
                <w:bottom w:val="none" w:sz="0" w:space="0" w:color="auto"/>
                <w:right w:val="none" w:sz="0" w:space="0" w:color="auto"/>
              </w:divBdr>
            </w:div>
            <w:div w:id="1606881744">
              <w:marLeft w:val="0"/>
              <w:marRight w:val="0"/>
              <w:marTop w:val="0"/>
              <w:marBottom w:val="0"/>
              <w:divBdr>
                <w:top w:val="none" w:sz="0" w:space="0" w:color="auto"/>
                <w:left w:val="none" w:sz="0" w:space="0" w:color="auto"/>
                <w:bottom w:val="none" w:sz="0" w:space="0" w:color="auto"/>
                <w:right w:val="none" w:sz="0" w:space="0" w:color="auto"/>
              </w:divBdr>
            </w:div>
            <w:div w:id="1881166535">
              <w:marLeft w:val="0"/>
              <w:marRight w:val="0"/>
              <w:marTop w:val="0"/>
              <w:marBottom w:val="0"/>
              <w:divBdr>
                <w:top w:val="none" w:sz="0" w:space="0" w:color="auto"/>
                <w:left w:val="none" w:sz="0" w:space="0" w:color="auto"/>
                <w:bottom w:val="none" w:sz="0" w:space="0" w:color="auto"/>
                <w:right w:val="none" w:sz="0" w:space="0" w:color="auto"/>
              </w:divBdr>
            </w:div>
            <w:div w:id="1232622977">
              <w:marLeft w:val="0"/>
              <w:marRight w:val="0"/>
              <w:marTop w:val="0"/>
              <w:marBottom w:val="0"/>
              <w:divBdr>
                <w:top w:val="none" w:sz="0" w:space="0" w:color="auto"/>
                <w:left w:val="none" w:sz="0" w:space="0" w:color="auto"/>
                <w:bottom w:val="none" w:sz="0" w:space="0" w:color="auto"/>
                <w:right w:val="none" w:sz="0" w:space="0" w:color="auto"/>
              </w:divBdr>
            </w:div>
            <w:div w:id="1609387290">
              <w:marLeft w:val="0"/>
              <w:marRight w:val="0"/>
              <w:marTop w:val="0"/>
              <w:marBottom w:val="0"/>
              <w:divBdr>
                <w:top w:val="none" w:sz="0" w:space="0" w:color="auto"/>
                <w:left w:val="none" w:sz="0" w:space="0" w:color="auto"/>
                <w:bottom w:val="none" w:sz="0" w:space="0" w:color="auto"/>
                <w:right w:val="none" w:sz="0" w:space="0" w:color="auto"/>
              </w:divBdr>
            </w:div>
            <w:div w:id="167865116">
              <w:marLeft w:val="0"/>
              <w:marRight w:val="0"/>
              <w:marTop w:val="0"/>
              <w:marBottom w:val="0"/>
              <w:divBdr>
                <w:top w:val="none" w:sz="0" w:space="0" w:color="auto"/>
                <w:left w:val="none" w:sz="0" w:space="0" w:color="auto"/>
                <w:bottom w:val="none" w:sz="0" w:space="0" w:color="auto"/>
                <w:right w:val="none" w:sz="0" w:space="0" w:color="auto"/>
              </w:divBdr>
            </w:div>
            <w:div w:id="1199051663">
              <w:marLeft w:val="0"/>
              <w:marRight w:val="0"/>
              <w:marTop w:val="0"/>
              <w:marBottom w:val="0"/>
              <w:divBdr>
                <w:top w:val="none" w:sz="0" w:space="0" w:color="auto"/>
                <w:left w:val="none" w:sz="0" w:space="0" w:color="auto"/>
                <w:bottom w:val="none" w:sz="0" w:space="0" w:color="auto"/>
                <w:right w:val="none" w:sz="0" w:space="0" w:color="auto"/>
              </w:divBdr>
            </w:div>
            <w:div w:id="1750418425">
              <w:marLeft w:val="0"/>
              <w:marRight w:val="0"/>
              <w:marTop w:val="0"/>
              <w:marBottom w:val="0"/>
              <w:divBdr>
                <w:top w:val="none" w:sz="0" w:space="0" w:color="auto"/>
                <w:left w:val="none" w:sz="0" w:space="0" w:color="auto"/>
                <w:bottom w:val="none" w:sz="0" w:space="0" w:color="auto"/>
                <w:right w:val="none" w:sz="0" w:space="0" w:color="auto"/>
              </w:divBdr>
            </w:div>
            <w:div w:id="1434326876">
              <w:marLeft w:val="0"/>
              <w:marRight w:val="0"/>
              <w:marTop w:val="0"/>
              <w:marBottom w:val="0"/>
              <w:divBdr>
                <w:top w:val="none" w:sz="0" w:space="0" w:color="auto"/>
                <w:left w:val="none" w:sz="0" w:space="0" w:color="auto"/>
                <w:bottom w:val="none" w:sz="0" w:space="0" w:color="auto"/>
                <w:right w:val="none" w:sz="0" w:space="0" w:color="auto"/>
              </w:divBdr>
            </w:div>
            <w:div w:id="943924182">
              <w:marLeft w:val="0"/>
              <w:marRight w:val="0"/>
              <w:marTop w:val="0"/>
              <w:marBottom w:val="0"/>
              <w:divBdr>
                <w:top w:val="none" w:sz="0" w:space="0" w:color="auto"/>
                <w:left w:val="none" w:sz="0" w:space="0" w:color="auto"/>
                <w:bottom w:val="none" w:sz="0" w:space="0" w:color="auto"/>
                <w:right w:val="none" w:sz="0" w:space="0" w:color="auto"/>
              </w:divBdr>
            </w:div>
            <w:div w:id="1639146272">
              <w:marLeft w:val="0"/>
              <w:marRight w:val="0"/>
              <w:marTop w:val="0"/>
              <w:marBottom w:val="0"/>
              <w:divBdr>
                <w:top w:val="none" w:sz="0" w:space="0" w:color="auto"/>
                <w:left w:val="none" w:sz="0" w:space="0" w:color="auto"/>
                <w:bottom w:val="none" w:sz="0" w:space="0" w:color="auto"/>
                <w:right w:val="none" w:sz="0" w:space="0" w:color="auto"/>
              </w:divBdr>
            </w:div>
            <w:div w:id="1474906277">
              <w:marLeft w:val="0"/>
              <w:marRight w:val="0"/>
              <w:marTop w:val="0"/>
              <w:marBottom w:val="0"/>
              <w:divBdr>
                <w:top w:val="none" w:sz="0" w:space="0" w:color="auto"/>
                <w:left w:val="none" w:sz="0" w:space="0" w:color="auto"/>
                <w:bottom w:val="none" w:sz="0" w:space="0" w:color="auto"/>
                <w:right w:val="none" w:sz="0" w:space="0" w:color="auto"/>
              </w:divBdr>
            </w:div>
            <w:div w:id="1942226252">
              <w:marLeft w:val="0"/>
              <w:marRight w:val="0"/>
              <w:marTop w:val="0"/>
              <w:marBottom w:val="0"/>
              <w:divBdr>
                <w:top w:val="none" w:sz="0" w:space="0" w:color="auto"/>
                <w:left w:val="none" w:sz="0" w:space="0" w:color="auto"/>
                <w:bottom w:val="none" w:sz="0" w:space="0" w:color="auto"/>
                <w:right w:val="none" w:sz="0" w:space="0" w:color="auto"/>
              </w:divBdr>
            </w:div>
            <w:div w:id="1000231034">
              <w:marLeft w:val="0"/>
              <w:marRight w:val="0"/>
              <w:marTop w:val="0"/>
              <w:marBottom w:val="0"/>
              <w:divBdr>
                <w:top w:val="none" w:sz="0" w:space="0" w:color="auto"/>
                <w:left w:val="none" w:sz="0" w:space="0" w:color="auto"/>
                <w:bottom w:val="none" w:sz="0" w:space="0" w:color="auto"/>
                <w:right w:val="none" w:sz="0" w:space="0" w:color="auto"/>
              </w:divBdr>
            </w:div>
            <w:div w:id="2140688754">
              <w:marLeft w:val="0"/>
              <w:marRight w:val="0"/>
              <w:marTop w:val="0"/>
              <w:marBottom w:val="0"/>
              <w:divBdr>
                <w:top w:val="none" w:sz="0" w:space="0" w:color="auto"/>
                <w:left w:val="none" w:sz="0" w:space="0" w:color="auto"/>
                <w:bottom w:val="none" w:sz="0" w:space="0" w:color="auto"/>
                <w:right w:val="none" w:sz="0" w:space="0" w:color="auto"/>
              </w:divBdr>
            </w:div>
            <w:div w:id="524102013">
              <w:marLeft w:val="0"/>
              <w:marRight w:val="0"/>
              <w:marTop w:val="0"/>
              <w:marBottom w:val="0"/>
              <w:divBdr>
                <w:top w:val="none" w:sz="0" w:space="0" w:color="auto"/>
                <w:left w:val="none" w:sz="0" w:space="0" w:color="auto"/>
                <w:bottom w:val="none" w:sz="0" w:space="0" w:color="auto"/>
                <w:right w:val="none" w:sz="0" w:space="0" w:color="auto"/>
              </w:divBdr>
            </w:div>
            <w:div w:id="1154489971">
              <w:marLeft w:val="0"/>
              <w:marRight w:val="0"/>
              <w:marTop w:val="0"/>
              <w:marBottom w:val="0"/>
              <w:divBdr>
                <w:top w:val="none" w:sz="0" w:space="0" w:color="auto"/>
                <w:left w:val="none" w:sz="0" w:space="0" w:color="auto"/>
                <w:bottom w:val="none" w:sz="0" w:space="0" w:color="auto"/>
                <w:right w:val="none" w:sz="0" w:space="0" w:color="auto"/>
              </w:divBdr>
            </w:div>
            <w:div w:id="838890201">
              <w:marLeft w:val="0"/>
              <w:marRight w:val="0"/>
              <w:marTop w:val="0"/>
              <w:marBottom w:val="0"/>
              <w:divBdr>
                <w:top w:val="none" w:sz="0" w:space="0" w:color="auto"/>
                <w:left w:val="none" w:sz="0" w:space="0" w:color="auto"/>
                <w:bottom w:val="none" w:sz="0" w:space="0" w:color="auto"/>
                <w:right w:val="none" w:sz="0" w:space="0" w:color="auto"/>
              </w:divBdr>
            </w:div>
            <w:div w:id="494951815">
              <w:marLeft w:val="0"/>
              <w:marRight w:val="0"/>
              <w:marTop w:val="0"/>
              <w:marBottom w:val="0"/>
              <w:divBdr>
                <w:top w:val="none" w:sz="0" w:space="0" w:color="auto"/>
                <w:left w:val="none" w:sz="0" w:space="0" w:color="auto"/>
                <w:bottom w:val="none" w:sz="0" w:space="0" w:color="auto"/>
                <w:right w:val="none" w:sz="0" w:space="0" w:color="auto"/>
              </w:divBdr>
            </w:div>
            <w:div w:id="792478329">
              <w:marLeft w:val="0"/>
              <w:marRight w:val="0"/>
              <w:marTop w:val="0"/>
              <w:marBottom w:val="0"/>
              <w:divBdr>
                <w:top w:val="none" w:sz="0" w:space="0" w:color="auto"/>
                <w:left w:val="none" w:sz="0" w:space="0" w:color="auto"/>
                <w:bottom w:val="none" w:sz="0" w:space="0" w:color="auto"/>
                <w:right w:val="none" w:sz="0" w:space="0" w:color="auto"/>
              </w:divBdr>
            </w:div>
            <w:div w:id="1024091471">
              <w:marLeft w:val="0"/>
              <w:marRight w:val="0"/>
              <w:marTop w:val="0"/>
              <w:marBottom w:val="0"/>
              <w:divBdr>
                <w:top w:val="none" w:sz="0" w:space="0" w:color="auto"/>
                <w:left w:val="none" w:sz="0" w:space="0" w:color="auto"/>
                <w:bottom w:val="none" w:sz="0" w:space="0" w:color="auto"/>
                <w:right w:val="none" w:sz="0" w:space="0" w:color="auto"/>
              </w:divBdr>
            </w:div>
            <w:div w:id="768506153">
              <w:marLeft w:val="0"/>
              <w:marRight w:val="0"/>
              <w:marTop w:val="0"/>
              <w:marBottom w:val="0"/>
              <w:divBdr>
                <w:top w:val="none" w:sz="0" w:space="0" w:color="auto"/>
                <w:left w:val="none" w:sz="0" w:space="0" w:color="auto"/>
                <w:bottom w:val="none" w:sz="0" w:space="0" w:color="auto"/>
                <w:right w:val="none" w:sz="0" w:space="0" w:color="auto"/>
              </w:divBdr>
            </w:div>
            <w:div w:id="1016422471">
              <w:marLeft w:val="0"/>
              <w:marRight w:val="0"/>
              <w:marTop w:val="0"/>
              <w:marBottom w:val="0"/>
              <w:divBdr>
                <w:top w:val="none" w:sz="0" w:space="0" w:color="auto"/>
                <w:left w:val="none" w:sz="0" w:space="0" w:color="auto"/>
                <w:bottom w:val="none" w:sz="0" w:space="0" w:color="auto"/>
                <w:right w:val="none" w:sz="0" w:space="0" w:color="auto"/>
              </w:divBdr>
            </w:div>
            <w:div w:id="677390515">
              <w:marLeft w:val="0"/>
              <w:marRight w:val="0"/>
              <w:marTop w:val="0"/>
              <w:marBottom w:val="0"/>
              <w:divBdr>
                <w:top w:val="none" w:sz="0" w:space="0" w:color="auto"/>
                <w:left w:val="none" w:sz="0" w:space="0" w:color="auto"/>
                <w:bottom w:val="none" w:sz="0" w:space="0" w:color="auto"/>
                <w:right w:val="none" w:sz="0" w:space="0" w:color="auto"/>
              </w:divBdr>
            </w:div>
            <w:div w:id="1816723672">
              <w:marLeft w:val="0"/>
              <w:marRight w:val="0"/>
              <w:marTop w:val="0"/>
              <w:marBottom w:val="0"/>
              <w:divBdr>
                <w:top w:val="none" w:sz="0" w:space="0" w:color="auto"/>
                <w:left w:val="none" w:sz="0" w:space="0" w:color="auto"/>
                <w:bottom w:val="none" w:sz="0" w:space="0" w:color="auto"/>
                <w:right w:val="none" w:sz="0" w:space="0" w:color="auto"/>
              </w:divBdr>
            </w:div>
            <w:div w:id="2026706381">
              <w:marLeft w:val="0"/>
              <w:marRight w:val="0"/>
              <w:marTop w:val="0"/>
              <w:marBottom w:val="0"/>
              <w:divBdr>
                <w:top w:val="none" w:sz="0" w:space="0" w:color="auto"/>
                <w:left w:val="none" w:sz="0" w:space="0" w:color="auto"/>
                <w:bottom w:val="none" w:sz="0" w:space="0" w:color="auto"/>
                <w:right w:val="none" w:sz="0" w:space="0" w:color="auto"/>
              </w:divBdr>
            </w:div>
            <w:div w:id="1822236408">
              <w:marLeft w:val="0"/>
              <w:marRight w:val="0"/>
              <w:marTop w:val="0"/>
              <w:marBottom w:val="0"/>
              <w:divBdr>
                <w:top w:val="none" w:sz="0" w:space="0" w:color="auto"/>
                <w:left w:val="none" w:sz="0" w:space="0" w:color="auto"/>
                <w:bottom w:val="none" w:sz="0" w:space="0" w:color="auto"/>
                <w:right w:val="none" w:sz="0" w:space="0" w:color="auto"/>
              </w:divBdr>
            </w:div>
            <w:div w:id="617179787">
              <w:marLeft w:val="0"/>
              <w:marRight w:val="0"/>
              <w:marTop w:val="0"/>
              <w:marBottom w:val="0"/>
              <w:divBdr>
                <w:top w:val="none" w:sz="0" w:space="0" w:color="auto"/>
                <w:left w:val="none" w:sz="0" w:space="0" w:color="auto"/>
                <w:bottom w:val="none" w:sz="0" w:space="0" w:color="auto"/>
                <w:right w:val="none" w:sz="0" w:space="0" w:color="auto"/>
              </w:divBdr>
            </w:div>
            <w:div w:id="241570668">
              <w:marLeft w:val="0"/>
              <w:marRight w:val="0"/>
              <w:marTop w:val="0"/>
              <w:marBottom w:val="0"/>
              <w:divBdr>
                <w:top w:val="none" w:sz="0" w:space="0" w:color="auto"/>
                <w:left w:val="none" w:sz="0" w:space="0" w:color="auto"/>
                <w:bottom w:val="none" w:sz="0" w:space="0" w:color="auto"/>
                <w:right w:val="none" w:sz="0" w:space="0" w:color="auto"/>
              </w:divBdr>
            </w:div>
            <w:div w:id="519516256">
              <w:marLeft w:val="0"/>
              <w:marRight w:val="0"/>
              <w:marTop w:val="0"/>
              <w:marBottom w:val="0"/>
              <w:divBdr>
                <w:top w:val="none" w:sz="0" w:space="0" w:color="auto"/>
                <w:left w:val="none" w:sz="0" w:space="0" w:color="auto"/>
                <w:bottom w:val="none" w:sz="0" w:space="0" w:color="auto"/>
                <w:right w:val="none" w:sz="0" w:space="0" w:color="auto"/>
              </w:divBdr>
            </w:div>
            <w:div w:id="1567254539">
              <w:marLeft w:val="0"/>
              <w:marRight w:val="0"/>
              <w:marTop w:val="0"/>
              <w:marBottom w:val="0"/>
              <w:divBdr>
                <w:top w:val="none" w:sz="0" w:space="0" w:color="auto"/>
                <w:left w:val="none" w:sz="0" w:space="0" w:color="auto"/>
                <w:bottom w:val="none" w:sz="0" w:space="0" w:color="auto"/>
                <w:right w:val="none" w:sz="0" w:space="0" w:color="auto"/>
              </w:divBdr>
            </w:div>
            <w:div w:id="562716486">
              <w:marLeft w:val="0"/>
              <w:marRight w:val="0"/>
              <w:marTop w:val="0"/>
              <w:marBottom w:val="0"/>
              <w:divBdr>
                <w:top w:val="none" w:sz="0" w:space="0" w:color="auto"/>
                <w:left w:val="none" w:sz="0" w:space="0" w:color="auto"/>
                <w:bottom w:val="none" w:sz="0" w:space="0" w:color="auto"/>
                <w:right w:val="none" w:sz="0" w:space="0" w:color="auto"/>
              </w:divBdr>
            </w:div>
            <w:div w:id="456799554">
              <w:marLeft w:val="0"/>
              <w:marRight w:val="0"/>
              <w:marTop w:val="0"/>
              <w:marBottom w:val="0"/>
              <w:divBdr>
                <w:top w:val="none" w:sz="0" w:space="0" w:color="auto"/>
                <w:left w:val="none" w:sz="0" w:space="0" w:color="auto"/>
                <w:bottom w:val="none" w:sz="0" w:space="0" w:color="auto"/>
                <w:right w:val="none" w:sz="0" w:space="0" w:color="auto"/>
              </w:divBdr>
            </w:div>
            <w:div w:id="994799665">
              <w:marLeft w:val="0"/>
              <w:marRight w:val="0"/>
              <w:marTop w:val="0"/>
              <w:marBottom w:val="0"/>
              <w:divBdr>
                <w:top w:val="none" w:sz="0" w:space="0" w:color="auto"/>
                <w:left w:val="none" w:sz="0" w:space="0" w:color="auto"/>
                <w:bottom w:val="none" w:sz="0" w:space="0" w:color="auto"/>
                <w:right w:val="none" w:sz="0" w:space="0" w:color="auto"/>
              </w:divBdr>
            </w:div>
            <w:div w:id="1021854500">
              <w:marLeft w:val="0"/>
              <w:marRight w:val="0"/>
              <w:marTop w:val="0"/>
              <w:marBottom w:val="0"/>
              <w:divBdr>
                <w:top w:val="none" w:sz="0" w:space="0" w:color="auto"/>
                <w:left w:val="none" w:sz="0" w:space="0" w:color="auto"/>
                <w:bottom w:val="none" w:sz="0" w:space="0" w:color="auto"/>
                <w:right w:val="none" w:sz="0" w:space="0" w:color="auto"/>
              </w:divBdr>
            </w:div>
            <w:div w:id="1399475792">
              <w:marLeft w:val="0"/>
              <w:marRight w:val="0"/>
              <w:marTop w:val="0"/>
              <w:marBottom w:val="0"/>
              <w:divBdr>
                <w:top w:val="none" w:sz="0" w:space="0" w:color="auto"/>
                <w:left w:val="none" w:sz="0" w:space="0" w:color="auto"/>
                <w:bottom w:val="none" w:sz="0" w:space="0" w:color="auto"/>
                <w:right w:val="none" w:sz="0" w:space="0" w:color="auto"/>
              </w:divBdr>
            </w:div>
            <w:div w:id="1867210966">
              <w:marLeft w:val="0"/>
              <w:marRight w:val="0"/>
              <w:marTop w:val="0"/>
              <w:marBottom w:val="0"/>
              <w:divBdr>
                <w:top w:val="none" w:sz="0" w:space="0" w:color="auto"/>
                <w:left w:val="none" w:sz="0" w:space="0" w:color="auto"/>
                <w:bottom w:val="none" w:sz="0" w:space="0" w:color="auto"/>
                <w:right w:val="none" w:sz="0" w:space="0" w:color="auto"/>
              </w:divBdr>
            </w:div>
            <w:div w:id="586888122">
              <w:marLeft w:val="0"/>
              <w:marRight w:val="0"/>
              <w:marTop w:val="0"/>
              <w:marBottom w:val="0"/>
              <w:divBdr>
                <w:top w:val="none" w:sz="0" w:space="0" w:color="auto"/>
                <w:left w:val="none" w:sz="0" w:space="0" w:color="auto"/>
                <w:bottom w:val="none" w:sz="0" w:space="0" w:color="auto"/>
                <w:right w:val="none" w:sz="0" w:space="0" w:color="auto"/>
              </w:divBdr>
            </w:div>
            <w:div w:id="1983267635">
              <w:marLeft w:val="0"/>
              <w:marRight w:val="0"/>
              <w:marTop w:val="0"/>
              <w:marBottom w:val="0"/>
              <w:divBdr>
                <w:top w:val="none" w:sz="0" w:space="0" w:color="auto"/>
                <w:left w:val="none" w:sz="0" w:space="0" w:color="auto"/>
                <w:bottom w:val="none" w:sz="0" w:space="0" w:color="auto"/>
                <w:right w:val="none" w:sz="0" w:space="0" w:color="auto"/>
              </w:divBdr>
            </w:div>
            <w:div w:id="360594680">
              <w:marLeft w:val="0"/>
              <w:marRight w:val="0"/>
              <w:marTop w:val="0"/>
              <w:marBottom w:val="0"/>
              <w:divBdr>
                <w:top w:val="none" w:sz="0" w:space="0" w:color="auto"/>
                <w:left w:val="none" w:sz="0" w:space="0" w:color="auto"/>
                <w:bottom w:val="none" w:sz="0" w:space="0" w:color="auto"/>
                <w:right w:val="none" w:sz="0" w:space="0" w:color="auto"/>
              </w:divBdr>
            </w:div>
            <w:div w:id="2137984361">
              <w:marLeft w:val="0"/>
              <w:marRight w:val="0"/>
              <w:marTop w:val="0"/>
              <w:marBottom w:val="0"/>
              <w:divBdr>
                <w:top w:val="none" w:sz="0" w:space="0" w:color="auto"/>
                <w:left w:val="none" w:sz="0" w:space="0" w:color="auto"/>
                <w:bottom w:val="none" w:sz="0" w:space="0" w:color="auto"/>
                <w:right w:val="none" w:sz="0" w:space="0" w:color="auto"/>
              </w:divBdr>
            </w:div>
            <w:div w:id="2097048365">
              <w:marLeft w:val="0"/>
              <w:marRight w:val="0"/>
              <w:marTop w:val="0"/>
              <w:marBottom w:val="0"/>
              <w:divBdr>
                <w:top w:val="none" w:sz="0" w:space="0" w:color="auto"/>
                <w:left w:val="none" w:sz="0" w:space="0" w:color="auto"/>
                <w:bottom w:val="none" w:sz="0" w:space="0" w:color="auto"/>
                <w:right w:val="none" w:sz="0" w:space="0" w:color="auto"/>
              </w:divBdr>
            </w:div>
            <w:div w:id="1121877103">
              <w:marLeft w:val="0"/>
              <w:marRight w:val="0"/>
              <w:marTop w:val="0"/>
              <w:marBottom w:val="0"/>
              <w:divBdr>
                <w:top w:val="none" w:sz="0" w:space="0" w:color="auto"/>
                <w:left w:val="none" w:sz="0" w:space="0" w:color="auto"/>
                <w:bottom w:val="none" w:sz="0" w:space="0" w:color="auto"/>
                <w:right w:val="none" w:sz="0" w:space="0" w:color="auto"/>
              </w:divBdr>
            </w:div>
            <w:div w:id="1799182654">
              <w:marLeft w:val="0"/>
              <w:marRight w:val="0"/>
              <w:marTop w:val="0"/>
              <w:marBottom w:val="0"/>
              <w:divBdr>
                <w:top w:val="none" w:sz="0" w:space="0" w:color="auto"/>
                <w:left w:val="none" w:sz="0" w:space="0" w:color="auto"/>
                <w:bottom w:val="none" w:sz="0" w:space="0" w:color="auto"/>
                <w:right w:val="none" w:sz="0" w:space="0" w:color="auto"/>
              </w:divBdr>
            </w:div>
            <w:div w:id="937102784">
              <w:marLeft w:val="0"/>
              <w:marRight w:val="0"/>
              <w:marTop w:val="0"/>
              <w:marBottom w:val="0"/>
              <w:divBdr>
                <w:top w:val="none" w:sz="0" w:space="0" w:color="auto"/>
                <w:left w:val="none" w:sz="0" w:space="0" w:color="auto"/>
                <w:bottom w:val="none" w:sz="0" w:space="0" w:color="auto"/>
                <w:right w:val="none" w:sz="0" w:space="0" w:color="auto"/>
              </w:divBdr>
            </w:div>
            <w:div w:id="2058813591">
              <w:marLeft w:val="0"/>
              <w:marRight w:val="0"/>
              <w:marTop w:val="0"/>
              <w:marBottom w:val="0"/>
              <w:divBdr>
                <w:top w:val="none" w:sz="0" w:space="0" w:color="auto"/>
                <w:left w:val="none" w:sz="0" w:space="0" w:color="auto"/>
                <w:bottom w:val="none" w:sz="0" w:space="0" w:color="auto"/>
                <w:right w:val="none" w:sz="0" w:space="0" w:color="auto"/>
              </w:divBdr>
            </w:div>
            <w:div w:id="410659066">
              <w:marLeft w:val="0"/>
              <w:marRight w:val="0"/>
              <w:marTop w:val="0"/>
              <w:marBottom w:val="0"/>
              <w:divBdr>
                <w:top w:val="none" w:sz="0" w:space="0" w:color="auto"/>
                <w:left w:val="none" w:sz="0" w:space="0" w:color="auto"/>
                <w:bottom w:val="none" w:sz="0" w:space="0" w:color="auto"/>
                <w:right w:val="none" w:sz="0" w:space="0" w:color="auto"/>
              </w:divBdr>
            </w:div>
            <w:div w:id="613096679">
              <w:marLeft w:val="0"/>
              <w:marRight w:val="0"/>
              <w:marTop w:val="0"/>
              <w:marBottom w:val="0"/>
              <w:divBdr>
                <w:top w:val="none" w:sz="0" w:space="0" w:color="auto"/>
                <w:left w:val="none" w:sz="0" w:space="0" w:color="auto"/>
                <w:bottom w:val="none" w:sz="0" w:space="0" w:color="auto"/>
                <w:right w:val="none" w:sz="0" w:space="0" w:color="auto"/>
              </w:divBdr>
            </w:div>
            <w:div w:id="1446458597">
              <w:marLeft w:val="0"/>
              <w:marRight w:val="0"/>
              <w:marTop w:val="0"/>
              <w:marBottom w:val="0"/>
              <w:divBdr>
                <w:top w:val="none" w:sz="0" w:space="0" w:color="auto"/>
                <w:left w:val="none" w:sz="0" w:space="0" w:color="auto"/>
                <w:bottom w:val="none" w:sz="0" w:space="0" w:color="auto"/>
                <w:right w:val="none" w:sz="0" w:space="0" w:color="auto"/>
              </w:divBdr>
            </w:div>
            <w:div w:id="1453091533">
              <w:marLeft w:val="0"/>
              <w:marRight w:val="0"/>
              <w:marTop w:val="0"/>
              <w:marBottom w:val="0"/>
              <w:divBdr>
                <w:top w:val="none" w:sz="0" w:space="0" w:color="auto"/>
                <w:left w:val="none" w:sz="0" w:space="0" w:color="auto"/>
                <w:bottom w:val="none" w:sz="0" w:space="0" w:color="auto"/>
                <w:right w:val="none" w:sz="0" w:space="0" w:color="auto"/>
              </w:divBdr>
            </w:div>
            <w:div w:id="1857815371">
              <w:marLeft w:val="0"/>
              <w:marRight w:val="0"/>
              <w:marTop w:val="0"/>
              <w:marBottom w:val="0"/>
              <w:divBdr>
                <w:top w:val="none" w:sz="0" w:space="0" w:color="auto"/>
                <w:left w:val="none" w:sz="0" w:space="0" w:color="auto"/>
                <w:bottom w:val="none" w:sz="0" w:space="0" w:color="auto"/>
                <w:right w:val="none" w:sz="0" w:space="0" w:color="auto"/>
              </w:divBdr>
            </w:div>
            <w:div w:id="1395658383">
              <w:marLeft w:val="0"/>
              <w:marRight w:val="0"/>
              <w:marTop w:val="0"/>
              <w:marBottom w:val="0"/>
              <w:divBdr>
                <w:top w:val="none" w:sz="0" w:space="0" w:color="auto"/>
                <w:left w:val="none" w:sz="0" w:space="0" w:color="auto"/>
                <w:bottom w:val="none" w:sz="0" w:space="0" w:color="auto"/>
                <w:right w:val="none" w:sz="0" w:space="0" w:color="auto"/>
              </w:divBdr>
            </w:div>
            <w:div w:id="299503834">
              <w:marLeft w:val="0"/>
              <w:marRight w:val="0"/>
              <w:marTop w:val="0"/>
              <w:marBottom w:val="0"/>
              <w:divBdr>
                <w:top w:val="none" w:sz="0" w:space="0" w:color="auto"/>
                <w:left w:val="none" w:sz="0" w:space="0" w:color="auto"/>
                <w:bottom w:val="none" w:sz="0" w:space="0" w:color="auto"/>
                <w:right w:val="none" w:sz="0" w:space="0" w:color="auto"/>
              </w:divBdr>
            </w:div>
            <w:div w:id="2106270118">
              <w:marLeft w:val="0"/>
              <w:marRight w:val="0"/>
              <w:marTop w:val="0"/>
              <w:marBottom w:val="0"/>
              <w:divBdr>
                <w:top w:val="none" w:sz="0" w:space="0" w:color="auto"/>
                <w:left w:val="none" w:sz="0" w:space="0" w:color="auto"/>
                <w:bottom w:val="none" w:sz="0" w:space="0" w:color="auto"/>
                <w:right w:val="none" w:sz="0" w:space="0" w:color="auto"/>
              </w:divBdr>
            </w:div>
            <w:div w:id="1789661609">
              <w:marLeft w:val="0"/>
              <w:marRight w:val="0"/>
              <w:marTop w:val="0"/>
              <w:marBottom w:val="0"/>
              <w:divBdr>
                <w:top w:val="none" w:sz="0" w:space="0" w:color="auto"/>
                <w:left w:val="none" w:sz="0" w:space="0" w:color="auto"/>
                <w:bottom w:val="none" w:sz="0" w:space="0" w:color="auto"/>
                <w:right w:val="none" w:sz="0" w:space="0" w:color="auto"/>
              </w:divBdr>
            </w:div>
            <w:div w:id="106045858">
              <w:marLeft w:val="0"/>
              <w:marRight w:val="0"/>
              <w:marTop w:val="0"/>
              <w:marBottom w:val="0"/>
              <w:divBdr>
                <w:top w:val="none" w:sz="0" w:space="0" w:color="auto"/>
                <w:left w:val="none" w:sz="0" w:space="0" w:color="auto"/>
                <w:bottom w:val="none" w:sz="0" w:space="0" w:color="auto"/>
                <w:right w:val="none" w:sz="0" w:space="0" w:color="auto"/>
              </w:divBdr>
            </w:div>
            <w:div w:id="1354068582">
              <w:marLeft w:val="0"/>
              <w:marRight w:val="0"/>
              <w:marTop w:val="0"/>
              <w:marBottom w:val="0"/>
              <w:divBdr>
                <w:top w:val="none" w:sz="0" w:space="0" w:color="auto"/>
                <w:left w:val="none" w:sz="0" w:space="0" w:color="auto"/>
                <w:bottom w:val="none" w:sz="0" w:space="0" w:color="auto"/>
                <w:right w:val="none" w:sz="0" w:space="0" w:color="auto"/>
              </w:divBdr>
            </w:div>
            <w:div w:id="1534612378">
              <w:marLeft w:val="0"/>
              <w:marRight w:val="0"/>
              <w:marTop w:val="0"/>
              <w:marBottom w:val="0"/>
              <w:divBdr>
                <w:top w:val="none" w:sz="0" w:space="0" w:color="auto"/>
                <w:left w:val="none" w:sz="0" w:space="0" w:color="auto"/>
                <w:bottom w:val="none" w:sz="0" w:space="0" w:color="auto"/>
                <w:right w:val="none" w:sz="0" w:space="0" w:color="auto"/>
              </w:divBdr>
            </w:div>
            <w:div w:id="1388410009">
              <w:marLeft w:val="0"/>
              <w:marRight w:val="0"/>
              <w:marTop w:val="0"/>
              <w:marBottom w:val="0"/>
              <w:divBdr>
                <w:top w:val="none" w:sz="0" w:space="0" w:color="auto"/>
                <w:left w:val="none" w:sz="0" w:space="0" w:color="auto"/>
                <w:bottom w:val="none" w:sz="0" w:space="0" w:color="auto"/>
                <w:right w:val="none" w:sz="0" w:space="0" w:color="auto"/>
              </w:divBdr>
            </w:div>
            <w:div w:id="1211961874">
              <w:marLeft w:val="0"/>
              <w:marRight w:val="0"/>
              <w:marTop w:val="0"/>
              <w:marBottom w:val="0"/>
              <w:divBdr>
                <w:top w:val="none" w:sz="0" w:space="0" w:color="auto"/>
                <w:left w:val="none" w:sz="0" w:space="0" w:color="auto"/>
                <w:bottom w:val="none" w:sz="0" w:space="0" w:color="auto"/>
                <w:right w:val="none" w:sz="0" w:space="0" w:color="auto"/>
              </w:divBdr>
            </w:div>
            <w:div w:id="1437749771">
              <w:marLeft w:val="0"/>
              <w:marRight w:val="0"/>
              <w:marTop w:val="0"/>
              <w:marBottom w:val="0"/>
              <w:divBdr>
                <w:top w:val="none" w:sz="0" w:space="0" w:color="auto"/>
                <w:left w:val="none" w:sz="0" w:space="0" w:color="auto"/>
                <w:bottom w:val="none" w:sz="0" w:space="0" w:color="auto"/>
                <w:right w:val="none" w:sz="0" w:space="0" w:color="auto"/>
              </w:divBdr>
            </w:div>
            <w:div w:id="498230180">
              <w:marLeft w:val="0"/>
              <w:marRight w:val="0"/>
              <w:marTop w:val="0"/>
              <w:marBottom w:val="0"/>
              <w:divBdr>
                <w:top w:val="none" w:sz="0" w:space="0" w:color="auto"/>
                <w:left w:val="none" w:sz="0" w:space="0" w:color="auto"/>
                <w:bottom w:val="none" w:sz="0" w:space="0" w:color="auto"/>
                <w:right w:val="none" w:sz="0" w:space="0" w:color="auto"/>
              </w:divBdr>
            </w:div>
            <w:div w:id="782311909">
              <w:marLeft w:val="0"/>
              <w:marRight w:val="0"/>
              <w:marTop w:val="0"/>
              <w:marBottom w:val="0"/>
              <w:divBdr>
                <w:top w:val="none" w:sz="0" w:space="0" w:color="auto"/>
                <w:left w:val="none" w:sz="0" w:space="0" w:color="auto"/>
                <w:bottom w:val="none" w:sz="0" w:space="0" w:color="auto"/>
                <w:right w:val="none" w:sz="0" w:space="0" w:color="auto"/>
              </w:divBdr>
            </w:div>
            <w:div w:id="1681422714">
              <w:marLeft w:val="0"/>
              <w:marRight w:val="0"/>
              <w:marTop w:val="0"/>
              <w:marBottom w:val="0"/>
              <w:divBdr>
                <w:top w:val="none" w:sz="0" w:space="0" w:color="auto"/>
                <w:left w:val="none" w:sz="0" w:space="0" w:color="auto"/>
                <w:bottom w:val="none" w:sz="0" w:space="0" w:color="auto"/>
                <w:right w:val="none" w:sz="0" w:space="0" w:color="auto"/>
              </w:divBdr>
            </w:div>
            <w:div w:id="1742868908">
              <w:marLeft w:val="0"/>
              <w:marRight w:val="0"/>
              <w:marTop w:val="0"/>
              <w:marBottom w:val="0"/>
              <w:divBdr>
                <w:top w:val="none" w:sz="0" w:space="0" w:color="auto"/>
                <w:left w:val="none" w:sz="0" w:space="0" w:color="auto"/>
                <w:bottom w:val="none" w:sz="0" w:space="0" w:color="auto"/>
                <w:right w:val="none" w:sz="0" w:space="0" w:color="auto"/>
              </w:divBdr>
            </w:div>
            <w:div w:id="1917086200">
              <w:marLeft w:val="0"/>
              <w:marRight w:val="0"/>
              <w:marTop w:val="0"/>
              <w:marBottom w:val="0"/>
              <w:divBdr>
                <w:top w:val="none" w:sz="0" w:space="0" w:color="auto"/>
                <w:left w:val="none" w:sz="0" w:space="0" w:color="auto"/>
                <w:bottom w:val="none" w:sz="0" w:space="0" w:color="auto"/>
                <w:right w:val="none" w:sz="0" w:space="0" w:color="auto"/>
              </w:divBdr>
            </w:div>
            <w:div w:id="2048949342">
              <w:marLeft w:val="0"/>
              <w:marRight w:val="0"/>
              <w:marTop w:val="0"/>
              <w:marBottom w:val="0"/>
              <w:divBdr>
                <w:top w:val="none" w:sz="0" w:space="0" w:color="auto"/>
                <w:left w:val="none" w:sz="0" w:space="0" w:color="auto"/>
                <w:bottom w:val="none" w:sz="0" w:space="0" w:color="auto"/>
                <w:right w:val="none" w:sz="0" w:space="0" w:color="auto"/>
              </w:divBdr>
            </w:div>
            <w:div w:id="1200818728">
              <w:marLeft w:val="0"/>
              <w:marRight w:val="0"/>
              <w:marTop w:val="0"/>
              <w:marBottom w:val="0"/>
              <w:divBdr>
                <w:top w:val="none" w:sz="0" w:space="0" w:color="auto"/>
                <w:left w:val="none" w:sz="0" w:space="0" w:color="auto"/>
                <w:bottom w:val="none" w:sz="0" w:space="0" w:color="auto"/>
                <w:right w:val="none" w:sz="0" w:space="0" w:color="auto"/>
              </w:divBdr>
            </w:div>
            <w:div w:id="728188253">
              <w:marLeft w:val="0"/>
              <w:marRight w:val="0"/>
              <w:marTop w:val="0"/>
              <w:marBottom w:val="0"/>
              <w:divBdr>
                <w:top w:val="none" w:sz="0" w:space="0" w:color="auto"/>
                <w:left w:val="none" w:sz="0" w:space="0" w:color="auto"/>
                <w:bottom w:val="none" w:sz="0" w:space="0" w:color="auto"/>
                <w:right w:val="none" w:sz="0" w:space="0" w:color="auto"/>
              </w:divBdr>
            </w:div>
            <w:div w:id="502670662">
              <w:marLeft w:val="0"/>
              <w:marRight w:val="0"/>
              <w:marTop w:val="0"/>
              <w:marBottom w:val="0"/>
              <w:divBdr>
                <w:top w:val="none" w:sz="0" w:space="0" w:color="auto"/>
                <w:left w:val="none" w:sz="0" w:space="0" w:color="auto"/>
                <w:bottom w:val="none" w:sz="0" w:space="0" w:color="auto"/>
                <w:right w:val="none" w:sz="0" w:space="0" w:color="auto"/>
              </w:divBdr>
            </w:div>
            <w:div w:id="1941791225">
              <w:marLeft w:val="0"/>
              <w:marRight w:val="0"/>
              <w:marTop w:val="0"/>
              <w:marBottom w:val="0"/>
              <w:divBdr>
                <w:top w:val="none" w:sz="0" w:space="0" w:color="auto"/>
                <w:left w:val="none" w:sz="0" w:space="0" w:color="auto"/>
                <w:bottom w:val="none" w:sz="0" w:space="0" w:color="auto"/>
                <w:right w:val="none" w:sz="0" w:space="0" w:color="auto"/>
              </w:divBdr>
            </w:div>
            <w:div w:id="1060205066">
              <w:marLeft w:val="0"/>
              <w:marRight w:val="0"/>
              <w:marTop w:val="0"/>
              <w:marBottom w:val="0"/>
              <w:divBdr>
                <w:top w:val="none" w:sz="0" w:space="0" w:color="auto"/>
                <w:left w:val="none" w:sz="0" w:space="0" w:color="auto"/>
                <w:bottom w:val="none" w:sz="0" w:space="0" w:color="auto"/>
                <w:right w:val="none" w:sz="0" w:space="0" w:color="auto"/>
              </w:divBdr>
            </w:div>
            <w:div w:id="232935558">
              <w:marLeft w:val="0"/>
              <w:marRight w:val="0"/>
              <w:marTop w:val="0"/>
              <w:marBottom w:val="0"/>
              <w:divBdr>
                <w:top w:val="none" w:sz="0" w:space="0" w:color="auto"/>
                <w:left w:val="none" w:sz="0" w:space="0" w:color="auto"/>
                <w:bottom w:val="none" w:sz="0" w:space="0" w:color="auto"/>
                <w:right w:val="none" w:sz="0" w:space="0" w:color="auto"/>
              </w:divBdr>
            </w:div>
            <w:div w:id="1087073099">
              <w:marLeft w:val="0"/>
              <w:marRight w:val="0"/>
              <w:marTop w:val="0"/>
              <w:marBottom w:val="0"/>
              <w:divBdr>
                <w:top w:val="none" w:sz="0" w:space="0" w:color="auto"/>
                <w:left w:val="none" w:sz="0" w:space="0" w:color="auto"/>
                <w:bottom w:val="none" w:sz="0" w:space="0" w:color="auto"/>
                <w:right w:val="none" w:sz="0" w:space="0" w:color="auto"/>
              </w:divBdr>
            </w:div>
            <w:div w:id="1008217282">
              <w:marLeft w:val="0"/>
              <w:marRight w:val="0"/>
              <w:marTop w:val="0"/>
              <w:marBottom w:val="0"/>
              <w:divBdr>
                <w:top w:val="none" w:sz="0" w:space="0" w:color="auto"/>
                <w:left w:val="none" w:sz="0" w:space="0" w:color="auto"/>
                <w:bottom w:val="none" w:sz="0" w:space="0" w:color="auto"/>
                <w:right w:val="none" w:sz="0" w:space="0" w:color="auto"/>
              </w:divBdr>
            </w:div>
            <w:div w:id="337316124">
              <w:marLeft w:val="0"/>
              <w:marRight w:val="0"/>
              <w:marTop w:val="0"/>
              <w:marBottom w:val="0"/>
              <w:divBdr>
                <w:top w:val="none" w:sz="0" w:space="0" w:color="auto"/>
                <w:left w:val="none" w:sz="0" w:space="0" w:color="auto"/>
                <w:bottom w:val="none" w:sz="0" w:space="0" w:color="auto"/>
                <w:right w:val="none" w:sz="0" w:space="0" w:color="auto"/>
              </w:divBdr>
            </w:div>
            <w:div w:id="135337821">
              <w:marLeft w:val="0"/>
              <w:marRight w:val="0"/>
              <w:marTop w:val="0"/>
              <w:marBottom w:val="0"/>
              <w:divBdr>
                <w:top w:val="none" w:sz="0" w:space="0" w:color="auto"/>
                <w:left w:val="none" w:sz="0" w:space="0" w:color="auto"/>
                <w:bottom w:val="none" w:sz="0" w:space="0" w:color="auto"/>
                <w:right w:val="none" w:sz="0" w:space="0" w:color="auto"/>
              </w:divBdr>
            </w:div>
            <w:div w:id="1521621742">
              <w:marLeft w:val="0"/>
              <w:marRight w:val="0"/>
              <w:marTop w:val="0"/>
              <w:marBottom w:val="0"/>
              <w:divBdr>
                <w:top w:val="none" w:sz="0" w:space="0" w:color="auto"/>
                <w:left w:val="none" w:sz="0" w:space="0" w:color="auto"/>
                <w:bottom w:val="none" w:sz="0" w:space="0" w:color="auto"/>
                <w:right w:val="none" w:sz="0" w:space="0" w:color="auto"/>
              </w:divBdr>
            </w:div>
            <w:div w:id="469398182">
              <w:marLeft w:val="0"/>
              <w:marRight w:val="0"/>
              <w:marTop w:val="0"/>
              <w:marBottom w:val="0"/>
              <w:divBdr>
                <w:top w:val="none" w:sz="0" w:space="0" w:color="auto"/>
                <w:left w:val="none" w:sz="0" w:space="0" w:color="auto"/>
                <w:bottom w:val="none" w:sz="0" w:space="0" w:color="auto"/>
                <w:right w:val="none" w:sz="0" w:space="0" w:color="auto"/>
              </w:divBdr>
            </w:div>
            <w:div w:id="22101015">
              <w:marLeft w:val="0"/>
              <w:marRight w:val="0"/>
              <w:marTop w:val="0"/>
              <w:marBottom w:val="0"/>
              <w:divBdr>
                <w:top w:val="none" w:sz="0" w:space="0" w:color="auto"/>
                <w:left w:val="none" w:sz="0" w:space="0" w:color="auto"/>
                <w:bottom w:val="none" w:sz="0" w:space="0" w:color="auto"/>
                <w:right w:val="none" w:sz="0" w:space="0" w:color="auto"/>
              </w:divBdr>
            </w:div>
            <w:div w:id="1240405566">
              <w:marLeft w:val="0"/>
              <w:marRight w:val="0"/>
              <w:marTop w:val="0"/>
              <w:marBottom w:val="0"/>
              <w:divBdr>
                <w:top w:val="none" w:sz="0" w:space="0" w:color="auto"/>
                <w:left w:val="none" w:sz="0" w:space="0" w:color="auto"/>
                <w:bottom w:val="none" w:sz="0" w:space="0" w:color="auto"/>
                <w:right w:val="none" w:sz="0" w:space="0" w:color="auto"/>
              </w:divBdr>
            </w:div>
            <w:div w:id="1200119695">
              <w:marLeft w:val="0"/>
              <w:marRight w:val="0"/>
              <w:marTop w:val="0"/>
              <w:marBottom w:val="0"/>
              <w:divBdr>
                <w:top w:val="none" w:sz="0" w:space="0" w:color="auto"/>
                <w:left w:val="none" w:sz="0" w:space="0" w:color="auto"/>
                <w:bottom w:val="none" w:sz="0" w:space="0" w:color="auto"/>
                <w:right w:val="none" w:sz="0" w:space="0" w:color="auto"/>
              </w:divBdr>
            </w:div>
            <w:div w:id="329329732">
              <w:marLeft w:val="0"/>
              <w:marRight w:val="0"/>
              <w:marTop w:val="0"/>
              <w:marBottom w:val="0"/>
              <w:divBdr>
                <w:top w:val="none" w:sz="0" w:space="0" w:color="auto"/>
                <w:left w:val="none" w:sz="0" w:space="0" w:color="auto"/>
                <w:bottom w:val="none" w:sz="0" w:space="0" w:color="auto"/>
                <w:right w:val="none" w:sz="0" w:space="0" w:color="auto"/>
              </w:divBdr>
            </w:div>
            <w:div w:id="1079213759">
              <w:marLeft w:val="0"/>
              <w:marRight w:val="0"/>
              <w:marTop w:val="0"/>
              <w:marBottom w:val="0"/>
              <w:divBdr>
                <w:top w:val="none" w:sz="0" w:space="0" w:color="auto"/>
                <w:left w:val="none" w:sz="0" w:space="0" w:color="auto"/>
                <w:bottom w:val="none" w:sz="0" w:space="0" w:color="auto"/>
                <w:right w:val="none" w:sz="0" w:space="0" w:color="auto"/>
              </w:divBdr>
            </w:div>
            <w:div w:id="256402475">
              <w:marLeft w:val="0"/>
              <w:marRight w:val="0"/>
              <w:marTop w:val="0"/>
              <w:marBottom w:val="0"/>
              <w:divBdr>
                <w:top w:val="none" w:sz="0" w:space="0" w:color="auto"/>
                <w:left w:val="none" w:sz="0" w:space="0" w:color="auto"/>
                <w:bottom w:val="none" w:sz="0" w:space="0" w:color="auto"/>
                <w:right w:val="none" w:sz="0" w:space="0" w:color="auto"/>
              </w:divBdr>
            </w:div>
            <w:div w:id="1810247518">
              <w:marLeft w:val="0"/>
              <w:marRight w:val="0"/>
              <w:marTop w:val="0"/>
              <w:marBottom w:val="0"/>
              <w:divBdr>
                <w:top w:val="none" w:sz="0" w:space="0" w:color="auto"/>
                <w:left w:val="none" w:sz="0" w:space="0" w:color="auto"/>
                <w:bottom w:val="none" w:sz="0" w:space="0" w:color="auto"/>
                <w:right w:val="none" w:sz="0" w:space="0" w:color="auto"/>
              </w:divBdr>
            </w:div>
            <w:div w:id="789324983">
              <w:marLeft w:val="0"/>
              <w:marRight w:val="0"/>
              <w:marTop w:val="0"/>
              <w:marBottom w:val="0"/>
              <w:divBdr>
                <w:top w:val="none" w:sz="0" w:space="0" w:color="auto"/>
                <w:left w:val="none" w:sz="0" w:space="0" w:color="auto"/>
                <w:bottom w:val="none" w:sz="0" w:space="0" w:color="auto"/>
                <w:right w:val="none" w:sz="0" w:space="0" w:color="auto"/>
              </w:divBdr>
            </w:div>
            <w:div w:id="284391726">
              <w:marLeft w:val="0"/>
              <w:marRight w:val="0"/>
              <w:marTop w:val="0"/>
              <w:marBottom w:val="0"/>
              <w:divBdr>
                <w:top w:val="none" w:sz="0" w:space="0" w:color="auto"/>
                <w:left w:val="none" w:sz="0" w:space="0" w:color="auto"/>
                <w:bottom w:val="none" w:sz="0" w:space="0" w:color="auto"/>
                <w:right w:val="none" w:sz="0" w:space="0" w:color="auto"/>
              </w:divBdr>
            </w:div>
            <w:div w:id="2101246848">
              <w:marLeft w:val="0"/>
              <w:marRight w:val="0"/>
              <w:marTop w:val="0"/>
              <w:marBottom w:val="0"/>
              <w:divBdr>
                <w:top w:val="none" w:sz="0" w:space="0" w:color="auto"/>
                <w:left w:val="none" w:sz="0" w:space="0" w:color="auto"/>
                <w:bottom w:val="none" w:sz="0" w:space="0" w:color="auto"/>
                <w:right w:val="none" w:sz="0" w:space="0" w:color="auto"/>
              </w:divBdr>
            </w:div>
            <w:div w:id="329407240">
              <w:marLeft w:val="0"/>
              <w:marRight w:val="0"/>
              <w:marTop w:val="0"/>
              <w:marBottom w:val="0"/>
              <w:divBdr>
                <w:top w:val="none" w:sz="0" w:space="0" w:color="auto"/>
                <w:left w:val="none" w:sz="0" w:space="0" w:color="auto"/>
                <w:bottom w:val="none" w:sz="0" w:space="0" w:color="auto"/>
                <w:right w:val="none" w:sz="0" w:space="0" w:color="auto"/>
              </w:divBdr>
            </w:div>
            <w:div w:id="1380595050">
              <w:marLeft w:val="0"/>
              <w:marRight w:val="0"/>
              <w:marTop w:val="0"/>
              <w:marBottom w:val="0"/>
              <w:divBdr>
                <w:top w:val="none" w:sz="0" w:space="0" w:color="auto"/>
                <w:left w:val="none" w:sz="0" w:space="0" w:color="auto"/>
                <w:bottom w:val="none" w:sz="0" w:space="0" w:color="auto"/>
                <w:right w:val="none" w:sz="0" w:space="0" w:color="auto"/>
              </w:divBdr>
            </w:div>
            <w:div w:id="1110662444">
              <w:marLeft w:val="0"/>
              <w:marRight w:val="0"/>
              <w:marTop w:val="0"/>
              <w:marBottom w:val="0"/>
              <w:divBdr>
                <w:top w:val="none" w:sz="0" w:space="0" w:color="auto"/>
                <w:left w:val="none" w:sz="0" w:space="0" w:color="auto"/>
                <w:bottom w:val="none" w:sz="0" w:space="0" w:color="auto"/>
                <w:right w:val="none" w:sz="0" w:space="0" w:color="auto"/>
              </w:divBdr>
            </w:div>
            <w:div w:id="260917944">
              <w:marLeft w:val="0"/>
              <w:marRight w:val="0"/>
              <w:marTop w:val="0"/>
              <w:marBottom w:val="0"/>
              <w:divBdr>
                <w:top w:val="none" w:sz="0" w:space="0" w:color="auto"/>
                <w:left w:val="none" w:sz="0" w:space="0" w:color="auto"/>
                <w:bottom w:val="none" w:sz="0" w:space="0" w:color="auto"/>
                <w:right w:val="none" w:sz="0" w:space="0" w:color="auto"/>
              </w:divBdr>
            </w:div>
            <w:div w:id="382827663">
              <w:marLeft w:val="0"/>
              <w:marRight w:val="0"/>
              <w:marTop w:val="0"/>
              <w:marBottom w:val="0"/>
              <w:divBdr>
                <w:top w:val="none" w:sz="0" w:space="0" w:color="auto"/>
                <w:left w:val="none" w:sz="0" w:space="0" w:color="auto"/>
                <w:bottom w:val="none" w:sz="0" w:space="0" w:color="auto"/>
                <w:right w:val="none" w:sz="0" w:space="0" w:color="auto"/>
              </w:divBdr>
            </w:div>
            <w:div w:id="341472794">
              <w:marLeft w:val="0"/>
              <w:marRight w:val="0"/>
              <w:marTop w:val="0"/>
              <w:marBottom w:val="0"/>
              <w:divBdr>
                <w:top w:val="none" w:sz="0" w:space="0" w:color="auto"/>
                <w:left w:val="none" w:sz="0" w:space="0" w:color="auto"/>
                <w:bottom w:val="none" w:sz="0" w:space="0" w:color="auto"/>
                <w:right w:val="none" w:sz="0" w:space="0" w:color="auto"/>
              </w:divBdr>
            </w:div>
            <w:div w:id="1789544375">
              <w:marLeft w:val="0"/>
              <w:marRight w:val="0"/>
              <w:marTop w:val="0"/>
              <w:marBottom w:val="0"/>
              <w:divBdr>
                <w:top w:val="none" w:sz="0" w:space="0" w:color="auto"/>
                <w:left w:val="none" w:sz="0" w:space="0" w:color="auto"/>
                <w:bottom w:val="none" w:sz="0" w:space="0" w:color="auto"/>
                <w:right w:val="none" w:sz="0" w:space="0" w:color="auto"/>
              </w:divBdr>
            </w:div>
            <w:div w:id="1424955366">
              <w:marLeft w:val="0"/>
              <w:marRight w:val="0"/>
              <w:marTop w:val="0"/>
              <w:marBottom w:val="0"/>
              <w:divBdr>
                <w:top w:val="none" w:sz="0" w:space="0" w:color="auto"/>
                <w:left w:val="none" w:sz="0" w:space="0" w:color="auto"/>
                <w:bottom w:val="none" w:sz="0" w:space="0" w:color="auto"/>
                <w:right w:val="none" w:sz="0" w:space="0" w:color="auto"/>
              </w:divBdr>
            </w:div>
            <w:div w:id="1806728333">
              <w:marLeft w:val="0"/>
              <w:marRight w:val="0"/>
              <w:marTop w:val="0"/>
              <w:marBottom w:val="0"/>
              <w:divBdr>
                <w:top w:val="none" w:sz="0" w:space="0" w:color="auto"/>
                <w:left w:val="none" w:sz="0" w:space="0" w:color="auto"/>
                <w:bottom w:val="none" w:sz="0" w:space="0" w:color="auto"/>
                <w:right w:val="none" w:sz="0" w:space="0" w:color="auto"/>
              </w:divBdr>
            </w:div>
            <w:div w:id="1789465920">
              <w:marLeft w:val="0"/>
              <w:marRight w:val="0"/>
              <w:marTop w:val="0"/>
              <w:marBottom w:val="0"/>
              <w:divBdr>
                <w:top w:val="none" w:sz="0" w:space="0" w:color="auto"/>
                <w:left w:val="none" w:sz="0" w:space="0" w:color="auto"/>
                <w:bottom w:val="none" w:sz="0" w:space="0" w:color="auto"/>
                <w:right w:val="none" w:sz="0" w:space="0" w:color="auto"/>
              </w:divBdr>
            </w:div>
            <w:div w:id="1410729933">
              <w:marLeft w:val="0"/>
              <w:marRight w:val="0"/>
              <w:marTop w:val="0"/>
              <w:marBottom w:val="0"/>
              <w:divBdr>
                <w:top w:val="none" w:sz="0" w:space="0" w:color="auto"/>
                <w:left w:val="none" w:sz="0" w:space="0" w:color="auto"/>
                <w:bottom w:val="none" w:sz="0" w:space="0" w:color="auto"/>
                <w:right w:val="none" w:sz="0" w:space="0" w:color="auto"/>
              </w:divBdr>
            </w:div>
            <w:div w:id="1276251318">
              <w:marLeft w:val="0"/>
              <w:marRight w:val="0"/>
              <w:marTop w:val="0"/>
              <w:marBottom w:val="0"/>
              <w:divBdr>
                <w:top w:val="none" w:sz="0" w:space="0" w:color="auto"/>
                <w:left w:val="none" w:sz="0" w:space="0" w:color="auto"/>
                <w:bottom w:val="none" w:sz="0" w:space="0" w:color="auto"/>
                <w:right w:val="none" w:sz="0" w:space="0" w:color="auto"/>
              </w:divBdr>
            </w:div>
            <w:div w:id="710617043">
              <w:marLeft w:val="0"/>
              <w:marRight w:val="0"/>
              <w:marTop w:val="0"/>
              <w:marBottom w:val="0"/>
              <w:divBdr>
                <w:top w:val="none" w:sz="0" w:space="0" w:color="auto"/>
                <w:left w:val="none" w:sz="0" w:space="0" w:color="auto"/>
                <w:bottom w:val="none" w:sz="0" w:space="0" w:color="auto"/>
                <w:right w:val="none" w:sz="0" w:space="0" w:color="auto"/>
              </w:divBdr>
            </w:div>
            <w:div w:id="1589388408">
              <w:marLeft w:val="0"/>
              <w:marRight w:val="0"/>
              <w:marTop w:val="0"/>
              <w:marBottom w:val="0"/>
              <w:divBdr>
                <w:top w:val="none" w:sz="0" w:space="0" w:color="auto"/>
                <w:left w:val="none" w:sz="0" w:space="0" w:color="auto"/>
                <w:bottom w:val="none" w:sz="0" w:space="0" w:color="auto"/>
                <w:right w:val="none" w:sz="0" w:space="0" w:color="auto"/>
              </w:divBdr>
            </w:div>
            <w:div w:id="605235722">
              <w:marLeft w:val="0"/>
              <w:marRight w:val="0"/>
              <w:marTop w:val="0"/>
              <w:marBottom w:val="0"/>
              <w:divBdr>
                <w:top w:val="none" w:sz="0" w:space="0" w:color="auto"/>
                <w:left w:val="none" w:sz="0" w:space="0" w:color="auto"/>
                <w:bottom w:val="none" w:sz="0" w:space="0" w:color="auto"/>
                <w:right w:val="none" w:sz="0" w:space="0" w:color="auto"/>
              </w:divBdr>
            </w:div>
            <w:div w:id="1122769059">
              <w:marLeft w:val="0"/>
              <w:marRight w:val="0"/>
              <w:marTop w:val="0"/>
              <w:marBottom w:val="0"/>
              <w:divBdr>
                <w:top w:val="none" w:sz="0" w:space="0" w:color="auto"/>
                <w:left w:val="none" w:sz="0" w:space="0" w:color="auto"/>
                <w:bottom w:val="none" w:sz="0" w:space="0" w:color="auto"/>
                <w:right w:val="none" w:sz="0" w:space="0" w:color="auto"/>
              </w:divBdr>
            </w:div>
            <w:div w:id="900560569">
              <w:marLeft w:val="0"/>
              <w:marRight w:val="0"/>
              <w:marTop w:val="0"/>
              <w:marBottom w:val="0"/>
              <w:divBdr>
                <w:top w:val="none" w:sz="0" w:space="0" w:color="auto"/>
                <w:left w:val="none" w:sz="0" w:space="0" w:color="auto"/>
                <w:bottom w:val="none" w:sz="0" w:space="0" w:color="auto"/>
                <w:right w:val="none" w:sz="0" w:space="0" w:color="auto"/>
              </w:divBdr>
            </w:div>
            <w:div w:id="1068071930">
              <w:marLeft w:val="0"/>
              <w:marRight w:val="0"/>
              <w:marTop w:val="0"/>
              <w:marBottom w:val="0"/>
              <w:divBdr>
                <w:top w:val="none" w:sz="0" w:space="0" w:color="auto"/>
                <w:left w:val="none" w:sz="0" w:space="0" w:color="auto"/>
                <w:bottom w:val="none" w:sz="0" w:space="0" w:color="auto"/>
                <w:right w:val="none" w:sz="0" w:space="0" w:color="auto"/>
              </w:divBdr>
            </w:div>
            <w:div w:id="1206988803">
              <w:marLeft w:val="0"/>
              <w:marRight w:val="0"/>
              <w:marTop w:val="0"/>
              <w:marBottom w:val="0"/>
              <w:divBdr>
                <w:top w:val="none" w:sz="0" w:space="0" w:color="auto"/>
                <w:left w:val="none" w:sz="0" w:space="0" w:color="auto"/>
                <w:bottom w:val="none" w:sz="0" w:space="0" w:color="auto"/>
                <w:right w:val="none" w:sz="0" w:space="0" w:color="auto"/>
              </w:divBdr>
            </w:div>
            <w:div w:id="1916011049">
              <w:marLeft w:val="0"/>
              <w:marRight w:val="0"/>
              <w:marTop w:val="0"/>
              <w:marBottom w:val="0"/>
              <w:divBdr>
                <w:top w:val="none" w:sz="0" w:space="0" w:color="auto"/>
                <w:left w:val="none" w:sz="0" w:space="0" w:color="auto"/>
                <w:bottom w:val="none" w:sz="0" w:space="0" w:color="auto"/>
                <w:right w:val="none" w:sz="0" w:space="0" w:color="auto"/>
              </w:divBdr>
            </w:div>
            <w:div w:id="1801417937">
              <w:marLeft w:val="0"/>
              <w:marRight w:val="0"/>
              <w:marTop w:val="0"/>
              <w:marBottom w:val="0"/>
              <w:divBdr>
                <w:top w:val="none" w:sz="0" w:space="0" w:color="auto"/>
                <w:left w:val="none" w:sz="0" w:space="0" w:color="auto"/>
                <w:bottom w:val="none" w:sz="0" w:space="0" w:color="auto"/>
                <w:right w:val="none" w:sz="0" w:space="0" w:color="auto"/>
              </w:divBdr>
            </w:div>
            <w:div w:id="767776490">
              <w:marLeft w:val="0"/>
              <w:marRight w:val="0"/>
              <w:marTop w:val="0"/>
              <w:marBottom w:val="0"/>
              <w:divBdr>
                <w:top w:val="none" w:sz="0" w:space="0" w:color="auto"/>
                <w:left w:val="none" w:sz="0" w:space="0" w:color="auto"/>
                <w:bottom w:val="none" w:sz="0" w:space="0" w:color="auto"/>
                <w:right w:val="none" w:sz="0" w:space="0" w:color="auto"/>
              </w:divBdr>
            </w:div>
            <w:div w:id="2012876594">
              <w:marLeft w:val="0"/>
              <w:marRight w:val="0"/>
              <w:marTop w:val="0"/>
              <w:marBottom w:val="0"/>
              <w:divBdr>
                <w:top w:val="none" w:sz="0" w:space="0" w:color="auto"/>
                <w:left w:val="none" w:sz="0" w:space="0" w:color="auto"/>
                <w:bottom w:val="none" w:sz="0" w:space="0" w:color="auto"/>
                <w:right w:val="none" w:sz="0" w:space="0" w:color="auto"/>
              </w:divBdr>
            </w:div>
            <w:div w:id="2051567762">
              <w:marLeft w:val="0"/>
              <w:marRight w:val="0"/>
              <w:marTop w:val="0"/>
              <w:marBottom w:val="0"/>
              <w:divBdr>
                <w:top w:val="none" w:sz="0" w:space="0" w:color="auto"/>
                <w:left w:val="none" w:sz="0" w:space="0" w:color="auto"/>
                <w:bottom w:val="none" w:sz="0" w:space="0" w:color="auto"/>
                <w:right w:val="none" w:sz="0" w:space="0" w:color="auto"/>
              </w:divBdr>
            </w:div>
            <w:div w:id="949818443">
              <w:marLeft w:val="0"/>
              <w:marRight w:val="0"/>
              <w:marTop w:val="0"/>
              <w:marBottom w:val="0"/>
              <w:divBdr>
                <w:top w:val="none" w:sz="0" w:space="0" w:color="auto"/>
                <w:left w:val="none" w:sz="0" w:space="0" w:color="auto"/>
                <w:bottom w:val="none" w:sz="0" w:space="0" w:color="auto"/>
                <w:right w:val="none" w:sz="0" w:space="0" w:color="auto"/>
              </w:divBdr>
            </w:div>
            <w:div w:id="405956616">
              <w:marLeft w:val="0"/>
              <w:marRight w:val="0"/>
              <w:marTop w:val="0"/>
              <w:marBottom w:val="0"/>
              <w:divBdr>
                <w:top w:val="none" w:sz="0" w:space="0" w:color="auto"/>
                <w:left w:val="none" w:sz="0" w:space="0" w:color="auto"/>
                <w:bottom w:val="none" w:sz="0" w:space="0" w:color="auto"/>
                <w:right w:val="none" w:sz="0" w:space="0" w:color="auto"/>
              </w:divBdr>
            </w:div>
            <w:div w:id="372535284">
              <w:marLeft w:val="0"/>
              <w:marRight w:val="0"/>
              <w:marTop w:val="0"/>
              <w:marBottom w:val="0"/>
              <w:divBdr>
                <w:top w:val="none" w:sz="0" w:space="0" w:color="auto"/>
                <w:left w:val="none" w:sz="0" w:space="0" w:color="auto"/>
                <w:bottom w:val="none" w:sz="0" w:space="0" w:color="auto"/>
                <w:right w:val="none" w:sz="0" w:space="0" w:color="auto"/>
              </w:divBdr>
            </w:div>
            <w:div w:id="112989344">
              <w:marLeft w:val="0"/>
              <w:marRight w:val="0"/>
              <w:marTop w:val="0"/>
              <w:marBottom w:val="0"/>
              <w:divBdr>
                <w:top w:val="none" w:sz="0" w:space="0" w:color="auto"/>
                <w:left w:val="none" w:sz="0" w:space="0" w:color="auto"/>
                <w:bottom w:val="none" w:sz="0" w:space="0" w:color="auto"/>
                <w:right w:val="none" w:sz="0" w:space="0" w:color="auto"/>
              </w:divBdr>
            </w:div>
            <w:div w:id="1500537156">
              <w:marLeft w:val="0"/>
              <w:marRight w:val="0"/>
              <w:marTop w:val="0"/>
              <w:marBottom w:val="0"/>
              <w:divBdr>
                <w:top w:val="none" w:sz="0" w:space="0" w:color="auto"/>
                <w:left w:val="none" w:sz="0" w:space="0" w:color="auto"/>
                <w:bottom w:val="none" w:sz="0" w:space="0" w:color="auto"/>
                <w:right w:val="none" w:sz="0" w:space="0" w:color="auto"/>
              </w:divBdr>
            </w:div>
            <w:div w:id="322465205">
              <w:marLeft w:val="0"/>
              <w:marRight w:val="0"/>
              <w:marTop w:val="0"/>
              <w:marBottom w:val="0"/>
              <w:divBdr>
                <w:top w:val="none" w:sz="0" w:space="0" w:color="auto"/>
                <w:left w:val="none" w:sz="0" w:space="0" w:color="auto"/>
                <w:bottom w:val="none" w:sz="0" w:space="0" w:color="auto"/>
                <w:right w:val="none" w:sz="0" w:space="0" w:color="auto"/>
              </w:divBdr>
            </w:div>
            <w:div w:id="1545869615">
              <w:marLeft w:val="0"/>
              <w:marRight w:val="0"/>
              <w:marTop w:val="0"/>
              <w:marBottom w:val="0"/>
              <w:divBdr>
                <w:top w:val="none" w:sz="0" w:space="0" w:color="auto"/>
                <w:left w:val="none" w:sz="0" w:space="0" w:color="auto"/>
                <w:bottom w:val="none" w:sz="0" w:space="0" w:color="auto"/>
                <w:right w:val="none" w:sz="0" w:space="0" w:color="auto"/>
              </w:divBdr>
            </w:div>
            <w:div w:id="951665389">
              <w:marLeft w:val="0"/>
              <w:marRight w:val="0"/>
              <w:marTop w:val="0"/>
              <w:marBottom w:val="0"/>
              <w:divBdr>
                <w:top w:val="none" w:sz="0" w:space="0" w:color="auto"/>
                <w:left w:val="none" w:sz="0" w:space="0" w:color="auto"/>
                <w:bottom w:val="none" w:sz="0" w:space="0" w:color="auto"/>
                <w:right w:val="none" w:sz="0" w:space="0" w:color="auto"/>
              </w:divBdr>
            </w:div>
            <w:div w:id="553928425">
              <w:marLeft w:val="0"/>
              <w:marRight w:val="0"/>
              <w:marTop w:val="0"/>
              <w:marBottom w:val="0"/>
              <w:divBdr>
                <w:top w:val="none" w:sz="0" w:space="0" w:color="auto"/>
                <w:left w:val="none" w:sz="0" w:space="0" w:color="auto"/>
                <w:bottom w:val="none" w:sz="0" w:space="0" w:color="auto"/>
                <w:right w:val="none" w:sz="0" w:space="0" w:color="auto"/>
              </w:divBdr>
            </w:div>
            <w:div w:id="31808813">
              <w:marLeft w:val="0"/>
              <w:marRight w:val="0"/>
              <w:marTop w:val="0"/>
              <w:marBottom w:val="0"/>
              <w:divBdr>
                <w:top w:val="none" w:sz="0" w:space="0" w:color="auto"/>
                <w:left w:val="none" w:sz="0" w:space="0" w:color="auto"/>
                <w:bottom w:val="none" w:sz="0" w:space="0" w:color="auto"/>
                <w:right w:val="none" w:sz="0" w:space="0" w:color="auto"/>
              </w:divBdr>
            </w:div>
            <w:div w:id="801076252">
              <w:marLeft w:val="0"/>
              <w:marRight w:val="0"/>
              <w:marTop w:val="0"/>
              <w:marBottom w:val="0"/>
              <w:divBdr>
                <w:top w:val="none" w:sz="0" w:space="0" w:color="auto"/>
                <w:left w:val="none" w:sz="0" w:space="0" w:color="auto"/>
                <w:bottom w:val="none" w:sz="0" w:space="0" w:color="auto"/>
                <w:right w:val="none" w:sz="0" w:space="0" w:color="auto"/>
              </w:divBdr>
            </w:div>
            <w:div w:id="145823219">
              <w:marLeft w:val="0"/>
              <w:marRight w:val="0"/>
              <w:marTop w:val="0"/>
              <w:marBottom w:val="0"/>
              <w:divBdr>
                <w:top w:val="none" w:sz="0" w:space="0" w:color="auto"/>
                <w:left w:val="none" w:sz="0" w:space="0" w:color="auto"/>
                <w:bottom w:val="none" w:sz="0" w:space="0" w:color="auto"/>
                <w:right w:val="none" w:sz="0" w:space="0" w:color="auto"/>
              </w:divBdr>
            </w:div>
            <w:div w:id="33188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27354">
      <w:bodyDiv w:val="1"/>
      <w:marLeft w:val="0"/>
      <w:marRight w:val="0"/>
      <w:marTop w:val="0"/>
      <w:marBottom w:val="0"/>
      <w:divBdr>
        <w:top w:val="none" w:sz="0" w:space="0" w:color="auto"/>
        <w:left w:val="none" w:sz="0" w:space="0" w:color="auto"/>
        <w:bottom w:val="none" w:sz="0" w:space="0" w:color="auto"/>
        <w:right w:val="none" w:sz="0" w:space="0" w:color="auto"/>
      </w:divBdr>
    </w:div>
    <w:div w:id="405881734">
      <w:bodyDiv w:val="1"/>
      <w:marLeft w:val="0"/>
      <w:marRight w:val="0"/>
      <w:marTop w:val="0"/>
      <w:marBottom w:val="0"/>
      <w:divBdr>
        <w:top w:val="none" w:sz="0" w:space="0" w:color="auto"/>
        <w:left w:val="none" w:sz="0" w:space="0" w:color="auto"/>
        <w:bottom w:val="none" w:sz="0" w:space="0" w:color="auto"/>
        <w:right w:val="none" w:sz="0" w:space="0" w:color="auto"/>
      </w:divBdr>
    </w:div>
    <w:div w:id="407306921">
      <w:bodyDiv w:val="1"/>
      <w:marLeft w:val="0"/>
      <w:marRight w:val="0"/>
      <w:marTop w:val="0"/>
      <w:marBottom w:val="0"/>
      <w:divBdr>
        <w:top w:val="none" w:sz="0" w:space="0" w:color="auto"/>
        <w:left w:val="none" w:sz="0" w:space="0" w:color="auto"/>
        <w:bottom w:val="none" w:sz="0" w:space="0" w:color="auto"/>
        <w:right w:val="none" w:sz="0" w:space="0" w:color="auto"/>
      </w:divBdr>
    </w:div>
    <w:div w:id="408044726">
      <w:bodyDiv w:val="1"/>
      <w:marLeft w:val="0"/>
      <w:marRight w:val="0"/>
      <w:marTop w:val="0"/>
      <w:marBottom w:val="0"/>
      <w:divBdr>
        <w:top w:val="none" w:sz="0" w:space="0" w:color="auto"/>
        <w:left w:val="none" w:sz="0" w:space="0" w:color="auto"/>
        <w:bottom w:val="none" w:sz="0" w:space="0" w:color="auto"/>
        <w:right w:val="none" w:sz="0" w:space="0" w:color="auto"/>
      </w:divBdr>
    </w:div>
    <w:div w:id="408582210">
      <w:bodyDiv w:val="1"/>
      <w:marLeft w:val="0"/>
      <w:marRight w:val="0"/>
      <w:marTop w:val="0"/>
      <w:marBottom w:val="0"/>
      <w:divBdr>
        <w:top w:val="none" w:sz="0" w:space="0" w:color="auto"/>
        <w:left w:val="none" w:sz="0" w:space="0" w:color="auto"/>
        <w:bottom w:val="none" w:sz="0" w:space="0" w:color="auto"/>
        <w:right w:val="none" w:sz="0" w:space="0" w:color="auto"/>
      </w:divBdr>
    </w:div>
    <w:div w:id="409498097">
      <w:bodyDiv w:val="1"/>
      <w:marLeft w:val="0"/>
      <w:marRight w:val="0"/>
      <w:marTop w:val="0"/>
      <w:marBottom w:val="0"/>
      <w:divBdr>
        <w:top w:val="none" w:sz="0" w:space="0" w:color="auto"/>
        <w:left w:val="none" w:sz="0" w:space="0" w:color="auto"/>
        <w:bottom w:val="none" w:sz="0" w:space="0" w:color="auto"/>
        <w:right w:val="none" w:sz="0" w:space="0" w:color="auto"/>
      </w:divBdr>
    </w:div>
    <w:div w:id="412897231">
      <w:bodyDiv w:val="1"/>
      <w:marLeft w:val="0"/>
      <w:marRight w:val="0"/>
      <w:marTop w:val="0"/>
      <w:marBottom w:val="0"/>
      <w:divBdr>
        <w:top w:val="none" w:sz="0" w:space="0" w:color="auto"/>
        <w:left w:val="none" w:sz="0" w:space="0" w:color="auto"/>
        <w:bottom w:val="none" w:sz="0" w:space="0" w:color="auto"/>
        <w:right w:val="none" w:sz="0" w:space="0" w:color="auto"/>
      </w:divBdr>
    </w:div>
    <w:div w:id="416678724">
      <w:bodyDiv w:val="1"/>
      <w:marLeft w:val="0"/>
      <w:marRight w:val="0"/>
      <w:marTop w:val="0"/>
      <w:marBottom w:val="0"/>
      <w:divBdr>
        <w:top w:val="none" w:sz="0" w:space="0" w:color="auto"/>
        <w:left w:val="none" w:sz="0" w:space="0" w:color="auto"/>
        <w:bottom w:val="none" w:sz="0" w:space="0" w:color="auto"/>
        <w:right w:val="none" w:sz="0" w:space="0" w:color="auto"/>
      </w:divBdr>
    </w:div>
    <w:div w:id="417286687">
      <w:bodyDiv w:val="1"/>
      <w:marLeft w:val="0"/>
      <w:marRight w:val="0"/>
      <w:marTop w:val="0"/>
      <w:marBottom w:val="0"/>
      <w:divBdr>
        <w:top w:val="none" w:sz="0" w:space="0" w:color="auto"/>
        <w:left w:val="none" w:sz="0" w:space="0" w:color="auto"/>
        <w:bottom w:val="none" w:sz="0" w:space="0" w:color="auto"/>
        <w:right w:val="none" w:sz="0" w:space="0" w:color="auto"/>
      </w:divBdr>
    </w:div>
    <w:div w:id="432435264">
      <w:bodyDiv w:val="1"/>
      <w:marLeft w:val="0"/>
      <w:marRight w:val="0"/>
      <w:marTop w:val="0"/>
      <w:marBottom w:val="0"/>
      <w:divBdr>
        <w:top w:val="none" w:sz="0" w:space="0" w:color="auto"/>
        <w:left w:val="none" w:sz="0" w:space="0" w:color="auto"/>
        <w:bottom w:val="none" w:sz="0" w:space="0" w:color="auto"/>
        <w:right w:val="none" w:sz="0" w:space="0" w:color="auto"/>
      </w:divBdr>
    </w:div>
    <w:div w:id="434327456">
      <w:bodyDiv w:val="1"/>
      <w:marLeft w:val="0"/>
      <w:marRight w:val="0"/>
      <w:marTop w:val="0"/>
      <w:marBottom w:val="0"/>
      <w:divBdr>
        <w:top w:val="none" w:sz="0" w:space="0" w:color="auto"/>
        <w:left w:val="none" w:sz="0" w:space="0" w:color="auto"/>
        <w:bottom w:val="none" w:sz="0" w:space="0" w:color="auto"/>
        <w:right w:val="none" w:sz="0" w:space="0" w:color="auto"/>
      </w:divBdr>
    </w:div>
    <w:div w:id="434986093">
      <w:bodyDiv w:val="1"/>
      <w:marLeft w:val="0"/>
      <w:marRight w:val="0"/>
      <w:marTop w:val="0"/>
      <w:marBottom w:val="0"/>
      <w:divBdr>
        <w:top w:val="none" w:sz="0" w:space="0" w:color="auto"/>
        <w:left w:val="none" w:sz="0" w:space="0" w:color="auto"/>
        <w:bottom w:val="none" w:sz="0" w:space="0" w:color="auto"/>
        <w:right w:val="none" w:sz="0" w:space="0" w:color="auto"/>
      </w:divBdr>
      <w:divsChild>
        <w:div w:id="1310135442">
          <w:marLeft w:val="480"/>
          <w:marRight w:val="0"/>
          <w:marTop w:val="0"/>
          <w:marBottom w:val="0"/>
          <w:divBdr>
            <w:top w:val="none" w:sz="0" w:space="0" w:color="auto"/>
            <w:left w:val="none" w:sz="0" w:space="0" w:color="auto"/>
            <w:bottom w:val="none" w:sz="0" w:space="0" w:color="auto"/>
            <w:right w:val="none" w:sz="0" w:space="0" w:color="auto"/>
          </w:divBdr>
        </w:div>
        <w:div w:id="620960294">
          <w:marLeft w:val="480"/>
          <w:marRight w:val="0"/>
          <w:marTop w:val="0"/>
          <w:marBottom w:val="0"/>
          <w:divBdr>
            <w:top w:val="none" w:sz="0" w:space="0" w:color="auto"/>
            <w:left w:val="none" w:sz="0" w:space="0" w:color="auto"/>
            <w:bottom w:val="none" w:sz="0" w:space="0" w:color="auto"/>
            <w:right w:val="none" w:sz="0" w:space="0" w:color="auto"/>
          </w:divBdr>
        </w:div>
        <w:div w:id="972296864">
          <w:marLeft w:val="480"/>
          <w:marRight w:val="0"/>
          <w:marTop w:val="0"/>
          <w:marBottom w:val="0"/>
          <w:divBdr>
            <w:top w:val="none" w:sz="0" w:space="0" w:color="auto"/>
            <w:left w:val="none" w:sz="0" w:space="0" w:color="auto"/>
            <w:bottom w:val="none" w:sz="0" w:space="0" w:color="auto"/>
            <w:right w:val="none" w:sz="0" w:space="0" w:color="auto"/>
          </w:divBdr>
        </w:div>
        <w:div w:id="597295966">
          <w:marLeft w:val="480"/>
          <w:marRight w:val="0"/>
          <w:marTop w:val="0"/>
          <w:marBottom w:val="0"/>
          <w:divBdr>
            <w:top w:val="none" w:sz="0" w:space="0" w:color="auto"/>
            <w:left w:val="none" w:sz="0" w:space="0" w:color="auto"/>
            <w:bottom w:val="none" w:sz="0" w:space="0" w:color="auto"/>
            <w:right w:val="none" w:sz="0" w:space="0" w:color="auto"/>
          </w:divBdr>
        </w:div>
        <w:div w:id="640964053">
          <w:marLeft w:val="480"/>
          <w:marRight w:val="0"/>
          <w:marTop w:val="0"/>
          <w:marBottom w:val="0"/>
          <w:divBdr>
            <w:top w:val="none" w:sz="0" w:space="0" w:color="auto"/>
            <w:left w:val="none" w:sz="0" w:space="0" w:color="auto"/>
            <w:bottom w:val="none" w:sz="0" w:space="0" w:color="auto"/>
            <w:right w:val="none" w:sz="0" w:space="0" w:color="auto"/>
          </w:divBdr>
        </w:div>
        <w:div w:id="2089376769">
          <w:marLeft w:val="480"/>
          <w:marRight w:val="0"/>
          <w:marTop w:val="0"/>
          <w:marBottom w:val="0"/>
          <w:divBdr>
            <w:top w:val="none" w:sz="0" w:space="0" w:color="auto"/>
            <w:left w:val="none" w:sz="0" w:space="0" w:color="auto"/>
            <w:bottom w:val="none" w:sz="0" w:space="0" w:color="auto"/>
            <w:right w:val="none" w:sz="0" w:space="0" w:color="auto"/>
          </w:divBdr>
        </w:div>
        <w:div w:id="699017116">
          <w:marLeft w:val="480"/>
          <w:marRight w:val="0"/>
          <w:marTop w:val="0"/>
          <w:marBottom w:val="0"/>
          <w:divBdr>
            <w:top w:val="none" w:sz="0" w:space="0" w:color="auto"/>
            <w:left w:val="none" w:sz="0" w:space="0" w:color="auto"/>
            <w:bottom w:val="none" w:sz="0" w:space="0" w:color="auto"/>
            <w:right w:val="none" w:sz="0" w:space="0" w:color="auto"/>
          </w:divBdr>
        </w:div>
        <w:div w:id="654644823">
          <w:marLeft w:val="480"/>
          <w:marRight w:val="0"/>
          <w:marTop w:val="0"/>
          <w:marBottom w:val="0"/>
          <w:divBdr>
            <w:top w:val="none" w:sz="0" w:space="0" w:color="auto"/>
            <w:left w:val="none" w:sz="0" w:space="0" w:color="auto"/>
            <w:bottom w:val="none" w:sz="0" w:space="0" w:color="auto"/>
            <w:right w:val="none" w:sz="0" w:space="0" w:color="auto"/>
          </w:divBdr>
        </w:div>
        <w:div w:id="546725415">
          <w:marLeft w:val="480"/>
          <w:marRight w:val="0"/>
          <w:marTop w:val="0"/>
          <w:marBottom w:val="0"/>
          <w:divBdr>
            <w:top w:val="none" w:sz="0" w:space="0" w:color="auto"/>
            <w:left w:val="none" w:sz="0" w:space="0" w:color="auto"/>
            <w:bottom w:val="none" w:sz="0" w:space="0" w:color="auto"/>
            <w:right w:val="none" w:sz="0" w:space="0" w:color="auto"/>
          </w:divBdr>
        </w:div>
        <w:div w:id="785583898">
          <w:marLeft w:val="480"/>
          <w:marRight w:val="0"/>
          <w:marTop w:val="0"/>
          <w:marBottom w:val="0"/>
          <w:divBdr>
            <w:top w:val="none" w:sz="0" w:space="0" w:color="auto"/>
            <w:left w:val="none" w:sz="0" w:space="0" w:color="auto"/>
            <w:bottom w:val="none" w:sz="0" w:space="0" w:color="auto"/>
            <w:right w:val="none" w:sz="0" w:space="0" w:color="auto"/>
          </w:divBdr>
        </w:div>
        <w:div w:id="1596670857">
          <w:marLeft w:val="480"/>
          <w:marRight w:val="0"/>
          <w:marTop w:val="0"/>
          <w:marBottom w:val="0"/>
          <w:divBdr>
            <w:top w:val="none" w:sz="0" w:space="0" w:color="auto"/>
            <w:left w:val="none" w:sz="0" w:space="0" w:color="auto"/>
            <w:bottom w:val="none" w:sz="0" w:space="0" w:color="auto"/>
            <w:right w:val="none" w:sz="0" w:space="0" w:color="auto"/>
          </w:divBdr>
        </w:div>
        <w:div w:id="1953121706">
          <w:marLeft w:val="480"/>
          <w:marRight w:val="0"/>
          <w:marTop w:val="0"/>
          <w:marBottom w:val="0"/>
          <w:divBdr>
            <w:top w:val="none" w:sz="0" w:space="0" w:color="auto"/>
            <w:left w:val="none" w:sz="0" w:space="0" w:color="auto"/>
            <w:bottom w:val="none" w:sz="0" w:space="0" w:color="auto"/>
            <w:right w:val="none" w:sz="0" w:space="0" w:color="auto"/>
          </w:divBdr>
        </w:div>
        <w:div w:id="644553618">
          <w:marLeft w:val="480"/>
          <w:marRight w:val="0"/>
          <w:marTop w:val="0"/>
          <w:marBottom w:val="0"/>
          <w:divBdr>
            <w:top w:val="none" w:sz="0" w:space="0" w:color="auto"/>
            <w:left w:val="none" w:sz="0" w:space="0" w:color="auto"/>
            <w:bottom w:val="none" w:sz="0" w:space="0" w:color="auto"/>
            <w:right w:val="none" w:sz="0" w:space="0" w:color="auto"/>
          </w:divBdr>
        </w:div>
        <w:div w:id="927613611">
          <w:marLeft w:val="480"/>
          <w:marRight w:val="0"/>
          <w:marTop w:val="0"/>
          <w:marBottom w:val="0"/>
          <w:divBdr>
            <w:top w:val="none" w:sz="0" w:space="0" w:color="auto"/>
            <w:left w:val="none" w:sz="0" w:space="0" w:color="auto"/>
            <w:bottom w:val="none" w:sz="0" w:space="0" w:color="auto"/>
            <w:right w:val="none" w:sz="0" w:space="0" w:color="auto"/>
          </w:divBdr>
        </w:div>
        <w:div w:id="1185049912">
          <w:marLeft w:val="480"/>
          <w:marRight w:val="0"/>
          <w:marTop w:val="0"/>
          <w:marBottom w:val="0"/>
          <w:divBdr>
            <w:top w:val="none" w:sz="0" w:space="0" w:color="auto"/>
            <w:left w:val="none" w:sz="0" w:space="0" w:color="auto"/>
            <w:bottom w:val="none" w:sz="0" w:space="0" w:color="auto"/>
            <w:right w:val="none" w:sz="0" w:space="0" w:color="auto"/>
          </w:divBdr>
        </w:div>
        <w:div w:id="792021539">
          <w:marLeft w:val="480"/>
          <w:marRight w:val="0"/>
          <w:marTop w:val="0"/>
          <w:marBottom w:val="0"/>
          <w:divBdr>
            <w:top w:val="none" w:sz="0" w:space="0" w:color="auto"/>
            <w:left w:val="none" w:sz="0" w:space="0" w:color="auto"/>
            <w:bottom w:val="none" w:sz="0" w:space="0" w:color="auto"/>
            <w:right w:val="none" w:sz="0" w:space="0" w:color="auto"/>
          </w:divBdr>
        </w:div>
        <w:div w:id="1082138879">
          <w:marLeft w:val="480"/>
          <w:marRight w:val="0"/>
          <w:marTop w:val="0"/>
          <w:marBottom w:val="0"/>
          <w:divBdr>
            <w:top w:val="none" w:sz="0" w:space="0" w:color="auto"/>
            <w:left w:val="none" w:sz="0" w:space="0" w:color="auto"/>
            <w:bottom w:val="none" w:sz="0" w:space="0" w:color="auto"/>
            <w:right w:val="none" w:sz="0" w:space="0" w:color="auto"/>
          </w:divBdr>
        </w:div>
        <w:div w:id="1924490196">
          <w:marLeft w:val="480"/>
          <w:marRight w:val="0"/>
          <w:marTop w:val="0"/>
          <w:marBottom w:val="0"/>
          <w:divBdr>
            <w:top w:val="none" w:sz="0" w:space="0" w:color="auto"/>
            <w:left w:val="none" w:sz="0" w:space="0" w:color="auto"/>
            <w:bottom w:val="none" w:sz="0" w:space="0" w:color="auto"/>
            <w:right w:val="none" w:sz="0" w:space="0" w:color="auto"/>
          </w:divBdr>
        </w:div>
        <w:div w:id="1729449859">
          <w:marLeft w:val="480"/>
          <w:marRight w:val="0"/>
          <w:marTop w:val="0"/>
          <w:marBottom w:val="0"/>
          <w:divBdr>
            <w:top w:val="none" w:sz="0" w:space="0" w:color="auto"/>
            <w:left w:val="none" w:sz="0" w:space="0" w:color="auto"/>
            <w:bottom w:val="none" w:sz="0" w:space="0" w:color="auto"/>
            <w:right w:val="none" w:sz="0" w:space="0" w:color="auto"/>
          </w:divBdr>
        </w:div>
        <w:div w:id="1982341964">
          <w:marLeft w:val="480"/>
          <w:marRight w:val="0"/>
          <w:marTop w:val="0"/>
          <w:marBottom w:val="0"/>
          <w:divBdr>
            <w:top w:val="none" w:sz="0" w:space="0" w:color="auto"/>
            <w:left w:val="none" w:sz="0" w:space="0" w:color="auto"/>
            <w:bottom w:val="none" w:sz="0" w:space="0" w:color="auto"/>
            <w:right w:val="none" w:sz="0" w:space="0" w:color="auto"/>
          </w:divBdr>
        </w:div>
        <w:div w:id="1019890503">
          <w:marLeft w:val="480"/>
          <w:marRight w:val="0"/>
          <w:marTop w:val="0"/>
          <w:marBottom w:val="0"/>
          <w:divBdr>
            <w:top w:val="none" w:sz="0" w:space="0" w:color="auto"/>
            <w:left w:val="none" w:sz="0" w:space="0" w:color="auto"/>
            <w:bottom w:val="none" w:sz="0" w:space="0" w:color="auto"/>
            <w:right w:val="none" w:sz="0" w:space="0" w:color="auto"/>
          </w:divBdr>
        </w:div>
        <w:div w:id="146435511">
          <w:marLeft w:val="480"/>
          <w:marRight w:val="0"/>
          <w:marTop w:val="0"/>
          <w:marBottom w:val="0"/>
          <w:divBdr>
            <w:top w:val="none" w:sz="0" w:space="0" w:color="auto"/>
            <w:left w:val="none" w:sz="0" w:space="0" w:color="auto"/>
            <w:bottom w:val="none" w:sz="0" w:space="0" w:color="auto"/>
            <w:right w:val="none" w:sz="0" w:space="0" w:color="auto"/>
          </w:divBdr>
        </w:div>
        <w:div w:id="700742619">
          <w:marLeft w:val="480"/>
          <w:marRight w:val="0"/>
          <w:marTop w:val="0"/>
          <w:marBottom w:val="0"/>
          <w:divBdr>
            <w:top w:val="none" w:sz="0" w:space="0" w:color="auto"/>
            <w:left w:val="none" w:sz="0" w:space="0" w:color="auto"/>
            <w:bottom w:val="none" w:sz="0" w:space="0" w:color="auto"/>
            <w:right w:val="none" w:sz="0" w:space="0" w:color="auto"/>
          </w:divBdr>
        </w:div>
        <w:div w:id="832183801">
          <w:marLeft w:val="480"/>
          <w:marRight w:val="0"/>
          <w:marTop w:val="0"/>
          <w:marBottom w:val="0"/>
          <w:divBdr>
            <w:top w:val="none" w:sz="0" w:space="0" w:color="auto"/>
            <w:left w:val="none" w:sz="0" w:space="0" w:color="auto"/>
            <w:bottom w:val="none" w:sz="0" w:space="0" w:color="auto"/>
            <w:right w:val="none" w:sz="0" w:space="0" w:color="auto"/>
          </w:divBdr>
        </w:div>
        <w:div w:id="1540319598">
          <w:marLeft w:val="480"/>
          <w:marRight w:val="0"/>
          <w:marTop w:val="0"/>
          <w:marBottom w:val="0"/>
          <w:divBdr>
            <w:top w:val="none" w:sz="0" w:space="0" w:color="auto"/>
            <w:left w:val="none" w:sz="0" w:space="0" w:color="auto"/>
            <w:bottom w:val="none" w:sz="0" w:space="0" w:color="auto"/>
            <w:right w:val="none" w:sz="0" w:space="0" w:color="auto"/>
          </w:divBdr>
        </w:div>
        <w:div w:id="1385637731">
          <w:marLeft w:val="480"/>
          <w:marRight w:val="0"/>
          <w:marTop w:val="0"/>
          <w:marBottom w:val="0"/>
          <w:divBdr>
            <w:top w:val="none" w:sz="0" w:space="0" w:color="auto"/>
            <w:left w:val="none" w:sz="0" w:space="0" w:color="auto"/>
            <w:bottom w:val="none" w:sz="0" w:space="0" w:color="auto"/>
            <w:right w:val="none" w:sz="0" w:space="0" w:color="auto"/>
          </w:divBdr>
        </w:div>
        <w:div w:id="295377006">
          <w:marLeft w:val="480"/>
          <w:marRight w:val="0"/>
          <w:marTop w:val="0"/>
          <w:marBottom w:val="0"/>
          <w:divBdr>
            <w:top w:val="none" w:sz="0" w:space="0" w:color="auto"/>
            <w:left w:val="none" w:sz="0" w:space="0" w:color="auto"/>
            <w:bottom w:val="none" w:sz="0" w:space="0" w:color="auto"/>
            <w:right w:val="none" w:sz="0" w:space="0" w:color="auto"/>
          </w:divBdr>
        </w:div>
        <w:div w:id="1339968089">
          <w:marLeft w:val="480"/>
          <w:marRight w:val="0"/>
          <w:marTop w:val="0"/>
          <w:marBottom w:val="0"/>
          <w:divBdr>
            <w:top w:val="none" w:sz="0" w:space="0" w:color="auto"/>
            <w:left w:val="none" w:sz="0" w:space="0" w:color="auto"/>
            <w:bottom w:val="none" w:sz="0" w:space="0" w:color="auto"/>
            <w:right w:val="none" w:sz="0" w:space="0" w:color="auto"/>
          </w:divBdr>
        </w:div>
        <w:div w:id="1714966525">
          <w:marLeft w:val="480"/>
          <w:marRight w:val="0"/>
          <w:marTop w:val="0"/>
          <w:marBottom w:val="0"/>
          <w:divBdr>
            <w:top w:val="none" w:sz="0" w:space="0" w:color="auto"/>
            <w:left w:val="none" w:sz="0" w:space="0" w:color="auto"/>
            <w:bottom w:val="none" w:sz="0" w:space="0" w:color="auto"/>
            <w:right w:val="none" w:sz="0" w:space="0" w:color="auto"/>
          </w:divBdr>
        </w:div>
        <w:div w:id="933902928">
          <w:marLeft w:val="480"/>
          <w:marRight w:val="0"/>
          <w:marTop w:val="0"/>
          <w:marBottom w:val="0"/>
          <w:divBdr>
            <w:top w:val="none" w:sz="0" w:space="0" w:color="auto"/>
            <w:left w:val="none" w:sz="0" w:space="0" w:color="auto"/>
            <w:bottom w:val="none" w:sz="0" w:space="0" w:color="auto"/>
            <w:right w:val="none" w:sz="0" w:space="0" w:color="auto"/>
          </w:divBdr>
        </w:div>
        <w:div w:id="546451143">
          <w:marLeft w:val="480"/>
          <w:marRight w:val="0"/>
          <w:marTop w:val="0"/>
          <w:marBottom w:val="0"/>
          <w:divBdr>
            <w:top w:val="none" w:sz="0" w:space="0" w:color="auto"/>
            <w:left w:val="none" w:sz="0" w:space="0" w:color="auto"/>
            <w:bottom w:val="none" w:sz="0" w:space="0" w:color="auto"/>
            <w:right w:val="none" w:sz="0" w:space="0" w:color="auto"/>
          </w:divBdr>
        </w:div>
        <w:div w:id="595291795">
          <w:marLeft w:val="480"/>
          <w:marRight w:val="0"/>
          <w:marTop w:val="0"/>
          <w:marBottom w:val="0"/>
          <w:divBdr>
            <w:top w:val="none" w:sz="0" w:space="0" w:color="auto"/>
            <w:left w:val="none" w:sz="0" w:space="0" w:color="auto"/>
            <w:bottom w:val="none" w:sz="0" w:space="0" w:color="auto"/>
            <w:right w:val="none" w:sz="0" w:space="0" w:color="auto"/>
          </w:divBdr>
        </w:div>
        <w:div w:id="742066204">
          <w:marLeft w:val="480"/>
          <w:marRight w:val="0"/>
          <w:marTop w:val="0"/>
          <w:marBottom w:val="0"/>
          <w:divBdr>
            <w:top w:val="none" w:sz="0" w:space="0" w:color="auto"/>
            <w:left w:val="none" w:sz="0" w:space="0" w:color="auto"/>
            <w:bottom w:val="none" w:sz="0" w:space="0" w:color="auto"/>
            <w:right w:val="none" w:sz="0" w:space="0" w:color="auto"/>
          </w:divBdr>
        </w:div>
        <w:div w:id="810026829">
          <w:marLeft w:val="480"/>
          <w:marRight w:val="0"/>
          <w:marTop w:val="0"/>
          <w:marBottom w:val="0"/>
          <w:divBdr>
            <w:top w:val="none" w:sz="0" w:space="0" w:color="auto"/>
            <w:left w:val="none" w:sz="0" w:space="0" w:color="auto"/>
            <w:bottom w:val="none" w:sz="0" w:space="0" w:color="auto"/>
            <w:right w:val="none" w:sz="0" w:space="0" w:color="auto"/>
          </w:divBdr>
        </w:div>
        <w:div w:id="399132296">
          <w:marLeft w:val="480"/>
          <w:marRight w:val="0"/>
          <w:marTop w:val="0"/>
          <w:marBottom w:val="0"/>
          <w:divBdr>
            <w:top w:val="none" w:sz="0" w:space="0" w:color="auto"/>
            <w:left w:val="none" w:sz="0" w:space="0" w:color="auto"/>
            <w:bottom w:val="none" w:sz="0" w:space="0" w:color="auto"/>
            <w:right w:val="none" w:sz="0" w:space="0" w:color="auto"/>
          </w:divBdr>
        </w:div>
        <w:div w:id="1505126541">
          <w:marLeft w:val="480"/>
          <w:marRight w:val="0"/>
          <w:marTop w:val="0"/>
          <w:marBottom w:val="0"/>
          <w:divBdr>
            <w:top w:val="none" w:sz="0" w:space="0" w:color="auto"/>
            <w:left w:val="none" w:sz="0" w:space="0" w:color="auto"/>
            <w:bottom w:val="none" w:sz="0" w:space="0" w:color="auto"/>
            <w:right w:val="none" w:sz="0" w:space="0" w:color="auto"/>
          </w:divBdr>
        </w:div>
        <w:div w:id="594899074">
          <w:marLeft w:val="480"/>
          <w:marRight w:val="0"/>
          <w:marTop w:val="0"/>
          <w:marBottom w:val="0"/>
          <w:divBdr>
            <w:top w:val="none" w:sz="0" w:space="0" w:color="auto"/>
            <w:left w:val="none" w:sz="0" w:space="0" w:color="auto"/>
            <w:bottom w:val="none" w:sz="0" w:space="0" w:color="auto"/>
            <w:right w:val="none" w:sz="0" w:space="0" w:color="auto"/>
          </w:divBdr>
        </w:div>
        <w:div w:id="1101529337">
          <w:marLeft w:val="480"/>
          <w:marRight w:val="0"/>
          <w:marTop w:val="0"/>
          <w:marBottom w:val="0"/>
          <w:divBdr>
            <w:top w:val="none" w:sz="0" w:space="0" w:color="auto"/>
            <w:left w:val="none" w:sz="0" w:space="0" w:color="auto"/>
            <w:bottom w:val="none" w:sz="0" w:space="0" w:color="auto"/>
            <w:right w:val="none" w:sz="0" w:space="0" w:color="auto"/>
          </w:divBdr>
        </w:div>
        <w:div w:id="1698123435">
          <w:marLeft w:val="480"/>
          <w:marRight w:val="0"/>
          <w:marTop w:val="0"/>
          <w:marBottom w:val="0"/>
          <w:divBdr>
            <w:top w:val="none" w:sz="0" w:space="0" w:color="auto"/>
            <w:left w:val="none" w:sz="0" w:space="0" w:color="auto"/>
            <w:bottom w:val="none" w:sz="0" w:space="0" w:color="auto"/>
            <w:right w:val="none" w:sz="0" w:space="0" w:color="auto"/>
          </w:divBdr>
        </w:div>
      </w:divsChild>
    </w:div>
    <w:div w:id="436484238">
      <w:bodyDiv w:val="1"/>
      <w:marLeft w:val="0"/>
      <w:marRight w:val="0"/>
      <w:marTop w:val="0"/>
      <w:marBottom w:val="0"/>
      <w:divBdr>
        <w:top w:val="none" w:sz="0" w:space="0" w:color="auto"/>
        <w:left w:val="none" w:sz="0" w:space="0" w:color="auto"/>
        <w:bottom w:val="none" w:sz="0" w:space="0" w:color="auto"/>
        <w:right w:val="none" w:sz="0" w:space="0" w:color="auto"/>
      </w:divBdr>
    </w:div>
    <w:div w:id="451824959">
      <w:bodyDiv w:val="1"/>
      <w:marLeft w:val="0"/>
      <w:marRight w:val="0"/>
      <w:marTop w:val="0"/>
      <w:marBottom w:val="0"/>
      <w:divBdr>
        <w:top w:val="none" w:sz="0" w:space="0" w:color="auto"/>
        <w:left w:val="none" w:sz="0" w:space="0" w:color="auto"/>
        <w:bottom w:val="none" w:sz="0" w:space="0" w:color="auto"/>
        <w:right w:val="none" w:sz="0" w:space="0" w:color="auto"/>
      </w:divBdr>
    </w:div>
    <w:div w:id="453712934">
      <w:bodyDiv w:val="1"/>
      <w:marLeft w:val="0"/>
      <w:marRight w:val="0"/>
      <w:marTop w:val="0"/>
      <w:marBottom w:val="0"/>
      <w:divBdr>
        <w:top w:val="none" w:sz="0" w:space="0" w:color="auto"/>
        <w:left w:val="none" w:sz="0" w:space="0" w:color="auto"/>
        <w:bottom w:val="none" w:sz="0" w:space="0" w:color="auto"/>
        <w:right w:val="none" w:sz="0" w:space="0" w:color="auto"/>
      </w:divBdr>
    </w:div>
    <w:div w:id="457918740">
      <w:bodyDiv w:val="1"/>
      <w:marLeft w:val="0"/>
      <w:marRight w:val="0"/>
      <w:marTop w:val="0"/>
      <w:marBottom w:val="0"/>
      <w:divBdr>
        <w:top w:val="none" w:sz="0" w:space="0" w:color="auto"/>
        <w:left w:val="none" w:sz="0" w:space="0" w:color="auto"/>
        <w:bottom w:val="none" w:sz="0" w:space="0" w:color="auto"/>
        <w:right w:val="none" w:sz="0" w:space="0" w:color="auto"/>
      </w:divBdr>
    </w:div>
    <w:div w:id="460925524">
      <w:bodyDiv w:val="1"/>
      <w:marLeft w:val="0"/>
      <w:marRight w:val="0"/>
      <w:marTop w:val="0"/>
      <w:marBottom w:val="0"/>
      <w:divBdr>
        <w:top w:val="none" w:sz="0" w:space="0" w:color="auto"/>
        <w:left w:val="none" w:sz="0" w:space="0" w:color="auto"/>
        <w:bottom w:val="none" w:sz="0" w:space="0" w:color="auto"/>
        <w:right w:val="none" w:sz="0" w:space="0" w:color="auto"/>
      </w:divBdr>
    </w:div>
    <w:div w:id="460928448">
      <w:bodyDiv w:val="1"/>
      <w:marLeft w:val="0"/>
      <w:marRight w:val="0"/>
      <w:marTop w:val="0"/>
      <w:marBottom w:val="0"/>
      <w:divBdr>
        <w:top w:val="none" w:sz="0" w:space="0" w:color="auto"/>
        <w:left w:val="none" w:sz="0" w:space="0" w:color="auto"/>
        <w:bottom w:val="none" w:sz="0" w:space="0" w:color="auto"/>
        <w:right w:val="none" w:sz="0" w:space="0" w:color="auto"/>
      </w:divBdr>
    </w:div>
    <w:div w:id="471295548">
      <w:bodyDiv w:val="1"/>
      <w:marLeft w:val="0"/>
      <w:marRight w:val="0"/>
      <w:marTop w:val="0"/>
      <w:marBottom w:val="0"/>
      <w:divBdr>
        <w:top w:val="none" w:sz="0" w:space="0" w:color="auto"/>
        <w:left w:val="none" w:sz="0" w:space="0" w:color="auto"/>
        <w:bottom w:val="none" w:sz="0" w:space="0" w:color="auto"/>
        <w:right w:val="none" w:sz="0" w:space="0" w:color="auto"/>
      </w:divBdr>
    </w:div>
    <w:div w:id="480656921">
      <w:bodyDiv w:val="1"/>
      <w:marLeft w:val="0"/>
      <w:marRight w:val="0"/>
      <w:marTop w:val="0"/>
      <w:marBottom w:val="0"/>
      <w:divBdr>
        <w:top w:val="none" w:sz="0" w:space="0" w:color="auto"/>
        <w:left w:val="none" w:sz="0" w:space="0" w:color="auto"/>
        <w:bottom w:val="none" w:sz="0" w:space="0" w:color="auto"/>
        <w:right w:val="none" w:sz="0" w:space="0" w:color="auto"/>
      </w:divBdr>
    </w:div>
    <w:div w:id="482701584">
      <w:bodyDiv w:val="1"/>
      <w:marLeft w:val="0"/>
      <w:marRight w:val="0"/>
      <w:marTop w:val="0"/>
      <w:marBottom w:val="0"/>
      <w:divBdr>
        <w:top w:val="none" w:sz="0" w:space="0" w:color="auto"/>
        <w:left w:val="none" w:sz="0" w:space="0" w:color="auto"/>
        <w:bottom w:val="none" w:sz="0" w:space="0" w:color="auto"/>
        <w:right w:val="none" w:sz="0" w:space="0" w:color="auto"/>
      </w:divBdr>
    </w:div>
    <w:div w:id="487281378">
      <w:bodyDiv w:val="1"/>
      <w:marLeft w:val="0"/>
      <w:marRight w:val="0"/>
      <w:marTop w:val="0"/>
      <w:marBottom w:val="0"/>
      <w:divBdr>
        <w:top w:val="none" w:sz="0" w:space="0" w:color="auto"/>
        <w:left w:val="none" w:sz="0" w:space="0" w:color="auto"/>
        <w:bottom w:val="none" w:sz="0" w:space="0" w:color="auto"/>
        <w:right w:val="none" w:sz="0" w:space="0" w:color="auto"/>
      </w:divBdr>
    </w:div>
    <w:div w:id="495338810">
      <w:bodyDiv w:val="1"/>
      <w:marLeft w:val="0"/>
      <w:marRight w:val="0"/>
      <w:marTop w:val="0"/>
      <w:marBottom w:val="0"/>
      <w:divBdr>
        <w:top w:val="none" w:sz="0" w:space="0" w:color="auto"/>
        <w:left w:val="none" w:sz="0" w:space="0" w:color="auto"/>
        <w:bottom w:val="none" w:sz="0" w:space="0" w:color="auto"/>
        <w:right w:val="none" w:sz="0" w:space="0" w:color="auto"/>
      </w:divBdr>
    </w:div>
    <w:div w:id="498621671">
      <w:bodyDiv w:val="1"/>
      <w:marLeft w:val="0"/>
      <w:marRight w:val="0"/>
      <w:marTop w:val="0"/>
      <w:marBottom w:val="0"/>
      <w:divBdr>
        <w:top w:val="none" w:sz="0" w:space="0" w:color="auto"/>
        <w:left w:val="none" w:sz="0" w:space="0" w:color="auto"/>
        <w:bottom w:val="none" w:sz="0" w:space="0" w:color="auto"/>
        <w:right w:val="none" w:sz="0" w:space="0" w:color="auto"/>
      </w:divBdr>
    </w:div>
    <w:div w:id="506943112">
      <w:bodyDiv w:val="1"/>
      <w:marLeft w:val="0"/>
      <w:marRight w:val="0"/>
      <w:marTop w:val="0"/>
      <w:marBottom w:val="0"/>
      <w:divBdr>
        <w:top w:val="none" w:sz="0" w:space="0" w:color="auto"/>
        <w:left w:val="none" w:sz="0" w:space="0" w:color="auto"/>
        <w:bottom w:val="none" w:sz="0" w:space="0" w:color="auto"/>
        <w:right w:val="none" w:sz="0" w:space="0" w:color="auto"/>
      </w:divBdr>
    </w:div>
    <w:div w:id="520970797">
      <w:bodyDiv w:val="1"/>
      <w:marLeft w:val="0"/>
      <w:marRight w:val="0"/>
      <w:marTop w:val="0"/>
      <w:marBottom w:val="0"/>
      <w:divBdr>
        <w:top w:val="none" w:sz="0" w:space="0" w:color="auto"/>
        <w:left w:val="none" w:sz="0" w:space="0" w:color="auto"/>
        <w:bottom w:val="none" w:sz="0" w:space="0" w:color="auto"/>
        <w:right w:val="none" w:sz="0" w:space="0" w:color="auto"/>
      </w:divBdr>
    </w:div>
    <w:div w:id="532233828">
      <w:bodyDiv w:val="1"/>
      <w:marLeft w:val="0"/>
      <w:marRight w:val="0"/>
      <w:marTop w:val="0"/>
      <w:marBottom w:val="0"/>
      <w:divBdr>
        <w:top w:val="none" w:sz="0" w:space="0" w:color="auto"/>
        <w:left w:val="none" w:sz="0" w:space="0" w:color="auto"/>
        <w:bottom w:val="none" w:sz="0" w:space="0" w:color="auto"/>
        <w:right w:val="none" w:sz="0" w:space="0" w:color="auto"/>
      </w:divBdr>
    </w:div>
    <w:div w:id="536043081">
      <w:bodyDiv w:val="1"/>
      <w:marLeft w:val="0"/>
      <w:marRight w:val="0"/>
      <w:marTop w:val="0"/>
      <w:marBottom w:val="0"/>
      <w:divBdr>
        <w:top w:val="none" w:sz="0" w:space="0" w:color="auto"/>
        <w:left w:val="none" w:sz="0" w:space="0" w:color="auto"/>
        <w:bottom w:val="none" w:sz="0" w:space="0" w:color="auto"/>
        <w:right w:val="none" w:sz="0" w:space="0" w:color="auto"/>
      </w:divBdr>
    </w:div>
    <w:div w:id="548805266">
      <w:bodyDiv w:val="1"/>
      <w:marLeft w:val="0"/>
      <w:marRight w:val="0"/>
      <w:marTop w:val="0"/>
      <w:marBottom w:val="0"/>
      <w:divBdr>
        <w:top w:val="none" w:sz="0" w:space="0" w:color="auto"/>
        <w:left w:val="none" w:sz="0" w:space="0" w:color="auto"/>
        <w:bottom w:val="none" w:sz="0" w:space="0" w:color="auto"/>
        <w:right w:val="none" w:sz="0" w:space="0" w:color="auto"/>
      </w:divBdr>
    </w:div>
    <w:div w:id="558052557">
      <w:bodyDiv w:val="1"/>
      <w:marLeft w:val="0"/>
      <w:marRight w:val="0"/>
      <w:marTop w:val="0"/>
      <w:marBottom w:val="0"/>
      <w:divBdr>
        <w:top w:val="none" w:sz="0" w:space="0" w:color="auto"/>
        <w:left w:val="none" w:sz="0" w:space="0" w:color="auto"/>
        <w:bottom w:val="none" w:sz="0" w:space="0" w:color="auto"/>
        <w:right w:val="none" w:sz="0" w:space="0" w:color="auto"/>
      </w:divBdr>
    </w:div>
    <w:div w:id="558054011">
      <w:bodyDiv w:val="1"/>
      <w:marLeft w:val="0"/>
      <w:marRight w:val="0"/>
      <w:marTop w:val="0"/>
      <w:marBottom w:val="0"/>
      <w:divBdr>
        <w:top w:val="none" w:sz="0" w:space="0" w:color="auto"/>
        <w:left w:val="none" w:sz="0" w:space="0" w:color="auto"/>
        <w:bottom w:val="none" w:sz="0" w:space="0" w:color="auto"/>
        <w:right w:val="none" w:sz="0" w:space="0" w:color="auto"/>
      </w:divBdr>
    </w:div>
    <w:div w:id="559484828">
      <w:bodyDiv w:val="1"/>
      <w:marLeft w:val="0"/>
      <w:marRight w:val="0"/>
      <w:marTop w:val="0"/>
      <w:marBottom w:val="0"/>
      <w:divBdr>
        <w:top w:val="none" w:sz="0" w:space="0" w:color="auto"/>
        <w:left w:val="none" w:sz="0" w:space="0" w:color="auto"/>
        <w:bottom w:val="none" w:sz="0" w:space="0" w:color="auto"/>
        <w:right w:val="none" w:sz="0" w:space="0" w:color="auto"/>
      </w:divBdr>
    </w:div>
    <w:div w:id="562177993">
      <w:bodyDiv w:val="1"/>
      <w:marLeft w:val="0"/>
      <w:marRight w:val="0"/>
      <w:marTop w:val="0"/>
      <w:marBottom w:val="0"/>
      <w:divBdr>
        <w:top w:val="none" w:sz="0" w:space="0" w:color="auto"/>
        <w:left w:val="none" w:sz="0" w:space="0" w:color="auto"/>
        <w:bottom w:val="none" w:sz="0" w:space="0" w:color="auto"/>
        <w:right w:val="none" w:sz="0" w:space="0" w:color="auto"/>
      </w:divBdr>
    </w:div>
    <w:div w:id="579871621">
      <w:bodyDiv w:val="1"/>
      <w:marLeft w:val="0"/>
      <w:marRight w:val="0"/>
      <w:marTop w:val="0"/>
      <w:marBottom w:val="0"/>
      <w:divBdr>
        <w:top w:val="none" w:sz="0" w:space="0" w:color="auto"/>
        <w:left w:val="none" w:sz="0" w:space="0" w:color="auto"/>
        <w:bottom w:val="none" w:sz="0" w:space="0" w:color="auto"/>
        <w:right w:val="none" w:sz="0" w:space="0" w:color="auto"/>
      </w:divBdr>
    </w:div>
    <w:div w:id="584920186">
      <w:bodyDiv w:val="1"/>
      <w:marLeft w:val="0"/>
      <w:marRight w:val="0"/>
      <w:marTop w:val="0"/>
      <w:marBottom w:val="0"/>
      <w:divBdr>
        <w:top w:val="none" w:sz="0" w:space="0" w:color="auto"/>
        <w:left w:val="none" w:sz="0" w:space="0" w:color="auto"/>
        <w:bottom w:val="none" w:sz="0" w:space="0" w:color="auto"/>
        <w:right w:val="none" w:sz="0" w:space="0" w:color="auto"/>
      </w:divBdr>
    </w:div>
    <w:div w:id="594288582">
      <w:bodyDiv w:val="1"/>
      <w:marLeft w:val="0"/>
      <w:marRight w:val="0"/>
      <w:marTop w:val="0"/>
      <w:marBottom w:val="0"/>
      <w:divBdr>
        <w:top w:val="none" w:sz="0" w:space="0" w:color="auto"/>
        <w:left w:val="none" w:sz="0" w:space="0" w:color="auto"/>
        <w:bottom w:val="none" w:sz="0" w:space="0" w:color="auto"/>
        <w:right w:val="none" w:sz="0" w:space="0" w:color="auto"/>
      </w:divBdr>
    </w:div>
    <w:div w:id="604390532">
      <w:bodyDiv w:val="1"/>
      <w:marLeft w:val="0"/>
      <w:marRight w:val="0"/>
      <w:marTop w:val="0"/>
      <w:marBottom w:val="0"/>
      <w:divBdr>
        <w:top w:val="none" w:sz="0" w:space="0" w:color="auto"/>
        <w:left w:val="none" w:sz="0" w:space="0" w:color="auto"/>
        <w:bottom w:val="none" w:sz="0" w:space="0" w:color="auto"/>
        <w:right w:val="none" w:sz="0" w:space="0" w:color="auto"/>
      </w:divBdr>
      <w:divsChild>
        <w:div w:id="1616054957">
          <w:marLeft w:val="480"/>
          <w:marRight w:val="0"/>
          <w:marTop w:val="0"/>
          <w:marBottom w:val="0"/>
          <w:divBdr>
            <w:top w:val="none" w:sz="0" w:space="0" w:color="auto"/>
            <w:left w:val="none" w:sz="0" w:space="0" w:color="auto"/>
            <w:bottom w:val="none" w:sz="0" w:space="0" w:color="auto"/>
            <w:right w:val="none" w:sz="0" w:space="0" w:color="auto"/>
          </w:divBdr>
        </w:div>
        <w:div w:id="613557143">
          <w:marLeft w:val="480"/>
          <w:marRight w:val="0"/>
          <w:marTop w:val="0"/>
          <w:marBottom w:val="0"/>
          <w:divBdr>
            <w:top w:val="none" w:sz="0" w:space="0" w:color="auto"/>
            <w:left w:val="none" w:sz="0" w:space="0" w:color="auto"/>
            <w:bottom w:val="none" w:sz="0" w:space="0" w:color="auto"/>
            <w:right w:val="none" w:sz="0" w:space="0" w:color="auto"/>
          </w:divBdr>
        </w:div>
        <w:div w:id="1682076610">
          <w:marLeft w:val="480"/>
          <w:marRight w:val="0"/>
          <w:marTop w:val="0"/>
          <w:marBottom w:val="0"/>
          <w:divBdr>
            <w:top w:val="none" w:sz="0" w:space="0" w:color="auto"/>
            <w:left w:val="none" w:sz="0" w:space="0" w:color="auto"/>
            <w:bottom w:val="none" w:sz="0" w:space="0" w:color="auto"/>
            <w:right w:val="none" w:sz="0" w:space="0" w:color="auto"/>
          </w:divBdr>
        </w:div>
        <w:div w:id="1953508910">
          <w:marLeft w:val="480"/>
          <w:marRight w:val="0"/>
          <w:marTop w:val="0"/>
          <w:marBottom w:val="0"/>
          <w:divBdr>
            <w:top w:val="none" w:sz="0" w:space="0" w:color="auto"/>
            <w:left w:val="none" w:sz="0" w:space="0" w:color="auto"/>
            <w:bottom w:val="none" w:sz="0" w:space="0" w:color="auto"/>
            <w:right w:val="none" w:sz="0" w:space="0" w:color="auto"/>
          </w:divBdr>
        </w:div>
        <w:div w:id="713309181">
          <w:marLeft w:val="480"/>
          <w:marRight w:val="0"/>
          <w:marTop w:val="0"/>
          <w:marBottom w:val="0"/>
          <w:divBdr>
            <w:top w:val="none" w:sz="0" w:space="0" w:color="auto"/>
            <w:left w:val="none" w:sz="0" w:space="0" w:color="auto"/>
            <w:bottom w:val="none" w:sz="0" w:space="0" w:color="auto"/>
            <w:right w:val="none" w:sz="0" w:space="0" w:color="auto"/>
          </w:divBdr>
        </w:div>
        <w:div w:id="2086566577">
          <w:marLeft w:val="480"/>
          <w:marRight w:val="0"/>
          <w:marTop w:val="0"/>
          <w:marBottom w:val="0"/>
          <w:divBdr>
            <w:top w:val="none" w:sz="0" w:space="0" w:color="auto"/>
            <w:left w:val="none" w:sz="0" w:space="0" w:color="auto"/>
            <w:bottom w:val="none" w:sz="0" w:space="0" w:color="auto"/>
            <w:right w:val="none" w:sz="0" w:space="0" w:color="auto"/>
          </w:divBdr>
        </w:div>
        <w:div w:id="273248602">
          <w:marLeft w:val="480"/>
          <w:marRight w:val="0"/>
          <w:marTop w:val="0"/>
          <w:marBottom w:val="0"/>
          <w:divBdr>
            <w:top w:val="none" w:sz="0" w:space="0" w:color="auto"/>
            <w:left w:val="none" w:sz="0" w:space="0" w:color="auto"/>
            <w:bottom w:val="none" w:sz="0" w:space="0" w:color="auto"/>
            <w:right w:val="none" w:sz="0" w:space="0" w:color="auto"/>
          </w:divBdr>
        </w:div>
        <w:div w:id="736125967">
          <w:marLeft w:val="480"/>
          <w:marRight w:val="0"/>
          <w:marTop w:val="0"/>
          <w:marBottom w:val="0"/>
          <w:divBdr>
            <w:top w:val="none" w:sz="0" w:space="0" w:color="auto"/>
            <w:left w:val="none" w:sz="0" w:space="0" w:color="auto"/>
            <w:bottom w:val="none" w:sz="0" w:space="0" w:color="auto"/>
            <w:right w:val="none" w:sz="0" w:space="0" w:color="auto"/>
          </w:divBdr>
        </w:div>
        <w:div w:id="1223296473">
          <w:marLeft w:val="480"/>
          <w:marRight w:val="0"/>
          <w:marTop w:val="0"/>
          <w:marBottom w:val="0"/>
          <w:divBdr>
            <w:top w:val="none" w:sz="0" w:space="0" w:color="auto"/>
            <w:left w:val="none" w:sz="0" w:space="0" w:color="auto"/>
            <w:bottom w:val="none" w:sz="0" w:space="0" w:color="auto"/>
            <w:right w:val="none" w:sz="0" w:space="0" w:color="auto"/>
          </w:divBdr>
        </w:div>
        <w:div w:id="1776362389">
          <w:marLeft w:val="480"/>
          <w:marRight w:val="0"/>
          <w:marTop w:val="0"/>
          <w:marBottom w:val="0"/>
          <w:divBdr>
            <w:top w:val="none" w:sz="0" w:space="0" w:color="auto"/>
            <w:left w:val="none" w:sz="0" w:space="0" w:color="auto"/>
            <w:bottom w:val="none" w:sz="0" w:space="0" w:color="auto"/>
            <w:right w:val="none" w:sz="0" w:space="0" w:color="auto"/>
          </w:divBdr>
        </w:div>
        <w:div w:id="465004493">
          <w:marLeft w:val="480"/>
          <w:marRight w:val="0"/>
          <w:marTop w:val="0"/>
          <w:marBottom w:val="0"/>
          <w:divBdr>
            <w:top w:val="none" w:sz="0" w:space="0" w:color="auto"/>
            <w:left w:val="none" w:sz="0" w:space="0" w:color="auto"/>
            <w:bottom w:val="none" w:sz="0" w:space="0" w:color="auto"/>
            <w:right w:val="none" w:sz="0" w:space="0" w:color="auto"/>
          </w:divBdr>
        </w:div>
        <w:div w:id="986058476">
          <w:marLeft w:val="480"/>
          <w:marRight w:val="0"/>
          <w:marTop w:val="0"/>
          <w:marBottom w:val="0"/>
          <w:divBdr>
            <w:top w:val="none" w:sz="0" w:space="0" w:color="auto"/>
            <w:left w:val="none" w:sz="0" w:space="0" w:color="auto"/>
            <w:bottom w:val="none" w:sz="0" w:space="0" w:color="auto"/>
            <w:right w:val="none" w:sz="0" w:space="0" w:color="auto"/>
          </w:divBdr>
        </w:div>
        <w:div w:id="258679554">
          <w:marLeft w:val="480"/>
          <w:marRight w:val="0"/>
          <w:marTop w:val="0"/>
          <w:marBottom w:val="0"/>
          <w:divBdr>
            <w:top w:val="none" w:sz="0" w:space="0" w:color="auto"/>
            <w:left w:val="none" w:sz="0" w:space="0" w:color="auto"/>
            <w:bottom w:val="none" w:sz="0" w:space="0" w:color="auto"/>
            <w:right w:val="none" w:sz="0" w:space="0" w:color="auto"/>
          </w:divBdr>
        </w:div>
        <w:div w:id="569659055">
          <w:marLeft w:val="480"/>
          <w:marRight w:val="0"/>
          <w:marTop w:val="0"/>
          <w:marBottom w:val="0"/>
          <w:divBdr>
            <w:top w:val="none" w:sz="0" w:space="0" w:color="auto"/>
            <w:left w:val="none" w:sz="0" w:space="0" w:color="auto"/>
            <w:bottom w:val="none" w:sz="0" w:space="0" w:color="auto"/>
            <w:right w:val="none" w:sz="0" w:space="0" w:color="auto"/>
          </w:divBdr>
        </w:div>
        <w:div w:id="743648714">
          <w:marLeft w:val="480"/>
          <w:marRight w:val="0"/>
          <w:marTop w:val="0"/>
          <w:marBottom w:val="0"/>
          <w:divBdr>
            <w:top w:val="none" w:sz="0" w:space="0" w:color="auto"/>
            <w:left w:val="none" w:sz="0" w:space="0" w:color="auto"/>
            <w:bottom w:val="none" w:sz="0" w:space="0" w:color="auto"/>
            <w:right w:val="none" w:sz="0" w:space="0" w:color="auto"/>
          </w:divBdr>
        </w:div>
        <w:div w:id="1088310191">
          <w:marLeft w:val="480"/>
          <w:marRight w:val="0"/>
          <w:marTop w:val="0"/>
          <w:marBottom w:val="0"/>
          <w:divBdr>
            <w:top w:val="none" w:sz="0" w:space="0" w:color="auto"/>
            <w:left w:val="none" w:sz="0" w:space="0" w:color="auto"/>
            <w:bottom w:val="none" w:sz="0" w:space="0" w:color="auto"/>
            <w:right w:val="none" w:sz="0" w:space="0" w:color="auto"/>
          </w:divBdr>
        </w:div>
        <w:div w:id="290525747">
          <w:marLeft w:val="480"/>
          <w:marRight w:val="0"/>
          <w:marTop w:val="0"/>
          <w:marBottom w:val="0"/>
          <w:divBdr>
            <w:top w:val="none" w:sz="0" w:space="0" w:color="auto"/>
            <w:left w:val="none" w:sz="0" w:space="0" w:color="auto"/>
            <w:bottom w:val="none" w:sz="0" w:space="0" w:color="auto"/>
            <w:right w:val="none" w:sz="0" w:space="0" w:color="auto"/>
          </w:divBdr>
        </w:div>
        <w:div w:id="950555443">
          <w:marLeft w:val="480"/>
          <w:marRight w:val="0"/>
          <w:marTop w:val="0"/>
          <w:marBottom w:val="0"/>
          <w:divBdr>
            <w:top w:val="none" w:sz="0" w:space="0" w:color="auto"/>
            <w:left w:val="none" w:sz="0" w:space="0" w:color="auto"/>
            <w:bottom w:val="none" w:sz="0" w:space="0" w:color="auto"/>
            <w:right w:val="none" w:sz="0" w:space="0" w:color="auto"/>
          </w:divBdr>
        </w:div>
        <w:div w:id="1527716274">
          <w:marLeft w:val="480"/>
          <w:marRight w:val="0"/>
          <w:marTop w:val="0"/>
          <w:marBottom w:val="0"/>
          <w:divBdr>
            <w:top w:val="none" w:sz="0" w:space="0" w:color="auto"/>
            <w:left w:val="none" w:sz="0" w:space="0" w:color="auto"/>
            <w:bottom w:val="none" w:sz="0" w:space="0" w:color="auto"/>
            <w:right w:val="none" w:sz="0" w:space="0" w:color="auto"/>
          </w:divBdr>
        </w:div>
        <w:div w:id="1252816666">
          <w:marLeft w:val="480"/>
          <w:marRight w:val="0"/>
          <w:marTop w:val="0"/>
          <w:marBottom w:val="0"/>
          <w:divBdr>
            <w:top w:val="none" w:sz="0" w:space="0" w:color="auto"/>
            <w:left w:val="none" w:sz="0" w:space="0" w:color="auto"/>
            <w:bottom w:val="none" w:sz="0" w:space="0" w:color="auto"/>
            <w:right w:val="none" w:sz="0" w:space="0" w:color="auto"/>
          </w:divBdr>
        </w:div>
        <w:div w:id="1345783899">
          <w:marLeft w:val="480"/>
          <w:marRight w:val="0"/>
          <w:marTop w:val="0"/>
          <w:marBottom w:val="0"/>
          <w:divBdr>
            <w:top w:val="none" w:sz="0" w:space="0" w:color="auto"/>
            <w:left w:val="none" w:sz="0" w:space="0" w:color="auto"/>
            <w:bottom w:val="none" w:sz="0" w:space="0" w:color="auto"/>
            <w:right w:val="none" w:sz="0" w:space="0" w:color="auto"/>
          </w:divBdr>
        </w:div>
        <w:div w:id="92364927">
          <w:marLeft w:val="480"/>
          <w:marRight w:val="0"/>
          <w:marTop w:val="0"/>
          <w:marBottom w:val="0"/>
          <w:divBdr>
            <w:top w:val="none" w:sz="0" w:space="0" w:color="auto"/>
            <w:left w:val="none" w:sz="0" w:space="0" w:color="auto"/>
            <w:bottom w:val="none" w:sz="0" w:space="0" w:color="auto"/>
            <w:right w:val="none" w:sz="0" w:space="0" w:color="auto"/>
          </w:divBdr>
        </w:div>
        <w:div w:id="182061234">
          <w:marLeft w:val="480"/>
          <w:marRight w:val="0"/>
          <w:marTop w:val="0"/>
          <w:marBottom w:val="0"/>
          <w:divBdr>
            <w:top w:val="none" w:sz="0" w:space="0" w:color="auto"/>
            <w:left w:val="none" w:sz="0" w:space="0" w:color="auto"/>
            <w:bottom w:val="none" w:sz="0" w:space="0" w:color="auto"/>
            <w:right w:val="none" w:sz="0" w:space="0" w:color="auto"/>
          </w:divBdr>
        </w:div>
        <w:div w:id="559287111">
          <w:marLeft w:val="480"/>
          <w:marRight w:val="0"/>
          <w:marTop w:val="0"/>
          <w:marBottom w:val="0"/>
          <w:divBdr>
            <w:top w:val="none" w:sz="0" w:space="0" w:color="auto"/>
            <w:left w:val="none" w:sz="0" w:space="0" w:color="auto"/>
            <w:bottom w:val="none" w:sz="0" w:space="0" w:color="auto"/>
            <w:right w:val="none" w:sz="0" w:space="0" w:color="auto"/>
          </w:divBdr>
        </w:div>
        <w:div w:id="977995535">
          <w:marLeft w:val="480"/>
          <w:marRight w:val="0"/>
          <w:marTop w:val="0"/>
          <w:marBottom w:val="0"/>
          <w:divBdr>
            <w:top w:val="none" w:sz="0" w:space="0" w:color="auto"/>
            <w:left w:val="none" w:sz="0" w:space="0" w:color="auto"/>
            <w:bottom w:val="none" w:sz="0" w:space="0" w:color="auto"/>
            <w:right w:val="none" w:sz="0" w:space="0" w:color="auto"/>
          </w:divBdr>
        </w:div>
        <w:div w:id="1460610508">
          <w:marLeft w:val="480"/>
          <w:marRight w:val="0"/>
          <w:marTop w:val="0"/>
          <w:marBottom w:val="0"/>
          <w:divBdr>
            <w:top w:val="none" w:sz="0" w:space="0" w:color="auto"/>
            <w:left w:val="none" w:sz="0" w:space="0" w:color="auto"/>
            <w:bottom w:val="none" w:sz="0" w:space="0" w:color="auto"/>
            <w:right w:val="none" w:sz="0" w:space="0" w:color="auto"/>
          </w:divBdr>
        </w:div>
        <w:div w:id="229075467">
          <w:marLeft w:val="480"/>
          <w:marRight w:val="0"/>
          <w:marTop w:val="0"/>
          <w:marBottom w:val="0"/>
          <w:divBdr>
            <w:top w:val="none" w:sz="0" w:space="0" w:color="auto"/>
            <w:left w:val="none" w:sz="0" w:space="0" w:color="auto"/>
            <w:bottom w:val="none" w:sz="0" w:space="0" w:color="auto"/>
            <w:right w:val="none" w:sz="0" w:space="0" w:color="auto"/>
          </w:divBdr>
        </w:div>
        <w:div w:id="1031298489">
          <w:marLeft w:val="480"/>
          <w:marRight w:val="0"/>
          <w:marTop w:val="0"/>
          <w:marBottom w:val="0"/>
          <w:divBdr>
            <w:top w:val="none" w:sz="0" w:space="0" w:color="auto"/>
            <w:left w:val="none" w:sz="0" w:space="0" w:color="auto"/>
            <w:bottom w:val="none" w:sz="0" w:space="0" w:color="auto"/>
            <w:right w:val="none" w:sz="0" w:space="0" w:color="auto"/>
          </w:divBdr>
        </w:div>
        <w:div w:id="880751470">
          <w:marLeft w:val="480"/>
          <w:marRight w:val="0"/>
          <w:marTop w:val="0"/>
          <w:marBottom w:val="0"/>
          <w:divBdr>
            <w:top w:val="none" w:sz="0" w:space="0" w:color="auto"/>
            <w:left w:val="none" w:sz="0" w:space="0" w:color="auto"/>
            <w:bottom w:val="none" w:sz="0" w:space="0" w:color="auto"/>
            <w:right w:val="none" w:sz="0" w:space="0" w:color="auto"/>
          </w:divBdr>
        </w:div>
        <w:div w:id="536503366">
          <w:marLeft w:val="480"/>
          <w:marRight w:val="0"/>
          <w:marTop w:val="0"/>
          <w:marBottom w:val="0"/>
          <w:divBdr>
            <w:top w:val="none" w:sz="0" w:space="0" w:color="auto"/>
            <w:left w:val="none" w:sz="0" w:space="0" w:color="auto"/>
            <w:bottom w:val="none" w:sz="0" w:space="0" w:color="auto"/>
            <w:right w:val="none" w:sz="0" w:space="0" w:color="auto"/>
          </w:divBdr>
        </w:div>
        <w:div w:id="1735814665">
          <w:marLeft w:val="480"/>
          <w:marRight w:val="0"/>
          <w:marTop w:val="0"/>
          <w:marBottom w:val="0"/>
          <w:divBdr>
            <w:top w:val="none" w:sz="0" w:space="0" w:color="auto"/>
            <w:left w:val="none" w:sz="0" w:space="0" w:color="auto"/>
            <w:bottom w:val="none" w:sz="0" w:space="0" w:color="auto"/>
            <w:right w:val="none" w:sz="0" w:space="0" w:color="auto"/>
          </w:divBdr>
        </w:div>
        <w:div w:id="165291454">
          <w:marLeft w:val="480"/>
          <w:marRight w:val="0"/>
          <w:marTop w:val="0"/>
          <w:marBottom w:val="0"/>
          <w:divBdr>
            <w:top w:val="none" w:sz="0" w:space="0" w:color="auto"/>
            <w:left w:val="none" w:sz="0" w:space="0" w:color="auto"/>
            <w:bottom w:val="none" w:sz="0" w:space="0" w:color="auto"/>
            <w:right w:val="none" w:sz="0" w:space="0" w:color="auto"/>
          </w:divBdr>
        </w:div>
        <w:div w:id="2111729529">
          <w:marLeft w:val="480"/>
          <w:marRight w:val="0"/>
          <w:marTop w:val="0"/>
          <w:marBottom w:val="0"/>
          <w:divBdr>
            <w:top w:val="none" w:sz="0" w:space="0" w:color="auto"/>
            <w:left w:val="none" w:sz="0" w:space="0" w:color="auto"/>
            <w:bottom w:val="none" w:sz="0" w:space="0" w:color="auto"/>
            <w:right w:val="none" w:sz="0" w:space="0" w:color="auto"/>
          </w:divBdr>
        </w:div>
        <w:div w:id="561214564">
          <w:marLeft w:val="480"/>
          <w:marRight w:val="0"/>
          <w:marTop w:val="0"/>
          <w:marBottom w:val="0"/>
          <w:divBdr>
            <w:top w:val="none" w:sz="0" w:space="0" w:color="auto"/>
            <w:left w:val="none" w:sz="0" w:space="0" w:color="auto"/>
            <w:bottom w:val="none" w:sz="0" w:space="0" w:color="auto"/>
            <w:right w:val="none" w:sz="0" w:space="0" w:color="auto"/>
          </w:divBdr>
        </w:div>
        <w:div w:id="1207915090">
          <w:marLeft w:val="480"/>
          <w:marRight w:val="0"/>
          <w:marTop w:val="0"/>
          <w:marBottom w:val="0"/>
          <w:divBdr>
            <w:top w:val="none" w:sz="0" w:space="0" w:color="auto"/>
            <w:left w:val="none" w:sz="0" w:space="0" w:color="auto"/>
            <w:bottom w:val="none" w:sz="0" w:space="0" w:color="auto"/>
            <w:right w:val="none" w:sz="0" w:space="0" w:color="auto"/>
          </w:divBdr>
        </w:div>
        <w:div w:id="856650998">
          <w:marLeft w:val="480"/>
          <w:marRight w:val="0"/>
          <w:marTop w:val="0"/>
          <w:marBottom w:val="0"/>
          <w:divBdr>
            <w:top w:val="none" w:sz="0" w:space="0" w:color="auto"/>
            <w:left w:val="none" w:sz="0" w:space="0" w:color="auto"/>
            <w:bottom w:val="none" w:sz="0" w:space="0" w:color="auto"/>
            <w:right w:val="none" w:sz="0" w:space="0" w:color="auto"/>
          </w:divBdr>
        </w:div>
        <w:div w:id="661664640">
          <w:marLeft w:val="480"/>
          <w:marRight w:val="0"/>
          <w:marTop w:val="0"/>
          <w:marBottom w:val="0"/>
          <w:divBdr>
            <w:top w:val="none" w:sz="0" w:space="0" w:color="auto"/>
            <w:left w:val="none" w:sz="0" w:space="0" w:color="auto"/>
            <w:bottom w:val="none" w:sz="0" w:space="0" w:color="auto"/>
            <w:right w:val="none" w:sz="0" w:space="0" w:color="auto"/>
          </w:divBdr>
        </w:div>
        <w:div w:id="1545172514">
          <w:marLeft w:val="480"/>
          <w:marRight w:val="0"/>
          <w:marTop w:val="0"/>
          <w:marBottom w:val="0"/>
          <w:divBdr>
            <w:top w:val="none" w:sz="0" w:space="0" w:color="auto"/>
            <w:left w:val="none" w:sz="0" w:space="0" w:color="auto"/>
            <w:bottom w:val="none" w:sz="0" w:space="0" w:color="auto"/>
            <w:right w:val="none" w:sz="0" w:space="0" w:color="auto"/>
          </w:divBdr>
        </w:div>
        <w:div w:id="636957333">
          <w:marLeft w:val="480"/>
          <w:marRight w:val="0"/>
          <w:marTop w:val="0"/>
          <w:marBottom w:val="0"/>
          <w:divBdr>
            <w:top w:val="none" w:sz="0" w:space="0" w:color="auto"/>
            <w:left w:val="none" w:sz="0" w:space="0" w:color="auto"/>
            <w:bottom w:val="none" w:sz="0" w:space="0" w:color="auto"/>
            <w:right w:val="none" w:sz="0" w:space="0" w:color="auto"/>
          </w:divBdr>
        </w:div>
      </w:divsChild>
    </w:div>
    <w:div w:id="606423090">
      <w:bodyDiv w:val="1"/>
      <w:marLeft w:val="0"/>
      <w:marRight w:val="0"/>
      <w:marTop w:val="0"/>
      <w:marBottom w:val="0"/>
      <w:divBdr>
        <w:top w:val="none" w:sz="0" w:space="0" w:color="auto"/>
        <w:left w:val="none" w:sz="0" w:space="0" w:color="auto"/>
        <w:bottom w:val="none" w:sz="0" w:space="0" w:color="auto"/>
        <w:right w:val="none" w:sz="0" w:space="0" w:color="auto"/>
      </w:divBdr>
    </w:div>
    <w:div w:id="608902379">
      <w:bodyDiv w:val="1"/>
      <w:marLeft w:val="0"/>
      <w:marRight w:val="0"/>
      <w:marTop w:val="0"/>
      <w:marBottom w:val="0"/>
      <w:divBdr>
        <w:top w:val="none" w:sz="0" w:space="0" w:color="auto"/>
        <w:left w:val="none" w:sz="0" w:space="0" w:color="auto"/>
        <w:bottom w:val="none" w:sz="0" w:space="0" w:color="auto"/>
        <w:right w:val="none" w:sz="0" w:space="0" w:color="auto"/>
      </w:divBdr>
    </w:div>
    <w:div w:id="610818615">
      <w:bodyDiv w:val="1"/>
      <w:marLeft w:val="0"/>
      <w:marRight w:val="0"/>
      <w:marTop w:val="0"/>
      <w:marBottom w:val="0"/>
      <w:divBdr>
        <w:top w:val="none" w:sz="0" w:space="0" w:color="auto"/>
        <w:left w:val="none" w:sz="0" w:space="0" w:color="auto"/>
        <w:bottom w:val="none" w:sz="0" w:space="0" w:color="auto"/>
        <w:right w:val="none" w:sz="0" w:space="0" w:color="auto"/>
      </w:divBdr>
    </w:div>
    <w:div w:id="613365167">
      <w:bodyDiv w:val="1"/>
      <w:marLeft w:val="0"/>
      <w:marRight w:val="0"/>
      <w:marTop w:val="0"/>
      <w:marBottom w:val="0"/>
      <w:divBdr>
        <w:top w:val="none" w:sz="0" w:space="0" w:color="auto"/>
        <w:left w:val="none" w:sz="0" w:space="0" w:color="auto"/>
        <w:bottom w:val="none" w:sz="0" w:space="0" w:color="auto"/>
        <w:right w:val="none" w:sz="0" w:space="0" w:color="auto"/>
      </w:divBdr>
    </w:div>
    <w:div w:id="613708769">
      <w:bodyDiv w:val="1"/>
      <w:marLeft w:val="0"/>
      <w:marRight w:val="0"/>
      <w:marTop w:val="0"/>
      <w:marBottom w:val="0"/>
      <w:divBdr>
        <w:top w:val="none" w:sz="0" w:space="0" w:color="auto"/>
        <w:left w:val="none" w:sz="0" w:space="0" w:color="auto"/>
        <w:bottom w:val="none" w:sz="0" w:space="0" w:color="auto"/>
        <w:right w:val="none" w:sz="0" w:space="0" w:color="auto"/>
      </w:divBdr>
    </w:div>
    <w:div w:id="615723553">
      <w:bodyDiv w:val="1"/>
      <w:marLeft w:val="0"/>
      <w:marRight w:val="0"/>
      <w:marTop w:val="0"/>
      <w:marBottom w:val="0"/>
      <w:divBdr>
        <w:top w:val="none" w:sz="0" w:space="0" w:color="auto"/>
        <w:left w:val="none" w:sz="0" w:space="0" w:color="auto"/>
        <w:bottom w:val="none" w:sz="0" w:space="0" w:color="auto"/>
        <w:right w:val="none" w:sz="0" w:space="0" w:color="auto"/>
      </w:divBdr>
    </w:div>
    <w:div w:id="616452358">
      <w:bodyDiv w:val="1"/>
      <w:marLeft w:val="0"/>
      <w:marRight w:val="0"/>
      <w:marTop w:val="0"/>
      <w:marBottom w:val="0"/>
      <w:divBdr>
        <w:top w:val="none" w:sz="0" w:space="0" w:color="auto"/>
        <w:left w:val="none" w:sz="0" w:space="0" w:color="auto"/>
        <w:bottom w:val="none" w:sz="0" w:space="0" w:color="auto"/>
        <w:right w:val="none" w:sz="0" w:space="0" w:color="auto"/>
      </w:divBdr>
    </w:div>
    <w:div w:id="622226171">
      <w:bodyDiv w:val="1"/>
      <w:marLeft w:val="0"/>
      <w:marRight w:val="0"/>
      <w:marTop w:val="0"/>
      <w:marBottom w:val="0"/>
      <w:divBdr>
        <w:top w:val="none" w:sz="0" w:space="0" w:color="auto"/>
        <w:left w:val="none" w:sz="0" w:space="0" w:color="auto"/>
        <w:bottom w:val="none" w:sz="0" w:space="0" w:color="auto"/>
        <w:right w:val="none" w:sz="0" w:space="0" w:color="auto"/>
      </w:divBdr>
    </w:div>
    <w:div w:id="623774262">
      <w:bodyDiv w:val="1"/>
      <w:marLeft w:val="0"/>
      <w:marRight w:val="0"/>
      <w:marTop w:val="0"/>
      <w:marBottom w:val="0"/>
      <w:divBdr>
        <w:top w:val="none" w:sz="0" w:space="0" w:color="auto"/>
        <w:left w:val="none" w:sz="0" w:space="0" w:color="auto"/>
        <w:bottom w:val="none" w:sz="0" w:space="0" w:color="auto"/>
        <w:right w:val="none" w:sz="0" w:space="0" w:color="auto"/>
      </w:divBdr>
    </w:div>
    <w:div w:id="626937522">
      <w:bodyDiv w:val="1"/>
      <w:marLeft w:val="0"/>
      <w:marRight w:val="0"/>
      <w:marTop w:val="0"/>
      <w:marBottom w:val="0"/>
      <w:divBdr>
        <w:top w:val="none" w:sz="0" w:space="0" w:color="auto"/>
        <w:left w:val="none" w:sz="0" w:space="0" w:color="auto"/>
        <w:bottom w:val="none" w:sz="0" w:space="0" w:color="auto"/>
        <w:right w:val="none" w:sz="0" w:space="0" w:color="auto"/>
      </w:divBdr>
    </w:div>
    <w:div w:id="630746910">
      <w:bodyDiv w:val="1"/>
      <w:marLeft w:val="0"/>
      <w:marRight w:val="0"/>
      <w:marTop w:val="0"/>
      <w:marBottom w:val="0"/>
      <w:divBdr>
        <w:top w:val="none" w:sz="0" w:space="0" w:color="auto"/>
        <w:left w:val="none" w:sz="0" w:space="0" w:color="auto"/>
        <w:bottom w:val="none" w:sz="0" w:space="0" w:color="auto"/>
        <w:right w:val="none" w:sz="0" w:space="0" w:color="auto"/>
      </w:divBdr>
    </w:div>
    <w:div w:id="632297818">
      <w:bodyDiv w:val="1"/>
      <w:marLeft w:val="0"/>
      <w:marRight w:val="0"/>
      <w:marTop w:val="0"/>
      <w:marBottom w:val="0"/>
      <w:divBdr>
        <w:top w:val="none" w:sz="0" w:space="0" w:color="auto"/>
        <w:left w:val="none" w:sz="0" w:space="0" w:color="auto"/>
        <w:bottom w:val="none" w:sz="0" w:space="0" w:color="auto"/>
        <w:right w:val="none" w:sz="0" w:space="0" w:color="auto"/>
      </w:divBdr>
    </w:div>
    <w:div w:id="632758706">
      <w:bodyDiv w:val="1"/>
      <w:marLeft w:val="0"/>
      <w:marRight w:val="0"/>
      <w:marTop w:val="0"/>
      <w:marBottom w:val="0"/>
      <w:divBdr>
        <w:top w:val="none" w:sz="0" w:space="0" w:color="auto"/>
        <w:left w:val="none" w:sz="0" w:space="0" w:color="auto"/>
        <w:bottom w:val="none" w:sz="0" w:space="0" w:color="auto"/>
        <w:right w:val="none" w:sz="0" w:space="0" w:color="auto"/>
      </w:divBdr>
    </w:div>
    <w:div w:id="638262176">
      <w:bodyDiv w:val="1"/>
      <w:marLeft w:val="0"/>
      <w:marRight w:val="0"/>
      <w:marTop w:val="0"/>
      <w:marBottom w:val="0"/>
      <w:divBdr>
        <w:top w:val="none" w:sz="0" w:space="0" w:color="auto"/>
        <w:left w:val="none" w:sz="0" w:space="0" w:color="auto"/>
        <w:bottom w:val="none" w:sz="0" w:space="0" w:color="auto"/>
        <w:right w:val="none" w:sz="0" w:space="0" w:color="auto"/>
      </w:divBdr>
    </w:div>
    <w:div w:id="641353622">
      <w:bodyDiv w:val="1"/>
      <w:marLeft w:val="0"/>
      <w:marRight w:val="0"/>
      <w:marTop w:val="0"/>
      <w:marBottom w:val="0"/>
      <w:divBdr>
        <w:top w:val="none" w:sz="0" w:space="0" w:color="auto"/>
        <w:left w:val="none" w:sz="0" w:space="0" w:color="auto"/>
        <w:bottom w:val="none" w:sz="0" w:space="0" w:color="auto"/>
        <w:right w:val="none" w:sz="0" w:space="0" w:color="auto"/>
      </w:divBdr>
    </w:div>
    <w:div w:id="641470819">
      <w:bodyDiv w:val="1"/>
      <w:marLeft w:val="0"/>
      <w:marRight w:val="0"/>
      <w:marTop w:val="0"/>
      <w:marBottom w:val="0"/>
      <w:divBdr>
        <w:top w:val="none" w:sz="0" w:space="0" w:color="auto"/>
        <w:left w:val="none" w:sz="0" w:space="0" w:color="auto"/>
        <w:bottom w:val="none" w:sz="0" w:space="0" w:color="auto"/>
        <w:right w:val="none" w:sz="0" w:space="0" w:color="auto"/>
      </w:divBdr>
    </w:div>
    <w:div w:id="642001808">
      <w:bodyDiv w:val="1"/>
      <w:marLeft w:val="0"/>
      <w:marRight w:val="0"/>
      <w:marTop w:val="0"/>
      <w:marBottom w:val="0"/>
      <w:divBdr>
        <w:top w:val="none" w:sz="0" w:space="0" w:color="auto"/>
        <w:left w:val="none" w:sz="0" w:space="0" w:color="auto"/>
        <w:bottom w:val="none" w:sz="0" w:space="0" w:color="auto"/>
        <w:right w:val="none" w:sz="0" w:space="0" w:color="auto"/>
      </w:divBdr>
    </w:div>
    <w:div w:id="644578999">
      <w:bodyDiv w:val="1"/>
      <w:marLeft w:val="0"/>
      <w:marRight w:val="0"/>
      <w:marTop w:val="0"/>
      <w:marBottom w:val="0"/>
      <w:divBdr>
        <w:top w:val="none" w:sz="0" w:space="0" w:color="auto"/>
        <w:left w:val="none" w:sz="0" w:space="0" w:color="auto"/>
        <w:bottom w:val="none" w:sz="0" w:space="0" w:color="auto"/>
        <w:right w:val="none" w:sz="0" w:space="0" w:color="auto"/>
      </w:divBdr>
    </w:div>
    <w:div w:id="649598479">
      <w:bodyDiv w:val="1"/>
      <w:marLeft w:val="0"/>
      <w:marRight w:val="0"/>
      <w:marTop w:val="0"/>
      <w:marBottom w:val="0"/>
      <w:divBdr>
        <w:top w:val="none" w:sz="0" w:space="0" w:color="auto"/>
        <w:left w:val="none" w:sz="0" w:space="0" w:color="auto"/>
        <w:bottom w:val="none" w:sz="0" w:space="0" w:color="auto"/>
        <w:right w:val="none" w:sz="0" w:space="0" w:color="auto"/>
      </w:divBdr>
    </w:div>
    <w:div w:id="658965254">
      <w:bodyDiv w:val="1"/>
      <w:marLeft w:val="0"/>
      <w:marRight w:val="0"/>
      <w:marTop w:val="0"/>
      <w:marBottom w:val="0"/>
      <w:divBdr>
        <w:top w:val="none" w:sz="0" w:space="0" w:color="auto"/>
        <w:left w:val="none" w:sz="0" w:space="0" w:color="auto"/>
        <w:bottom w:val="none" w:sz="0" w:space="0" w:color="auto"/>
        <w:right w:val="none" w:sz="0" w:space="0" w:color="auto"/>
      </w:divBdr>
    </w:div>
    <w:div w:id="658969503">
      <w:bodyDiv w:val="1"/>
      <w:marLeft w:val="0"/>
      <w:marRight w:val="0"/>
      <w:marTop w:val="0"/>
      <w:marBottom w:val="0"/>
      <w:divBdr>
        <w:top w:val="none" w:sz="0" w:space="0" w:color="auto"/>
        <w:left w:val="none" w:sz="0" w:space="0" w:color="auto"/>
        <w:bottom w:val="none" w:sz="0" w:space="0" w:color="auto"/>
        <w:right w:val="none" w:sz="0" w:space="0" w:color="auto"/>
      </w:divBdr>
    </w:div>
    <w:div w:id="660041417">
      <w:bodyDiv w:val="1"/>
      <w:marLeft w:val="0"/>
      <w:marRight w:val="0"/>
      <w:marTop w:val="0"/>
      <w:marBottom w:val="0"/>
      <w:divBdr>
        <w:top w:val="none" w:sz="0" w:space="0" w:color="auto"/>
        <w:left w:val="none" w:sz="0" w:space="0" w:color="auto"/>
        <w:bottom w:val="none" w:sz="0" w:space="0" w:color="auto"/>
        <w:right w:val="none" w:sz="0" w:space="0" w:color="auto"/>
      </w:divBdr>
    </w:div>
    <w:div w:id="660350685">
      <w:bodyDiv w:val="1"/>
      <w:marLeft w:val="0"/>
      <w:marRight w:val="0"/>
      <w:marTop w:val="0"/>
      <w:marBottom w:val="0"/>
      <w:divBdr>
        <w:top w:val="none" w:sz="0" w:space="0" w:color="auto"/>
        <w:left w:val="none" w:sz="0" w:space="0" w:color="auto"/>
        <w:bottom w:val="none" w:sz="0" w:space="0" w:color="auto"/>
        <w:right w:val="none" w:sz="0" w:space="0" w:color="auto"/>
      </w:divBdr>
    </w:div>
    <w:div w:id="661351961">
      <w:bodyDiv w:val="1"/>
      <w:marLeft w:val="0"/>
      <w:marRight w:val="0"/>
      <w:marTop w:val="0"/>
      <w:marBottom w:val="0"/>
      <w:divBdr>
        <w:top w:val="none" w:sz="0" w:space="0" w:color="auto"/>
        <w:left w:val="none" w:sz="0" w:space="0" w:color="auto"/>
        <w:bottom w:val="none" w:sz="0" w:space="0" w:color="auto"/>
        <w:right w:val="none" w:sz="0" w:space="0" w:color="auto"/>
      </w:divBdr>
    </w:div>
    <w:div w:id="664361733">
      <w:bodyDiv w:val="1"/>
      <w:marLeft w:val="0"/>
      <w:marRight w:val="0"/>
      <w:marTop w:val="0"/>
      <w:marBottom w:val="0"/>
      <w:divBdr>
        <w:top w:val="none" w:sz="0" w:space="0" w:color="auto"/>
        <w:left w:val="none" w:sz="0" w:space="0" w:color="auto"/>
        <w:bottom w:val="none" w:sz="0" w:space="0" w:color="auto"/>
        <w:right w:val="none" w:sz="0" w:space="0" w:color="auto"/>
      </w:divBdr>
    </w:div>
    <w:div w:id="665591496">
      <w:bodyDiv w:val="1"/>
      <w:marLeft w:val="0"/>
      <w:marRight w:val="0"/>
      <w:marTop w:val="0"/>
      <w:marBottom w:val="0"/>
      <w:divBdr>
        <w:top w:val="none" w:sz="0" w:space="0" w:color="auto"/>
        <w:left w:val="none" w:sz="0" w:space="0" w:color="auto"/>
        <w:bottom w:val="none" w:sz="0" w:space="0" w:color="auto"/>
        <w:right w:val="none" w:sz="0" w:space="0" w:color="auto"/>
      </w:divBdr>
    </w:div>
    <w:div w:id="666329387">
      <w:bodyDiv w:val="1"/>
      <w:marLeft w:val="0"/>
      <w:marRight w:val="0"/>
      <w:marTop w:val="0"/>
      <w:marBottom w:val="0"/>
      <w:divBdr>
        <w:top w:val="none" w:sz="0" w:space="0" w:color="auto"/>
        <w:left w:val="none" w:sz="0" w:space="0" w:color="auto"/>
        <w:bottom w:val="none" w:sz="0" w:space="0" w:color="auto"/>
        <w:right w:val="none" w:sz="0" w:space="0" w:color="auto"/>
      </w:divBdr>
    </w:div>
    <w:div w:id="667445877">
      <w:bodyDiv w:val="1"/>
      <w:marLeft w:val="0"/>
      <w:marRight w:val="0"/>
      <w:marTop w:val="0"/>
      <w:marBottom w:val="0"/>
      <w:divBdr>
        <w:top w:val="none" w:sz="0" w:space="0" w:color="auto"/>
        <w:left w:val="none" w:sz="0" w:space="0" w:color="auto"/>
        <w:bottom w:val="none" w:sz="0" w:space="0" w:color="auto"/>
        <w:right w:val="none" w:sz="0" w:space="0" w:color="auto"/>
      </w:divBdr>
    </w:div>
    <w:div w:id="668944606">
      <w:bodyDiv w:val="1"/>
      <w:marLeft w:val="0"/>
      <w:marRight w:val="0"/>
      <w:marTop w:val="0"/>
      <w:marBottom w:val="0"/>
      <w:divBdr>
        <w:top w:val="none" w:sz="0" w:space="0" w:color="auto"/>
        <w:left w:val="none" w:sz="0" w:space="0" w:color="auto"/>
        <w:bottom w:val="none" w:sz="0" w:space="0" w:color="auto"/>
        <w:right w:val="none" w:sz="0" w:space="0" w:color="auto"/>
      </w:divBdr>
    </w:div>
    <w:div w:id="690297628">
      <w:bodyDiv w:val="1"/>
      <w:marLeft w:val="0"/>
      <w:marRight w:val="0"/>
      <w:marTop w:val="0"/>
      <w:marBottom w:val="0"/>
      <w:divBdr>
        <w:top w:val="none" w:sz="0" w:space="0" w:color="auto"/>
        <w:left w:val="none" w:sz="0" w:space="0" w:color="auto"/>
        <w:bottom w:val="none" w:sz="0" w:space="0" w:color="auto"/>
        <w:right w:val="none" w:sz="0" w:space="0" w:color="auto"/>
      </w:divBdr>
    </w:div>
    <w:div w:id="691762801">
      <w:bodyDiv w:val="1"/>
      <w:marLeft w:val="0"/>
      <w:marRight w:val="0"/>
      <w:marTop w:val="0"/>
      <w:marBottom w:val="0"/>
      <w:divBdr>
        <w:top w:val="none" w:sz="0" w:space="0" w:color="auto"/>
        <w:left w:val="none" w:sz="0" w:space="0" w:color="auto"/>
        <w:bottom w:val="none" w:sz="0" w:space="0" w:color="auto"/>
        <w:right w:val="none" w:sz="0" w:space="0" w:color="auto"/>
      </w:divBdr>
    </w:div>
    <w:div w:id="699011111">
      <w:bodyDiv w:val="1"/>
      <w:marLeft w:val="0"/>
      <w:marRight w:val="0"/>
      <w:marTop w:val="0"/>
      <w:marBottom w:val="0"/>
      <w:divBdr>
        <w:top w:val="none" w:sz="0" w:space="0" w:color="auto"/>
        <w:left w:val="none" w:sz="0" w:space="0" w:color="auto"/>
        <w:bottom w:val="none" w:sz="0" w:space="0" w:color="auto"/>
        <w:right w:val="none" w:sz="0" w:space="0" w:color="auto"/>
      </w:divBdr>
    </w:div>
    <w:div w:id="701052667">
      <w:bodyDiv w:val="1"/>
      <w:marLeft w:val="0"/>
      <w:marRight w:val="0"/>
      <w:marTop w:val="0"/>
      <w:marBottom w:val="0"/>
      <w:divBdr>
        <w:top w:val="none" w:sz="0" w:space="0" w:color="auto"/>
        <w:left w:val="none" w:sz="0" w:space="0" w:color="auto"/>
        <w:bottom w:val="none" w:sz="0" w:space="0" w:color="auto"/>
        <w:right w:val="none" w:sz="0" w:space="0" w:color="auto"/>
      </w:divBdr>
    </w:div>
    <w:div w:id="707879620">
      <w:bodyDiv w:val="1"/>
      <w:marLeft w:val="0"/>
      <w:marRight w:val="0"/>
      <w:marTop w:val="0"/>
      <w:marBottom w:val="0"/>
      <w:divBdr>
        <w:top w:val="none" w:sz="0" w:space="0" w:color="auto"/>
        <w:left w:val="none" w:sz="0" w:space="0" w:color="auto"/>
        <w:bottom w:val="none" w:sz="0" w:space="0" w:color="auto"/>
        <w:right w:val="none" w:sz="0" w:space="0" w:color="auto"/>
      </w:divBdr>
    </w:div>
    <w:div w:id="717514186">
      <w:bodyDiv w:val="1"/>
      <w:marLeft w:val="0"/>
      <w:marRight w:val="0"/>
      <w:marTop w:val="0"/>
      <w:marBottom w:val="0"/>
      <w:divBdr>
        <w:top w:val="none" w:sz="0" w:space="0" w:color="auto"/>
        <w:left w:val="none" w:sz="0" w:space="0" w:color="auto"/>
        <w:bottom w:val="none" w:sz="0" w:space="0" w:color="auto"/>
        <w:right w:val="none" w:sz="0" w:space="0" w:color="auto"/>
      </w:divBdr>
      <w:divsChild>
        <w:div w:id="1385568026">
          <w:marLeft w:val="480"/>
          <w:marRight w:val="0"/>
          <w:marTop w:val="0"/>
          <w:marBottom w:val="0"/>
          <w:divBdr>
            <w:top w:val="none" w:sz="0" w:space="0" w:color="auto"/>
            <w:left w:val="none" w:sz="0" w:space="0" w:color="auto"/>
            <w:bottom w:val="none" w:sz="0" w:space="0" w:color="auto"/>
            <w:right w:val="none" w:sz="0" w:space="0" w:color="auto"/>
          </w:divBdr>
        </w:div>
        <w:div w:id="1070074618">
          <w:marLeft w:val="480"/>
          <w:marRight w:val="0"/>
          <w:marTop w:val="0"/>
          <w:marBottom w:val="0"/>
          <w:divBdr>
            <w:top w:val="none" w:sz="0" w:space="0" w:color="auto"/>
            <w:left w:val="none" w:sz="0" w:space="0" w:color="auto"/>
            <w:bottom w:val="none" w:sz="0" w:space="0" w:color="auto"/>
            <w:right w:val="none" w:sz="0" w:space="0" w:color="auto"/>
          </w:divBdr>
        </w:div>
      </w:divsChild>
    </w:div>
    <w:div w:id="717781024">
      <w:bodyDiv w:val="1"/>
      <w:marLeft w:val="0"/>
      <w:marRight w:val="0"/>
      <w:marTop w:val="0"/>
      <w:marBottom w:val="0"/>
      <w:divBdr>
        <w:top w:val="none" w:sz="0" w:space="0" w:color="auto"/>
        <w:left w:val="none" w:sz="0" w:space="0" w:color="auto"/>
        <w:bottom w:val="none" w:sz="0" w:space="0" w:color="auto"/>
        <w:right w:val="none" w:sz="0" w:space="0" w:color="auto"/>
      </w:divBdr>
    </w:div>
    <w:div w:id="727651174">
      <w:bodyDiv w:val="1"/>
      <w:marLeft w:val="0"/>
      <w:marRight w:val="0"/>
      <w:marTop w:val="0"/>
      <w:marBottom w:val="0"/>
      <w:divBdr>
        <w:top w:val="none" w:sz="0" w:space="0" w:color="auto"/>
        <w:left w:val="none" w:sz="0" w:space="0" w:color="auto"/>
        <w:bottom w:val="none" w:sz="0" w:space="0" w:color="auto"/>
        <w:right w:val="none" w:sz="0" w:space="0" w:color="auto"/>
      </w:divBdr>
    </w:div>
    <w:div w:id="729575779">
      <w:bodyDiv w:val="1"/>
      <w:marLeft w:val="0"/>
      <w:marRight w:val="0"/>
      <w:marTop w:val="0"/>
      <w:marBottom w:val="0"/>
      <w:divBdr>
        <w:top w:val="none" w:sz="0" w:space="0" w:color="auto"/>
        <w:left w:val="none" w:sz="0" w:space="0" w:color="auto"/>
        <w:bottom w:val="none" w:sz="0" w:space="0" w:color="auto"/>
        <w:right w:val="none" w:sz="0" w:space="0" w:color="auto"/>
      </w:divBdr>
    </w:div>
    <w:div w:id="730426146">
      <w:bodyDiv w:val="1"/>
      <w:marLeft w:val="0"/>
      <w:marRight w:val="0"/>
      <w:marTop w:val="0"/>
      <w:marBottom w:val="0"/>
      <w:divBdr>
        <w:top w:val="none" w:sz="0" w:space="0" w:color="auto"/>
        <w:left w:val="none" w:sz="0" w:space="0" w:color="auto"/>
        <w:bottom w:val="none" w:sz="0" w:space="0" w:color="auto"/>
        <w:right w:val="none" w:sz="0" w:space="0" w:color="auto"/>
      </w:divBdr>
    </w:div>
    <w:div w:id="734544130">
      <w:bodyDiv w:val="1"/>
      <w:marLeft w:val="0"/>
      <w:marRight w:val="0"/>
      <w:marTop w:val="0"/>
      <w:marBottom w:val="0"/>
      <w:divBdr>
        <w:top w:val="none" w:sz="0" w:space="0" w:color="auto"/>
        <w:left w:val="none" w:sz="0" w:space="0" w:color="auto"/>
        <w:bottom w:val="none" w:sz="0" w:space="0" w:color="auto"/>
        <w:right w:val="none" w:sz="0" w:space="0" w:color="auto"/>
      </w:divBdr>
    </w:div>
    <w:div w:id="736707301">
      <w:bodyDiv w:val="1"/>
      <w:marLeft w:val="0"/>
      <w:marRight w:val="0"/>
      <w:marTop w:val="0"/>
      <w:marBottom w:val="0"/>
      <w:divBdr>
        <w:top w:val="none" w:sz="0" w:space="0" w:color="auto"/>
        <w:left w:val="none" w:sz="0" w:space="0" w:color="auto"/>
        <w:bottom w:val="none" w:sz="0" w:space="0" w:color="auto"/>
        <w:right w:val="none" w:sz="0" w:space="0" w:color="auto"/>
      </w:divBdr>
    </w:div>
    <w:div w:id="738207111">
      <w:bodyDiv w:val="1"/>
      <w:marLeft w:val="0"/>
      <w:marRight w:val="0"/>
      <w:marTop w:val="0"/>
      <w:marBottom w:val="0"/>
      <w:divBdr>
        <w:top w:val="none" w:sz="0" w:space="0" w:color="auto"/>
        <w:left w:val="none" w:sz="0" w:space="0" w:color="auto"/>
        <w:bottom w:val="none" w:sz="0" w:space="0" w:color="auto"/>
        <w:right w:val="none" w:sz="0" w:space="0" w:color="auto"/>
      </w:divBdr>
    </w:div>
    <w:div w:id="745299588">
      <w:bodyDiv w:val="1"/>
      <w:marLeft w:val="0"/>
      <w:marRight w:val="0"/>
      <w:marTop w:val="0"/>
      <w:marBottom w:val="0"/>
      <w:divBdr>
        <w:top w:val="none" w:sz="0" w:space="0" w:color="auto"/>
        <w:left w:val="none" w:sz="0" w:space="0" w:color="auto"/>
        <w:bottom w:val="none" w:sz="0" w:space="0" w:color="auto"/>
        <w:right w:val="none" w:sz="0" w:space="0" w:color="auto"/>
      </w:divBdr>
    </w:div>
    <w:div w:id="748310802">
      <w:bodyDiv w:val="1"/>
      <w:marLeft w:val="0"/>
      <w:marRight w:val="0"/>
      <w:marTop w:val="0"/>
      <w:marBottom w:val="0"/>
      <w:divBdr>
        <w:top w:val="none" w:sz="0" w:space="0" w:color="auto"/>
        <w:left w:val="none" w:sz="0" w:space="0" w:color="auto"/>
        <w:bottom w:val="none" w:sz="0" w:space="0" w:color="auto"/>
        <w:right w:val="none" w:sz="0" w:space="0" w:color="auto"/>
      </w:divBdr>
    </w:div>
    <w:div w:id="757560612">
      <w:bodyDiv w:val="1"/>
      <w:marLeft w:val="0"/>
      <w:marRight w:val="0"/>
      <w:marTop w:val="0"/>
      <w:marBottom w:val="0"/>
      <w:divBdr>
        <w:top w:val="none" w:sz="0" w:space="0" w:color="auto"/>
        <w:left w:val="none" w:sz="0" w:space="0" w:color="auto"/>
        <w:bottom w:val="none" w:sz="0" w:space="0" w:color="auto"/>
        <w:right w:val="none" w:sz="0" w:space="0" w:color="auto"/>
      </w:divBdr>
    </w:div>
    <w:div w:id="762609059">
      <w:bodyDiv w:val="1"/>
      <w:marLeft w:val="0"/>
      <w:marRight w:val="0"/>
      <w:marTop w:val="0"/>
      <w:marBottom w:val="0"/>
      <w:divBdr>
        <w:top w:val="none" w:sz="0" w:space="0" w:color="auto"/>
        <w:left w:val="none" w:sz="0" w:space="0" w:color="auto"/>
        <w:bottom w:val="none" w:sz="0" w:space="0" w:color="auto"/>
        <w:right w:val="none" w:sz="0" w:space="0" w:color="auto"/>
      </w:divBdr>
    </w:div>
    <w:div w:id="763571751">
      <w:bodyDiv w:val="1"/>
      <w:marLeft w:val="0"/>
      <w:marRight w:val="0"/>
      <w:marTop w:val="0"/>
      <w:marBottom w:val="0"/>
      <w:divBdr>
        <w:top w:val="none" w:sz="0" w:space="0" w:color="auto"/>
        <w:left w:val="none" w:sz="0" w:space="0" w:color="auto"/>
        <w:bottom w:val="none" w:sz="0" w:space="0" w:color="auto"/>
        <w:right w:val="none" w:sz="0" w:space="0" w:color="auto"/>
      </w:divBdr>
    </w:div>
    <w:div w:id="772015991">
      <w:bodyDiv w:val="1"/>
      <w:marLeft w:val="0"/>
      <w:marRight w:val="0"/>
      <w:marTop w:val="0"/>
      <w:marBottom w:val="0"/>
      <w:divBdr>
        <w:top w:val="none" w:sz="0" w:space="0" w:color="auto"/>
        <w:left w:val="none" w:sz="0" w:space="0" w:color="auto"/>
        <w:bottom w:val="none" w:sz="0" w:space="0" w:color="auto"/>
        <w:right w:val="none" w:sz="0" w:space="0" w:color="auto"/>
      </w:divBdr>
    </w:div>
    <w:div w:id="774714009">
      <w:bodyDiv w:val="1"/>
      <w:marLeft w:val="0"/>
      <w:marRight w:val="0"/>
      <w:marTop w:val="0"/>
      <w:marBottom w:val="0"/>
      <w:divBdr>
        <w:top w:val="none" w:sz="0" w:space="0" w:color="auto"/>
        <w:left w:val="none" w:sz="0" w:space="0" w:color="auto"/>
        <w:bottom w:val="none" w:sz="0" w:space="0" w:color="auto"/>
        <w:right w:val="none" w:sz="0" w:space="0" w:color="auto"/>
      </w:divBdr>
    </w:div>
    <w:div w:id="774784750">
      <w:bodyDiv w:val="1"/>
      <w:marLeft w:val="0"/>
      <w:marRight w:val="0"/>
      <w:marTop w:val="0"/>
      <w:marBottom w:val="0"/>
      <w:divBdr>
        <w:top w:val="none" w:sz="0" w:space="0" w:color="auto"/>
        <w:left w:val="none" w:sz="0" w:space="0" w:color="auto"/>
        <w:bottom w:val="none" w:sz="0" w:space="0" w:color="auto"/>
        <w:right w:val="none" w:sz="0" w:space="0" w:color="auto"/>
      </w:divBdr>
    </w:div>
    <w:div w:id="777142975">
      <w:bodyDiv w:val="1"/>
      <w:marLeft w:val="0"/>
      <w:marRight w:val="0"/>
      <w:marTop w:val="0"/>
      <w:marBottom w:val="0"/>
      <w:divBdr>
        <w:top w:val="none" w:sz="0" w:space="0" w:color="auto"/>
        <w:left w:val="none" w:sz="0" w:space="0" w:color="auto"/>
        <w:bottom w:val="none" w:sz="0" w:space="0" w:color="auto"/>
        <w:right w:val="none" w:sz="0" w:space="0" w:color="auto"/>
      </w:divBdr>
    </w:div>
    <w:div w:id="795608884">
      <w:bodyDiv w:val="1"/>
      <w:marLeft w:val="0"/>
      <w:marRight w:val="0"/>
      <w:marTop w:val="0"/>
      <w:marBottom w:val="0"/>
      <w:divBdr>
        <w:top w:val="none" w:sz="0" w:space="0" w:color="auto"/>
        <w:left w:val="none" w:sz="0" w:space="0" w:color="auto"/>
        <w:bottom w:val="none" w:sz="0" w:space="0" w:color="auto"/>
        <w:right w:val="none" w:sz="0" w:space="0" w:color="auto"/>
      </w:divBdr>
      <w:divsChild>
        <w:div w:id="499391167">
          <w:marLeft w:val="0"/>
          <w:marRight w:val="0"/>
          <w:marTop w:val="0"/>
          <w:marBottom w:val="0"/>
          <w:divBdr>
            <w:top w:val="none" w:sz="0" w:space="0" w:color="auto"/>
            <w:left w:val="none" w:sz="0" w:space="0" w:color="auto"/>
            <w:bottom w:val="none" w:sz="0" w:space="0" w:color="auto"/>
            <w:right w:val="none" w:sz="0" w:space="0" w:color="auto"/>
          </w:divBdr>
          <w:divsChild>
            <w:div w:id="240993841">
              <w:marLeft w:val="0"/>
              <w:marRight w:val="0"/>
              <w:marTop w:val="0"/>
              <w:marBottom w:val="0"/>
              <w:divBdr>
                <w:top w:val="none" w:sz="0" w:space="0" w:color="auto"/>
                <w:left w:val="none" w:sz="0" w:space="0" w:color="auto"/>
                <w:bottom w:val="none" w:sz="0" w:space="0" w:color="auto"/>
                <w:right w:val="none" w:sz="0" w:space="0" w:color="auto"/>
              </w:divBdr>
            </w:div>
            <w:div w:id="1749425486">
              <w:marLeft w:val="0"/>
              <w:marRight w:val="0"/>
              <w:marTop w:val="0"/>
              <w:marBottom w:val="0"/>
              <w:divBdr>
                <w:top w:val="none" w:sz="0" w:space="0" w:color="auto"/>
                <w:left w:val="none" w:sz="0" w:space="0" w:color="auto"/>
                <w:bottom w:val="none" w:sz="0" w:space="0" w:color="auto"/>
                <w:right w:val="none" w:sz="0" w:space="0" w:color="auto"/>
              </w:divBdr>
            </w:div>
            <w:div w:id="1486697708">
              <w:marLeft w:val="0"/>
              <w:marRight w:val="0"/>
              <w:marTop w:val="0"/>
              <w:marBottom w:val="0"/>
              <w:divBdr>
                <w:top w:val="none" w:sz="0" w:space="0" w:color="auto"/>
                <w:left w:val="none" w:sz="0" w:space="0" w:color="auto"/>
                <w:bottom w:val="none" w:sz="0" w:space="0" w:color="auto"/>
                <w:right w:val="none" w:sz="0" w:space="0" w:color="auto"/>
              </w:divBdr>
            </w:div>
            <w:div w:id="1719815679">
              <w:marLeft w:val="0"/>
              <w:marRight w:val="0"/>
              <w:marTop w:val="0"/>
              <w:marBottom w:val="0"/>
              <w:divBdr>
                <w:top w:val="none" w:sz="0" w:space="0" w:color="auto"/>
                <w:left w:val="none" w:sz="0" w:space="0" w:color="auto"/>
                <w:bottom w:val="none" w:sz="0" w:space="0" w:color="auto"/>
                <w:right w:val="none" w:sz="0" w:space="0" w:color="auto"/>
              </w:divBdr>
            </w:div>
            <w:div w:id="1161971888">
              <w:marLeft w:val="0"/>
              <w:marRight w:val="0"/>
              <w:marTop w:val="0"/>
              <w:marBottom w:val="0"/>
              <w:divBdr>
                <w:top w:val="none" w:sz="0" w:space="0" w:color="auto"/>
                <w:left w:val="none" w:sz="0" w:space="0" w:color="auto"/>
                <w:bottom w:val="none" w:sz="0" w:space="0" w:color="auto"/>
                <w:right w:val="none" w:sz="0" w:space="0" w:color="auto"/>
              </w:divBdr>
            </w:div>
            <w:div w:id="633412531">
              <w:marLeft w:val="0"/>
              <w:marRight w:val="0"/>
              <w:marTop w:val="0"/>
              <w:marBottom w:val="0"/>
              <w:divBdr>
                <w:top w:val="none" w:sz="0" w:space="0" w:color="auto"/>
                <w:left w:val="none" w:sz="0" w:space="0" w:color="auto"/>
                <w:bottom w:val="none" w:sz="0" w:space="0" w:color="auto"/>
                <w:right w:val="none" w:sz="0" w:space="0" w:color="auto"/>
              </w:divBdr>
            </w:div>
            <w:div w:id="789470900">
              <w:marLeft w:val="0"/>
              <w:marRight w:val="0"/>
              <w:marTop w:val="0"/>
              <w:marBottom w:val="0"/>
              <w:divBdr>
                <w:top w:val="none" w:sz="0" w:space="0" w:color="auto"/>
                <w:left w:val="none" w:sz="0" w:space="0" w:color="auto"/>
                <w:bottom w:val="none" w:sz="0" w:space="0" w:color="auto"/>
                <w:right w:val="none" w:sz="0" w:space="0" w:color="auto"/>
              </w:divBdr>
            </w:div>
            <w:div w:id="1141844809">
              <w:marLeft w:val="0"/>
              <w:marRight w:val="0"/>
              <w:marTop w:val="0"/>
              <w:marBottom w:val="0"/>
              <w:divBdr>
                <w:top w:val="none" w:sz="0" w:space="0" w:color="auto"/>
                <w:left w:val="none" w:sz="0" w:space="0" w:color="auto"/>
                <w:bottom w:val="none" w:sz="0" w:space="0" w:color="auto"/>
                <w:right w:val="none" w:sz="0" w:space="0" w:color="auto"/>
              </w:divBdr>
            </w:div>
            <w:div w:id="741413515">
              <w:marLeft w:val="0"/>
              <w:marRight w:val="0"/>
              <w:marTop w:val="0"/>
              <w:marBottom w:val="0"/>
              <w:divBdr>
                <w:top w:val="none" w:sz="0" w:space="0" w:color="auto"/>
                <w:left w:val="none" w:sz="0" w:space="0" w:color="auto"/>
                <w:bottom w:val="none" w:sz="0" w:space="0" w:color="auto"/>
                <w:right w:val="none" w:sz="0" w:space="0" w:color="auto"/>
              </w:divBdr>
            </w:div>
            <w:div w:id="1777939152">
              <w:marLeft w:val="0"/>
              <w:marRight w:val="0"/>
              <w:marTop w:val="0"/>
              <w:marBottom w:val="0"/>
              <w:divBdr>
                <w:top w:val="none" w:sz="0" w:space="0" w:color="auto"/>
                <w:left w:val="none" w:sz="0" w:space="0" w:color="auto"/>
                <w:bottom w:val="none" w:sz="0" w:space="0" w:color="auto"/>
                <w:right w:val="none" w:sz="0" w:space="0" w:color="auto"/>
              </w:divBdr>
            </w:div>
            <w:div w:id="2042316386">
              <w:marLeft w:val="0"/>
              <w:marRight w:val="0"/>
              <w:marTop w:val="0"/>
              <w:marBottom w:val="0"/>
              <w:divBdr>
                <w:top w:val="none" w:sz="0" w:space="0" w:color="auto"/>
                <w:left w:val="none" w:sz="0" w:space="0" w:color="auto"/>
                <w:bottom w:val="none" w:sz="0" w:space="0" w:color="auto"/>
                <w:right w:val="none" w:sz="0" w:space="0" w:color="auto"/>
              </w:divBdr>
            </w:div>
            <w:div w:id="1167482402">
              <w:marLeft w:val="0"/>
              <w:marRight w:val="0"/>
              <w:marTop w:val="0"/>
              <w:marBottom w:val="0"/>
              <w:divBdr>
                <w:top w:val="none" w:sz="0" w:space="0" w:color="auto"/>
                <w:left w:val="none" w:sz="0" w:space="0" w:color="auto"/>
                <w:bottom w:val="none" w:sz="0" w:space="0" w:color="auto"/>
                <w:right w:val="none" w:sz="0" w:space="0" w:color="auto"/>
              </w:divBdr>
            </w:div>
            <w:div w:id="1719546253">
              <w:marLeft w:val="0"/>
              <w:marRight w:val="0"/>
              <w:marTop w:val="0"/>
              <w:marBottom w:val="0"/>
              <w:divBdr>
                <w:top w:val="none" w:sz="0" w:space="0" w:color="auto"/>
                <w:left w:val="none" w:sz="0" w:space="0" w:color="auto"/>
                <w:bottom w:val="none" w:sz="0" w:space="0" w:color="auto"/>
                <w:right w:val="none" w:sz="0" w:space="0" w:color="auto"/>
              </w:divBdr>
            </w:div>
            <w:div w:id="33433326">
              <w:marLeft w:val="0"/>
              <w:marRight w:val="0"/>
              <w:marTop w:val="0"/>
              <w:marBottom w:val="0"/>
              <w:divBdr>
                <w:top w:val="none" w:sz="0" w:space="0" w:color="auto"/>
                <w:left w:val="none" w:sz="0" w:space="0" w:color="auto"/>
                <w:bottom w:val="none" w:sz="0" w:space="0" w:color="auto"/>
                <w:right w:val="none" w:sz="0" w:space="0" w:color="auto"/>
              </w:divBdr>
            </w:div>
            <w:div w:id="321663047">
              <w:marLeft w:val="0"/>
              <w:marRight w:val="0"/>
              <w:marTop w:val="0"/>
              <w:marBottom w:val="0"/>
              <w:divBdr>
                <w:top w:val="none" w:sz="0" w:space="0" w:color="auto"/>
                <w:left w:val="none" w:sz="0" w:space="0" w:color="auto"/>
                <w:bottom w:val="none" w:sz="0" w:space="0" w:color="auto"/>
                <w:right w:val="none" w:sz="0" w:space="0" w:color="auto"/>
              </w:divBdr>
            </w:div>
            <w:div w:id="859009217">
              <w:marLeft w:val="0"/>
              <w:marRight w:val="0"/>
              <w:marTop w:val="0"/>
              <w:marBottom w:val="0"/>
              <w:divBdr>
                <w:top w:val="none" w:sz="0" w:space="0" w:color="auto"/>
                <w:left w:val="none" w:sz="0" w:space="0" w:color="auto"/>
                <w:bottom w:val="none" w:sz="0" w:space="0" w:color="auto"/>
                <w:right w:val="none" w:sz="0" w:space="0" w:color="auto"/>
              </w:divBdr>
            </w:div>
            <w:div w:id="1154294151">
              <w:marLeft w:val="0"/>
              <w:marRight w:val="0"/>
              <w:marTop w:val="0"/>
              <w:marBottom w:val="0"/>
              <w:divBdr>
                <w:top w:val="none" w:sz="0" w:space="0" w:color="auto"/>
                <w:left w:val="none" w:sz="0" w:space="0" w:color="auto"/>
                <w:bottom w:val="none" w:sz="0" w:space="0" w:color="auto"/>
                <w:right w:val="none" w:sz="0" w:space="0" w:color="auto"/>
              </w:divBdr>
            </w:div>
            <w:div w:id="1309283021">
              <w:marLeft w:val="0"/>
              <w:marRight w:val="0"/>
              <w:marTop w:val="0"/>
              <w:marBottom w:val="0"/>
              <w:divBdr>
                <w:top w:val="none" w:sz="0" w:space="0" w:color="auto"/>
                <w:left w:val="none" w:sz="0" w:space="0" w:color="auto"/>
                <w:bottom w:val="none" w:sz="0" w:space="0" w:color="auto"/>
                <w:right w:val="none" w:sz="0" w:space="0" w:color="auto"/>
              </w:divBdr>
            </w:div>
            <w:div w:id="1659651011">
              <w:marLeft w:val="0"/>
              <w:marRight w:val="0"/>
              <w:marTop w:val="0"/>
              <w:marBottom w:val="0"/>
              <w:divBdr>
                <w:top w:val="none" w:sz="0" w:space="0" w:color="auto"/>
                <w:left w:val="none" w:sz="0" w:space="0" w:color="auto"/>
                <w:bottom w:val="none" w:sz="0" w:space="0" w:color="auto"/>
                <w:right w:val="none" w:sz="0" w:space="0" w:color="auto"/>
              </w:divBdr>
            </w:div>
            <w:div w:id="1014841558">
              <w:marLeft w:val="0"/>
              <w:marRight w:val="0"/>
              <w:marTop w:val="0"/>
              <w:marBottom w:val="0"/>
              <w:divBdr>
                <w:top w:val="none" w:sz="0" w:space="0" w:color="auto"/>
                <w:left w:val="none" w:sz="0" w:space="0" w:color="auto"/>
                <w:bottom w:val="none" w:sz="0" w:space="0" w:color="auto"/>
                <w:right w:val="none" w:sz="0" w:space="0" w:color="auto"/>
              </w:divBdr>
            </w:div>
            <w:div w:id="1672290997">
              <w:marLeft w:val="0"/>
              <w:marRight w:val="0"/>
              <w:marTop w:val="0"/>
              <w:marBottom w:val="0"/>
              <w:divBdr>
                <w:top w:val="none" w:sz="0" w:space="0" w:color="auto"/>
                <w:left w:val="none" w:sz="0" w:space="0" w:color="auto"/>
                <w:bottom w:val="none" w:sz="0" w:space="0" w:color="auto"/>
                <w:right w:val="none" w:sz="0" w:space="0" w:color="auto"/>
              </w:divBdr>
            </w:div>
            <w:div w:id="2078090048">
              <w:marLeft w:val="0"/>
              <w:marRight w:val="0"/>
              <w:marTop w:val="0"/>
              <w:marBottom w:val="0"/>
              <w:divBdr>
                <w:top w:val="none" w:sz="0" w:space="0" w:color="auto"/>
                <w:left w:val="none" w:sz="0" w:space="0" w:color="auto"/>
                <w:bottom w:val="none" w:sz="0" w:space="0" w:color="auto"/>
                <w:right w:val="none" w:sz="0" w:space="0" w:color="auto"/>
              </w:divBdr>
            </w:div>
            <w:div w:id="1809937993">
              <w:marLeft w:val="0"/>
              <w:marRight w:val="0"/>
              <w:marTop w:val="0"/>
              <w:marBottom w:val="0"/>
              <w:divBdr>
                <w:top w:val="none" w:sz="0" w:space="0" w:color="auto"/>
                <w:left w:val="none" w:sz="0" w:space="0" w:color="auto"/>
                <w:bottom w:val="none" w:sz="0" w:space="0" w:color="auto"/>
                <w:right w:val="none" w:sz="0" w:space="0" w:color="auto"/>
              </w:divBdr>
            </w:div>
            <w:div w:id="25445165">
              <w:marLeft w:val="0"/>
              <w:marRight w:val="0"/>
              <w:marTop w:val="0"/>
              <w:marBottom w:val="0"/>
              <w:divBdr>
                <w:top w:val="none" w:sz="0" w:space="0" w:color="auto"/>
                <w:left w:val="none" w:sz="0" w:space="0" w:color="auto"/>
                <w:bottom w:val="none" w:sz="0" w:space="0" w:color="auto"/>
                <w:right w:val="none" w:sz="0" w:space="0" w:color="auto"/>
              </w:divBdr>
            </w:div>
            <w:div w:id="888617076">
              <w:marLeft w:val="0"/>
              <w:marRight w:val="0"/>
              <w:marTop w:val="0"/>
              <w:marBottom w:val="0"/>
              <w:divBdr>
                <w:top w:val="none" w:sz="0" w:space="0" w:color="auto"/>
                <w:left w:val="none" w:sz="0" w:space="0" w:color="auto"/>
                <w:bottom w:val="none" w:sz="0" w:space="0" w:color="auto"/>
                <w:right w:val="none" w:sz="0" w:space="0" w:color="auto"/>
              </w:divBdr>
            </w:div>
            <w:div w:id="1222908076">
              <w:marLeft w:val="0"/>
              <w:marRight w:val="0"/>
              <w:marTop w:val="0"/>
              <w:marBottom w:val="0"/>
              <w:divBdr>
                <w:top w:val="none" w:sz="0" w:space="0" w:color="auto"/>
                <w:left w:val="none" w:sz="0" w:space="0" w:color="auto"/>
                <w:bottom w:val="none" w:sz="0" w:space="0" w:color="auto"/>
                <w:right w:val="none" w:sz="0" w:space="0" w:color="auto"/>
              </w:divBdr>
            </w:div>
            <w:div w:id="490683626">
              <w:marLeft w:val="0"/>
              <w:marRight w:val="0"/>
              <w:marTop w:val="0"/>
              <w:marBottom w:val="0"/>
              <w:divBdr>
                <w:top w:val="none" w:sz="0" w:space="0" w:color="auto"/>
                <w:left w:val="none" w:sz="0" w:space="0" w:color="auto"/>
                <w:bottom w:val="none" w:sz="0" w:space="0" w:color="auto"/>
                <w:right w:val="none" w:sz="0" w:space="0" w:color="auto"/>
              </w:divBdr>
            </w:div>
            <w:div w:id="2090612132">
              <w:marLeft w:val="0"/>
              <w:marRight w:val="0"/>
              <w:marTop w:val="0"/>
              <w:marBottom w:val="0"/>
              <w:divBdr>
                <w:top w:val="none" w:sz="0" w:space="0" w:color="auto"/>
                <w:left w:val="none" w:sz="0" w:space="0" w:color="auto"/>
                <w:bottom w:val="none" w:sz="0" w:space="0" w:color="auto"/>
                <w:right w:val="none" w:sz="0" w:space="0" w:color="auto"/>
              </w:divBdr>
            </w:div>
            <w:div w:id="1559046166">
              <w:marLeft w:val="0"/>
              <w:marRight w:val="0"/>
              <w:marTop w:val="0"/>
              <w:marBottom w:val="0"/>
              <w:divBdr>
                <w:top w:val="none" w:sz="0" w:space="0" w:color="auto"/>
                <w:left w:val="none" w:sz="0" w:space="0" w:color="auto"/>
                <w:bottom w:val="none" w:sz="0" w:space="0" w:color="auto"/>
                <w:right w:val="none" w:sz="0" w:space="0" w:color="auto"/>
              </w:divBdr>
            </w:div>
            <w:div w:id="1783458616">
              <w:marLeft w:val="0"/>
              <w:marRight w:val="0"/>
              <w:marTop w:val="0"/>
              <w:marBottom w:val="0"/>
              <w:divBdr>
                <w:top w:val="none" w:sz="0" w:space="0" w:color="auto"/>
                <w:left w:val="none" w:sz="0" w:space="0" w:color="auto"/>
                <w:bottom w:val="none" w:sz="0" w:space="0" w:color="auto"/>
                <w:right w:val="none" w:sz="0" w:space="0" w:color="auto"/>
              </w:divBdr>
            </w:div>
            <w:div w:id="1682118653">
              <w:marLeft w:val="0"/>
              <w:marRight w:val="0"/>
              <w:marTop w:val="0"/>
              <w:marBottom w:val="0"/>
              <w:divBdr>
                <w:top w:val="none" w:sz="0" w:space="0" w:color="auto"/>
                <w:left w:val="none" w:sz="0" w:space="0" w:color="auto"/>
                <w:bottom w:val="none" w:sz="0" w:space="0" w:color="auto"/>
                <w:right w:val="none" w:sz="0" w:space="0" w:color="auto"/>
              </w:divBdr>
            </w:div>
            <w:div w:id="1475827353">
              <w:marLeft w:val="0"/>
              <w:marRight w:val="0"/>
              <w:marTop w:val="0"/>
              <w:marBottom w:val="0"/>
              <w:divBdr>
                <w:top w:val="none" w:sz="0" w:space="0" w:color="auto"/>
                <w:left w:val="none" w:sz="0" w:space="0" w:color="auto"/>
                <w:bottom w:val="none" w:sz="0" w:space="0" w:color="auto"/>
                <w:right w:val="none" w:sz="0" w:space="0" w:color="auto"/>
              </w:divBdr>
            </w:div>
            <w:div w:id="1541358751">
              <w:marLeft w:val="0"/>
              <w:marRight w:val="0"/>
              <w:marTop w:val="0"/>
              <w:marBottom w:val="0"/>
              <w:divBdr>
                <w:top w:val="none" w:sz="0" w:space="0" w:color="auto"/>
                <w:left w:val="none" w:sz="0" w:space="0" w:color="auto"/>
                <w:bottom w:val="none" w:sz="0" w:space="0" w:color="auto"/>
                <w:right w:val="none" w:sz="0" w:space="0" w:color="auto"/>
              </w:divBdr>
            </w:div>
            <w:div w:id="655912744">
              <w:marLeft w:val="0"/>
              <w:marRight w:val="0"/>
              <w:marTop w:val="0"/>
              <w:marBottom w:val="0"/>
              <w:divBdr>
                <w:top w:val="none" w:sz="0" w:space="0" w:color="auto"/>
                <w:left w:val="none" w:sz="0" w:space="0" w:color="auto"/>
                <w:bottom w:val="none" w:sz="0" w:space="0" w:color="auto"/>
                <w:right w:val="none" w:sz="0" w:space="0" w:color="auto"/>
              </w:divBdr>
            </w:div>
            <w:div w:id="195313038">
              <w:marLeft w:val="0"/>
              <w:marRight w:val="0"/>
              <w:marTop w:val="0"/>
              <w:marBottom w:val="0"/>
              <w:divBdr>
                <w:top w:val="none" w:sz="0" w:space="0" w:color="auto"/>
                <w:left w:val="none" w:sz="0" w:space="0" w:color="auto"/>
                <w:bottom w:val="none" w:sz="0" w:space="0" w:color="auto"/>
                <w:right w:val="none" w:sz="0" w:space="0" w:color="auto"/>
              </w:divBdr>
            </w:div>
            <w:div w:id="119688959">
              <w:marLeft w:val="0"/>
              <w:marRight w:val="0"/>
              <w:marTop w:val="0"/>
              <w:marBottom w:val="0"/>
              <w:divBdr>
                <w:top w:val="none" w:sz="0" w:space="0" w:color="auto"/>
                <w:left w:val="none" w:sz="0" w:space="0" w:color="auto"/>
                <w:bottom w:val="none" w:sz="0" w:space="0" w:color="auto"/>
                <w:right w:val="none" w:sz="0" w:space="0" w:color="auto"/>
              </w:divBdr>
            </w:div>
            <w:div w:id="706951055">
              <w:marLeft w:val="0"/>
              <w:marRight w:val="0"/>
              <w:marTop w:val="0"/>
              <w:marBottom w:val="0"/>
              <w:divBdr>
                <w:top w:val="none" w:sz="0" w:space="0" w:color="auto"/>
                <w:left w:val="none" w:sz="0" w:space="0" w:color="auto"/>
                <w:bottom w:val="none" w:sz="0" w:space="0" w:color="auto"/>
                <w:right w:val="none" w:sz="0" w:space="0" w:color="auto"/>
              </w:divBdr>
            </w:div>
            <w:div w:id="91820406">
              <w:marLeft w:val="0"/>
              <w:marRight w:val="0"/>
              <w:marTop w:val="0"/>
              <w:marBottom w:val="0"/>
              <w:divBdr>
                <w:top w:val="none" w:sz="0" w:space="0" w:color="auto"/>
                <w:left w:val="none" w:sz="0" w:space="0" w:color="auto"/>
                <w:bottom w:val="none" w:sz="0" w:space="0" w:color="auto"/>
                <w:right w:val="none" w:sz="0" w:space="0" w:color="auto"/>
              </w:divBdr>
            </w:div>
            <w:div w:id="1597522344">
              <w:marLeft w:val="0"/>
              <w:marRight w:val="0"/>
              <w:marTop w:val="0"/>
              <w:marBottom w:val="0"/>
              <w:divBdr>
                <w:top w:val="none" w:sz="0" w:space="0" w:color="auto"/>
                <w:left w:val="none" w:sz="0" w:space="0" w:color="auto"/>
                <w:bottom w:val="none" w:sz="0" w:space="0" w:color="auto"/>
                <w:right w:val="none" w:sz="0" w:space="0" w:color="auto"/>
              </w:divBdr>
            </w:div>
            <w:div w:id="1538349130">
              <w:marLeft w:val="0"/>
              <w:marRight w:val="0"/>
              <w:marTop w:val="0"/>
              <w:marBottom w:val="0"/>
              <w:divBdr>
                <w:top w:val="none" w:sz="0" w:space="0" w:color="auto"/>
                <w:left w:val="none" w:sz="0" w:space="0" w:color="auto"/>
                <w:bottom w:val="none" w:sz="0" w:space="0" w:color="auto"/>
                <w:right w:val="none" w:sz="0" w:space="0" w:color="auto"/>
              </w:divBdr>
            </w:div>
            <w:div w:id="853958270">
              <w:marLeft w:val="0"/>
              <w:marRight w:val="0"/>
              <w:marTop w:val="0"/>
              <w:marBottom w:val="0"/>
              <w:divBdr>
                <w:top w:val="none" w:sz="0" w:space="0" w:color="auto"/>
                <w:left w:val="none" w:sz="0" w:space="0" w:color="auto"/>
                <w:bottom w:val="none" w:sz="0" w:space="0" w:color="auto"/>
                <w:right w:val="none" w:sz="0" w:space="0" w:color="auto"/>
              </w:divBdr>
            </w:div>
            <w:div w:id="458112643">
              <w:marLeft w:val="0"/>
              <w:marRight w:val="0"/>
              <w:marTop w:val="0"/>
              <w:marBottom w:val="0"/>
              <w:divBdr>
                <w:top w:val="none" w:sz="0" w:space="0" w:color="auto"/>
                <w:left w:val="none" w:sz="0" w:space="0" w:color="auto"/>
                <w:bottom w:val="none" w:sz="0" w:space="0" w:color="auto"/>
                <w:right w:val="none" w:sz="0" w:space="0" w:color="auto"/>
              </w:divBdr>
            </w:div>
            <w:div w:id="1216817160">
              <w:marLeft w:val="0"/>
              <w:marRight w:val="0"/>
              <w:marTop w:val="0"/>
              <w:marBottom w:val="0"/>
              <w:divBdr>
                <w:top w:val="none" w:sz="0" w:space="0" w:color="auto"/>
                <w:left w:val="none" w:sz="0" w:space="0" w:color="auto"/>
                <w:bottom w:val="none" w:sz="0" w:space="0" w:color="auto"/>
                <w:right w:val="none" w:sz="0" w:space="0" w:color="auto"/>
              </w:divBdr>
            </w:div>
            <w:div w:id="1458908687">
              <w:marLeft w:val="0"/>
              <w:marRight w:val="0"/>
              <w:marTop w:val="0"/>
              <w:marBottom w:val="0"/>
              <w:divBdr>
                <w:top w:val="none" w:sz="0" w:space="0" w:color="auto"/>
                <w:left w:val="none" w:sz="0" w:space="0" w:color="auto"/>
                <w:bottom w:val="none" w:sz="0" w:space="0" w:color="auto"/>
                <w:right w:val="none" w:sz="0" w:space="0" w:color="auto"/>
              </w:divBdr>
            </w:div>
            <w:div w:id="2123838392">
              <w:marLeft w:val="0"/>
              <w:marRight w:val="0"/>
              <w:marTop w:val="0"/>
              <w:marBottom w:val="0"/>
              <w:divBdr>
                <w:top w:val="none" w:sz="0" w:space="0" w:color="auto"/>
                <w:left w:val="none" w:sz="0" w:space="0" w:color="auto"/>
                <w:bottom w:val="none" w:sz="0" w:space="0" w:color="auto"/>
                <w:right w:val="none" w:sz="0" w:space="0" w:color="auto"/>
              </w:divBdr>
            </w:div>
            <w:div w:id="845750563">
              <w:marLeft w:val="0"/>
              <w:marRight w:val="0"/>
              <w:marTop w:val="0"/>
              <w:marBottom w:val="0"/>
              <w:divBdr>
                <w:top w:val="none" w:sz="0" w:space="0" w:color="auto"/>
                <w:left w:val="none" w:sz="0" w:space="0" w:color="auto"/>
                <w:bottom w:val="none" w:sz="0" w:space="0" w:color="auto"/>
                <w:right w:val="none" w:sz="0" w:space="0" w:color="auto"/>
              </w:divBdr>
            </w:div>
            <w:div w:id="1075206323">
              <w:marLeft w:val="0"/>
              <w:marRight w:val="0"/>
              <w:marTop w:val="0"/>
              <w:marBottom w:val="0"/>
              <w:divBdr>
                <w:top w:val="none" w:sz="0" w:space="0" w:color="auto"/>
                <w:left w:val="none" w:sz="0" w:space="0" w:color="auto"/>
                <w:bottom w:val="none" w:sz="0" w:space="0" w:color="auto"/>
                <w:right w:val="none" w:sz="0" w:space="0" w:color="auto"/>
              </w:divBdr>
            </w:div>
            <w:div w:id="1556545989">
              <w:marLeft w:val="0"/>
              <w:marRight w:val="0"/>
              <w:marTop w:val="0"/>
              <w:marBottom w:val="0"/>
              <w:divBdr>
                <w:top w:val="none" w:sz="0" w:space="0" w:color="auto"/>
                <w:left w:val="none" w:sz="0" w:space="0" w:color="auto"/>
                <w:bottom w:val="none" w:sz="0" w:space="0" w:color="auto"/>
                <w:right w:val="none" w:sz="0" w:space="0" w:color="auto"/>
              </w:divBdr>
            </w:div>
            <w:div w:id="1714228350">
              <w:marLeft w:val="0"/>
              <w:marRight w:val="0"/>
              <w:marTop w:val="0"/>
              <w:marBottom w:val="0"/>
              <w:divBdr>
                <w:top w:val="none" w:sz="0" w:space="0" w:color="auto"/>
                <w:left w:val="none" w:sz="0" w:space="0" w:color="auto"/>
                <w:bottom w:val="none" w:sz="0" w:space="0" w:color="auto"/>
                <w:right w:val="none" w:sz="0" w:space="0" w:color="auto"/>
              </w:divBdr>
            </w:div>
            <w:div w:id="1098869107">
              <w:marLeft w:val="0"/>
              <w:marRight w:val="0"/>
              <w:marTop w:val="0"/>
              <w:marBottom w:val="0"/>
              <w:divBdr>
                <w:top w:val="none" w:sz="0" w:space="0" w:color="auto"/>
                <w:left w:val="none" w:sz="0" w:space="0" w:color="auto"/>
                <w:bottom w:val="none" w:sz="0" w:space="0" w:color="auto"/>
                <w:right w:val="none" w:sz="0" w:space="0" w:color="auto"/>
              </w:divBdr>
            </w:div>
            <w:div w:id="26819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21253">
      <w:bodyDiv w:val="1"/>
      <w:marLeft w:val="0"/>
      <w:marRight w:val="0"/>
      <w:marTop w:val="0"/>
      <w:marBottom w:val="0"/>
      <w:divBdr>
        <w:top w:val="none" w:sz="0" w:space="0" w:color="auto"/>
        <w:left w:val="none" w:sz="0" w:space="0" w:color="auto"/>
        <w:bottom w:val="none" w:sz="0" w:space="0" w:color="auto"/>
        <w:right w:val="none" w:sz="0" w:space="0" w:color="auto"/>
      </w:divBdr>
    </w:div>
    <w:div w:id="809595429">
      <w:bodyDiv w:val="1"/>
      <w:marLeft w:val="0"/>
      <w:marRight w:val="0"/>
      <w:marTop w:val="0"/>
      <w:marBottom w:val="0"/>
      <w:divBdr>
        <w:top w:val="none" w:sz="0" w:space="0" w:color="auto"/>
        <w:left w:val="none" w:sz="0" w:space="0" w:color="auto"/>
        <w:bottom w:val="none" w:sz="0" w:space="0" w:color="auto"/>
        <w:right w:val="none" w:sz="0" w:space="0" w:color="auto"/>
      </w:divBdr>
    </w:div>
    <w:div w:id="811361427">
      <w:bodyDiv w:val="1"/>
      <w:marLeft w:val="0"/>
      <w:marRight w:val="0"/>
      <w:marTop w:val="0"/>
      <w:marBottom w:val="0"/>
      <w:divBdr>
        <w:top w:val="none" w:sz="0" w:space="0" w:color="auto"/>
        <w:left w:val="none" w:sz="0" w:space="0" w:color="auto"/>
        <w:bottom w:val="none" w:sz="0" w:space="0" w:color="auto"/>
        <w:right w:val="none" w:sz="0" w:space="0" w:color="auto"/>
      </w:divBdr>
    </w:div>
    <w:div w:id="811754978">
      <w:bodyDiv w:val="1"/>
      <w:marLeft w:val="0"/>
      <w:marRight w:val="0"/>
      <w:marTop w:val="0"/>
      <w:marBottom w:val="0"/>
      <w:divBdr>
        <w:top w:val="none" w:sz="0" w:space="0" w:color="auto"/>
        <w:left w:val="none" w:sz="0" w:space="0" w:color="auto"/>
        <w:bottom w:val="none" w:sz="0" w:space="0" w:color="auto"/>
        <w:right w:val="none" w:sz="0" w:space="0" w:color="auto"/>
      </w:divBdr>
    </w:div>
    <w:div w:id="822545222">
      <w:bodyDiv w:val="1"/>
      <w:marLeft w:val="0"/>
      <w:marRight w:val="0"/>
      <w:marTop w:val="0"/>
      <w:marBottom w:val="0"/>
      <w:divBdr>
        <w:top w:val="none" w:sz="0" w:space="0" w:color="auto"/>
        <w:left w:val="none" w:sz="0" w:space="0" w:color="auto"/>
        <w:bottom w:val="none" w:sz="0" w:space="0" w:color="auto"/>
        <w:right w:val="none" w:sz="0" w:space="0" w:color="auto"/>
      </w:divBdr>
    </w:div>
    <w:div w:id="825324582">
      <w:bodyDiv w:val="1"/>
      <w:marLeft w:val="0"/>
      <w:marRight w:val="0"/>
      <w:marTop w:val="0"/>
      <w:marBottom w:val="0"/>
      <w:divBdr>
        <w:top w:val="none" w:sz="0" w:space="0" w:color="auto"/>
        <w:left w:val="none" w:sz="0" w:space="0" w:color="auto"/>
        <w:bottom w:val="none" w:sz="0" w:space="0" w:color="auto"/>
        <w:right w:val="none" w:sz="0" w:space="0" w:color="auto"/>
      </w:divBdr>
    </w:div>
    <w:div w:id="825976474">
      <w:bodyDiv w:val="1"/>
      <w:marLeft w:val="0"/>
      <w:marRight w:val="0"/>
      <w:marTop w:val="0"/>
      <w:marBottom w:val="0"/>
      <w:divBdr>
        <w:top w:val="none" w:sz="0" w:space="0" w:color="auto"/>
        <w:left w:val="none" w:sz="0" w:space="0" w:color="auto"/>
        <w:bottom w:val="none" w:sz="0" w:space="0" w:color="auto"/>
        <w:right w:val="none" w:sz="0" w:space="0" w:color="auto"/>
      </w:divBdr>
    </w:div>
    <w:div w:id="826553275">
      <w:bodyDiv w:val="1"/>
      <w:marLeft w:val="0"/>
      <w:marRight w:val="0"/>
      <w:marTop w:val="0"/>
      <w:marBottom w:val="0"/>
      <w:divBdr>
        <w:top w:val="none" w:sz="0" w:space="0" w:color="auto"/>
        <w:left w:val="none" w:sz="0" w:space="0" w:color="auto"/>
        <w:bottom w:val="none" w:sz="0" w:space="0" w:color="auto"/>
        <w:right w:val="none" w:sz="0" w:space="0" w:color="auto"/>
      </w:divBdr>
    </w:div>
    <w:div w:id="829250352">
      <w:bodyDiv w:val="1"/>
      <w:marLeft w:val="0"/>
      <w:marRight w:val="0"/>
      <w:marTop w:val="0"/>
      <w:marBottom w:val="0"/>
      <w:divBdr>
        <w:top w:val="none" w:sz="0" w:space="0" w:color="auto"/>
        <w:left w:val="none" w:sz="0" w:space="0" w:color="auto"/>
        <w:bottom w:val="none" w:sz="0" w:space="0" w:color="auto"/>
        <w:right w:val="none" w:sz="0" w:space="0" w:color="auto"/>
      </w:divBdr>
    </w:div>
    <w:div w:id="831796278">
      <w:bodyDiv w:val="1"/>
      <w:marLeft w:val="0"/>
      <w:marRight w:val="0"/>
      <w:marTop w:val="0"/>
      <w:marBottom w:val="0"/>
      <w:divBdr>
        <w:top w:val="none" w:sz="0" w:space="0" w:color="auto"/>
        <w:left w:val="none" w:sz="0" w:space="0" w:color="auto"/>
        <w:bottom w:val="none" w:sz="0" w:space="0" w:color="auto"/>
        <w:right w:val="none" w:sz="0" w:space="0" w:color="auto"/>
      </w:divBdr>
    </w:div>
    <w:div w:id="832188667">
      <w:bodyDiv w:val="1"/>
      <w:marLeft w:val="0"/>
      <w:marRight w:val="0"/>
      <w:marTop w:val="0"/>
      <w:marBottom w:val="0"/>
      <w:divBdr>
        <w:top w:val="none" w:sz="0" w:space="0" w:color="auto"/>
        <w:left w:val="none" w:sz="0" w:space="0" w:color="auto"/>
        <w:bottom w:val="none" w:sz="0" w:space="0" w:color="auto"/>
        <w:right w:val="none" w:sz="0" w:space="0" w:color="auto"/>
      </w:divBdr>
    </w:div>
    <w:div w:id="834682060">
      <w:bodyDiv w:val="1"/>
      <w:marLeft w:val="0"/>
      <w:marRight w:val="0"/>
      <w:marTop w:val="0"/>
      <w:marBottom w:val="0"/>
      <w:divBdr>
        <w:top w:val="none" w:sz="0" w:space="0" w:color="auto"/>
        <w:left w:val="none" w:sz="0" w:space="0" w:color="auto"/>
        <w:bottom w:val="none" w:sz="0" w:space="0" w:color="auto"/>
        <w:right w:val="none" w:sz="0" w:space="0" w:color="auto"/>
      </w:divBdr>
    </w:div>
    <w:div w:id="837617548">
      <w:bodyDiv w:val="1"/>
      <w:marLeft w:val="0"/>
      <w:marRight w:val="0"/>
      <w:marTop w:val="0"/>
      <w:marBottom w:val="0"/>
      <w:divBdr>
        <w:top w:val="none" w:sz="0" w:space="0" w:color="auto"/>
        <w:left w:val="none" w:sz="0" w:space="0" w:color="auto"/>
        <w:bottom w:val="none" w:sz="0" w:space="0" w:color="auto"/>
        <w:right w:val="none" w:sz="0" w:space="0" w:color="auto"/>
      </w:divBdr>
    </w:div>
    <w:div w:id="839582737">
      <w:bodyDiv w:val="1"/>
      <w:marLeft w:val="0"/>
      <w:marRight w:val="0"/>
      <w:marTop w:val="0"/>
      <w:marBottom w:val="0"/>
      <w:divBdr>
        <w:top w:val="none" w:sz="0" w:space="0" w:color="auto"/>
        <w:left w:val="none" w:sz="0" w:space="0" w:color="auto"/>
        <w:bottom w:val="none" w:sz="0" w:space="0" w:color="auto"/>
        <w:right w:val="none" w:sz="0" w:space="0" w:color="auto"/>
      </w:divBdr>
    </w:div>
    <w:div w:id="840046075">
      <w:bodyDiv w:val="1"/>
      <w:marLeft w:val="0"/>
      <w:marRight w:val="0"/>
      <w:marTop w:val="0"/>
      <w:marBottom w:val="0"/>
      <w:divBdr>
        <w:top w:val="none" w:sz="0" w:space="0" w:color="auto"/>
        <w:left w:val="none" w:sz="0" w:space="0" w:color="auto"/>
        <w:bottom w:val="none" w:sz="0" w:space="0" w:color="auto"/>
        <w:right w:val="none" w:sz="0" w:space="0" w:color="auto"/>
      </w:divBdr>
    </w:div>
    <w:div w:id="842622293">
      <w:bodyDiv w:val="1"/>
      <w:marLeft w:val="0"/>
      <w:marRight w:val="0"/>
      <w:marTop w:val="0"/>
      <w:marBottom w:val="0"/>
      <w:divBdr>
        <w:top w:val="none" w:sz="0" w:space="0" w:color="auto"/>
        <w:left w:val="none" w:sz="0" w:space="0" w:color="auto"/>
        <w:bottom w:val="none" w:sz="0" w:space="0" w:color="auto"/>
        <w:right w:val="none" w:sz="0" w:space="0" w:color="auto"/>
      </w:divBdr>
    </w:div>
    <w:div w:id="846139173">
      <w:bodyDiv w:val="1"/>
      <w:marLeft w:val="0"/>
      <w:marRight w:val="0"/>
      <w:marTop w:val="0"/>
      <w:marBottom w:val="0"/>
      <w:divBdr>
        <w:top w:val="none" w:sz="0" w:space="0" w:color="auto"/>
        <w:left w:val="none" w:sz="0" w:space="0" w:color="auto"/>
        <w:bottom w:val="none" w:sz="0" w:space="0" w:color="auto"/>
        <w:right w:val="none" w:sz="0" w:space="0" w:color="auto"/>
      </w:divBdr>
      <w:divsChild>
        <w:div w:id="348531242">
          <w:marLeft w:val="0"/>
          <w:marRight w:val="0"/>
          <w:marTop w:val="0"/>
          <w:marBottom w:val="0"/>
          <w:divBdr>
            <w:top w:val="none" w:sz="0" w:space="0" w:color="auto"/>
            <w:left w:val="none" w:sz="0" w:space="0" w:color="auto"/>
            <w:bottom w:val="none" w:sz="0" w:space="0" w:color="auto"/>
            <w:right w:val="none" w:sz="0" w:space="0" w:color="auto"/>
          </w:divBdr>
          <w:divsChild>
            <w:div w:id="514732661">
              <w:marLeft w:val="0"/>
              <w:marRight w:val="0"/>
              <w:marTop w:val="0"/>
              <w:marBottom w:val="0"/>
              <w:divBdr>
                <w:top w:val="none" w:sz="0" w:space="0" w:color="auto"/>
                <w:left w:val="none" w:sz="0" w:space="0" w:color="auto"/>
                <w:bottom w:val="none" w:sz="0" w:space="0" w:color="auto"/>
                <w:right w:val="none" w:sz="0" w:space="0" w:color="auto"/>
              </w:divBdr>
            </w:div>
            <w:div w:id="1071272184">
              <w:marLeft w:val="0"/>
              <w:marRight w:val="0"/>
              <w:marTop w:val="0"/>
              <w:marBottom w:val="0"/>
              <w:divBdr>
                <w:top w:val="none" w:sz="0" w:space="0" w:color="auto"/>
                <w:left w:val="none" w:sz="0" w:space="0" w:color="auto"/>
                <w:bottom w:val="none" w:sz="0" w:space="0" w:color="auto"/>
                <w:right w:val="none" w:sz="0" w:space="0" w:color="auto"/>
              </w:divBdr>
            </w:div>
            <w:div w:id="1423455818">
              <w:marLeft w:val="0"/>
              <w:marRight w:val="0"/>
              <w:marTop w:val="0"/>
              <w:marBottom w:val="0"/>
              <w:divBdr>
                <w:top w:val="none" w:sz="0" w:space="0" w:color="auto"/>
                <w:left w:val="none" w:sz="0" w:space="0" w:color="auto"/>
                <w:bottom w:val="none" w:sz="0" w:space="0" w:color="auto"/>
                <w:right w:val="none" w:sz="0" w:space="0" w:color="auto"/>
              </w:divBdr>
            </w:div>
            <w:div w:id="1396003578">
              <w:marLeft w:val="0"/>
              <w:marRight w:val="0"/>
              <w:marTop w:val="0"/>
              <w:marBottom w:val="0"/>
              <w:divBdr>
                <w:top w:val="none" w:sz="0" w:space="0" w:color="auto"/>
                <w:left w:val="none" w:sz="0" w:space="0" w:color="auto"/>
                <w:bottom w:val="none" w:sz="0" w:space="0" w:color="auto"/>
                <w:right w:val="none" w:sz="0" w:space="0" w:color="auto"/>
              </w:divBdr>
            </w:div>
            <w:div w:id="1334644186">
              <w:marLeft w:val="0"/>
              <w:marRight w:val="0"/>
              <w:marTop w:val="0"/>
              <w:marBottom w:val="0"/>
              <w:divBdr>
                <w:top w:val="none" w:sz="0" w:space="0" w:color="auto"/>
                <w:left w:val="none" w:sz="0" w:space="0" w:color="auto"/>
                <w:bottom w:val="none" w:sz="0" w:space="0" w:color="auto"/>
                <w:right w:val="none" w:sz="0" w:space="0" w:color="auto"/>
              </w:divBdr>
            </w:div>
            <w:div w:id="1910387855">
              <w:marLeft w:val="0"/>
              <w:marRight w:val="0"/>
              <w:marTop w:val="0"/>
              <w:marBottom w:val="0"/>
              <w:divBdr>
                <w:top w:val="none" w:sz="0" w:space="0" w:color="auto"/>
                <w:left w:val="none" w:sz="0" w:space="0" w:color="auto"/>
                <w:bottom w:val="none" w:sz="0" w:space="0" w:color="auto"/>
                <w:right w:val="none" w:sz="0" w:space="0" w:color="auto"/>
              </w:divBdr>
            </w:div>
            <w:div w:id="2014525997">
              <w:marLeft w:val="0"/>
              <w:marRight w:val="0"/>
              <w:marTop w:val="0"/>
              <w:marBottom w:val="0"/>
              <w:divBdr>
                <w:top w:val="none" w:sz="0" w:space="0" w:color="auto"/>
                <w:left w:val="none" w:sz="0" w:space="0" w:color="auto"/>
                <w:bottom w:val="none" w:sz="0" w:space="0" w:color="auto"/>
                <w:right w:val="none" w:sz="0" w:space="0" w:color="auto"/>
              </w:divBdr>
            </w:div>
            <w:div w:id="2018379783">
              <w:marLeft w:val="0"/>
              <w:marRight w:val="0"/>
              <w:marTop w:val="0"/>
              <w:marBottom w:val="0"/>
              <w:divBdr>
                <w:top w:val="none" w:sz="0" w:space="0" w:color="auto"/>
                <w:left w:val="none" w:sz="0" w:space="0" w:color="auto"/>
                <w:bottom w:val="none" w:sz="0" w:space="0" w:color="auto"/>
                <w:right w:val="none" w:sz="0" w:space="0" w:color="auto"/>
              </w:divBdr>
            </w:div>
            <w:div w:id="117377736">
              <w:marLeft w:val="0"/>
              <w:marRight w:val="0"/>
              <w:marTop w:val="0"/>
              <w:marBottom w:val="0"/>
              <w:divBdr>
                <w:top w:val="none" w:sz="0" w:space="0" w:color="auto"/>
                <w:left w:val="none" w:sz="0" w:space="0" w:color="auto"/>
                <w:bottom w:val="none" w:sz="0" w:space="0" w:color="auto"/>
                <w:right w:val="none" w:sz="0" w:space="0" w:color="auto"/>
              </w:divBdr>
            </w:div>
            <w:div w:id="919951518">
              <w:marLeft w:val="0"/>
              <w:marRight w:val="0"/>
              <w:marTop w:val="0"/>
              <w:marBottom w:val="0"/>
              <w:divBdr>
                <w:top w:val="none" w:sz="0" w:space="0" w:color="auto"/>
                <w:left w:val="none" w:sz="0" w:space="0" w:color="auto"/>
                <w:bottom w:val="none" w:sz="0" w:space="0" w:color="auto"/>
                <w:right w:val="none" w:sz="0" w:space="0" w:color="auto"/>
              </w:divBdr>
            </w:div>
            <w:div w:id="1035079668">
              <w:marLeft w:val="0"/>
              <w:marRight w:val="0"/>
              <w:marTop w:val="0"/>
              <w:marBottom w:val="0"/>
              <w:divBdr>
                <w:top w:val="none" w:sz="0" w:space="0" w:color="auto"/>
                <w:left w:val="none" w:sz="0" w:space="0" w:color="auto"/>
                <w:bottom w:val="none" w:sz="0" w:space="0" w:color="auto"/>
                <w:right w:val="none" w:sz="0" w:space="0" w:color="auto"/>
              </w:divBdr>
            </w:div>
            <w:div w:id="215092324">
              <w:marLeft w:val="0"/>
              <w:marRight w:val="0"/>
              <w:marTop w:val="0"/>
              <w:marBottom w:val="0"/>
              <w:divBdr>
                <w:top w:val="none" w:sz="0" w:space="0" w:color="auto"/>
                <w:left w:val="none" w:sz="0" w:space="0" w:color="auto"/>
                <w:bottom w:val="none" w:sz="0" w:space="0" w:color="auto"/>
                <w:right w:val="none" w:sz="0" w:space="0" w:color="auto"/>
              </w:divBdr>
            </w:div>
            <w:div w:id="1925646526">
              <w:marLeft w:val="0"/>
              <w:marRight w:val="0"/>
              <w:marTop w:val="0"/>
              <w:marBottom w:val="0"/>
              <w:divBdr>
                <w:top w:val="none" w:sz="0" w:space="0" w:color="auto"/>
                <w:left w:val="none" w:sz="0" w:space="0" w:color="auto"/>
                <w:bottom w:val="none" w:sz="0" w:space="0" w:color="auto"/>
                <w:right w:val="none" w:sz="0" w:space="0" w:color="auto"/>
              </w:divBdr>
            </w:div>
            <w:div w:id="1562642966">
              <w:marLeft w:val="0"/>
              <w:marRight w:val="0"/>
              <w:marTop w:val="0"/>
              <w:marBottom w:val="0"/>
              <w:divBdr>
                <w:top w:val="none" w:sz="0" w:space="0" w:color="auto"/>
                <w:left w:val="none" w:sz="0" w:space="0" w:color="auto"/>
                <w:bottom w:val="none" w:sz="0" w:space="0" w:color="auto"/>
                <w:right w:val="none" w:sz="0" w:space="0" w:color="auto"/>
              </w:divBdr>
            </w:div>
            <w:div w:id="1879122644">
              <w:marLeft w:val="0"/>
              <w:marRight w:val="0"/>
              <w:marTop w:val="0"/>
              <w:marBottom w:val="0"/>
              <w:divBdr>
                <w:top w:val="none" w:sz="0" w:space="0" w:color="auto"/>
                <w:left w:val="none" w:sz="0" w:space="0" w:color="auto"/>
                <w:bottom w:val="none" w:sz="0" w:space="0" w:color="auto"/>
                <w:right w:val="none" w:sz="0" w:space="0" w:color="auto"/>
              </w:divBdr>
            </w:div>
            <w:div w:id="1147671083">
              <w:marLeft w:val="0"/>
              <w:marRight w:val="0"/>
              <w:marTop w:val="0"/>
              <w:marBottom w:val="0"/>
              <w:divBdr>
                <w:top w:val="none" w:sz="0" w:space="0" w:color="auto"/>
                <w:left w:val="none" w:sz="0" w:space="0" w:color="auto"/>
                <w:bottom w:val="none" w:sz="0" w:space="0" w:color="auto"/>
                <w:right w:val="none" w:sz="0" w:space="0" w:color="auto"/>
              </w:divBdr>
            </w:div>
            <w:div w:id="292562603">
              <w:marLeft w:val="0"/>
              <w:marRight w:val="0"/>
              <w:marTop w:val="0"/>
              <w:marBottom w:val="0"/>
              <w:divBdr>
                <w:top w:val="none" w:sz="0" w:space="0" w:color="auto"/>
                <w:left w:val="none" w:sz="0" w:space="0" w:color="auto"/>
                <w:bottom w:val="none" w:sz="0" w:space="0" w:color="auto"/>
                <w:right w:val="none" w:sz="0" w:space="0" w:color="auto"/>
              </w:divBdr>
            </w:div>
            <w:div w:id="288978129">
              <w:marLeft w:val="0"/>
              <w:marRight w:val="0"/>
              <w:marTop w:val="0"/>
              <w:marBottom w:val="0"/>
              <w:divBdr>
                <w:top w:val="none" w:sz="0" w:space="0" w:color="auto"/>
                <w:left w:val="none" w:sz="0" w:space="0" w:color="auto"/>
                <w:bottom w:val="none" w:sz="0" w:space="0" w:color="auto"/>
                <w:right w:val="none" w:sz="0" w:space="0" w:color="auto"/>
              </w:divBdr>
            </w:div>
            <w:div w:id="480578293">
              <w:marLeft w:val="0"/>
              <w:marRight w:val="0"/>
              <w:marTop w:val="0"/>
              <w:marBottom w:val="0"/>
              <w:divBdr>
                <w:top w:val="none" w:sz="0" w:space="0" w:color="auto"/>
                <w:left w:val="none" w:sz="0" w:space="0" w:color="auto"/>
                <w:bottom w:val="none" w:sz="0" w:space="0" w:color="auto"/>
                <w:right w:val="none" w:sz="0" w:space="0" w:color="auto"/>
              </w:divBdr>
            </w:div>
            <w:div w:id="1861315369">
              <w:marLeft w:val="0"/>
              <w:marRight w:val="0"/>
              <w:marTop w:val="0"/>
              <w:marBottom w:val="0"/>
              <w:divBdr>
                <w:top w:val="none" w:sz="0" w:space="0" w:color="auto"/>
                <w:left w:val="none" w:sz="0" w:space="0" w:color="auto"/>
                <w:bottom w:val="none" w:sz="0" w:space="0" w:color="auto"/>
                <w:right w:val="none" w:sz="0" w:space="0" w:color="auto"/>
              </w:divBdr>
            </w:div>
            <w:div w:id="899559254">
              <w:marLeft w:val="0"/>
              <w:marRight w:val="0"/>
              <w:marTop w:val="0"/>
              <w:marBottom w:val="0"/>
              <w:divBdr>
                <w:top w:val="none" w:sz="0" w:space="0" w:color="auto"/>
                <w:left w:val="none" w:sz="0" w:space="0" w:color="auto"/>
                <w:bottom w:val="none" w:sz="0" w:space="0" w:color="auto"/>
                <w:right w:val="none" w:sz="0" w:space="0" w:color="auto"/>
              </w:divBdr>
            </w:div>
            <w:div w:id="439296776">
              <w:marLeft w:val="0"/>
              <w:marRight w:val="0"/>
              <w:marTop w:val="0"/>
              <w:marBottom w:val="0"/>
              <w:divBdr>
                <w:top w:val="none" w:sz="0" w:space="0" w:color="auto"/>
                <w:left w:val="none" w:sz="0" w:space="0" w:color="auto"/>
                <w:bottom w:val="none" w:sz="0" w:space="0" w:color="auto"/>
                <w:right w:val="none" w:sz="0" w:space="0" w:color="auto"/>
              </w:divBdr>
            </w:div>
            <w:div w:id="7173124">
              <w:marLeft w:val="0"/>
              <w:marRight w:val="0"/>
              <w:marTop w:val="0"/>
              <w:marBottom w:val="0"/>
              <w:divBdr>
                <w:top w:val="none" w:sz="0" w:space="0" w:color="auto"/>
                <w:left w:val="none" w:sz="0" w:space="0" w:color="auto"/>
                <w:bottom w:val="none" w:sz="0" w:space="0" w:color="auto"/>
                <w:right w:val="none" w:sz="0" w:space="0" w:color="auto"/>
              </w:divBdr>
            </w:div>
            <w:div w:id="1800756139">
              <w:marLeft w:val="0"/>
              <w:marRight w:val="0"/>
              <w:marTop w:val="0"/>
              <w:marBottom w:val="0"/>
              <w:divBdr>
                <w:top w:val="none" w:sz="0" w:space="0" w:color="auto"/>
                <w:left w:val="none" w:sz="0" w:space="0" w:color="auto"/>
                <w:bottom w:val="none" w:sz="0" w:space="0" w:color="auto"/>
                <w:right w:val="none" w:sz="0" w:space="0" w:color="auto"/>
              </w:divBdr>
            </w:div>
            <w:div w:id="1458378940">
              <w:marLeft w:val="0"/>
              <w:marRight w:val="0"/>
              <w:marTop w:val="0"/>
              <w:marBottom w:val="0"/>
              <w:divBdr>
                <w:top w:val="none" w:sz="0" w:space="0" w:color="auto"/>
                <w:left w:val="none" w:sz="0" w:space="0" w:color="auto"/>
                <w:bottom w:val="none" w:sz="0" w:space="0" w:color="auto"/>
                <w:right w:val="none" w:sz="0" w:space="0" w:color="auto"/>
              </w:divBdr>
            </w:div>
            <w:div w:id="1851605215">
              <w:marLeft w:val="0"/>
              <w:marRight w:val="0"/>
              <w:marTop w:val="0"/>
              <w:marBottom w:val="0"/>
              <w:divBdr>
                <w:top w:val="none" w:sz="0" w:space="0" w:color="auto"/>
                <w:left w:val="none" w:sz="0" w:space="0" w:color="auto"/>
                <w:bottom w:val="none" w:sz="0" w:space="0" w:color="auto"/>
                <w:right w:val="none" w:sz="0" w:space="0" w:color="auto"/>
              </w:divBdr>
            </w:div>
            <w:div w:id="1245846729">
              <w:marLeft w:val="0"/>
              <w:marRight w:val="0"/>
              <w:marTop w:val="0"/>
              <w:marBottom w:val="0"/>
              <w:divBdr>
                <w:top w:val="none" w:sz="0" w:space="0" w:color="auto"/>
                <w:left w:val="none" w:sz="0" w:space="0" w:color="auto"/>
                <w:bottom w:val="none" w:sz="0" w:space="0" w:color="auto"/>
                <w:right w:val="none" w:sz="0" w:space="0" w:color="auto"/>
              </w:divBdr>
            </w:div>
            <w:div w:id="1522815351">
              <w:marLeft w:val="0"/>
              <w:marRight w:val="0"/>
              <w:marTop w:val="0"/>
              <w:marBottom w:val="0"/>
              <w:divBdr>
                <w:top w:val="none" w:sz="0" w:space="0" w:color="auto"/>
                <w:left w:val="none" w:sz="0" w:space="0" w:color="auto"/>
                <w:bottom w:val="none" w:sz="0" w:space="0" w:color="auto"/>
                <w:right w:val="none" w:sz="0" w:space="0" w:color="auto"/>
              </w:divBdr>
            </w:div>
            <w:div w:id="1705981610">
              <w:marLeft w:val="0"/>
              <w:marRight w:val="0"/>
              <w:marTop w:val="0"/>
              <w:marBottom w:val="0"/>
              <w:divBdr>
                <w:top w:val="none" w:sz="0" w:space="0" w:color="auto"/>
                <w:left w:val="none" w:sz="0" w:space="0" w:color="auto"/>
                <w:bottom w:val="none" w:sz="0" w:space="0" w:color="auto"/>
                <w:right w:val="none" w:sz="0" w:space="0" w:color="auto"/>
              </w:divBdr>
            </w:div>
            <w:div w:id="717701314">
              <w:marLeft w:val="0"/>
              <w:marRight w:val="0"/>
              <w:marTop w:val="0"/>
              <w:marBottom w:val="0"/>
              <w:divBdr>
                <w:top w:val="none" w:sz="0" w:space="0" w:color="auto"/>
                <w:left w:val="none" w:sz="0" w:space="0" w:color="auto"/>
                <w:bottom w:val="none" w:sz="0" w:space="0" w:color="auto"/>
                <w:right w:val="none" w:sz="0" w:space="0" w:color="auto"/>
              </w:divBdr>
            </w:div>
            <w:div w:id="1982803649">
              <w:marLeft w:val="0"/>
              <w:marRight w:val="0"/>
              <w:marTop w:val="0"/>
              <w:marBottom w:val="0"/>
              <w:divBdr>
                <w:top w:val="none" w:sz="0" w:space="0" w:color="auto"/>
                <w:left w:val="none" w:sz="0" w:space="0" w:color="auto"/>
                <w:bottom w:val="none" w:sz="0" w:space="0" w:color="auto"/>
                <w:right w:val="none" w:sz="0" w:space="0" w:color="auto"/>
              </w:divBdr>
            </w:div>
            <w:div w:id="633144648">
              <w:marLeft w:val="0"/>
              <w:marRight w:val="0"/>
              <w:marTop w:val="0"/>
              <w:marBottom w:val="0"/>
              <w:divBdr>
                <w:top w:val="none" w:sz="0" w:space="0" w:color="auto"/>
                <w:left w:val="none" w:sz="0" w:space="0" w:color="auto"/>
                <w:bottom w:val="none" w:sz="0" w:space="0" w:color="auto"/>
                <w:right w:val="none" w:sz="0" w:space="0" w:color="auto"/>
              </w:divBdr>
            </w:div>
            <w:div w:id="698042088">
              <w:marLeft w:val="0"/>
              <w:marRight w:val="0"/>
              <w:marTop w:val="0"/>
              <w:marBottom w:val="0"/>
              <w:divBdr>
                <w:top w:val="none" w:sz="0" w:space="0" w:color="auto"/>
                <w:left w:val="none" w:sz="0" w:space="0" w:color="auto"/>
                <w:bottom w:val="none" w:sz="0" w:space="0" w:color="auto"/>
                <w:right w:val="none" w:sz="0" w:space="0" w:color="auto"/>
              </w:divBdr>
            </w:div>
            <w:div w:id="1206797230">
              <w:marLeft w:val="0"/>
              <w:marRight w:val="0"/>
              <w:marTop w:val="0"/>
              <w:marBottom w:val="0"/>
              <w:divBdr>
                <w:top w:val="none" w:sz="0" w:space="0" w:color="auto"/>
                <w:left w:val="none" w:sz="0" w:space="0" w:color="auto"/>
                <w:bottom w:val="none" w:sz="0" w:space="0" w:color="auto"/>
                <w:right w:val="none" w:sz="0" w:space="0" w:color="auto"/>
              </w:divBdr>
            </w:div>
            <w:div w:id="2147115387">
              <w:marLeft w:val="0"/>
              <w:marRight w:val="0"/>
              <w:marTop w:val="0"/>
              <w:marBottom w:val="0"/>
              <w:divBdr>
                <w:top w:val="none" w:sz="0" w:space="0" w:color="auto"/>
                <w:left w:val="none" w:sz="0" w:space="0" w:color="auto"/>
                <w:bottom w:val="none" w:sz="0" w:space="0" w:color="auto"/>
                <w:right w:val="none" w:sz="0" w:space="0" w:color="auto"/>
              </w:divBdr>
            </w:div>
            <w:div w:id="1268736914">
              <w:marLeft w:val="0"/>
              <w:marRight w:val="0"/>
              <w:marTop w:val="0"/>
              <w:marBottom w:val="0"/>
              <w:divBdr>
                <w:top w:val="none" w:sz="0" w:space="0" w:color="auto"/>
                <w:left w:val="none" w:sz="0" w:space="0" w:color="auto"/>
                <w:bottom w:val="none" w:sz="0" w:space="0" w:color="auto"/>
                <w:right w:val="none" w:sz="0" w:space="0" w:color="auto"/>
              </w:divBdr>
            </w:div>
            <w:div w:id="1914194255">
              <w:marLeft w:val="0"/>
              <w:marRight w:val="0"/>
              <w:marTop w:val="0"/>
              <w:marBottom w:val="0"/>
              <w:divBdr>
                <w:top w:val="none" w:sz="0" w:space="0" w:color="auto"/>
                <w:left w:val="none" w:sz="0" w:space="0" w:color="auto"/>
                <w:bottom w:val="none" w:sz="0" w:space="0" w:color="auto"/>
                <w:right w:val="none" w:sz="0" w:space="0" w:color="auto"/>
              </w:divBdr>
            </w:div>
            <w:div w:id="187715652">
              <w:marLeft w:val="0"/>
              <w:marRight w:val="0"/>
              <w:marTop w:val="0"/>
              <w:marBottom w:val="0"/>
              <w:divBdr>
                <w:top w:val="none" w:sz="0" w:space="0" w:color="auto"/>
                <w:left w:val="none" w:sz="0" w:space="0" w:color="auto"/>
                <w:bottom w:val="none" w:sz="0" w:space="0" w:color="auto"/>
                <w:right w:val="none" w:sz="0" w:space="0" w:color="auto"/>
              </w:divBdr>
            </w:div>
            <w:div w:id="1854950322">
              <w:marLeft w:val="0"/>
              <w:marRight w:val="0"/>
              <w:marTop w:val="0"/>
              <w:marBottom w:val="0"/>
              <w:divBdr>
                <w:top w:val="none" w:sz="0" w:space="0" w:color="auto"/>
                <w:left w:val="none" w:sz="0" w:space="0" w:color="auto"/>
                <w:bottom w:val="none" w:sz="0" w:space="0" w:color="auto"/>
                <w:right w:val="none" w:sz="0" w:space="0" w:color="auto"/>
              </w:divBdr>
            </w:div>
            <w:div w:id="415633798">
              <w:marLeft w:val="0"/>
              <w:marRight w:val="0"/>
              <w:marTop w:val="0"/>
              <w:marBottom w:val="0"/>
              <w:divBdr>
                <w:top w:val="none" w:sz="0" w:space="0" w:color="auto"/>
                <w:left w:val="none" w:sz="0" w:space="0" w:color="auto"/>
                <w:bottom w:val="none" w:sz="0" w:space="0" w:color="auto"/>
                <w:right w:val="none" w:sz="0" w:space="0" w:color="auto"/>
              </w:divBdr>
            </w:div>
            <w:div w:id="1235430360">
              <w:marLeft w:val="0"/>
              <w:marRight w:val="0"/>
              <w:marTop w:val="0"/>
              <w:marBottom w:val="0"/>
              <w:divBdr>
                <w:top w:val="none" w:sz="0" w:space="0" w:color="auto"/>
                <w:left w:val="none" w:sz="0" w:space="0" w:color="auto"/>
                <w:bottom w:val="none" w:sz="0" w:space="0" w:color="auto"/>
                <w:right w:val="none" w:sz="0" w:space="0" w:color="auto"/>
              </w:divBdr>
            </w:div>
            <w:div w:id="187568593">
              <w:marLeft w:val="0"/>
              <w:marRight w:val="0"/>
              <w:marTop w:val="0"/>
              <w:marBottom w:val="0"/>
              <w:divBdr>
                <w:top w:val="none" w:sz="0" w:space="0" w:color="auto"/>
                <w:left w:val="none" w:sz="0" w:space="0" w:color="auto"/>
                <w:bottom w:val="none" w:sz="0" w:space="0" w:color="auto"/>
                <w:right w:val="none" w:sz="0" w:space="0" w:color="auto"/>
              </w:divBdr>
            </w:div>
            <w:div w:id="133135467">
              <w:marLeft w:val="0"/>
              <w:marRight w:val="0"/>
              <w:marTop w:val="0"/>
              <w:marBottom w:val="0"/>
              <w:divBdr>
                <w:top w:val="none" w:sz="0" w:space="0" w:color="auto"/>
                <w:left w:val="none" w:sz="0" w:space="0" w:color="auto"/>
                <w:bottom w:val="none" w:sz="0" w:space="0" w:color="auto"/>
                <w:right w:val="none" w:sz="0" w:space="0" w:color="auto"/>
              </w:divBdr>
            </w:div>
            <w:div w:id="794837953">
              <w:marLeft w:val="0"/>
              <w:marRight w:val="0"/>
              <w:marTop w:val="0"/>
              <w:marBottom w:val="0"/>
              <w:divBdr>
                <w:top w:val="none" w:sz="0" w:space="0" w:color="auto"/>
                <w:left w:val="none" w:sz="0" w:space="0" w:color="auto"/>
                <w:bottom w:val="none" w:sz="0" w:space="0" w:color="auto"/>
                <w:right w:val="none" w:sz="0" w:space="0" w:color="auto"/>
              </w:divBdr>
            </w:div>
            <w:div w:id="1557667807">
              <w:marLeft w:val="0"/>
              <w:marRight w:val="0"/>
              <w:marTop w:val="0"/>
              <w:marBottom w:val="0"/>
              <w:divBdr>
                <w:top w:val="none" w:sz="0" w:space="0" w:color="auto"/>
                <w:left w:val="none" w:sz="0" w:space="0" w:color="auto"/>
                <w:bottom w:val="none" w:sz="0" w:space="0" w:color="auto"/>
                <w:right w:val="none" w:sz="0" w:space="0" w:color="auto"/>
              </w:divBdr>
            </w:div>
            <w:div w:id="903371154">
              <w:marLeft w:val="0"/>
              <w:marRight w:val="0"/>
              <w:marTop w:val="0"/>
              <w:marBottom w:val="0"/>
              <w:divBdr>
                <w:top w:val="none" w:sz="0" w:space="0" w:color="auto"/>
                <w:left w:val="none" w:sz="0" w:space="0" w:color="auto"/>
                <w:bottom w:val="none" w:sz="0" w:space="0" w:color="auto"/>
                <w:right w:val="none" w:sz="0" w:space="0" w:color="auto"/>
              </w:divBdr>
            </w:div>
            <w:div w:id="1352604046">
              <w:marLeft w:val="0"/>
              <w:marRight w:val="0"/>
              <w:marTop w:val="0"/>
              <w:marBottom w:val="0"/>
              <w:divBdr>
                <w:top w:val="none" w:sz="0" w:space="0" w:color="auto"/>
                <w:left w:val="none" w:sz="0" w:space="0" w:color="auto"/>
                <w:bottom w:val="none" w:sz="0" w:space="0" w:color="auto"/>
                <w:right w:val="none" w:sz="0" w:space="0" w:color="auto"/>
              </w:divBdr>
            </w:div>
            <w:div w:id="2106270387">
              <w:marLeft w:val="0"/>
              <w:marRight w:val="0"/>
              <w:marTop w:val="0"/>
              <w:marBottom w:val="0"/>
              <w:divBdr>
                <w:top w:val="none" w:sz="0" w:space="0" w:color="auto"/>
                <w:left w:val="none" w:sz="0" w:space="0" w:color="auto"/>
                <w:bottom w:val="none" w:sz="0" w:space="0" w:color="auto"/>
                <w:right w:val="none" w:sz="0" w:space="0" w:color="auto"/>
              </w:divBdr>
            </w:div>
            <w:div w:id="1175026359">
              <w:marLeft w:val="0"/>
              <w:marRight w:val="0"/>
              <w:marTop w:val="0"/>
              <w:marBottom w:val="0"/>
              <w:divBdr>
                <w:top w:val="none" w:sz="0" w:space="0" w:color="auto"/>
                <w:left w:val="none" w:sz="0" w:space="0" w:color="auto"/>
                <w:bottom w:val="none" w:sz="0" w:space="0" w:color="auto"/>
                <w:right w:val="none" w:sz="0" w:space="0" w:color="auto"/>
              </w:divBdr>
            </w:div>
            <w:div w:id="1637756182">
              <w:marLeft w:val="0"/>
              <w:marRight w:val="0"/>
              <w:marTop w:val="0"/>
              <w:marBottom w:val="0"/>
              <w:divBdr>
                <w:top w:val="none" w:sz="0" w:space="0" w:color="auto"/>
                <w:left w:val="none" w:sz="0" w:space="0" w:color="auto"/>
                <w:bottom w:val="none" w:sz="0" w:space="0" w:color="auto"/>
                <w:right w:val="none" w:sz="0" w:space="0" w:color="auto"/>
              </w:divBdr>
            </w:div>
            <w:div w:id="92618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135517">
      <w:bodyDiv w:val="1"/>
      <w:marLeft w:val="0"/>
      <w:marRight w:val="0"/>
      <w:marTop w:val="0"/>
      <w:marBottom w:val="0"/>
      <w:divBdr>
        <w:top w:val="none" w:sz="0" w:space="0" w:color="auto"/>
        <w:left w:val="none" w:sz="0" w:space="0" w:color="auto"/>
        <w:bottom w:val="none" w:sz="0" w:space="0" w:color="auto"/>
        <w:right w:val="none" w:sz="0" w:space="0" w:color="auto"/>
      </w:divBdr>
    </w:div>
    <w:div w:id="852495922">
      <w:bodyDiv w:val="1"/>
      <w:marLeft w:val="0"/>
      <w:marRight w:val="0"/>
      <w:marTop w:val="0"/>
      <w:marBottom w:val="0"/>
      <w:divBdr>
        <w:top w:val="none" w:sz="0" w:space="0" w:color="auto"/>
        <w:left w:val="none" w:sz="0" w:space="0" w:color="auto"/>
        <w:bottom w:val="none" w:sz="0" w:space="0" w:color="auto"/>
        <w:right w:val="none" w:sz="0" w:space="0" w:color="auto"/>
      </w:divBdr>
    </w:div>
    <w:div w:id="860973219">
      <w:bodyDiv w:val="1"/>
      <w:marLeft w:val="0"/>
      <w:marRight w:val="0"/>
      <w:marTop w:val="0"/>
      <w:marBottom w:val="0"/>
      <w:divBdr>
        <w:top w:val="none" w:sz="0" w:space="0" w:color="auto"/>
        <w:left w:val="none" w:sz="0" w:space="0" w:color="auto"/>
        <w:bottom w:val="none" w:sz="0" w:space="0" w:color="auto"/>
        <w:right w:val="none" w:sz="0" w:space="0" w:color="auto"/>
      </w:divBdr>
    </w:div>
    <w:div w:id="861043554">
      <w:bodyDiv w:val="1"/>
      <w:marLeft w:val="0"/>
      <w:marRight w:val="0"/>
      <w:marTop w:val="0"/>
      <w:marBottom w:val="0"/>
      <w:divBdr>
        <w:top w:val="none" w:sz="0" w:space="0" w:color="auto"/>
        <w:left w:val="none" w:sz="0" w:space="0" w:color="auto"/>
        <w:bottom w:val="none" w:sz="0" w:space="0" w:color="auto"/>
        <w:right w:val="none" w:sz="0" w:space="0" w:color="auto"/>
      </w:divBdr>
    </w:div>
    <w:div w:id="862472394">
      <w:bodyDiv w:val="1"/>
      <w:marLeft w:val="0"/>
      <w:marRight w:val="0"/>
      <w:marTop w:val="0"/>
      <w:marBottom w:val="0"/>
      <w:divBdr>
        <w:top w:val="none" w:sz="0" w:space="0" w:color="auto"/>
        <w:left w:val="none" w:sz="0" w:space="0" w:color="auto"/>
        <w:bottom w:val="none" w:sz="0" w:space="0" w:color="auto"/>
        <w:right w:val="none" w:sz="0" w:space="0" w:color="auto"/>
      </w:divBdr>
    </w:div>
    <w:div w:id="864827684">
      <w:bodyDiv w:val="1"/>
      <w:marLeft w:val="0"/>
      <w:marRight w:val="0"/>
      <w:marTop w:val="0"/>
      <w:marBottom w:val="0"/>
      <w:divBdr>
        <w:top w:val="none" w:sz="0" w:space="0" w:color="auto"/>
        <w:left w:val="none" w:sz="0" w:space="0" w:color="auto"/>
        <w:bottom w:val="none" w:sz="0" w:space="0" w:color="auto"/>
        <w:right w:val="none" w:sz="0" w:space="0" w:color="auto"/>
      </w:divBdr>
    </w:div>
    <w:div w:id="870071221">
      <w:bodyDiv w:val="1"/>
      <w:marLeft w:val="0"/>
      <w:marRight w:val="0"/>
      <w:marTop w:val="0"/>
      <w:marBottom w:val="0"/>
      <w:divBdr>
        <w:top w:val="none" w:sz="0" w:space="0" w:color="auto"/>
        <w:left w:val="none" w:sz="0" w:space="0" w:color="auto"/>
        <w:bottom w:val="none" w:sz="0" w:space="0" w:color="auto"/>
        <w:right w:val="none" w:sz="0" w:space="0" w:color="auto"/>
      </w:divBdr>
    </w:div>
    <w:div w:id="877199744">
      <w:bodyDiv w:val="1"/>
      <w:marLeft w:val="0"/>
      <w:marRight w:val="0"/>
      <w:marTop w:val="0"/>
      <w:marBottom w:val="0"/>
      <w:divBdr>
        <w:top w:val="none" w:sz="0" w:space="0" w:color="auto"/>
        <w:left w:val="none" w:sz="0" w:space="0" w:color="auto"/>
        <w:bottom w:val="none" w:sz="0" w:space="0" w:color="auto"/>
        <w:right w:val="none" w:sz="0" w:space="0" w:color="auto"/>
      </w:divBdr>
    </w:div>
    <w:div w:id="880023063">
      <w:bodyDiv w:val="1"/>
      <w:marLeft w:val="0"/>
      <w:marRight w:val="0"/>
      <w:marTop w:val="0"/>
      <w:marBottom w:val="0"/>
      <w:divBdr>
        <w:top w:val="none" w:sz="0" w:space="0" w:color="auto"/>
        <w:left w:val="none" w:sz="0" w:space="0" w:color="auto"/>
        <w:bottom w:val="none" w:sz="0" w:space="0" w:color="auto"/>
        <w:right w:val="none" w:sz="0" w:space="0" w:color="auto"/>
      </w:divBdr>
    </w:div>
    <w:div w:id="884223067">
      <w:bodyDiv w:val="1"/>
      <w:marLeft w:val="0"/>
      <w:marRight w:val="0"/>
      <w:marTop w:val="0"/>
      <w:marBottom w:val="0"/>
      <w:divBdr>
        <w:top w:val="none" w:sz="0" w:space="0" w:color="auto"/>
        <w:left w:val="none" w:sz="0" w:space="0" w:color="auto"/>
        <w:bottom w:val="none" w:sz="0" w:space="0" w:color="auto"/>
        <w:right w:val="none" w:sz="0" w:space="0" w:color="auto"/>
      </w:divBdr>
    </w:div>
    <w:div w:id="888690021">
      <w:bodyDiv w:val="1"/>
      <w:marLeft w:val="0"/>
      <w:marRight w:val="0"/>
      <w:marTop w:val="0"/>
      <w:marBottom w:val="0"/>
      <w:divBdr>
        <w:top w:val="none" w:sz="0" w:space="0" w:color="auto"/>
        <w:left w:val="none" w:sz="0" w:space="0" w:color="auto"/>
        <w:bottom w:val="none" w:sz="0" w:space="0" w:color="auto"/>
        <w:right w:val="none" w:sz="0" w:space="0" w:color="auto"/>
      </w:divBdr>
    </w:div>
    <w:div w:id="893780641">
      <w:bodyDiv w:val="1"/>
      <w:marLeft w:val="0"/>
      <w:marRight w:val="0"/>
      <w:marTop w:val="0"/>
      <w:marBottom w:val="0"/>
      <w:divBdr>
        <w:top w:val="none" w:sz="0" w:space="0" w:color="auto"/>
        <w:left w:val="none" w:sz="0" w:space="0" w:color="auto"/>
        <w:bottom w:val="none" w:sz="0" w:space="0" w:color="auto"/>
        <w:right w:val="none" w:sz="0" w:space="0" w:color="auto"/>
      </w:divBdr>
    </w:div>
    <w:div w:id="939797218">
      <w:bodyDiv w:val="1"/>
      <w:marLeft w:val="0"/>
      <w:marRight w:val="0"/>
      <w:marTop w:val="0"/>
      <w:marBottom w:val="0"/>
      <w:divBdr>
        <w:top w:val="none" w:sz="0" w:space="0" w:color="auto"/>
        <w:left w:val="none" w:sz="0" w:space="0" w:color="auto"/>
        <w:bottom w:val="none" w:sz="0" w:space="0" w:color="auto"/>
        <w:right w:val="none" w:sz="0" w:space="0" w:color="auto"/>
      </w:divBdr>
    </w:div>
    <w:div w:id="947586470">
      <w:bodyDiv w:val="1"/>
      <w:marLeft w:val="0"/>
      <w:marRight w:val="0"/>
      <w:marTop w:val="0"/>
      <w:marBottom w:val="0"/>
      <w:divBdr>
        <w:top w:val="none" w:sz="0" w:space="0" w:color="auto"/>
        <w:left w:val="none" w:sz="0" w:space="0" w:color="auto"/>
        <w:bottom w:val="none" w:sz="0" w:space="0" w:color="auto"/>
        <w:right w:val="none" w:sz="0" w:space="0" w:color="auto"/>
      </w:divBdr>
    </w:div>
    <w:div w:id="954094324">
      <w:bodyDiv w:val="1"/>
      <w:marLeft w:val="0"/>
      <w:marRight w:val="0"/>
      <w:marTop w:val="0"/>
      <w:marBottom w:val="0"/>
      <w:divBdr>
        <w:top w:val="none" w:sz="0" w:space="0" w:color="auto"/>
        <w:left w:val="none" w:sz="0" w:space="0" w:color="auto"/>
        <w:bottom w:val="none" w:sz="0" w:space="0" w:color="auto"/>
        <w:right w:val="none" w:sz="0" w:space="0" w:color="auto"/>
      </w:divBdr>
    </w:div>
    <w:div w:id="955520281">
      <w:bodyDiv w:val="1"/>
      <w:marLeft w:val="0"/>
      <w:marRight w:val="0"/>
      <w:marTop w:val="0"/>
      <w:marBottom w:val="0"/>
      <w:divBdr>
        <w:top w:val="none" w:sz="0" w:space="0" w:color="auto"/>
        <w:left w:val="none" w:sz="0" w:space="0" w:color="auto"/>
        <w:bottom w:val="none" w:sz="0" w:space="0" w:color="auto"/>
        <w:right w:val="none" w:sz="0" w:space="0" w:color="auto"/>
      </w:divBdr>
    </w:div>
    <w:div w:id="974288776">
      <w:bodyDiv w:val="1"/>
      <w:marLeft w:val="0"/>
      <w:marRight w:val="0"/>
      <w:marTop w:val="0"/>
      <w:marBottom w:val="0"/>
      <w:divBdr>
        <w:top w:val="none" w:sz="0" w:space="0" w:color="auto"/>
        <w:left w:val="none" w:sz="0" w:space="0" w:color="auto"/>
        <w:bottom w:val="none" w:sz="0" w:space="0" w:color="auto"/>
        <w:right w:val="none" w:sz="0" w:space="0" w:color="auto"/>
      </w:divBdr>
    </w:div>
    <w:div w:id="975068172">
      <w:bodyDiv w:val="1"/>
      <w:marLeft w:val="0"/>
      <w:marRight w:val="0"/>
      <w:marTop w:val="0"/>
      <w:marBottom w:val="0"/>
      <w:divBdr>
        <w:top w:val="none" w:sz="0" w:space="0" w:color="auto"/>
        <w:left w:val="none" w:sz="0" w:space="0" w:color="auto"/>
        <w:bottom w:val="none" w:sz="0" w:space="0" w:color="auto"/>
        <w:right w:val="none" w:sz="0" w:space="0" w:color="auto"/>
      </w:divBdr>
    </w:div>
    <w:div w:id="975835024">
      <w:bodyDiv w:val="1"/>
      <w:marLeft w:val="0"/>
      <w:marRight w:val="0"/>
      <w:marTop w:val="0"/>
      <w:marBottom w:val="0"/>
      <w:divBdr>
        <w:top w:val="none" w:sz="0" w:space="0" w:color="auto"/>
        <w:left w:val="none" w:sz="0" w:space="0" w:color="auto"/>
        <w:bottom w:val="none" w:sz="0" w:space="0" w:color="auto"/>
        <w:right w:val="none" w:sz="0" w:space="0" w:color="auto"/>
      </w:divBdr>
    </w:div>
    <w:div w:id="979729747">
      <w:bodyDiv w:val="1"/>
      <w:marLeft w:val="0"/>
      <w:marRight w:val="0"/>
      <w:marTop w:val="0"/>
      <w:marBottom w:val="0"/>
      <w:divBdr>
        <w:top w:val="none" w:sz="0" w:space="0" w:color="auto"/>
        <w:left w:val="none" w:sz="0" w:space="0" w:color="auto"/>
        <w:bottom w:val="none" w:sz="0" w:space="0" w:color="auto"/>
        <w:right w:val="none" w:sz="0" w:space="0" w:color="auto"/>
      </w:divBdr>
    </w:div>
    <w:div w:id="980691583">
      <w:bodyDiv w:val="1"/>
      <w:marLeft w:val="0"/>
      <w:marRight w:val="0"/>
      <w:marTop w:val="0"/>
      <w:marBottom w:val="0"/>
      <w:divBdr>
        <w:top w:val="none" w:sz="0" w:space="0" w:color="auto"/>
        <w:left w:val="none" w:sz="0" w:space="0" w:color="auto"/>
        <w:bottom w:val="none" w:sz="0" w:space="0" w:color="auto"/>
        <w:right w:val="none" w:sz="0" w:space="0" w:color="auto"/>
      </w:divBdr>
    </w:div>
    <w:div w:id="981040863">
      <w:bodyDiv w:val="1"/>
      <w:marLeft w:val="0"/>
      <w:marRight w:val="0"/>
      <w:marTop w:val="0"/>
      <w:marBottom w:val="0"/>
      <w:divBdr>
        <w:top w:val="none" w:sz="0" w:space="0" w:color="auto"/>
        <w:left w:val="none" w:sz="0" w:space="0" w:color="auto"/>
        <w:bottom w:val="none" w:sz="0" w:space="0" w:color="auto"/>
        <w:right w:val="none" w:sz="0" w:space="0" w:color="auto"/>
      </w:divBdr>
    </w:div>
    <w:div w:id="982581463">
      <w:bodyDiv w:val="1"/>
      <w:marLeft w:val="0"/>
      <w:marRight w:val="0"/>
      <w:marTop w:val="0"/>
      <w:marBottom w:val="0"/>
      <w:divBdr>
        <w:top w:val="none" w:sz="0" w:space="0" w:color="auto"/>
        <w:left w:val="none" w:sz="0" w:space="0" w:color="auto"/>
        <w:bottom w:val="none" w:sz="0" w:space="0" w:color="auto"/>
        <w:right w:val="none" w:sz="0" w:space="0" w:color="auto"/>
      </w:divBdr>
    </w:div>
    <w:div w:id="987443966">
      <w:bodyDiv w:val="1"/>
      <w:marLeft w:val="0"/>
      <w:marRight w:val="0"/>
      <w:marTop w:val="0"/>
      <w:marBottom w:val="0"/>
      <w:divBdr>
        <w:top w:val="none" w:sz="0" w:space="0" w:color="auto"/>
        <w:left w:val="none" w:sz="0" w:space="0" w:color="auto"/>
        <w:bottom w:val="none" w:sz="0" w:space="0" w:color="auto"/>
        <w:right w:val="none" w:sz="0" w:space="0" w:color="auto"/>
      </w:divBdr>
    </w:div>
    <w:div w:id="992561351">
      <w:bodyDiv w:val="1"/>
      <w:marLeft w:val="0"/>
      <w:marRight w:val="0"/>
      <w:marTop w:val="0"/>
      <w:marBottom w:val="0"/>
      <w:divBdr>
        <w:top w:val="none" w:sz="0" w:space="0" w:color="auto"/>
        <w:left w:val="none" w:sz="0" w:space="0" w:color="auto"/>
        <w:bottom w:val="none" w:sz="0" w:space="0" w:color="auto"/>
        <w:right w:val="none" w:sz="0" w:space="0" w:color="auto"/>
      </w:divBdr>
    </w:div>
    <w:div w:id="1002004777">
      <w:bodyDiv w:val="1"/>
      <w:marLeft w:val="0"/>
      <w:marRight w:val="0"/>
      <w:marTop w:val="0"/>
      <w:marBottom w:val="0"/>
      <w:divBdr>
        <w:top w:val="none" w:sz="0" w:space="0" w:color="auto"/>
        <w:left w:val="none" w:sz="0" w:space="0" w:color="auto"/>
        <w:bottom w:val="none" w:sz="0" w:space="0" w:color="auto"/>
        <w:right w:val="none" w:sz="0" w:space="0" w:color="auto"/>
      </w:divBdr>
    </w:div>
    <w:div w:id="1009066645">
      <w:bodyDiv w:val="1"/>
      <w:marLeft w:val="0"/>
      <w:marRight w:val="0"/>
      <w:marTop w:val="0"/>
      <w:marBottom w:val="0"/>
      <w:divBdr>
        <w:top w:val="none" w:sz="0" w:space="0" w:color="auto"/>
        <w:left w:val="none" w:sz="0" w:space="0" w:color="auto"/>
        <w:bottom w:val="none" w:sz="0" w:space="0" w:color="auto"/>
        <w:right w:val="none" w:sz="0" w:space="0" w:color="auto"/>
      </w:divBdr>
    </w:div>
    <w:div w:id="1014190287">
      <w:bodyDiv w:val="1"/>
      <w:marLeft w:val="0"/>
      <w:marRight w:val="0"/>
      <w:marTop w:val="0"/>
      <w:marBottom w:val="0"/>
      <w:divBdr>
        <w:top w:val="none" w:sz="0" w:space="0" w:color="auto"/>
        <w:left w:val="none" w:sz="0" w:space="0" w:color="auto"/>
        <w:bottom w:val="none" w:sz="0" w:space="0" w:color="auto"/>
        <w:right w:val="none" w:sz="0" w:space="0" w:color="auto"/>
      </w:divBdr>
    </w:div>
    <w:div w:id="1022829028">
      <w:bodyDiv w:val="1"/>
      <w:marLeft w:val="0"/>
      <w:marRight w:val="0"/>
      <w:marTop w:val="0"/>
      <w:marBottom w:val="0"/>
      <w:divBdr>
        <w:top w:val="none" w:sz="0" w:space="0" w:color="auto"/>
        <w:left w:val="none" w:sz="0" w:space="0" w:color="auto"/>
        <w:bottom w:val="none" w:sz="0" w:space="0" w:color="auto"/>
        <w:right w:val="none" w:sz="0" w:space="0" w:color="auto"/>
      </w:divBdr>
    </w:div>
    <w:div w:id="1022900530">
      <w:bodyDiv w:val="1"/>
      <w:marLeft w:val="0"/>
      <w:marRight w:val="0"/>
      <w:marTop w:val="0"/>
      <w:marBottom w:val="0"/>
      <w:divBdr>
        <w:top w:val="none" w:sz="0" w:space="0" w:color="auto"/>
        <w:left w:val="none" w:sz="0" w:space="0" w:color="auto"/>
        <w:bottom w:val="none" w:sz="0" w:space="0" w:color="auto"/>
        <w:right w:val="none" w:sz="0" w:space="0" w:color="auto"/>
      </w:divBdr>
    </w:div>
    <w:div w:id="1023628199">
      <w:bodyDiv w:val="1"/>
      <w:marLeft w:val="0"/>
      <w:marRight w:val="0"/>
      <w:marTop w:val="0"/>
      <w:marBottom w:val="0"/>
      <w:divBdr>
        <w:top w:val="none" w:sz="0" w:space="0" w:color="auto"/>
        <w:left w:val="none" w:sz="0" w:space="0" w:color="auto"/>
        <w:bottom w:val="none" w:sz="0" w:space="0" w:color="auto"/>
        <w:right w:val="none" w:sz="0" w:space="0" w:color="auto"/>
      </w:divBdr>
    </w:div>
    <w:div w:id="1025862478">
      <w:bodyDiv w:val="1"/>
      <w:marLeft w:val="0"/>
      <w:marRight w:val="0"/>
      <w:marTop w:val="0"/>
      <w:marBottom w:val="0"/>
      <w:divBdr>
        <w:top w:val="none" w:sz="0" w:space="0" w:color="auto"/>
        <w:left w:val="none" w:sz="0" w:space="0" w:color="auto"/>
        <w:bottom w:val="none" w:sz="0" w:space="0" w:color="auto"/>
        <w:right w:val="none" w:sz="0" w:space="0" w:color="auto"/>
      </w:divBdr>
      <w:divsChild>
        <w:div w:id="533617108">
          <w:marLeft w:val="0"/>
          <w:marRight w:val="0"/>
          <w:marTop w:val="0"/>
          <w:marBottom w:val="0"/>
          <w:divBdr>
            <w:top w:val="none" w:sz="0" w:space="0" w:color="auto"/>
            <w:left w:val="none" w:sz="0" w:space="0" w:color="auto"/>
            <w:bottom w:val="none" w:sz="0" w:space="0" w:color="auto"/>
            <w:right w:val="none" w:sz="0" w:space="0" w:color="auto"/>
          </w:divBdr>
          <w:divsChild>
            <w:div w:id="1906648312">
              <w:marLeft w:val="0"/>
              <w:marRight w:val="0"/>
              <w:marTop w:val="0"/>
              <w:marBottom w:val="0"/>
              <w:divBdr>
                <w:top w:val="none" w:sz="0" w:space="0" w:color="auto"/>
                <w:left w:val="none" w:sz="0" w:space="0" w:color="auto"/>
                <w:bottom w:val="none" w:sz="0" w:space="0" w:color="auto"/>
                <w:right w:val="none" w:sz="0" w:space="0" w:color="auto"/>
              </w:divBdr>
            </w:div>
            <w:div w:id="1615939999">
              <w:marLeft w:val="0"/>
              <w:marRight w:val="0"/>
              <w:marTop w:val="0"/>
              <w:marBottom w:val="0"/>
              <w:divBdr>
                <w:top w:val="none" w:sz="0" w:space="0" w:color="auto"/>
                <w:left w:val="none" w:sz="0" w:space="0" w:color="auto"/>
                <w:bottom w:val="none" w:sz="0" w:space="0" w:color="auto"/>
                <w:right w:val="none" w:sz="0" w:space="0" w:color="auto"/>
              </w:divBdr>
            </w:div>
            <w:div w:id="1939294977">
              <w:marLeft w:val="0"/>
              <w:marRight w:val="0"/>
              <w:marTop w:val="0"/>
              <w:marBottom w:val="0"/>
              <w:divBdr>
                <w:top w:val="none" w:sz="0" w:space="0" w:color="auto"/>
                <w:left w:val="none" w:sz="0" w:space="0" w:color="auto"/>
                <w:bottom w:val="none" w:sz="0" w:space="0" w:color="auto"/>
                <w:right w:val="none" w:sz="0" w:space="0" w:color="auto"/>
              </w:divBdr>
            </w:div>
            <w:div w:id="1994092526">
              <w:marLeft w:val="0"/>
              <w:marRight w:val="0"/>
              <w:marTop w:val="0"/>
              <w:marBottom w:val="0"/>
              <w:divBdr>
                <w:top w:val="none" w:sz="0" w:space="0" w:color="auto"/>
                <w:left w:val="none" w:sz="0" w:space="0" w:color="auto"/>
                <w:bottom w:val="none" w:sz="0" w:space="0" w:color="auto"/>
                <w:right w:val="none" w:sz="0" w:space="0" w:color="auto"/>
              </w:divBdr>
            </w:div>
            <w:div w:id="375395797">
              <w:marLeft w:val="0"/>
              <w:marRight w:val="0"/>
              <w:marTop w:val="0"/>
              <w:marBottom w:val="0"/>
              <w:divBdr>
                <w:top w:val="none" w:sz="0" w:space="0" w:color="auto"/>
                <w:left w:val="none" w:sz="0" w:space="0" w:color="auto"/>
                <w:bottom w:val="none" w:sz="0" w:space="0" w:color="auto"/>
                <w:right w:val="none" w:sz="0" w:space="0" w:color="auto"/>
              </w:divBdr>
            </w:div>
            <w:div w:id="382876152">
              <w:marLeft w:val="0"/>
              <w:marRight w:val="0"/>
              <w:marTop w:val="0"/>
              <w:marBottom w:val="0"/>
              <w:divBdr>
                <w:top w:val="none" w:sz="0" w:space="0" w:color="auto"/>
                <w:left w:val="none" w:sz="0" w:space="0" w:color="auto"/>
                <w:bottom w:val="none" w:sz="0" w:space="0" w:color="auto"/>
                <w:right w:val="none" w:sz="0" w:space="0" w:color="auto"/>
              </w:divBdr>
            </w:div>
            <w:div w:id="1947536711">
              <w:marLeft w:val="0"/>
              <w:marRight w:val="0"/>
              <w:marTop w:val="0"/>
              <w:marBottom w:val="0"/>
              <w:divBdr>
                <w:top w:val="none" w:sz="0" w:space="0" w:color="auto"/>
                <w:left w:val="none" w:sz="0" w:space="0" w:color="auto"/>
                <w:bottom w:val="none" w:sz="0" w:space="0" w:color="auto"/>
                <w:right w:val="none" w:sz="0" w:space="0" w:color="auto"/>
              </w:divBdr>
            </w:div>
            <w:div w:id="1628392450">
              <w:marLeft w:val="0"/>
              <w:marRight w:val="0"/>
              <w:marTop w:val="0"/>
              <w:marBottom w:val="0"/>
              <w:divBdr>
                <w:top w:val="none" w:sz="0" w:space="0" w:color="auto"/>
                <w:left w:val="none" w:sz="0" w:space="0" w:color="auto"/>
                <w:bottom w:val="none" w:sz="0" w:space="0" w:color="auto"/>
                <w:right w:val="none" w:sz="0" w:space="0" w:color="auto"/>
              </w:divBdr>
            </w:div>
            <w:div w:id="372971996">
              <w:marLeft w:val="0"/>
              <w:marRight w:val="0"/>
              <w:marTop w:val="0"/>
              <w:marBottom w:val="0"/>
              <w:divBdr>
                <w:top w:val="none" w:sz="0" w:space="0" w:color="auto"/>
                <w:left w:val="none" w:sz="0" w:space="0" w:color="auto"/>
                <w:bottom w:val="none" w:sz="0" w:space="0" w:color="auto"/>
                <w:right w:val="none" w:sz="0" w:space="0" w:color="auto"/>
              </w:divBdr>
            </w:div>
            <w:div w:id="284164155">
              <w:marLeft w:val="0"/>
              <w:marRight w:val="0"/>
              <w:marTop w:val="0"/>
              <w:marBottom w:val="0"/>
              <w:divBdr>
                <w:top w:val="none" w:sz="0" w:space="0" w:color="auto"/>
                <w:left w:val="none" w:sz="0" w:space="0" w:color="auto"/>
                <w:bottom w:val="none" w:sz="0" w:space="0" w:color="auto"/>
                <w:right w:val="none" w:sz="0" w:space="0" w:color="auto"/>
              </w:divBdr>
            </w:div>
            <w:div w:id="1571842467">
              <w:marLeft w:val="0"/>
              <w:marRight w:val="0"/>
              <w:marTop w:val="0"/>
              <w:marBottom w:val="0"/>
              <w:divBdr>
                <w:top w:val="none" w:sz="0" w:space="0" w:color="auto"/>
                <w:left w:val="none" w:sz="0" w:space="0" w:color="auto"/>
                <w:bottom w:val="none" w:sz="0" w:space="0" w:color="auto"/>
                <w:right w:val="none" w:sz="0" w:space="0" w:color="auto"/>
              </w:divBdr>
            </w:div>
            <w:div w:id="674502975">
              <w:marLeft w:val="0"/>
              <w:marRight w:val="0"/>
              <w:marTop w:val="0"/>
              <w:marBottom w:val="0"/>
              <w:divBdr>
                <w:top w:val="none" w:sz="0" w:space="0" w:color="auto"/>
                <w:left w:val="none" w:sz="0" w:space="0" w:color="auto"/>
                <w:bottom w:val="none" w:sz="0" w:space="0" w:color="auto"/>
                <w:right w:val="none" w:sz="0" w:space="0" w:color="auto"/>
              </w:divBdr>
            </w:div>
            <w:div w:id="587622543">
              <w:marLeft w:val="0"/>
              <w:marRight w:val="0"/>
              <w:marTop w:val="0"/>
              <w:marBottom w:val="0"/>
              <w:divBdr>
                <w:top w:val="none" w:sz="0" w:space="0" w:color="auto"/>
                <w:left w:val="none" w:sz="0" w:space="0" w:color="auto"/>
                <w:bottom w:val="none" w:sz="0" w:space="0" w:color="auto"/>
                <w:right w:val="none" w:sz="0" w:space="0" w:color="auto"/>
              </w:divBdr>
            </w:div>
            <w:div w:id="1363439827">
              <w:marLeft w:val="0"/>
              <w:marRight w:val="0"/>
              <w:marTop w:val="0"/>
              <w:marBottom w:val="0"/>
              <w:divBdr>
                <w:top w:val="none" w:sz="0" w:space="0" w:color="auto"/>
                <w:left w:val="none" w:sz="0" w:space="0" w:color="auto"/>
                <w:bottom w:val="none" w:sz="0" w:space="0" w:color="auto"/>
                <w:right w:val="none" w:sz="0" w:space="0" w:color="auto"/>
              </w:divBdr>
            </w:div>
            <w:div w:id="90928896">
              <w:marLeft w:val="0"/>
              <w:marRight w:val="0"/>
              <w:marTop w:val="0"/>
              <w:marBottom w:val="0"/>
              <w:divBdr>
                <w:top w:val="none" w:sz="0" w:space="0" w:color="auto"/>
                <w:left w:val="none" w:sz="0" w:space="0" w:color="auto"/>
                <w:bottom w:val="none" w:sz="0" w:space="0" w:color="auto"/>
                <w:right w:val="none" w:sz="0" w:space="0" w:color="auto"/>
              </w:divBdr>
            </w:div>
            <w:div w:id="1657876377">
              <w:marLeft w:val="0"/>
              <w:marRight w:val="0"/>
              <w:marTop w:val="0"/>
              <w:marBottom w:val="0"/>
              <w:divBdr>
                <w:top w:val="none" w:sz="0" w:space="0" w:color="auto"/>
                <w:left w:val="none" w:sz="0" w:space="0" w:color="auto"/>
                <w:bottom w:val="none" w:sz="0" w:space="0" w:color="auto"/>
                <w:right w:val="none" w:sz="0" w:space="0" w:color="auto"/>
              </w:divBdr>
            </w:div>
            <w:div w:id="532811595">
              <w:marLeft w:val="0"/>
              <w:marRight w:val="0"/>
              <w:marTop w:val="0"/>
              <w:marBottom w:val="0"/>
              <w:divBdr>
                <w:top w:val="none" w:sz="0" w:space="0" w:color="auto"/>
                <w:left w:val="none" w:sz="0" w:space="0" w:color="auto"/>
                <w:bottom w:val="none" w:sz="0" w:space="0" w:color="auto"/>
                <w:right w:val="none" w:sz="0" w:space="0" w:color="auto"/>
              </w:divBdr>
            </w:div>
            <w:div w:id="750156761">
              <w:marLeft w:val="0"/>
              <w:marRight w:val="0"/>
              <w:marTop w:val="0"/>
              <w:marBottom w:val="0"/>
              <w:divBdr>
                <w:top w:val="none" w:sz="0" w:space="0" w:color="auto"/>
                <w:left w:val="none" w:sz="0" w:space="0" w:color="auto"/>
                <w:bottom w:val="none" w:sz="0" w:space="0" w:color="auto"/>
                <w:right w:val="none" w:sz="0" w:space="0" w:color="auto"/>
              </w:divBdr>
            </w:div>
            <w:div w:id="1420517666">
              <w:marLeft w:val="0"/>
              <w:marRight w:val="0"/>
              <w:marTop w:val="0"/>
              <w:marBottom w:val="0"/>
              <w:divBdr>
                <w:top w:val="none" w:sz="0" w:space="0" w:color="auto"/>
                <w:left w:val="none" w:sz="0" w:space="0" w:color="auto"/>
                <w:bottom w:val="none" w:sz="0" w:space="0" w:color="auto"/>
                <w:right w:val="none" w:sz="0" w:space="0" w:color="auto"/>
              </w:divBdr>
            </w:div>
            <w:div w:id="1893081461">
              <w:marLeft w:val="0"/>
              <w:marRight w:val="0"/>
              <w:marTop w:val="0"/>
              <w:marBottom w:val="0"/>
              <w:divBdr>
                <w:top w:val="none" w:sz="0" w:space="0" w:color="auto"/>
                <w:left w:val="none" w:sz="0" w:space="0" w:color="auto"/>
                <w:bottom w:val="none" w:sz="0" w:space="0" w:color="auto"/>
                <w:right w:val="none" w:sz="0" w:space="0" w:color="auto"/>
              </w:divBdr>
            </w:div>
            <w:div w:id="265041428">
              <w:marLeft w:val="0"/>
              <w:marRight w:val="0"/>
              <w:marTop w:val="0"/>
              <w:marBottom w:val="0"/>
              <w:divBdr>
                <w:top w:val="none" w:sz="0" w:space="0" w:color="auto"/>
                <w:left w:val="none" w:sz="0" w:space="0" w:color="auto"/>
                <w:bottom w:val="none" w:sz="0" w:space="0" w:color="auto"/>
                <w:right w:val="none" w:sz="0" w:space="0" w:color="auto"/>
              </w:divBdr>
            </w:div>
            <w:div w:id="1200050381">
              <w:marLeft w:val="0"/>
              <w:marRight w:val="0"/>
              <w:marTop w:val="0"/>
              <w:marBottom w:val="0"/>
              <w:divBdr>
                <w:top w:val="none" w:sz="0" w:space="0" w:color="auto"/>
                <w:left w:val="none" w:sz="0" w:space="0" w:color="auto"/>
                <w:bottom w:val="none" w:sz="0" w:space="0" w:color="auto"/>
                <w:right w:val="none" w:sz="0" w:space="0" w:color="auto"/>
              </w:divBdr>
            </w:div>
            <w:div w:id="1953249035">
              <w:marLeft w:val="0"/>
              <w:marRight w:val="0"/>
              <w:marTop w:val="0"/>
              <w:marBottom w:val="0"/>
              <w:divBdr>
                <w:top w:val="none" w:sz="0" w:space="0" w:color="auto"/>
                <w:left w:val="none" w:sz="0" w:space="0" w:color="auto"/>
                <w:bottom w:val="none" w:sz="0" w:space="0" w:color="auto"/>
                <w:right w:val="none" w:sz="0" w:space="0" w:color="auto"/>
              </w:divBdr>
            </w:div>
            <w:div w:id="643002192">
              <w:marLeft w:val="0"/>
              <w:marRight w:val="0"/>
              <w:marTop w:val="0"/>
              <w:marBottom w:val="0"/>
              <w:divBdr>
                <w:top w:val="none" w:sz="0" w:space="0" w:color="auto"/>
                <w:left w:val="none" w:sz="0" w:space="0" w:color="auto"/>
                <w:bottom w:val="none" w:sz="0" w:space="0" w:color="auto"/>
                <w:right w:val="none" w:sz="0" w:space="0" w:color="auto"/>
              </w:divBdr>
            </w:div>
            <w:div w:id="2040347546">
              <w:marLeft w:val="0"/>
              <w:marRight w:val="0"/>
              <w:marTop w:val="0"/>
              <w:marBottom w:val="0"/>
              <w:divBdr>
                <w:top w:val="none" w:sz="0" w:space="0" w:color="auto"/>
                <w:left w:val="none" w:sz="0" w:space="0" w:color="auto"/>
                <w:bottom w:val="none" w:sz="0" w:space="0" w:color="auto"/>
                <w:right w:val="none" w:sz="0" w:space="0" w:color="auto"/>
              </w:divBdr>
            </w:div>
            <w:div w:id="712777732">
              <w:marLeft w:val="0"/>
              <w:marRight w:val="0"/>
              <w:marTop w:val="0"/>
              <w:marBottom w:val="0"/>
              <w:divBdr>
                <w:top w:val="none" w:sz="0" w:space="0" w:color="auto"/>
                <w:left w:val="none" w:sz="0" w:space="0" w:color="auto"/>
                <w:bottom w:val="none" w:sz="0" w:space="0" w:color="auto"/>
                <w:right w:val="none" w:sz="0" w:space="0" w:color="auto"/>
              </w:divBdr>
            </w:div>
            <w:div w:id="1282566710">
              <w:marLeft w:val="0"/>
              <w:marRight w:val="0"/>
              <w:marTop w:val="0"/>
              <w:marBottom w:val="0"/>
              <w:divBdr>
                <w:top w:val="none" w:sz="0" w:space="0" w:color="auto"/>
                <w:left w:val="none" w:sz="0" w:space="0" w:color="auto"/>
                <w:bottom w:val="none" w:sz="0" w:space="0" w:color="auto"/>
                <w:right w:val="none" w:sz="0" w:space="0" w:color="auto"/>
              </w:divBdr>
            </w:div>
            <w:div w:id="885485365">
              <w:marLeft w:val="0"/>
              <w:marRight w:val="0"/>
              <w:marTop w:val="0"/>
              <w:marBottom w:val="0"/>
              <w:divBdr>
                <w:top w:val="none" w:sz="0" w:space="0" w:color="auto"/>
                <w:left w:val="none" w:sz="0" w:space="0" w:color="auto"/>
                <w:bottom w:val="none" w:sz="0" w:space="0" w:color="auto"/>
                <w:right w:val="none" w:sz="0" w:space="0" w:color="auto"/>
              </w:divBdr>
            </w:div>
            <w:div w:id="2043823156">
              <w:marLeft w:val="0"/>
              <w:marRight w:val="0"/>
              <w:marTop w:val="0"/>
              <w:marBottom w:val="0"/>
              <w:divBdr>
                <w:top w:val="none" w:sz="0" w:space="0" w:color="auto"/>
                <w:left w:val="none" w:sz="0" w:space="0" w:color="auto"/>
                <w:bottom w:val="none" w:sz="0" w:space="0" w:color="auto"/>
                <w:right w:val="none" w:sz="0" w:space="0" w:color="auto"/>
              </w:divBdr>
            </w:div>
            <w:div w:id="669218047">
              <w:marLeft w:val="0"/>
              <w:marRight w:val="0"/>
              <w:marTop w:val="0"/>
              <w:marBottom w:val="0"/>
              <w:divBdr>
                <w:top w:val="none" w:sz="0" w:space="0" w:color="auto"/>
                <w:left w:val="none" w:sz="0" w:space="0" w:color="auto"/>
                <w:bottom w:val="none" w:sz="0" w:space="0" w:color="auto"/>
                <w:right w:val="none" w:sz="0" w:space="0" w:color="auto"/>
              </w:divBdr>
            </w:div>
            <w:div w:id="83309425">
              <w:marLeft w:val="0"/>
              <w:marRight w:val="0"/>
              <w:marTop w:val="0"/>
              <w:marBottom w:val="0"/>
              <w:divBdr>
                <w:top w:val="none" w:sz="0" w:space="0" w:color="auto"/>
                <w:left w:val="none" w:sz="0" w:space="0" w:color="auto"/>
                <w:bottom w:val="none" w:sz="0" w:space="0" w:color="auto"/>
                <w:right w:val="none" w:sz="0" w:space="0" w:color="auto"/>
              </w:divBdr>
            </w:div>
            <w:div w:id="303699173">
              <w:marLeft w:val="0"/>
              <w:marRight w:val="0"/>
              <w:marTop w:val="0"/>
              <w:marBottom w:val="0"/>
              <w:divBdr>
                <w:top w:val="none" w:sz="0" w:space="0" w:color="auto"/>
                <w:left w:val="none" w:sz="0" w:space="0" w:color="auto"/>
                <w:bottom w:val="none" w:sz="0" w:space="0" w:color="auto"/>
                <w:right w:val="none" w:sz="0" w:space="0" w:color="auto"/>
              </w:divBdr>
            </w:div>
            <w:div w:id="593904886">
              <w:marLeft w:val="0"/>
              <w:marRight w:val="0"/>
              <w:marTop w:val="0"/>
              <w:marBottom w:val="0"/>
              <w:divBdr>
                <w:top w:val="none" w:sz="0" w:space="0" w:color="auto"/>
                <w:left w:val="none" w:sz="0" w:space="0" w:color="auto"/>
                <w:bottom w:val="none" w:sz="0" w:space="0" w:color="auto"/>
                <w:right w:val="none" w:sz="0" w:space="0" w:color="auto"/>
              </w:divBdr>
            </w:div>
            <w:div w:id="698434796">
              <w:marLeft w:val="0"/>
              <w:marRight w:val="0"/>
              <w:marTop w:val="0"/>
              <w:marBottom w:val="0"/>
              <w:divBdr>
                <w:top w:val="none" w:sz="0" w:space="0" w:color="auto"/>
                <w:left w:val="none" w:sz="0" w:space="0" w:color="auto"/>
                <w:bottom w:val="none" w:sz="0" w:space="0" w:color="auto"/>
                <w:right w:val="none" w:sz="0" w:space="0" w:color="auto"/>
              </w:divBdr>
            </w:div>
            <w:div w:id="887499142">
              <w:marLeft w:val="0"/>
              <w:marRight w:val="0"/>
              <w:marTop w:val="0"/>
              <w:marBottom w:val="0"/>
              <w:divBdr>
                <w:top w:val="none" w:sz="0" w:space="0" w:color="auto"/>
                <w:left w:val="none" w:sz="0" w:space="0" w:color="auto"/>
                <w:bottom w:val="none" w:sz="0" w:space="0" w:color="auto"/>
                <w:right w:val="none" w:sz="0" w:space="0" w:color="auto"/>
              </w:divBdr>
            </w:div>
            <w:div w:id="382992727">
              <w:marLeft w:val="0"/>
              <w:marRight w:val="0"/>
              <w:marTop w:val="0"/>
              <w:marBottom w:val="0"/>
              <w:divBdr>
                <w:top w:val="none" w:sz="0" w:space="0" w:color="auto"/>
                <w:left w:val="none" w:sz="0" w:space="0" w:color="auto"/>
                <w:bottom w:val="none" w:sz="0" w:space="0" w:color="auto"/>
                <w:right w:val="none" w:sz="0" w:space="0" w:color="auto"/>
              </w:divBdr>
            </w:div>
            <w:div w:id="1880120733">
              <w:marLeft w:val="0"/>
              <w:marRight w:val="0"/>
              <w:marTop w:val="0"/>
              <w:marBottom w:val="0"/>
              <w:divBdr>
                <w:top w:val="none" w:sz="0" w:space="0" w:color="auto"/>
                <w:left w:val="none" w:sz="0" w:space="0" w:color="auto"/>
                <w:bottom w:val="none" w:sz="0" w:space="0" w:color="auto"/>
                <w:right w:val="none" w:sz="0" w:space="0" w:color="auto"/>
              </w:divBdr>
            </w:div>
            <w:div w:id="39986574">
              <w:marLeft w:val="0"/>
              <w:marRight w:val="0"/>
              <w:marTop w:val="0"/>
              <w:marBottom w:val="0"/>
              <w:divBdr>
                <w:top w:val="none" w:sz="0" w:space="0" w:color="auto"/>
                <w:left w:val="none" w:sz="0" w:space="0" w:color="auto"/>
                <w:bottom w:val="none" w:sz="0" w:space="0" w:color="auto"/>
                <w:right w:val="none" w:sz="0" w:space="0" w:color="auto"/>
              </w:divBdr>
            </w:div>
            <w:div w:id="1272202905">
              <w:marLeft w:val="0"/>
              <w:marRight w:val="0"/>
              <w:marTop w:val="0"/>
              <w:marBottom w:val="0"/>
              <w:divBdr>
                <w:top w:val="none" w:sz="0" w:space="0" w:color="auto"/>
                <w:left w:val="none" w:sz="0" w:space="0" w:color="auto"/>
                <w:bottom w:val="none" w:sz="0" w:space="0" w:color="auto"/>
                <w:right w:val="none" w:sz="0" w:space="0" w:color="auto"/>
              </w:divBdr>
            </w:div>
            <w:div w:id="125240867">
              <w:marLeft w:val="0"/>
              <w:marRight w:val="0"/>
              <w:marTop w:val="0"/>
              <w:marBottom w:val="0"/>
              <w:divBdr>
                <w:top w:val="none" w:sz="0" w:space="0" w:color="auto"/>
                <w:left w:val="none" w:sz="0" w:space="0" w:color="auto"/>
                <w:bottom w:val="none" w:sz="0" w:space="0" w:color="auto"/>
                <w:right w:val="none" w:sz="0" w:space="0" w:color="auto"/>
              </w:divBdr>
            </w:div>
            <w:div w:id="88891460">
              <w:marLeft w:val="0"/>
              <w:marRight w:val="0"/>
              <w:marTop w:val="0"/>
              <w:marBottom w:val="0"/>
              <w:divBdr>
                <w:top w:val="none" w:sz="0" w:space="0" w:color="auto"/>
                <w:left w:val="none" w:sz="0" w:space="0" w:color="auto"/>
                <w:bottom w:val="none" w:sz="0" w:space="0" w:color="auto"/>
                <w:right w:val="none" w:sz="0" w:space="0" w:color="auto"/>
              </w:divBdr>
            </w:div>
            <w:div w:id="1100687608">
              <w:marLeft w:val="0"/>
              <w:marRight w:val="0"/>
              <w:marTop w:val="0"/>
              <w:marBottom w:val="0"/>
              <w:divBdr>
                <w:top w:val="none" w:sz="0" w:space="0" w:color="auto"/>
                <w:left w:val="none" w:sz="0" w:space="0" w:color="auto"/>
                <w:bottom w:val="none" w:sz="0" w:space="0" w:color="auto"/>
                <w:right w:val="none" w:sz="0" w:space="0" w:color="auto"/>
              </w:divBdr>
            </w:div>
            <w:div w:id="1013143540">
              <w:marLeft w:val="0"/>
              <w:marRight w:val="0"/>
              <w:marTop w:val="0"/>
              <w:marBottom w:val="0"/>
              <w:divBdr>
                <w:top w:val="none" w:sz="0" w:space="0" w:color="auto"/>
                <w:left w:val="none" w:sz="0" w:space="0" w:color="auto"/>
                <w:bottom w:val="none" w:sz="0" w:space="0" w:color="auto"/>
                <w:right w:val="none" w:sz="0" w:space="0" w:color="auto"/>
              </w:divBdr>
            </w:div>
            <w:div w:id="1376348672">
              <w:marLeft w:val="0"/>
              <w:marRight w:val="0"/>
              <w:marTop w:val="0"/>
              <w:marBottom w:val="0"/>
              <w:divBdr>
                <w:top w:val="none" w:sz="0" w:space="0" w:color="auto"/>
                <w:left w:val="none" w:sz="0" w:space="0" w:color="auto"/>
                <w:bottom w:val="none" w:sz="0" w:space="0" w:color="auto"/>
                <w:right w:val="none" w:sz="0" w:space="0" w:color="auto"/>
              </w:divBdr>
            </w:div>
            <w:div w:id="797724004">
              <w:marLeft w:val="0"/>
              <w:marRight w:val="0"/>
              <w:marTop w:val="0"/>
              <w:marBottom w:val="0"/>
              <w:divBdr>
                <w:top w:val="none" w:sz="0" w:space="0" w:color="auto"/>
                <w:left w:val="none" w:sz="0" w:space="0" w:color="auto"/>
                <w:bottom w:val="none" w:sz="0" w:space="0" w:color="auto"/>
                <w:right w:val="none" w:sz="0" w:space="0" w:color="auto"/>
              </w:divBdr>
            </w:div>
            <w:div w:id="441270546">
              <w:marLeft w:val="0"/>
              <w:marRight w:val="0"/>
              <w:marTop w:val="0"/>
              <w:marBottom w:val="0"/>
              <w:divBdr>
                <w:top w:val="none" w:sz="0" w:space="0" w:color="auto"/>
                <w:left w:val="none" w:sz="0" w:space="0" w:color="auto"/>
                <w:bottom w:val="none" w:sz="0" w:space="0" w:color="auto"/>
                <w:right w:val="none" w:sz="0" w:space="0" w:color="auto"/>
              </w:divBdr>
            </w:div>
            <w:div w:id="1992902175">
              <w:marLeft w:val="0"/>
              <w:marRight w:val="0"/>
              <w:marTop w:val="0"/>
              <w:marBottom w:val="0"/>
              <w:divBdr>
                <w:top w:val="none" w:sz="0" w:space="0" w:color="auto"/>
                <w:left w:val="none" w:sz="0" w:space="0" w:color="auto"/>
                <w:bottom w:val="none" w:sz="0" w:space="0" w:color="auto"/>
                <w:right w:val="none" w:sz="0" w:space="0" w:color="auto"/>
              </w:divBdr>
            </w:div>
            <w:div w:id="1007751025">
              <w:marLeft w:val="0"/>
              <w:marRight w:val="0"/>
              <w:marTop w:val="0"/>
              <w:marBottom w:val="0"/>
              <w:divBdr>
                <w:top w:val="none" w:sz="0" w:space="0" w:color="auto"/>
                <w:left w:val="none" w:sz="0" w:space="0" w:color="auto"/>
                <w:bottom w:val="none" w:sz="0" w:space="0" w:color="auto"/>
                <w:right w:val="none" w:sz="0" w:space="0" w:color="auto"/>
              </w:divBdr>
            </w:div>
            <w:div w:id="24715469">
              <w:marLeft w:val="0"/>
              <w:marRight w:val="0"/>
              <w:marTop w:val="0"/>
              <w:marBottom w:val="0"/>
              <w:divBdr>
                <w:top w:val="none" w:sz="0" w:space="0" w:color="auto"/>
                <w:left w:val="none" w:sz="0" w:space="0" w:color="auto"/>
                <w:bottom w:val="none" w:sz="0" w:space="0" w:color="auto"/>
                <w:right w:val="none" w:sz="0" w:space="0" w:color="auto"/>
              </w:divBdr>
            </w:div>
            <w:div w:id="1724788819">
              <w:marLeft w:val="0"/>
              <w:marRight w:val="0"/>
              <w:marTop w:val="0"/>
              <w:marBottom w:val="0"/>
              <w:divBdr>
                <w:top w:val="none" w:sz="0" w:space="0" w:color="auto"/>
                <w:left w:val="none" w:sz="0" w:space="0" w:color="auto"/>
                <w:bottom w:val="none" w:sz="0" w:space="0" w:color="auto"/>
                <w:right w:val="none" w:sz="0" w:space="0" w:color="auto"/>
              </w:divBdr>
            </w:div>
            <w:div w:id="348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764441">
      <w:bodyDiv w:val="1"/>
      <w:marLeft w:val="0"/>
      <w:marRight w:val="0"/>
      <w:marTop w:val="0"/>
      <w:marBottom w:val="0"/>
      <w:divBdr>
        <w:top w:val="none" w:sz="0" w:space="0" w:color="auto"/>
        <w:left w:val="none" w:sz="0" w:space="0" w:color="auto"/>
        <w:bottom w:val="none" w:sz="0" w:space="0" w:color="auto"/>
        <w:right w:val="none" w:sz="0" w:space="0" w:color="auto"/>
      </w:divBdr>
    </w:div>
    <w:div w:id="1032075133">
      <w:bodyDiv w:val="1"/>
      <w:marLeft w:val="0"/>
      <w:marRight w:val="0"/>
      <w:marTop w:val="0"/>
      <w:marBottom w:val="0"/>
      <w:divBdr>
        <w:top w:val="none" w:sz="0" w:space="0" w:color="auto"/>
        <w:left w:val="none" w:sz="0" w:space="0" w:color="auto"/>
        <w:bottom w:val="none" w:sz="0" w:space="0" w:color="auto"/>
        <w:right w:val="none" w:sz="0" w:space="0" w:color="auto"/>
      </w:divBdr>
    </w:div>
    <w:div w:id="1040201451">
      <w:bodyDiv w:val="1"/>
      <w:marLeft w:val="0"/>
      <w:marRight w:val="0"/>
      <w:marTop w:val="0"/>
      <w:marBottom w:val="0"/>
      <w:divBdr>
        <w:top w:val="none" w:sz="0" w:space="0" w:color="auto"/>
        <w:left w:val="none" w:sz="0" w:space="0" w:color="auto"/>
        <w:bottom w:val="none" w:sz="0" w:space="0" w:color="auto"/>
        <w:right w:val="none" w:sz="0" w:space="0" w:color="auto"/>
      </w:divBdr>
    </w:div>
    <w:div w:id="1049302512">
      <w:bodyDiv w:val="1"/>
      <w:marLeft w:val="0"/>
      <w:marRight w:val="0"/>
      <w:marTop w:val="0"/>
      <w:marBottom w:val="0"/>
      <w:divBdr>
        <w:top w:val="none" w:sz="0" w:space="0" w:color="auto"/>
        <w:left w:val="none" w:sz="0" w:space="0" w:color="auto"/>
        <w:bottom w:val="none" w:sz="0" w:space="0" w:color="auto"/>
        <w:right w:val="none" w:sz="0" w:space="0" w:color="auto"/>
      </w:divBdr>
    </w:div>
    <w:div w:id="1053313577">
      <w:bodyDiv w:val="1"/>
      <w:marLeft w:val="0"/>
      <w:marRight w:val="0"/>
      <w:marTop w:val="0"/>
      <w:marBottom w:val="0"/>
      <w:divBdr>
        <w:top w:val="none" w:sz="0" w:space="0" w:color="auto"/>
        <w:left w:val="none" w:sz="0" w:space="0" w:color="auto"/>
        <w:bottom w:val="none" w:sz="0" w:space="0" w:color="auto"/>
        <w:right w:val="none" w:sz="0" w:space="0" w:color="auto"/>
      </w:divBdr>
    </w:div>
    <w:div w:id="1054623364">
      <w:bodyDiv w:val="1"/>
      <w:marLeft w:val="0"/>
      <w:marRight w:val="0"/>
      <w:marTop w:val="0"/>
      <w:marBottom w:val="0"/>
      <w:divBdr>
        <w:top w:val="none" w:sz="0" w:space="0" w:color="auto"/>
        <w:left w:val="none" w:sz="0" w:space="0" w:color="auto"/>
        <w:bottom w:val="none" w:sz="0" w:space="0" w:color="auto"/>
        <w:right w:val="none" w:sz="0" w:space="0" w:color="auto"/>
      </w:divBdr>
    </w:div>
    <w:div w:id="1069186675">
      <w:bodyDiv w:val="1"/>
      <w:marLeft w:val="0"/>
      <w:marRight w:val="0"/>
      <w:marTop w:val="0"/>
      <w:marBottom w:val="0"/>
      <w:divBdr>
        <w:top w:val="none" w:sz="0" w:space="0" w:color="auto"/>
        <w:left w:val="none" w:sz="0" w:space="0" w:color="auto"/>
        <w:bottom w:val="none" w:sz="0" w:space="0" w:color="auto"/>
        <w:right w:val="none" w:sz="0" w:space="0" w:color="auto"/>
      </w:divBdr>
    </w:div>
    <w:div w:id="1071002412">
      <w:bodyDiv w:val="1"/>
      <w:marLeft w:val="0"/>
      <w:marRight w:val="0"/>
      <w:marTop w:val="0"/>
      <w:marBottom w:val="0"/>
      <w:divBdr>
        <w:top w:val="none" w:sz="0" w:space="0" w:color="auto"/>
        <w:left w:val="none" w:sz="0" w:space="0" w:color="auto"/>
        <w:bottom w:val="none" w:sz="0" w:space="0" w:color="auto"/>
        <w:right w:val="none" w:sz="0" w:space="0" w:color="auto"/>
      </w:divBdr>
    </w:div>
    <w:div w:id="1074012224">
      <w:bodyDiv w:val="1"/>
      <w:marLeft w:val="0"/>
      <w:marRight w:val="0"/>
      <w:marTop w:val="0"/>
      <w:marBottom w:val="0"/>
      <w:divBdr>
        <w:top w:val="none" w:sz="0" w:space="0" w:color="auto"/>
        <w:left w:val="none" w:sz="0" w:space="0" w:color="auto"/>
        <w:bottom w:val="none" w:sz="0" w:space="0" w:color="auto"/>
        <w:right w:val="none" w:sz="0" w:space="0" w:color="auto"/>
      </w:divBdr>
    </w:div>
    <w:div w:id="1083719370">
      <w:bodyDiv w:val="1"/>
      <w:marLeft w:val="0"/>
      <w:marRight w:val="0"/>
      <w:marTop w:val="0"/>
      <w:marBottom w:val="0"/>
      <w:divBdr>
        <w:top w:val="none" w:sz="0" w:space="0" w:color="auto"/>
        <w:left w:val="none" w:sz="0" w:space="0" w:color="auto"/>
        <w:bottom w:val="none" w:sz="0" w:space="0" w:color="auto"/>
        <w:right w:val="none" w:sz="0" w:space="0" w:color="auto"/>
      </w:divBdr>
      <w:divsChild>
        <w:div w:id="256671088">
          <w:marLeft w:val="480"/>
          <w:marRight w:val="0"/>
          <w:marTop w:val="0"/>
          <w:marBottom w:val="0"/>
          <w:divBdr>
            <w:top w:val="none" w:sz="0" w:space="0" w:color="auto"/>
            <w:left w:val="none" w:sz="0" w:space="0" w:color="auto"/>
            <w:bottom w:val="none" w:sz="0" w:space="0" w:color="auto"/>
            <w:right w:val="none" w:sz="0" w:space="0" w:color="auto"/>
          </w:divBdr>
        </w:div>
        <w:div w:id="1845507851">
          <w:marLeft w:val="480"/>
          <w:marRight w:val="0"/>
          <w:marTop w:val="0"/>
          <w:marBottom w:val="0"/>
          <w:divBdr>
            <w:top w:val="none" w:sz="0" w:space="0" w:color="auto"/>
            <w:left w:val="none" w:sz="0" w:space="0" w:color="auto"/>
            <w:bottom w:val="none" w:sz="0" w:space="0" w:color="auto"/>
            <w:right w:val="none" w:sz="0" w:space="0" w:color="auto"/>
          </w:divBdr>
        </w:div>
        <w:div w:id="1283076840">
          <w:marLeft w:val="480"/>
          <w:marRight w:val="0"/>
          <w:marTop w:val="0"/>
          <w:marBottom w:val="0"/>
          <w:divBdr>
            <w:top w:val="none" w:sz="0" w:space="0" w:color="auto"/>
            <w:left w:val="none" w:sz="0" w:space="0" w:color="auto"/>
            <w:bottom w:val="none" w:sz="0" w:space="0" w:color="auto"/>
            <w:right w:val="none" w:sz="0" w:space="0" w:color="auto"/>
          </w:divBdr>
        </w:div>
        <w:div w:id="818791">
          <w:marLeft w:val="480"/>
          <w:marRight w:val="0"/>
          <w:marTop w:val="0"/>
          <w:marBottom w:val="0"/>
          <w:divBdr>
            <w:top w:val="none" w:sz="0" w:space="0" w:color="auto"/>
            <w:left w:val="none" w:sz="0" w:space="0" w:color="auto"/>
            <w:bottom w:val="none" w:sz="0" w:space="0" w:color="auto"/>
            <w:right w:val="none" w:sz="0" w:space="0" w:color="auto"/>
          </w:divBdr>
        </w:div>
        <w:div w:id="1362433518">
          <w:marLeft w:val="480"/>
          <w:marRight w:val="0"/>
          <w:marTop w:val="0"/>
          <w:marBottom w:val="0"/>
          <w:divBdr>
            <w:top w:val="none" w:sz="0" w:space="0" w:color="auto"/>
            <w:left w:val="none" w:sz="0" w:space="0" w:color="auto"/>
            <w:bottom w:val="none" w:sz="0" w:space="0" w:color="auto"/>
            <w:right w:val="none" w:sz="0" w:space="0" w:color="auto"/>
          </w:divBdr>
        </w:div>
        <w:div w:id="1504514190">
          <w:marLeft w:val="480"/>
          <w:marRight w:val="0"/>
          <w:marTop w:val="0"/>
          <w:marBottom w:val="0"/>
          <w:divBdr>
            <w:top w:val="none" w:sz="0" w:space="0" w:color="auto"/>
            <w:left w:val="none" w:sz="0" w:space="0" w:color="auto"/>
            <w:bottom w:val="none" w:sz="0" w:space="0" w:color="auto"/>
            <w:right w:val="none" w:sz="0" w:space="0" w:color="auto"/>
          </w:divBdr>
        </w:div>
        <w:div w:id="710804332">
          <w:marLeft w:val="480"/>
          <w:marRight w:val="0"/>
          <w:marTop w:val="0"/>
          <w:marBottom w:val="0"/>
          <w:divBdr>
            <w:top w:val="none" w:sz="0" w:space="0" w:color="auto"/>
            <w:left w:val="none" w:sz="0" w:space="0" w:color="auto"/>
            <w:bottom w:val="none" w:sz="0" w:space="0" w:color="auto"/>
            <w:right w:val="none" w:sz="0" w:space="0" w:color="auto"/>
          </w:divBdr>
        </w:div>
        <w:div w:id="1271818657">
          <w:marLeft w:val="480"/>
          <w:marRight w:val="0"/>
          <w:marTop w:val="0"/>
          <w:marBottom w:val="0"/>
          <w:divBdr>
            <w:top w:val="none" w:sz="0" w:space="0" w:color="auto"/>
            <w:left w:val="none" w:sz="0" w:space="0" w:color="auto"/>
            <w:bottom w:val="none" w:sz="0" w:space="0" w:color="auto"/>
            <w:right w:val="none" w:sz="0" w:space="0" w:color="auto"/>
          </w:divBdr>
        </w:div>
        <w:div w:id="1647392219">
          <w:marLeft w:val="480"/>
          <w:marRight w:val="0"/>
          <w:marTop w:val="0"/>
          <w:marBottom w:val="0"/>
          <w:divBdr>
            <w:top w:val="none" w:sz="0" w:space="0" w:color="auto"/>
            <w:left w:val="none" w:sz="0" w:space="0" w:color="auto"/>
            <w:bottom w:val="none" w:sz="0" w:space="0" w:color="auto"/>
            <w:right w:val="none" w:sz="0" w:space="0" w:color="auto"/>
          </w:divBdr>
        </w:div>
        <w:div w:id="634600344">
          <w:marLeft w:val="480"/>
          <w:marRight w:val="0"/>
          <w:marTop w:val="0"/>
          <w:marBottom w:val="0"/>
          <w:divBdr>
            <w:top w:val="none" w:sz="0" w:space="0" w:color="auto"/>
            <w:left w:val="none" w:sz="0" w:space="0" w:color="auto"/>
            <w:bottom w:val="none" w:sz="0" w:space="0" w:color="auto"/>
            <w:right w:val="none" w:sz="0" w:space="0" w:color="auto"/>
          </w:divBdr>
        </w:div>
        <w:div w:id="1129590866">
          <w:marLeft w:val="480"/>
          <w:marRight w:val="0"/>
          <w:marTop w:val="0"/>
          <w:marBottom w:val="0"/>
          <w:divBdr>
            <w:top w:val="none" w:sz="0" w:space="0" w:color="auto"/>
            <w:left w:val="none" w:sz="0" w:space="0" w:color="auto"/>
            <w:bottom w:val="none" w:sz="0" w:space="0" w:color="auto"/>
            <w:right w:val="none" w:sz="0" w:space="0" w:color="auto"/>
          </w:divBdr>
        </w:div>
        <w:div w:id="1118716952">
          <w:marLeft w:val="480"/>
          <w:marRight w:val="0"/>
          <w:marTop w:val="0"/>
          <w:marBottom w:val="0"/>
          <w:divBdr>
            <w:top w:val="none" w:sz="0" w:space="0" w:color="auto"/>
            <w:left w:val="none" w:sz="0" w:space="0" w:color="auto"/>
            <w:bottom w:val="none" w:sz="0" w:space="0" w:color="auto"/>
            <w:right w:val="none" w:sz="0" w:space="0" w:color="auto"/>
          </w:divBdr>
        </w:div>
        <w:div w:id="1668752452">
          <w:marLeft w:val="480"/>
          <w:marRight w:val="0"/>
          <w:marTop w:val="0"/>
          <w:marBottom w:val="0"/>
          <w:divBdr>
            <w:top w:val="none" w:sz="0" w:space="0" w:color="auto"/>
            <w:left w:val="none" w:sz="0" w:space="0" w:color="auto"/>
            <w:bottom w:val="none" w:sz="0" w:space="0" w:color="auto"/>
            <w:right w:val="none" w:sz="0" w:space="0" w:color="auto"/>
          </w:divBdr>
        </w:div>
        <w:div w:id="1632787821">
          <w:marLeft w:val="480"/>
          <w:marRight w:val="0"/>
          <w:marTop w:val="0"/>
          <w:marBottom w:val="0"/>
          <w:divBdr>
            <w:top w:val="none" w:sz="0" w:space="0" w:color="auto"/>
            <w:left w:val="none" w:sz="0" w:space="0" w:color="auto"/>
            <w:bottom w:val="none" w:sz="0" w:space="0" w:color="auto"/>
            <w:right w:val="none" w:sz="0" w:space="0" w:color="auto"/>
          </w:divBdr>
        </w:div>
        <w:div w:id="1406608493">
          <w:marLeft w:val="480"/>
          <w:marRight w:val="0"/>
          <w:marTop w:val="0"/>
          <w:marBottom w:val="0"/>
          <w:divBdr>
            <w:top w:val="none" w:sz="0" w:space="0" w:color="auto"/>
            <w:left w:val="none" w:sz="0" w:space="0" w:color="auto"/>
            <w:bottom w:val="none" w:sz="0" w:space="0" w:color="auto"/>
            <w:right w:val="none" w:sz="0" w:space="0" w:color="auto"/>
          </w:divBdr>
        </w:div>
        <w:div w:id="1927837196">
          <w:marLeft w:val="480"/>
          <w:marRight w:val="0"/>
          <w:marTop w:val="0"/>
          <w:marBottom w:val="0"/>
          <w:divBdr>
            <w:top w:val="none" w:sz="0" w:space="0" w:color="auto"/>
            <w:left w:val="none" w:sz="0" w:space="0" w:color="auto"/>
            <w:bottom w:val="none" w:sz="0" w:space="0" w:color="auto"/>
            <w:right w:val="none" w:sz="0" w:space="0" w:color="auto"/>
          </w:divBdr>
        </w:div>
        <w:div w:id="1452045677">
          <w:marLeft w:val="480"/>
          <w:marRight w:val="0"/>
          <w:marTop w:val="0"/>
          <w:marBottom w:val="0"/>
          <w:divBdr>
            <w:top w:val="none" w:sz="0" w:space="0" w:color="auto"/>
            <w:left w:val="none" w:sz="0" w:space="0" w:color="auto"/>
            <w:bottom w:val="none" w:sz="0" w:space="0" w:color="auto"/>
            <w:right w:val="none" w:sz="0" w:space="0" w:color="auto"/>
          </w:divBdr>
        </w:div>
        <w:div w:id="2012028629">
          <w:marLeft w:val="480"/>
          <w:marRight w:val="0"/>
          <w:marTop w:val="0"/>
          <w:marBottom w:val="0"/>
          <w:divBdr>
            <w:top w:val="none" w:sz="0" w:space="0" w:color="auto"/>
            <w:left w:val="none" w:sz="0" w:space="0" w:color="auto"/>
            <w:bottom w:val="none" w:sz="0" w:space="0" w:color="auto"/>
            <w:right w:val="none" w:sz="0" w:space="0" w:color="auto"/>
          </w:divBdr>
        </w:div>
        <w:div w:id="1802265130">
          <w:marLeft w:val="480"/>
          <w:marRight w:val="0"/>
          <w:marTop w:val="0"/>
          <w:marBottom w:val="0"/>
          <w:divBdr>
            <w:top w:val="none" w:sz="0" w:space="0" w:color="auto"/>
            <w:left w:val="none" w:sz="0" w:space="0" w:color="auto"/>
            <w:bottom w:val="none" w:sz="0" w:space="0" w:color="auto"/>
            <w:right w:val="none" w:sz="0" w:space="0" w:color="auto"/>
          </w:divBdr>
        </w:div>
        <w:div w:id="2062903198">
          <w:marLeft w:val="480"/>
          <w:marRight w:val="0"/>
          <w:marTop w:val="0"/>
          <w:marBottom w:val="0"/>
          <w:divBdr>
            <w:top w:val="none" w:sz="0" w:space="0" w:color="auto"/>
            <w:left w:val="none" w:sz="0" w:space="0" w:color="auto"/>
            <w:bottom w:val="none" w:sz="0" w:space="0" w:color="auto"/>
            <w:right w:val="none" w:sz="0" w:space="0" w:color="auto"/>
          </w:divBdr>
        </w:div>
        <w:div w:id="983316472">
          <w:marLeft w:val="480"/>
          <w:marRight w:val="0"/>
          <w:marTop w:val="0"/>
          <w:marBottom w:val="0"/>
          <w:divBdr>
            <w:top w:val="none" w:sz="0" w:space="0" w:color="auto"/>
            <w:left w:val="none" w:sz="0" w:space="0" w:color="auto"/>
            <w:bottom w:val="none" w:sz="0" w:space="0" w:color="auto"/>
            <w:right w:val="none" w:sz="0" w:space="0" w:color="auto"/>
          </w:divBdr>
        </w:div>
        <w:div w:id="730425642">
          <w:marLeft w:val="480"/>
          <w:marRight w:val="0"/>
          <w:marTop w:val="0"/>
          <w:marBottom w:val="0"/>
          <w:divBdr>
            <w:top w:val="none" w:sz="0" w:space="0" w:color="auto"/>
            <w:left w:val="none" w:sz="0" w:space="0" w:color="auto"/>
            <w:bottom w:val="none" w:sz="0" w:space="0" w:color="auto"/>
            <w:right w:val="none" w:sz="0" w:space="0" w:color="auto"/>
          </w:divBdr>
        </w:div>
        <w:div w:id="475489206">
          <w:marLeft w:val="480"/>
          <w:marRight w:val="0"/>
          <w:marTop w:val="0"/>
          <w:marBottom w:val="0"/>
          <w:divBdr>
            <w:top w:val="none" w:sz="0" w:space="0" w:color="auto"/>
            <w:left w:val="none" w:sz="0" w:space="0" w:color="auto"/>
            <w:bottom w:val="none" w:sz="0" w:space="0" w:color="auto"/>
            <w:right w:val="none" w:sz="0" w:space="0" w:color="auto"/>
          </w:divBdr>
        </w:div>
        <w:div w:id="1746875157">
          <w:marLeft w:val="480"/>
          <w:marRight w:val="0"/>
          <w:marTop w:val="0"/>
          <w:marBottom w:val="0"/>
          <w:divBdr>
            <w:top w:val="none" w:sz="0" w:space="0" w:color="auto"/>
            <w:left w:val="none" w:sz="0" w:space="0" w:color="auto"/>
            <w:bottom w:val="none" w:sz="0" w:space="0" w:color="auto"/>
            <w:right w:val="none" w:sz="0" w:space="0" w:color="auto"/>
          </w:divBdr>
        </w:div>
        <w:div w:id="863906090">
          <w:marLeft w:val="480"/>
          <w:marRight w:val="0"/>
          <w:marTop w:val="0"/>
          <w:marBottom w:val="0"/>
          <w:divBdr>
            <w:top w:val="none" w:sz="0" w:space="0" w:color="auto"/>
            <w:left w:val="none" w:sz="0" w:space="0" w:color="auto"/>
            <w:bottom w:val="none" w:sz="0" w:space="0" w:color="auto"/>
            <w:right w:val="none" w:sz="0" w:space="0" w:color="auto"/>
          </w:divBdr>
        </w:div>
        <w:div w:id="862327398">
          <w:marLeft w:val="480"/>
          <w:marRight w:val="0"/>
          <w:marTop w:val="0"/>
          <w:marBottom w:val="0"/>
          <w:divBdr>
            <w:top w:val="none" w:sz="0" w:space="0" w:color="auto"/>
            <w:left w:val="none" w:sz="0" w:space="0" w:color="auto"/>
            <w:bottom w:val="none" w:sz="0" w:space="0" w:color="auto"/>
            <w:right w:val="none" w:sz="0" w:space="0" w:color="auto"/>
          </w:divBdr>
        </w:div>
        <w:div w:id="1790850756">
          <w:marLeft w:val="480"/>
          <w:marRight w:val="0"/>
          <w:marTop w:val="0"/>
          <w:marBottom w:val="0"/>
          <w:divBdr>
            <w:top w:val="none" w:sz="0" w:space="0" w:color="auto"/>
            <w:left w:val="none" w:sz="0" w:space="0" w:color="auto"/>
            <w:bottom w:val="none" w:sz="0" w:space="0" w:color="auto"/>
            <w:right w:val="none" w:sz="0" w:space="0" w:color="auto"/>
          </w:divBdr>
        </w:div>
        <w:div w:id="551043007">
          <w:marLeft w:val="480"/>
          <w:marRight w:val="0"/>
          <w:marTop w:val="0"/>
          <w:marBottom w:val="0"/>
          <w:divBdr>
            <w:top w:val="none" w:sz="0" w:space="0" w:color="auto"/>
            <w:left w:val="none" w:sz="0" w:space="0" w:color="auto"/>
            <w:bottom w:val="none" w:sz="0" w:space="0" w:color="auto"/>
            <w:right w:val="none" w:sz="0" w:space="0" w:color="auto"/>
          </w:divBdr>
        </w:div>
        <w:div w:id="609244636">
          <w:marLeft w:val="480"/>
          <w:marRight w:val="0"/>
          <w:marTop w:val="0"/>
          <w:marBottom w:val="0"/>
          <w:divBdr>
            <w:top w:val="none" w:sz="0" w:space="0" w:color="auto"/>
            <w:left w:val="none" w:sz="0" w:space="0" w:color="auto"/>
            <w:bottom w:val="none" w:sz="0" w:space="0" w:color="auto"/>
            <w:right w:val="none" w:sz="0" w:space="0" w:color="auto"/>
          </w:divBdr>
        </w:div>
        <w:div w:id="109009043">
          <w:marLeft w:val="480"/>
          <w:marRight w:val="0"/>
          <w:marTop w:val="0"/>
          <w:marBottom w:val="0"/>
          <w:divBdr>
            <w:top w:val="none" w:sz="0" w:space="0" w:color="auto"/>
            <w:left w:val="none" w:sz="0" w:space="0" w:color="auto"/>
            <w:bottom w:val="none" w:sz="0" w:space="0" w:color="auto"/>
            <w:right w:val="none" w:sz="0" w:space="0" w:color="auto"/>
          </w:divBdr>
        </w:div>
        <w:div w:id="354160548">
          <w:marLeft w:val="480"/>
          <w:marRight w:val="0"/>
          <w:marTop w:val="0"/>
          <w:marBottom w:val="0"/>
          <w:divBdr>
            <w:top w:val="none" w:sz="0" w:space="0" w:color="auto"/>
            <w:left w:val="none" w:sz="0" w:space="0" w:color="auto"/>
            <w:bottom w:val="none" w:sz="0" w:space="0" w:color="auto"/>
            <w:right w:val="none" w:sz="0" w:space="0" w:color="auto"/>
          </w:divBdr>
        </w:div>
        <w:div w:id="95059214">
          <w:marLeft w:val="480"/>
          <w:marRight w:val="0"/>
          <w:marTop w:val="0"/>
          <w:marBottom w:val="0"/>
          <w:divBdr>
            <w:top w:val="none" w:sz="0" w:space="0" w:color="auto"/>
            <w:left w:val="none" w:sz="0" w:space="0" w:color="auto"/>
            <w:bottom w:val="none" w:sz="0" w:space="0" w:color="auto"/>
            <w:right w:val="none" w:sz="0" w:space="0" w:color="auto"/>
          </w:divBdr>
        </w:div>
        <w:div w:id="950480274">
          <w:marLeft w:val="480"/>
          <w:marRight w:val="0"/>
          <w:marTop w:val="0"/>
          <w:marBottom w:val="0"/>
          <w:divBdr>
            <w:top w:val="none" w:sz="0" w:space="0" w:color="auto"/>
            <w:left w:val="none" w:sz="0" w:space="0" w:color="auto"/>
            <w:bottom w:val="none" w:sz="0" w:space="0" w:color="auto"/>
            <w:right w:val="none" w:sz="0" w:space="0" w:color="auto"/>
          </w:divBdr>
        </w:div>
        <w:div w:id="1343433067">
          <w:marLeft w:val="480"/>
          <w:marRight w:val="0"/>
          <w:marTop w:val="0"/>
          <w:marBottom w:val="0"/>
          <w:divBdr>
            <w:top w:val="none" w:sz="0" w:space="0" w:color="auto"/>
            <w:left w:val="none" w:sz="0" w:space="0" w:color="auto"/>
            <w:bottom w:val="none" w:sz="0" w:space="0" w:color="auto"/>
            <w:right w:val="none" w:sz="0" w:space="0" w:color="auto"/>
          </w:divBdr>
        </w:div>
        <w:div w:id="2123499372">
          <w:marLeft w:val="480"/>
          <w:marRight w:val="0"/>
          <w:marTop w:val="0"/>
          <w:marBottom w:val="0"/>
          <w:divBdr>
            <w:top w:val="none" w:sz="0" w:space="0" w:color="auto"/>
            <w:left w:val="none" w:sz="0" w:space="0" w:color="auto"/>
            <w:bottom w:val="none" w:sz="0" w:space="0" w:color="auto"/>
            <w:right w:val="none" w:sz="0" w:space="0" w:color="auto"/>
          </w:divBdr>
        </w:div>
        <w:div w:id="1273898203">
          <w:marLeft w:val="480"/>
          <w:marRight w:val="0"/>
          <w:marTop w:val="0"/>
          <w:marBottom w:val="0"/>
          <w:divBdr>
            <w:top w:val="none" w:sz="0" w:space="0" w:color="auto"/>
            <w:left w:val="none" w:sz="0" w:space="0" w:color="auto"/>
            <w:bottom w:val="none" w:sz="0" w:space="0" w:color="auto"/>
            <w:right w:val="none" w:sz="0" w:space="0" w:color="auto"/>
          </w:divBdr>
        </w:div>
        <w:div w:id="2103910204">
          <w:marLeft w:val="480"/>
          <w:marRight w:val="0"/>
          <w:marTop w:val="0"/>
          <w:marBottom w:val="0"/>
          <w:divBdr>
            <w:top w:val="none" w:sz="0" w:space="0" w:color="auto"/>
            <w:left w:val="none" w:sz="0" w:space="0" w:color="auto"/>
            <w:bottom w:val="none" w:sz="0" w:space="0" w:color="auto"/>
            <w:right w:val="none" w:sz="0" w:space="0" w:color="auto"/>
          </w:divBdr>
        </w:div>
        <w:div w:id="1177961361">
          <w:marLeft w:val="480"/>
          <w:marRight w:val="0"/>
          <w:marTop w:val="0"/>
          <w:marBottom w:val="0"/>
          <w:divBdr>
            <w:top w:val="none" w:sz="0" w:space="0" w:color="auto"/>
            <w:left w:val="none" w:sz="0" w:space="0" w:color="auto"/>
            <w:bottom w:val="none" w:sz="0" w:space="0" w:color="auto"/>
            <w:right w:val="none" w:sz="0" w:space="0" w:color="auto"/>
          </w:divBdr>
        </w:div>
        <w:div w:id="641469629">
          <w:marLeft w:val="480"/>
          <w:marRight w:val="0"/>
          <w:marTop w:val="0"/>
          <w:marBottom w:val="0"/>
          <w:divBdr>
            <w:top w:val="none" w:sz="0" w:space="0" w:color="auto"/>
            <w:left w:val="none" w:sz="0" w:space="0" w:color="auto"/>
            <w:bottom w:val="none" w:sz="0" w:space="0" w:color="auto"/>
            <w:right w:val="none" w:sz="0" w:space="0" w:color="auto"/>
          </w:divBdr>
        </w:div>
      </w:divsChild>
    </w:div>
    <w:div w:id="1088573461">
      <w:bodyDiv w:val="1"/>
      <w:marLeft w:val="0"/>
      <w:marRight w:val="0"/>
      <w:marTop w:val="0"/>
      <w:marBottom w:val="0"/>
      <w:divBdr>
        <w:top w:val="none" w:sz="0" w:space="0" w:color="auto"/>
        <w:left w:val="none" w:sz="0" w:space="0" w:color="auto"/>
        <w:bottom w:val="none" w:sz="0" w:space="0" w:color="auto"/>
        <w:right w:val="none" w:sz="0" w:space="0" w:color="auto"/>
      </w:divBdr>
    </w:div>
    <w:div w:id="1105031070">
      <w:bodyDiv w:val="1"/>
      <w:marLeft w:val="0"/>
      <w:marRight w:val="0"/>
      <w:marTop w:val="0"/>
      <w:marBottom w:val="0"/>
      <w:divBdr>
        <w:top w:val="none" w:sz="0" w:space="0" w:color="auto"/>
        <w:left w:val="none" w:sz="0" w:space="0" w:color="auto"/>
        <w:bottom w:val="none" w:sz="0" w:space="0" w:color="auto"/>
        <w:right w:val="none" w:sz="0" w:space="0" w:color="auto"/>
      </w:divBdr>
    </w:div>
    <w:div w:id="1106534562">
      <w:bodyDiv w:val="1"/>
      <w:marLeft w:val="0"/>
      <w:marRight w:val="0"/>
      <w:marTop w:val="0"/>
      <w:marBottom w:val="0"/>
      <w:divBdr>
        <w:top w:val="none" w:sz="0" w:space="0" w:color="auto"/>
        <w:left w:val="none" w:sz="0" w:space="0" w:color="auto"/>
        <w:bottom w:val="none" w:sz="0" w:space="0" w:color="auto"/>
        <w:right w:val="none" w:sz="0" w:space="0" w:color="auto"/>
      </w:divBdr>
    </w:div>
    <w:div w:id="1109162107">
      <w:bodyDiv w:val="1"/>
      <w:marLeft w:val="0"/>
      <w:marRight w:val="0"/>
      <w:marTop w:val="0"/>
      <w:marBottom w:val="0"/>
      <w:divBdr>
        <w:top w:val="none" w:sz="0" w:space="0" w:color="auto"/>
        <w:left w:val="none" w:sz="0" w:space="0" w:color="auto"/>
        <w:bottom w:val="none" w:sz="0" w:space="0" w:color="auto"/>
        <w:right w:val="none" w:sz="0" w:space="0" w:color="auto"/>
      </w:divBdr>
    </w:div>
    <w:div w:id="1110470979">
      <w:bodyDiv w:val="1"/>
      <w:marLeft w:val="0"/>
      <w:marRight w:val="0"/>
      <w:marTop w:val="0"/>
      <w:marBottom w:val="0"/>
      <w:divBdr>
        <w:top w:val="none" w:sz="0" w:space="0" w:color="auto"/>
        <w:left w:val="none" w:sz="0" w:space="0" w:color="auto"/>
        <w:bottom w:val="none" w:sz="0" w:space="0" w:color="auto"/>
        <w:right w:val="none" w:sz="0" w:space="0" w:color="auto"/>
      </w:divBdr>
    </w:div>
    <w:div w:id="1111587683">
      <w:bodyDiv w:val="1"/>
      <w:marLeft w:val="0"/>
      <w:marRight w:val="0"/>
      <w:marTop w:val="0"/>
      <w:marBottom w:val="0"/>
      <w:divBdr>
        <w:top w:val="none" w:sz="0" w:space="0" w:color="auto"/>
        <w:left w:val="none" w:sz="0" w:space="0" w:color="auto"/>
        <w:bottom w:val="none" w:sz="0" w:space="0" w:color="auto"/>
        <w:right w:val="none" w:sz="0" w:space="0" w:color="auto"/>
      </w:divBdr>
    </w:div>
    <w:div w:id="1115322318">
      <w:bodyDiv w:val="1"/>
      <w:marLeft w:val="0"/>
      <w:marRight w:val="0"/>
      <w:marTop w:val="0"/>
      <w:marBottom w:val="0"/>
      <w:divBdr>
        <w:top w:val="none" w:sz="0" w:space="0" w:color="auto"/>
        <w:left w:val="none" w:sz="0" w:space="0" w:color="auto"/>
        <w:bottom w:val="none" w:sz="0" w:space="0" w:color="auto"/>
        <w:right w:val="none" w:sz="0" w:space="0" w:color="auto"/>
      </w:divBdr>
    </w:div>
    <w:div w:id="1120225957">
      <w:bodyDiv w:val="1"/>
      <w:marLeft w:val="0"/>
      <w:marRight w:val="0"/>
      <w:marTop w:val="0"/>
      <w:marBottom w:val="0"/>
      <w:divBdr>
        <w:top w:val="none" w:sz="0" w:space="0" w:color="auto"/>
        <w:left w:val="none" w:sz="0" w:space="0" w:color="auto"/>
        <w:bottom w:val="none" w:sz="0" w:space="0" w:color="auto"/>
        <w:right w:val="none" w:sz="0" w:space="0" w:color="auto"/>
      </w:divBdr>
    </w:div>
    <w:div w:id="1120492408">
      <w:bodyDiv w:val="1"/>
      <w:marLeft w:val="0"/>
      <w:marRight w:val="0"/>
      <w:marTop w:val="0"/>
      <w:marBottom w:val="0"/>
      <w:divBdr>
        <w:top w:val="none" w:sz="0" w:space="0" w:color="auto"/>
        <w:left w:val="none" w:sz="0" w:space="0" w:color="auto"/>
        <w:bottom w:val="none" w:sz="0" w:space="0" w:color="auto"/>
        <w:right w:val="none" w:sz="0" w:space="0" w:color="auto"/>
      </w:divBdr>
    </w:div>
    <w:div w:id="1125928655">
      <w:bodyDiv w:val="1"/>
      <w:marLeft w:val="0"/>
      <w:marRight w:val="0"/>
      <w:marTop w:val="0"/>
      <w:marBottom w:val="0"/>
      <w:divBdr>
        <w:top w:val="none" w:sz="0" w:space="0" w:color="auto"/>
        <w:left w:val="none" w:sz="0" w:space="0" w:color="auto"/>
        <w:bottom w:val="none" w:sz="0" w:space="0" w:color="auto"/>
        <w:right w:val="none" w:sz="0" w:space="0" w:color="auto"/>
      </w:divBdr>
    </w:div>
    <w:div w:id="1137651465">
      <w:bodyDiv w:val="1"/>
      <w:marLeft w:val="0"/>
      <w:marRight w:val="0"/>
      <w:marTop w:val="0"/>
      <w:marBottom w:val="0"/>
      <w:divBdr>
        <w:top w:val="none" w:sz="0" w:space="0" w:color="auto"/>
        <w:left w:val="none" w:sz="0" w:space="0" w:color="auto"/>
        <w:bottom w:val="none" w:sz="0" w:space="0" w:color="auto"/>
        <w:right w:val="none" w:sz="0" w:space="0" w:color="auto"/>
      </w:divBdr>
    </w:div>
    <w:div w:id="1139569396">
      <w:bodyDiv w:val="1"/>
      <w:marLeft w:val="0"/>
      <w:marRight w:val="0"/>
      <w:marTop w:val="0"/>
      <w:marBottom w:val="0"/>
      <w:divBdr>
        <w:top w:val="none" w:sz="0" w:space="0" w:color="auto"/>
        <w:left w:val="none" w:sz="0" w:space="0" w:color="auto"/>
        <w:bottom w:val="none" w:sz="0" w:space="0" w:color="auto"/>
        <w:right w:val="none" w:sz="0" w:space="0" w:color="auto"/>
      </w:divBdr>
    </w:div>
    <w:div w:id="1145515005">
      <w:bodyDiv w:val="1"/>
      <w:marLeft w:val="0"/>
      <w:marRight w:val="0"/>
      <w:marTop w:val="0"/>
      <w:marBottom w:val="0"/>
      <w:divBdr>
        <w:top w:val="none" w:sz="0" w:space="0" w:color="auto"/>
        <w:left w:val="none" w:sz="0" w:space="0" w:color="auto"/>
        <w:bottom w:val="none" w:sz="0" w:space="0" w:color="auto"/>
        <w:right w:val="none" w:sz="0" w:space="0" w:color="auto"/>
      </w:divBdr>
    </w:div>
    <w:div w:id="1147741765">
      <w:bodyDiv w:val="1"/>
      <w:marLeft w:val="0"/>
      <w:marRight w:val="0"/>
      <w:marTop w:val="0"/>
      <w:marBottom w:val="0"/>
      <w:divBdr>
        <w:top w:val="none" w:sz="0" w:space="0" w:color="auto"/>
        <w:left w:val="none" w:sz="0" w:space="0" w:color="auto"/>
        <w:bottom w:val="none" w:sz="0" w:space="0" w:color="auto"/>
        <w:right w:val="none" w:sz="0" w:space="0" w:color="auto"/>
      </w:divBdr>
    </w:div>
    <w:div w:id="1149439754">
      <w:bodyDiv w:val="1"/>
      <w:marLeft w:val="0"/>
      <w:marRight w:val="0"/>
      <w:marTop w:val="0"/>
      <w:marBottom w:val="0"/>
      <w:divBdr>
        <w:top w:val="none" w:sz="0" w:space="0" w:color="auto"/>
        <w:left w:val="none" w:sz="0" w:space="0" w:color="auto"/>
        <w:bottom w:val="none" w:sz="0" w:space="0" w:color="auto"/>
        <w:right w:val="none" w:sz="0" w:space="0" w:color="auto"/>
      </w:divBdr>
    </w:div>
    <w:div w:id="1163164374">
      <w:bodyDiv w:val="1"/>
      <w:marLeft w:val="0"/>
      <w:marRight w:val="0"/>
      <w:marTop w:val="0"/>
      <w:marBottom w:val="0"/>
      <w:divBdr>
        <w:top w:val="none" w:sz="0" w:space="0" w:color="auto"/>
        <w:left w:val="none" w:sz="0" w:space="0" w:color="auto"/>
        <w:bottom w:val="none" w:sz="0" w:space="0" w:color="auto"/>
        <w:right w:val="none" w:sz="0" w:space="0" w:color="auto"/>
      </w:divBdr>
    </w:div>
    <w:div w:id="1175615211">
      <w:bodyDiv w:val="1"/>
      <w:marLeft w:val="0"/>
      <w:marRight w:val="0"/>
      <w:marTop w:val="0"/>
      <w:marBottom w:val="0"/>
      <w:divBdr>
        <w:top w:val="none" w:sz="0" w:space="0" w:color="auto"/>
        <w:left w:val="none" w:sz="0" w:space="0" w:color="auto"/>
        <w:bottom w:val="none" w:sz="0" w:space="0" w:color="auto"/>
        <w:right w:val="none" w:sz="0" w:space="0" w:color="auto"/>
      </w:divBdr>
    </w:div>
    <w:div w:id="1179734815">
      <w:bodyDiv w:val="1"/>
      <w:marLeft w:val="0"/>
      <w:marRight w:val="0"/>
      <w:marTop w:val="0"/>
      <w:marBottom w:val="0"/>
      <w:divBdr>
        <w:top w:val="none" w:sz="0" w:space="0" w:color="auto"/>
        <w:left w:val="none" w:sz="0" w:space="0" w:color="auto"/>
        <w:bottom w:val="none" w:sz="0" w:space="0" w:color="auto"/>
        <w:right w:val="none" w:sz="0" w:space="0" w:color="auto"/>
      </w:divBdr>
    </w:div>
    <w:div w:id="1184438223">
      <w:bodyDiv w:val="1"/>
      <w:marLeft w:val="0"/>
      <w:marRight w:val="0"/>
      <w:marTop w:val="0"/>
      <w:marBottom w:val="0"/>
      <w:divBdr>
        <w:top w:val="none" w:sz="0" w:space="0" w:color="auto"/>
        <w:left w:val="none" w:sz="0" w:space="0" w:color="auto"/>
        <w:bottom w:val="none" w:sz="0" w:space="0" w:color="auto"/>
        <w:right w:val="none" w:sz="0" w:space="0" w:color="auto"/>
      </w:divBdr>
    </w:div>
    <w:div w:id="1187519236">
      <w:bodyDiv w:val="1"/>
      <w:marLeft w:val="0"/>
      <w:marRight w:val="0"/>
      <w:marTop w:val="0"/>
      <w:marBottom w:val="0"/>
      <w:divBdr>
        <w:top w:val="none" w:sz="0" w:space="0" w:color="auto"/>
        <w:left w:val="none" w:sz="0" w:space="0" w:color="auto"/>
        <w:bottom w:val="none" w:sz="0" w:space="0" w:color="auto"/>
        <w:right w:val="none" w:sz="0" w:space="0" w:color="auto"/>
      </w:divBdr>
    </w:div>
    <w:div w:id="1195777496">
      <w:bodyDiv w:val="1"/>
      <w:marLeft w:val="0"/>
      <w:marRight w:val="0"/>
      <w:marTop w:val="0"/>
      <w:marBottom w:val="0"/>
      <w:divBdr>
        <w:top w:val="none" w:sz="0" w:space="0" w:color="auto"/>
        <w:left w:val="none" w:sz="0" w:space="0" w:color="auto"/>
        <w:bottom w:val="none" w:sz="0" w:space="0" w:color="auto"/>
        <w:right w:val="none" w:sz="0" w:space="0" w:color="auto"/>
      </w:divBdr>
    </w:div>
    <w:div w:id="1198277339">
      <w:bodyDiv w:val="1"/>
      <w:marLeft w:val="0"/>
      <w:marRight w:val="0"/>
      <w:marTop w:val="0"/>
      <w:marBottom w:val="0"/>
      <w:divBdr>
        <w:top w:val="none" w:sz="0" w:space="0" w:color="auto"/>
        <w:left w:val="none" w:sz="0" w:space="0" w:color="auto"/>
        <w:bottom w:val="none" w:sz="0" w:space="0" w:color="auto"/>
        <w:right w:val="none" w:sz="0" w:space="0" w:color="auto"/>
      </w:divBdr>
    </w:div>
    <w:div w:id="1198739388">
      <w:bodyDiv w:val="1"/>
      <w:marLeft w:val="0"/>
      <w:marRight w:val="0"/>
      <w:marTop w:val="0"/>
      <w:marBottom w:val="0"/>
      <w:divBdr>
        <w:top w:val="none" w:sz="0" w:space="0" w:color="auto"/>
        <w:left w:val="none" w:sz="0" w:space="0" w:color="auto"/>
        <w:bottom w:val="none" w:sz="0" w:space="0" w:color="auto"/>
        <w:right w:val="none" w:sz="0" w:space="0" w:color="auto"/>
      </w:divBdr>
    </w:div>
    <w:div w:id="1204947735">
      <w:bodyDiv w:val="1"/>
      <w:marLeft w:val="0"/>
      <w:marRight w:val="0"/>
      <w:marTop w:val="0"/>
      <w:marBottom w:val="0"/>
      <w:divBdr>
        <w:top w:val="none" w:sz="0" w:space="0" w:color="auto"/>
        <w:left w:val="none" w:sz="0" w:space="0" w:color="auto"/>
        <w:bottom w:val="none" w:sz="0" w:space="0" w:color="auto"/>
        <w:right w:val="none" w:sz="0" w:space="0" w:color="auto"/>
      </w:divBdr>
      <w:divsChild>
        <w:div w:id="1141730397">
          <w:marLeft w:val="0"/>
          <w:marRight w:val="0"/>
          <w:marTop w:val="0"/>
          <w:marBottom w:val="0"/>
          <w:divBdr>
            <w:top w:val="none" w:sz="0" w:space="0" w:color="auto"/>
            <w:left w:val="none" w:sz="0" w:space="0" w:color="auto"/>
            <w:bottom w:val="none" w:sz="0" w:space="0" w:color="auto"/>
            <w:right w:val="none" w:sz="0" w:space="0" w:color="auto"/>
          </w:divBdr>
          <w:divsChild>
            <w:div w:id="1445614608">
              <w:marLeft w:val="0"/>
              <w:marRight w:val="0"/>
              <w:marTop w:val="0"/>
              <w:marBottom w:val="0"/>
              <w:divBdr>
                <w:top w:val="none" w:sz="0" w:space="0" w:color="auto"/>
                <w:left w:val="none" w:sz="0" w:space="0" w:color="auto"/>
                <w:bottom w:val="none" w:sz="0" w:space="0" w:color="auto"/>
                <w:right w:val="none" w:sz="0" w:space="0" w:color="auto"/>
              </w:divBdr>
            </w:div>
            <w:div w:id="270016059">
              <w:marLeft w:val="0"/>
              <w:marRight w:val="0"/>
              <w:marTop w:val="0"/>
              <w:marBottom w:val="0"/>
              <w:divBdr>
                <w:top w:val="none" w:sz="0" w:space="0" w:color="auto"/>
                <w:left w:val="none" w:sz="0" w:space="0" w:color="auto"/>
                <w:bottom w:val="none" w:sz="0" w:space="0" w:color="auto"/>
                <w:right w:val="none" w:sz="0" w:space="0" w:color="auto"/>
              </w:divBdr>
            </w:div>
            <w:div w:id="1604068875">
              <w:marLeft w:val="0"/>
              <w:marRight w:val="0"/>
              <w:marTop w:val="0"/>
              <w:marBottom w:val="0"/>
              <w:divBdr>
                <w:top w:val="none" w:sz="0" w:space="0" w:color="auto"/>
                <w:left w:val="none" w:sz="0" w:space="0" w:color="auto"/>
                <w:bottom w:val="none" w:sz="0" w:space="0" w:color="auto"/>
                <w:right w:val="none" w:sz="0" w:space="0" w:color="auto"/>
              </w:divBdr>
            </w:div>
            <w:div w:id="1999841356">
              <w:marLeft w:val="0"/>
              <w:marRight w:val="0"/>
              <w:marTop w:val="0"/>
              <w:marBottom w:val="0"/>
              <w:divBdr>
                <w:top w:val="none" w:sz="0" w:space="0" w:color="auto"/>
                <w:left w:val="none" w:sz="0" w:space="0" w:color="auto"/>
                <w:bottom w:val="none" w:sz="0" w:space="0" w:color="auto"/>
                <w:right w:val="none" w:sz="0" w:space="0" w:color="auto"/>
              </w:divBdr>
            </w:div>
            <w:div w:id="277370332">
              <w:marLeft w:val="0"/>
              <w:marRight w:val="0"/>
              <w:marTop w:val="0"/>
              <w:marBottom w:val="0"/>
              <w:divBdr>
                <w:top w:val="none" w:sz="0" w:space="0" w:color="auto"/>
                <w:left w:val="none" w:sz="0" w:space="0" w:color="auto"/>
                <w:bottom w:val="none" w:sz="0" w:space="0" w:color="auto"/>
                <w:right w:val="none" w:sz="0" w:space="0" w:color="auto"/>
              </w:divBdr>
            </w:div>
            <w:div w:id="184101274">
              <w:marLeft w:val="0"/>
              <w:marRight w:val="0"/>
              <w:marTop w:val="0"/>
              <w:marBottom w:val="0"/>
              <w:divBdr>
                <w:top w:val="none" w:sz="0" w:space="0" w:color="auto"/>
                <w:left w:val="none" w:sz="0" w:space="0" w:color="auto"/>
                <w:bottom w:val="none" w:sz="0" w:space="0" w:color="auto"/>
                <w:right w:val="none" w:sz="0" w:space="0" w:color="auto"/>
              </w:divBdr>
            </w:div>
            <w:div w:id="2121531525">
              <w:marLeft w:val="0"/>
              <w:marRight w:val="0"/>
              <w:marTop w:val="0"/>
              <w:marBottom w:val="0"/>
              <w:divBdr>
                <w:top w:val="none" w:sz="0" w:space="0" w:color="auto"/>
                <w:left w:val="none" w:sz="0" w:space="0" w:color="auto"/>
                <w:bottom w:val="none" w:sz="0" w:space="0" w:color="auto"/>
                <w:right w:val="none" w:sz="0" w:space="0" w:color="auto"/>
              </w:divBdr>
            </w:div>
            <w:div w:id="1801260732">
              <w:marLeft w:val="0"/>
              <w:marRight w:val="0"/>
              <w:marTop w:val="0"/>
              <w:marBottom w:val="0"/>
              <w:divBdr>
                <w:top w:val="none" w:sz="0" w:space="0" w:color="auto"/>
                <w:left w:val="none" w:sz="0" w:space="0" w:color="auto"/>
                <w:bottom w:val="none" w:sz="0" w:space="0" w:color="auto"/>
                <w:right w:val="none" w:sz="0" w:space="0" w:color="auto"/>
              </w:divBdr>
            </w:div>
            <w:div w:id="1130318185">
              <w:marLeft w:val="0"/>
              <w:marRight w:val="0"/>
              <w:marTop w:val="0"/>
              <w:marBottom w:val="0"/>
              <w:divBdr>
                <w:top w:val="none" w:sz="0" w:space="0" w:color="auto"/>
                <w:left w:val="none" w:sz="0" w:space="0" w:color="auto"/>
                <w:bottom w:val="none" w:sz="0" w:space="0" w:color="auto"/>
                <w:right w:val="none" w:sz="0" w:space="0" w:color="auto"/>
              </w:divBdr>
            </w:div>
            <w:div w:id="1401175621">
              <w:marLeft w:val="0"/>
              <w:marRight w:val="0"/>
              <w:marTop w:val="0"/>
              <w:marBottom w:val="0"/>
              <w:divBdr>
                <w:top w:val="none" w:sz="0" w:space="0" w:color="auto"/>
                <w:left w:val="none" w:sz="0" w:space="0" w:color="auto"/>
                <w:bottom w:val="none" w:sz="0" w:space="0" w:color="auto"/>
                <w:right w:val="none" w:sz="0" w:space="0" w:color="auto"/>
              </w:divBdr>
            </w:div>
            <w:div w:id="1804733047">
              <w:marLeft w:val="0"/>
              <w:marRight w:val="0"/>
              <w:marTop w:val="0"/>
              <w:marBottom w:val="0"/>
              <w:divBdr>
                <w:top w:val="none" w:sz="0" w:space="0" w:color="auto"/>
                <w:left w:val="none" w:sz="0" w:space="0" w:color="auto"/>
                <w:bottom w:val="none" w:sz="0" w:space="0" w:color="auto"/>
                <w:right w:val="none" w:sz="0" w:space="0" w:color="auto"/>
              </w:divBdr>
            </w:div>
            <w:div w:id="2054112926">
              <w:marLeft w:val="0"/>
              <w:marRight w:val="0"/>
              <w:marTop w:val="0"/>
              <w:marBottom w:val="0"/>
              <w:divBdr>
                <w:top w:val="none" w:sz="0" w:space="0" w:color="auto"/>
                <w:left w:val="none" w:sz="0" w:space="0" w:color="auto"/>
                <w:bottom w:val="none" w:sz="0" w:space="0" w:color="auto"/>
                <w:right w:val="none" w:sz="0" w:space="0" w:color="auto"/>
              </w:divBdr>
            </w:div>
            <w:div w:id="803353298">
              <w:marLeft w:val="0"/>
              <w:marRight w:val="0"/>
              <w:marTop w:val="0"/>
              <w:marBottom w:val="0"/>
              <w:divBdr>
                <w:top w:val="none" w:sz="0" w:space="0" w:color="auto"/>
                <w:left w:val="none" w:sz="0" w:space="0" w:color="auto"/>
                <w:bottom w:val="none" w:sz="0" w:space="0" w:color="auto"/>
                <w:right w:val="none" w:sz="0" w:space="0" w:color="auto"/>
              </w:divBdr>
            </w:div>
            <w:div w:id="120363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76446">
      <w:bodyDiv w:val="1"/>
      <w:marLeft w:val="0"/>
      <w:marRight w:val="0"/>
      <w:marTop w:val="0"/>
      <w:marBottom w:val="0"/>
      <w:divBdr>
        <w:top w:val="none" w:sz="0" w:space="0" w:color="auto"/>
        <w:left w:val="none" w:sz="0" w:space="0" w:color="auto"/>
        <w:bottom w:val="none" w:sz="0" w:space="0" w:color="auto"/>
        <w:right w:val="none" w:sz="0" w:space="0" w:color="auto"/>
      </w:divBdr>
    </w:div>
    <w:div w:id="1216552854">
      <w:bodyDiv w:val="1"/>
      <w:marLeft w:val="0"/>
      <w:marRight w:val="0"/>
      <w:marTop w:val="0"/>
      <w:marBottom w:val="0"/>
      <w:divBdr>
        <w:top w:val="none" w:sz="0" w:space="0" w:color="auto"/>
        <w:left w:val="none" w:sz="0" w:space="0" w:color="auto"/>
        <w:bottom w:val="none" w:sz="0" w:space="0" w:color="auto"/>
        <w:right w:val="none" w:sz="0" w:space="0" w:color="auto"/>
      </w:divBdr>
    </w:div>
    <w:div w:id="1220170909">
      <w:bodyDiv w:val="1"/>
      <w:marLeft w:val="0"/>
      <w:marRight w:val="0"/>
      <w:marTop w:val="0"/>
      <w:marBottom w:val="0"/>
      <w:divBdr>
        <w:top w:val="none" w:sz="0" w:space="0" w:color="auto"/>
        <w:left w:val="none" w:sz="0" w:space="0" w:color="auto"/>
        <w:bottom w:val="none" w:sz="0" w:space="0" w:color="auto"/>
        <w:right w:val="none" w:sz="0" w:space="0" w:color="auto"/>
      </w:divBdr>
    </w:div>
    <w:div w:id="1251813480">
      <w:bodyDiv w:val="1"/>
      <w:marLeft w:val="0"/>
      <w:marRight w:val="0"/>
      <w:marTop w:val="0"/>
      <w:marBottom w:val="0"/>
      <w:divBdr>
        <w:top w:val="none" w:sz="0" w:space="0" w:color="auto"/>
        <w:left w:val="none" w:sz="0" w:space="0" w:color="auto"/>
        <w:bottom w:val="none" w:sz="0" w:space="0" w:color="auto"/>
        <w:right w:val="none" w:sz="0" w:space="0" w:color="auto"/>
      </w:divBdr>
    </w:div>
    <w:div w:id="1259170434">
      <w:bodyDiv w:val="1"/>
      <w:marLeft w:val="0"/>
      <w:marRight w:val="0"/>
      <w:marTop w:val="0"/>
      <w:marBottom w:val="0"/>
      <w:divBdr>
        <w:top w:val="none" w:sz="0" w:space="0" w:color="auto"/>
        <w:left w:val="none" w:sz="0" w:space="0" w:color="auto"/>
        <w:bottom w:val="none" w:sz="0" w:space="0" w:color="auto"/>
        <w:right w:val="none" w:sz="0" w:space="0" w:color="auto"/>
      </w:divBdr>
    </w:div>
    <w:div w:id="1264728744">
      <w:bodyDiv w:val="1"/>
      <w:marLeft w:val="0"/>
      <w:marRight w:val="0"/>
      <w:marTop w:val="0"/>
      <w:marBottom w:val="0"/>
      <w:divBdr>
        <w:top w:val="none" w:sz="0" w:space="0" w:color="auto"/>
        <w:left w:val="none" w:sz="0" w:space="0" w:color="auto"/>
        <w:bottom w:val="none" w:sz="0" w:space="0" w:color="auto"/>
        <w:right w:val="none" w:sz="0" w:space="0" w:color="auto"/>
      </w:divBdr>
    </w:div>
    <w:div w:id="1269780523">
      <w:bodyDiv w:val="1"/>
      <w:marLeft w:val="0"/>
      <w:marRight w:val="0"/>
      <w:marTop w:val="0"/>
      <w:marBottom w:val="0"/>
      <w:divBdr>
        <w:top w:val="none" w:sz="0" w:space="0" w:color="auto"/>
        <w:left w:val="none" w:sz="0" w:space="0" w:color="auto"/>
        <w:bottom w:val="none" w:sz="0" w:space="0" w:color="auto"/>
        <w:right w:val="none" w:sz="0" w:space="0" w:color="auto"/>
      </w:divBdr>
    </w:div>
    <w:div w:id="1273367568">
      <w:bodyDiv w:val="1"/>
      <w:marLeft w:val="0"/>
      <w:marRight w:val="0"/>
      <w:marTop w:val="0"/>
      <w:marBottom w:val="0"/>
      <w:divBdr>
        <w:top w:val="none" w:sz="0" w:space="0" w:color="auto"/>
        <w:left w:val="none" w:sz="0" w:space="0" w:color="auto"/>
        <w:bottom w:val="none" w:sz="0" w:space="0" w:color="auto"/>
        <w:right w:val="none" w:sz="0" w:space="0" w:color="auto"/>
      </w:divBdr>
    </w:div>
    <w:div w:id="1282417364">
      <w:bodyDiv w:val="1"/>
      <w:marLeft w:val="0"/>
      <w:marRight w:val="0"/>
      <w:marTop w:val="0"/>
      <w:marBottom w:val="0"/>
      <w:divBdr>
        <w:top w:val="none" w:sz="0" w:space="0" w:color="auto"/>
        <w:left w:val="none" w:sz="0" w:space="0" w:color="auto"/>
        <w:bottom w:val="none" w:sz="0" w:space="0" w:color="auto"/>
        <w:right w:val="none" w:sz="0" w:space="0" w:color="auto"/>
      </w:divBdr>
    </w:div>
    <w:div w:id="1283414971">
      <w:bodyDiv w:val="1"/>
      <w:marLeft w:val="0"/>
      <w:marRight w:val="0"/>
      <w:marTop w:val="0"/>
      <w:marBottom w:val="0"/>
      <w:divBdr>
        <w:top w:val="none" w:sz="0" w:space="0" w:color="auto"/>
        <w:left w:val="none" w:sz="0" w:space="0" w:color="auto"/>
        <w:bottom w:val="none" w:sz="0" w:space="0" w:color="auto"/>
        <w:right w:val="none" w:sz="0" w:space="0" w:color="auto"/>
      </w:divBdr>
    </w:div>
    <w:div w:id="1289360744">
      <w:bodyDiv w:val="1"/>
      <w:marLeft w:val="0"/>
      <w:marRight w:val="0"/>
      <w:marTop w:val="0"/>
      <w:marBottom w:val="0"/>
      <w:divBdr>
        <w:top w:val="none" w:sz="0" w:space="0" w:color="auto"/>
        <w:left w:val="none" w:sz="0" w:space="0" w:color="auto"/>
        <w:bottom w:val="none" w:sz="0" w:space="0" w:color="auto"/>
        <w:right w:val="none" w:sz="0" w:space="0" w:color="auto"/>
      </w:divBdr>
    </w:div>
    <w:div w:id="1291401859">
      <w:bodyDiv w:val="1"/>
      <w:marLeft w:val="0"/>
      <w:marRight w:val="0"/>
      <w:marTop w:val="0"/>
      <w:marBottom w:val="0"/>
      <w:divBdr>
        <w:top w:val="none" w:sz="0" w:space="0" w:color="auto"/>
        <w:left w:val="none" w:sz="0" w:space="0" w:color="auto"/>
        <w:bottom w:val="none" w:sz="0" w:space="0" w:color="auto"/>
        <w:right w:val="none" w:sz="0" w:space="0" w:color="auto"/>
      </w:divBdr>
    </w:div>
    <w:div w:id="1293363562">
      <w:bodyDiv w:val="1"/>
      <w:marLeft w:val="0"/>
      <w:marRight w:val="0"/>
      <w:marTop w:val="0"/>
      <w:marBottom w:val="0"/>
      <w:divBdr>
        <w:top w:val="none" w:sz="0" w:space="0" w:color="auto"/>
        <w:left w:val="none" w:sz="0" w:space="0" w:color="auto"/>
        <w:bottom w:val="none" w:sz="0" w:space="0" w:color="auto"/>
        <w:right w:val="none" w:sz="0" w:space="0" w:color="auto"/>
      </w:divBdr>
    </w:div>
    <w:div w:id="1294210348">
      <w:bodyDiv w:val="1"/>
      <w:marLeft w:val="0"/>
      <w:marRight w:val="0"/>
      <w:marTop w:val="0"/>
      <w:marBottom w:val="0"/>
      <w:divBdr>
        <w:top w:val="none" w:sz="0" w:space="0" w:color="auto"/>
        <w:left w:val="none" w:sz="0" w:space="0" w:color="auto"/>
        <w:bottom w:val="none" w:sz="0" w:space="0" w:color="auto"/>
        <w:right w:val="none" w:sz="0" w:space="0" w:color="auto"/>
      </w:divBdr>
    </w:div>
    <w:div w:id="1299071518">
      <w:bodyDiv w:val="1"/>
      <w:marLeft w:val="0"/>
      <w:marRight w:val="0"/>
      <w:marTop w:val="0"/>
      <w:marBottom w:val="0"/>
      <w:divBdr>
        <w:top w:val="none" w:sz="0" w:space="0" w:color="auto"/>
        <w:left w:val="none" w:sz="0" w:space="0" w:color="auto"/>
        <w:bottom w:val="none" w:sz="0" w:space="0" w:color="auto"/>
        <w:right w:val="none" w:sz="0" w:space="0" w:color="auto"/>
      </w:divBdr>
    </w:div>
    <w:div w:id="1302922579">
      <w:bodyDiv w:val="1"/>
      <w:marLeft w:val="0"/>
      <w:marRight w:val="0"/>
      <w:marTop w:val="0"/>
      <w:marBottom w:val="0"/>
      <w:divBdr>
        <w:top w:val="none" w:sz="0" w:space="0" w:color="auto"/>
        <w:left w:val="none" w:sz="0" w:space="0" w:color="auto"/>
        <w:bottom w:val="none" w:sz="0" w:space="0" w:color="auto"/>
        <w:right w:val="none" w:sz="0" w:space="0" w:color="auto"/>
      </w:divBdr>
    </w:div>
    <w:div w:id="1304895667">
      <w:bodyDiv w:val="1"/>
      <w:marLeft w:val="0"/>
      <w:marRight w:val="0"/>
      <w:marTop w:val="0"/>
      <w:marBottom w:val="0"/>
      <w:divBdr>
        <w:top w:val="none" w:sz="0" w:space="0" w:color="auto"/>
        <w:left w:val="none" w:sz="0" w:space="0" w:color="auto"/>
        <w:bottom w:val="none" w:sz="0" w:space="0" w:color="auto"/>
        <w:right w:val="none" w:sz="0" w:space="0" w:color="auto"/>
      </w:divBdr>
    </w:div>
    <w:div w:id="1308392975">
      <w:bodyDiv w:val="1"/>
      <w:marLeft w:val="0"/>
      <w:marRight w:val="0"/>
      <w:marTop w:val="0"/>
      <w:marBottom w:val="0"/>
      <w:divBdr>
        <w:top w:val="none" w:sz="0" w:space="0" w:color="auto"/>
        <w:left w:val="none" w:sz="0" w:space="0" w:color="auto"/>
        <w:bottom w:val="none" w:sz="0" w:space="0" w:color="auto"/>
        <w:right w:val="none" w:sz="0" w:space="0" w:color="auto"/>
      </w:divBdr>
    </w:div>
    <w:div w:id="1309092195">
      <w:bodyDiv w:val="1"/>
      <w:marLeft w:val="0"/>
      <w:marRight w:val="0"/>
      <w:marTop w:val="0"/>
      <w:marBottom w:val="0"/>
      <w:divBdr>
        <w:top w:val="none" w:sz="0" w:space="0" w:color="auto"/>
        <w:left w:val="none" w:sz="0" w:space="0" w:color="auto"/>
        <w:bottom w:val="none" w:sz="0" w:space="0" w:color="auto"/>
        <w:right w:val="none" w:sz="0" w:space="0" w:color="auto"/>
      </w:divBdr>
    </w:div>
    <w:div w:id="1309092200">
      <w:bodyDiv w:val="1"/>
      <w:marLeft w:val="0"/>
      <w:marRight w:val="0"/>
      <w:marTop w:val="0"/>
      <w:marBottom w:val="0"/>
      <w:divBdr>
        <w:top w:val="none" w:sz="0" w:space="0" w:color="auto"/>
        <w:left w:val="none" w:sz="0" w:space="0" w:color="auto"/>
        <w:bottom w:val="none" w:sz="0" w:space="0" w:color="auto"/>
        <w:right w:val="none" w:sz="0" w:space="0" w:color="auto"/>
      </w:divBdr>
    </w:div>
    <w:div w:id="1322586168">
      <w:bodyDiv w:val="1"/>
      <w:marLeft w:val="0"/>
      <w:marRight w:val="0"/>
      <w:marTop w:val="0"/>
      <w:marBottom w:val="0"/>
      <w:divBdr>
        <w:top w:val="none" w:sz="0" w:space="0" w:color="auto"/>
        <w:left w:val="none" w:sz="0" w:space="0" w:color="auto"/>
        <w:bottom w:val="none" w:sz="0" w:space="0" w:color="auto"/>
        <w:right w:val="none" w:sz="0" w:space="0" w:color="auto"/>
      </w:divBdr>
    </w:div>
    <w:div w:id="1325931636">
      <w:bodyDiv w:val="1"/>
      <w:marLeft w:val="0"/>
      <w:marRight w:val="0"/>
      <w:marTop w:val="0"/>
      <w:marBottom w:val="0"/>
      <w:divBdr>
        <w:top w:val="none" w:sz="0" w:space="0" w:color="auto"/>
        <w:left w:val="none" w:sz="0" w:space="0" w:color="auto"/>
        <w:bottom w:val="none" w:sz="0" w:space="0" w:color="auto"/>
        <w:right w:val="none" w:sz="0" w:space="0" w:color="auto"/>
      </w:divBdr>
    </w:div>
    <w:div w:id="1330208226">
      <w:bodyDiv w:val="1"/>
      <w:marLeft w:val="0"/>
      <w:marRight w:val="0"/>
      <w:marTop w:val="0"/>
      <w:marBottom w:val="0"/>
      <w:divBdr>
        <w:top w:val="none" w:sz="0" w:space="0" w:color="auto"/>
        <w:left w:val="none" w:sz="0" w:space="0" w:color="auto"/>
        <w:bottom w:val="none" w:sz="0" w:space="0" w:color="auto"/>
        <w:right w:val="none" w:sz="0" w:space="0" w:color="auto"/>
      </w:divBdr>
    </w:div>
    <w:div w:id="1331055817">
      <w:bodyDiv w:val="1"/>
      <w:marLeft w:val="0"/>
      <w:marRight w:val="0"/>
      <w:marTop w:val="0"/>
      <w:marBottom w:val="0"/>
      <w:divBdr>
        <w:top w:val="none" w:sz="0" w:space="0" w:color="auto"/>
        <w:left w:val="none" w:sz="0" w:space="0" w:color="auto"/>
        <w:bottom w:val="none" w:sz="0" w:space="0" w:color="auto"/>
        <w:right w:val="none" w:sz="0" w:space="0" w:color="auto"/>
      </w:divBdr>
    </w:div>
    <w:div w:id="1337148802">
      <w:bodyDiv w:val="1"/>
      <w:marLeft w:val="0"/>
      <w:marRight w:val="0"/>
      <w:marTop w:val="0"/>
      <w:marBottom w:val="0"/>
      <w:divBdr>
        <w:top w:val="none" w:sz="0" w:space="0" w:color="auto"/>
        <w:left w:val="none" w:sz="0" w:space="0" w:color="auto"/>
        <w:bottom w:val="none" w:sz="0" w:space="0" w:color="auto"/>
        <w:right w:val="none" w:sz="0" w:space="0" w:color="auto"/>
      </w:divBdr>
    </w:div>
    <w:div w:id="1337801028">
      <w:bodyDiv w:val="1"/>
      <w:marLeft w:val="0"/>
      <w:marRight w:val="0"/>
      <w:marTop w:val="0"/>
      <w:marBottom w:val="0"/>
      <w:divBdr>
        <w:top w:val="none" w:sz="0" w:space="0" w:color="auto"/>
        <w:left w:val="none" w:sz="0" w:space="0" w:color="auto"/>
        <w:bottom w:val="none" w:sz="0" w:space="0" w:color="auto"/>
        <w:right w:val="none" w:sz="0" w:space="0" w:color="auto"/>
      </w:divBdr>
    </w:div>
    <w:div w:id="1339380806">
      <w:bodyDiv w:val="1"/>
      <w:marLeft w:val="0"/>
      <w:marRight w:val="0"/>
      <w:marTop w:val="0"/>
      <w:marBottom w:val="0"/>
      <w:divBdr>
        <w:top w:val="none" w:sz="0" w:space="0" w:color="auto"/>
        <w:left w:val="none" w:sz="0" w:space="0" w:color="auto"/>
        <w:bottom w:val="none" w:sz="0" w:space="0" w:color="auto"/>
        <w:right w:val="none" w:sz="0" w:space="0" w:color="auto"/>
      </w:divBdr>
    </w:div>
    <w:div w:id="1339506033">
      <w:bodyDiv w:val="1"/>
      <w:marLeft w:val="0"/>
      <w:marRight w:val="0"/>
      <w:marTop w:val="0"/>
      <w:marBottom w:val="0"/>
      <w:divBdr>
        <w:top w:val="none" w:sz="0" w:space="0" w:color="auto"/>
        <w:left w:val="none" w:sz="0" w:space="0" w:color="auto"/>
        <w:bottom w:val="none" w:sz="0" w:space="0" w:color="auto"/>
        <w:right w:val="none" w:sz="0" w:space="0" w:color="auto"/>
      </w:divBdr>
    </w:div>
    <w:div w:id="1340740532">
      <w:bodyDiv w:val="1"/>
      <w:marLeft w:val="0"/>
      <w:marRight w:val="0"/>
      <w:marTop w:val="0"/>
      <w:marBottom w:val="0"/>
      <w:divBdr>
        <w:top w:val="none" w:sz="0" w:space="0" w:color="auto"/>
        <w:left w:val="none" w:sz="0" w:space="0" w:color="auto"/>
        <w:bottom w:val="none" w:sz="0" w:space="0" w:color="auto"/>
        <w:right w:val="none" w:sz="0" w:space="0" w:color="auto"/>
      </w:divBdr>
    </w:div>
    <w:div w:id="1341815131">
      <w:bodyDiv w:val="1"/>
      <w:marLeft w:val="0"/>
      <w:marRight w:val="0"/>
      <w:marTop w:val="0"/>
      <w:marBottom w:val="0"/>
      <w:divBdr>
        <w:top w:val="none" w:sz="0" w:space="0" w:color="auto"/>
        <w:left w:val="none" w:sz="0" w:space="0" w:color="auto"/>
        <w:bottom w:val="none" w:sz="0" w:space="0" w:color="auto"/>
        <w:right w:val="none" w:sz="0" w:space="0" w:color="auto"/>
      </w:divBdr>
    </w:div>
    <w:div w:id="1346975803">
      <w:bodyDiv w:val="1"/>
      <w:marLeft w:val="0"/>
      <w:marRight w:val="0"/>
      <w:marTop w:val="0"/>
      <w:marBottom w:val="0"/>
      <w:divBdr>
        <w:top w:val="none" w:sz="0" w:space="0" w:color="auto"/>
        <w:left w:val="none" w:sz="0" w:space="0" w:color="auto"/>
        <w:bottom w:val="none" w:sz="0" w:space="0" w:color="auto"/>
        <w:right w:val="none" w:sz="0" w:space="0" w:color="auto"/>
      </w:divBdr>
    </w:div>
    <w:div w:id="1365862278">
      <w:bodyDiv w:val="1"/>
      <w:marLeft w:val="0"/>
      <w:marRight w:val="0"/>
      <w:marTop w:val="0"/>
      <w:marBottom w:val="0"/>
      <w:divBdr>
        <w:top w:val="none" w:sz="0" w:space="0" w:color="auto"/>
        <w:left w:val="none" w:sz="0" w:space="0" w:color="auto"/>
        <w:bottom w:val="none" w:sz="0" w:space="0" w:color="auto"/>
        <w:right w:val="none" w:sz="0" w:space="0" w:color="auto"/>
      </w:divBdr>
    </w:div>
    <w:div w:id="1368413629">
      <w:bodyDiv w:val="1"/>
      <w:marLeft w:val="0"/>
      <w:marRight w:val="0"/>
      <w:marTop w:val="0"/>
      <w:marBottom w:val="0"/>
      <w:divBdr>
        <w:top w:val="none" w:sz="0" w:space="0" w:color="auto"/>
        <w:left w:val="none" w:sz="0" w:space="0" w:color="auto"/>
        <w:bottom w:val="none" w:sz="0" w:space="0" w:color="auto"/>
        <w:right w:val="none" w:sz="0" w:space="0" w:color="auto"/>
      </w:divBdr>
    </w:div>
    <w:div w:id="1370572296">
      <w:bodyDiv w:val="1"/>
      <w:marLeft w:val="0"/>
      <w:marRight w:val="0"/>
      <w:marTop w:val="0"/>
      <w:marBottom w:val="0"/>
      <w:divBdr>
        <w:top w:val="none" w:sz="0" w:space="0" w:color="auto"/>
        <w:left w:val="none" w:sz="0" w:space="0" w:color="auto"/>
        <w:bottom w:val="none" w:sz="0" w:space="0" w:color="auto"/>
        <w:right w:val="none" w:sz="0" w:space="0" w:color="auto"/>
      </w:divBdr>
    </w:div>
    <w:div w:id="1371105814">
      <w:bodyDiv w:val="1"/>
      <w:marLeft w:val="0"/>
      <w:marRight w:val="0"/>
      <w:marTop w:val="0"/>
      <w:marBottom w:val="0"/>
      <w:divBdr>
        <w:top w:val="none" w:sz="0" w:space="0" w:color="auto"/>
        <w:left w:val="none" w:sz="0" w:space="0" w:color="auto"/>
        <w:bottom w:val="none" w:sz="0" w:space="0" w:color="auto"/>
        <w:right w:val="none" w:sz="0" w:space="0" w:color="auto"/>
      </w:divBdr>
    </w:div>
    <w:div w:id="1372608042">
      <w:bodyDiv w:val="1"/>
      <w:marLeft w:val="0"/>
      <w:marRight w:val="0"/>
      <w:marTop w:val="0"/>
      <w:marBottom w:val="0"/>
      <w:divBdr>
        <w:top w:val="none" w:sz="0" w:space="0" w:color="auto"/>
        <w:left w:val="none" w:sz="0" w:space="0" w:color="auto"/>
        <w:bottom w:val="none" w:sz="0" w:space="0" w:color="auto"/>
        <w:right w:val="none" w:sz="0" w:space="0" w:color="auto"/>
      </w:divBdr>
    </w:div>
    <w:div w:id="1379089847">
      <w:bodyDiv w:val="1"/>
      <w:marLeft w:val="0"/>
      <w:marRight w:val="0"/>
      <w:marTop w:val="0"/>
      <w:marBottom w:val="0"/>
      <w:divBdr>
        <w:top w:val="none" w:sz="0" w:space="0" w:color="auto"/>
        <w:left w:val="none" w:sz="0" w:space="0" w:color="auto"/>
        <w:bottom w:val="none" w:sz="0" w:space="0" w:color="auto"/>
        <w:right w:val="none" w:sz="0" w:space="0" w:color="auto"/>
      </w:divBdr>
    </w:div>
    <w:div w:id="1381518353">
      <w:bodyDiv w:val="1"/>
      <w:marLeft w:val="0"/>
      <w:marRight w:val="0"/>
      <w:marTop w:val="0"/>
      <w:marBottom w:val="0"/>
      <w:divBdr>
        <w:top w:val="none" w:sz="0" w:space="0" w:color="auto"/>
        <w:left w:val="none" w:sz="0" w:space="0" w:color="auto"/>
        <w:bottom w:val="none" w:sz="0" w:space="0" w:color="auto"/>
        <w:right w:val="none" w:sz="0" w:space="0" w:color="auto"/>
      </w:divBdr>
    </w:div>
    <w:div w:id="1387870443">
      <w:bodyDiv w:val="1"/>
      <w:marLeft w:val="0"/>
      <w:marRight w:val="0"/>
      <w:marTop w:val="0"/>
      <w:marBottom w:val="0"/>
      <w:divBdr>
        <w:top w:val="none" w:sz="0" w:space="0" w:color="auto"/>
        <w:left w:val="none" w:sz="0" w:space="0" w:color="auto"/>
        <w:bottom w:val="none" w:sz="0" w:space="0" w:color="auto"/>
        <w:right w:val="none" w:sz="0" w:space="0" w:color="auto"/>
      </w:divBdr>
    </w:div>
    <w:div w:id="1389113372">
      <w:bodyDiv w:val="1"/>
      <w:marLeft w:val="0"/>
      <w:marRight w:val="0"/>
      <w:marTop w:val="0"/>
      <w:marBottom w:val="0"/>
      <w:divBdr>
        <w:top w:val="none" w:sz="0" w:space="0" w:color="auto"/>
        <w:left w:val="none" w:sz="0" w:space="0" w:color="auto"/>
        <w:bottom w:val="none" w:sz="0" w:space="0" w:color="auto"/>
        <w:right w:val="none" w:sz="0" w:space="0" w:color="auto"/>
      </w:divBdr>
    </w:div>
    <w:div w:id="1393694255">
      <w:bodyDiv w:val="1"/>
      <w:marLeft w:val="0"/>
      <w:marRight w:val="0"/>
      <w:marTop w:val="0"/>
      <w:marBottom w:val="0"/>
      <w:divBdr>
        <w:top w:val="none" w:sz="0" w:space="0" w:color="auto"/>
        <w:left w:val="none" w:sz="0" w:space="0" w:color="auto"/>
        <w:bottom w:val="none" w:sz="0" w:space="0" w:color="auto"/>
        <w:right w:val="none" w:sz="0" w:space="0" w:color="auto"/>
      </w:divBdr>
    </w:div>
    <w:div w:id="1397439521">
      <w:bodyDiv w:val="1"/>
      <w:marLeft w:val="0"/>
      <w:marRight w:val="0"/>
      <w:marTop w:val="0"/>
      <w:marBottom w:val="0"/>
      <w:divBdr>
        <w:top w:val="none" w:sz="0" w:space="0" w:color="auto"/>
        <w:left w:val="none" w:sz="0" w:space="0" w:color="auto"/>
        <w:bottom w:val="none" w:sz="0" w:space="0" w:color="auto"/>
        <w:right w:val="none" w:sz="0" w:space="0" w:color="auto"/>
      </w:divBdr>
    </w:div>
    <w:div w:id="1406142992">
      <w:bodyDiv w:val="1"/>
      <w:marLeft w:val="0"/>
      <w:marRight w:val="0"/>
      <w:marTop w:val="0"/>
      <w:marBottom w:val="0"/>
      <w:divBdr>
        <w:top w:val="none" w:sz="0" w:space="0" w:color="auto"/>
        <w:left w:val="none" w:sz="0" w:space="0" w:color="auto"/>
        <w:bottom w:val="none" w:sz="0" w:space="0" w:color="auto"/>
        <w:right w:val="none" w:sz="0" w:space="0" w:color="auto"/>
      </w:divBdr>
      <w:divsChild>
        <w:div w:id="1029187757">
          <w:marLeft w:val="480"/>
          <w:marRight w:val="0"/>
          <w:marTop w:val="0"/>
          <w:marBottom w:val="0"/>
          <w:divBdr>
            <w:top w:val="none" w:sz="0" w:space="0" w:color="auto"/>
            <w:left w:val="none" w:sz="0" w:space="0" w:color="auto"/>
            <w:bottom w:val="none" w:sz="0" w:space="0" w:color="auto"/>
            <w:right w:val="none" w:sz="0" w:space="0" w:color="auto"/>
          </w:divBdr>
        </w:div>
        <w:div w:id="84347209">
          <w:marLeft w:val="480"/>
          <w:marRight w:val="0"/>
          <w:marTop w:val="0"/>
          <w:marBottom w:val="0"/>
          <w:divBdr>
            <w:top w:val="none" w:sz="0" w:space="0" w:color="auto"/>
            <w:left w:val="none" w:sz="0" w:space="0" w:color="auto"/>
            <w:bottom w:val="none" w:sz="0" w:space="0" w:color="auto"/>
            <w:right w:val="none" w:sz="0" w:space="0" w:color="auto"/>
          </w:divBdr>
        </w:div>
        <w:div w:id="1146976194">
          <w:marLeft w:val="480"/>
          <w:marRight w:val="0"/>
          <w:marTop w:val="0"/>
          <w:marBottom w:val="0"/>
          <w:divBdr>
            <w:top w:val="none" w:sz="0" w:space="0" w:color="auto"/>
            <w:left w:val="none" w:sz="0" w:space="0" w:color="auto"/>
            <w:bottom w:val="none" w:sz="0" w:space="0" w:color="auto"/>
            <w:right w:val="none" w:sz="0" w:space="0" w:color="auto"/>
          </w:divBdr>
        </w:div>
        <w:div w:id="193203103">
          <w:marLeft w:val="480"/>
          <w:marRight w:val="0"/>
          <w:marTop w:val="0"/>
          <w:marBottom w:val="0"/>
          <w:divBdr>
            <w:top w:val="none" w:sz="0" w:space="0" w:color="auto"/>
            <w:left w:val="none" w:sz="0" w:space="0" w:color="auto"/>
            <w:bottom w:val="none" w:sz="0" w:space="0" w:color="auto"/>
            <w:right w:val="none" w:sz="0" w:space="0" w:color="auto"/>
          </w:divBdr>
        </w:div>
        <w:div w:id="1762139174">
          <w:marLeft w:val="480"/>
          <w:marRight w:val="0"/>
          <w:marTop w:val="0"/>
          <w:marBottom w:val="0"/>
          <w:divBdr>
            <w:top w:val="none" w:sz="0" w:space="0" w:color="auto"/>
            <w:left w:val="none" w:sz="0" w:space="0" w:color="auto"/>
            <w:bottom w:val="none" w:sz="0" w:space="0" w:color="auto"/>
            <w:right w:val="none" w:sz="0" w:space="0" w:color="auto"/>
          </w:divBdr>
        </w:div>
        <w:div w:id="2029409040">
          <w:marLeft w:val="480"/>
          <w:marRight w:val="0"/>
          <w:marTop w:val="0"/>
          <w:marBottom w:val="0"/>
          <w:divBdr>
            <w:top w:val="none" w:sz="0" w:space="0" w:color="auto"/>
            <w:left w:val="none" w:sz="0" w:space="0" w:color="auto"/>
            <w:bottom w:val="none" w:sz="0" w:space="0" w:color="auto"/>
            <w:right w:val="none" w:sz="0" w:space="0" w:color="auto"/>
          </w:divBdr>
        </w:div>
        <w:div w:id="918177823">
          <w:marLeft w:val="480"/>
          <w:marRight w:val="0"/>
          <w:marTop w:val="0"/>
          <w:marBottom w:val="0"/>
          <w:divBdr>
            <w:top w:val="none" w:sz="0" w:space="0" w:color="auto"/>
            <w:left w:val="none" w:sz="0" w:space="0" w:color="auto"/>
            <w:bottom w:val="none" w:sz="0" w:space="0" w:color="auto"/>
            <w:right w:val="none" w:sz="0" w:space="0" w:color="auto"/>
          </w:divBdr>
        </w:div>
        <w:div w:id="1790970400">
          <w:marLeft w:val="480"/>
          <w:marRight w:val="0"/>
          <w:marTop w:val="0"/>
          <w:marBottom w:val="0"/>
          <w:divBdr>
            <w:top w:val="none" w:sz="0" w:space="0" w:color="auto"/>
            <w:left w:val="none" w:sz="0" w:space="0" w:color="auto"/>
            <w:bottom w:val="none" w:sz="0" w:space="0" w:color="auto"/>
            <w:right w:val="none" w:sz="0" w:space="0" w:color="auto"/>
          </w:divBdr>
        </w:div>
        <w:div w:id="2017919544">
          <w:marLeft w:val="480"/>
          <w:marRight w:val="0"/>
          <w:marTop w:val="0"/>
          <w:marBottom w:val="0"/>
          <w:divBdr>
            <w:top w:val="none" w:sz="0" w:space="0" w:color="auto"/>
            <w:left w:val="none" w:sz="0" w:space="0" w:color="auto"/>
            <w:bottom w:val="none" w:sz="0" w:space="0" w:color="auto"/>
            <w:right w:val="none" w:sz="0" w:space="0" w:color="auto"/>
          </w:divBdr>
        </w:div>
        <w:div w:id="891959705">
          <w:marLeft w:val="480"/>
          <w:marRight w:val="0"/>
          <w:marTop w:val="0"/>
          <w:marBottom w:val="0"/>
          <w:divBdr>
            <w:top w:val="none" w:sz="0" w:space="0" w:color="auto"/>
            <w:left w:val="none" w:sz="0" w:space="0" w:color="auto"/>
            <w:bottom w:val="none" w:sz="0" w:space="0" w:color="auto"/>
            <w:right w:val="none" w:sz="0" w:space="0" w:color="auto"/>
          </w:divBdr>
        </w:div>
        <w:div w:id="1061637558">
          <w:marLeft w:val="480"/>
          <w:marRight w:val="0"/>
          <w:marTop w:val="0"/>
          <w:marBottom w:val="0"/>
          <w:divBdr>
            <w:top w:val="none" w:sz="0" w:space="0" w:color="auto"/>
            <w:left w:val="none" w:sz="0" w:space="0" w:color="auto"/>
            <w:bottom w:val="none" w:sz="0" w:space="0" w:color="auto"/>
            <w:right w:val="none" w:sz="0" w:space="0" w:color="auto"/>
          </w:divBdr>
        </w:div>
        <w:div w:id="1750928939">
          <w:marLeft w:val="480"/>
          <w:marRight w:val="0"/>
          <w:marTop w:val="0"/>
          <w:marBottom w:val="0"/>
          <w:divBdr>
            <w:top w:val="none" w:sz="0" w:space="0" w:color="auto"/>
            <w:left w:val="none" w:sz="0" w:space="0" w:color="auto"/>
            <w:bottom w:val="none" w:sz="0" w:space="0" w:color="auto"/>
            <w:right w:val="none" w:sz="0" w:space="0" w:color="auto"/>
          </w:divBdr>
        </w:div>
        <w:div w:id="453913575">
          <w:marLeft w:val="480"/>
          <w:marRight w:val="0"/>
          <w:marTop w:val="0"/>
          <w:marBottom w:val="0"/>
          <w:divBdr>
            <w:top w:val="none" w:sz="0" w:space="0" w:color="auto"/>
            <w:left w:val="none" w:sz="0" w:space="0" w:color="auto"/>
            <w:bottom w:val="none" w:sz="0" w:space="0" w:color="auto"/>
            <w:right w:val="none" w:sz="0" w:space="0" w:color="auto"/>
          </w:divBdr>
        </w:div>
        <w:div w:id="1054086727">
          <w:marLeft w:val="480"/>
          <w:marRight w:val="0"/>
          <w:marTop w:val="0"/>
          <w:marBottom w:val="0"/>
          <w:divBdr>
            <w:top w:val="none" w:sz="0" w:space="0" w:color="auto"/>
            <w:left w:val="none" w:sz="0" w:space="0" w:color="auto"/>
            <w:bottom w:val="none" w:sz="0" w:space="0" w:color="auto"/>
            <w:right w:val="none" w:sz="0" w:space="0" w:color="auto"/>
          </w:divBdr>
        </w:div>
        <w:div w:id="747074352">
          <w:marLeft w:val="480"/>
          <w:marRight w:val="0"/>
          <w:marTop w:val="0"/>
          <w:marBottom w:val="0"/>
          <w:divBdr>
            <w:top w:val="none" w:sz="0" w:space="0" w:color="auto"/>
            <w:left w:val="none" w:sz="0" w:space="0" w:color="auto"/>
            <w:bottom w:val="none" w:sz="0" w:space="0" w:color="auto"/>
            <w:right w:val="none" w:sz="0" w:space="0" w:color="auto"/>
          </w:divBdr>
        </w:div>
        <w:div w:id="314991781">
          <w:marLeft w:val="480"/>
          <w:marRight w:val="0"/>
          <w:marTop w:val="0"/>
          <w:marBottom w:val="0"/>
          <w:divBdr>
            <w:top w:val="none" w:sz="0" w:space="0" w:color="auto"/>
            <w:left w:val="none" w:sz="0" w:space="0" w:color="auto"/>
            <w:bottom w:val="none" w:sz="0" w:space="0" w:color="auto"/>
            <w:right w:val="none" w:sz="0" w:space="0" w:color="auto"/>
          </w:divBdr>
        </w:div>
        <w:div w:id="1145196253">
          <w:marLeft w:val="480"/>
          <w:marRight w:val="0"/>
          <w:marTop w:val="0"/>
          <w:marBottom w:val="0"/>
          <w:divBdr>
            <w:top w:val="none" w:sz="0" w:space="0" w:color="auto"/>
            <w:left w:val="none" w:sz="0" w:space="0" w:color="auto"/>
            <w:bottom w:val="none" w:sz="0" w:space="0" w:color="auto"/>
            <w:right w:val="none" w:sz="0" w:space="0" w:color="auto"/>
          </w:divBdr>
        </w:div>
        <w:div w:id="603614952">
          <w:marLeft w:val="480"/>
          <w:marRight w:val="0"/>
          <w:marTop w:val="0"/>
          <w:marBottom w:val="0"/>
          <w:divBdr>
            <w:top w:val="none" w:sz="0" w:space="0" w:color="auto"/>
            <w:left w:val="none" w:sz="0" w:space="0" w:color="auto"/>
            <w:bottom w:val="none" w:sz="0" w:space="0" w:color="auto"/>
            <w:right w:val="none" w:sz="0" w:space="0" w:color="auto"/>
          </w:divBdr>
        </w:div>
        <w:div w:id="1507163576">
          <w:marLeft w:val="480"/>
          <w:marRight w:val="0"/>
          <w:marTop w:val="0"/>
          <w:marBottom w:val="0"/>
          <w:divBdr>
            <w:top w:val="none" w:sz="0" w:space="0" w:color="auto"/>
            <w:left w:val="none" w:sz="0" w:space="0" w:color="auto"/>
            <w:bottom w:val="none" w:sz="0" w:space="0" w:color="auto"/>
            <w:right w:val="none" w:sz="0" w:space="0" w:color="auto"/>
          </w:divBdr>
        </w:div>
        <w:div w:id="930511133">
          <w:marLeft w:val="480"/>
          <w:marRight w:val="0"/>
          <w:marTop w:val="0"/>
          <w:marBottom w:val="0"/>
          <w:divBdr>
            <w:top w:val="none" w:sz="0" w:space="0" w:color="auto"/>
            <w:left w:val="none" w:sz="0" w:space="0" w:color="auto"/>
            <w:bottom w:val="none" w:sz="0" w:space="0" w:color="auto"/>
            <w:right w:val="none" w:sz="0" w:space="0" w:color="auto"/>
          </w:divBdr>
        </w:div>
        <w:div w:id="1926566668">
          <w:marLeft w:val="480"/>
          <w:marRight w:val="0"/>
          <w:marTop w:val="0"/>
          <w:marBottom w:val="0"/>
          <w:divBdr>
            <w:top w:val="none" w:sz="0" w:space="0" w:color="auto"/>
            <w:left w:val="none" w:sz="0" w:space="0" w:color="auto"/>
            <w:bottom w:val="none" w:sz="0" w:space="0" w:color="auto"/>
            <w:right w:val="none" w:sz="0" w:space="0" w:color="auto"/>
          </w:divBdr>
        </w:div>
        <w:div w:id="1248075940">
          <w:marLeft w:val="480"/>
          <w:marRight w:val="0"/>
          <w:marTop w:val="0"/>
          <w:marBottom w:val="0"/>
          <w:divBdr>
            <w:top w:val="none" w:sz="0" w:space="0" w:color="auto"/>
            <w:left w:val="none" w:sz="0" w:space="0" w:color="auto"/>
            <w:bottom w:val="none" w:sz="0" w:space="0" w:color="auto"/>
            <w:right w:val="none" w:sz="0" w:space="0" w:color="auto"/>
          </w:divBdr>
        </w:div>
        <w:div w:id="930236986">
          <w:marLeft w:val="480"/>
          <w:marRight w:val="0"/>
          <w:marTop w:val="0"/>
          <w:marBottom w:val="0"/>
          <w:divBdr>
            <w:top w:val="none" w:sz="0" w:space="0" w:color="auto"/>
            <w:left w:val="none" w:sz="0" w:space="0" w:color="auto"/>
            <w:bottom w:val="none" w:sz="0" w:space="0" w:color="auto"/>
            <w:right w:val="none" w:sz="0" w:space="0" w:color="auto"/>
          </w:divBdr>
        </w:div>
        <w:div w:id="941763334">
          <w:marLeft w:val="480"/>
          <w:marRight w:val="0"/>
          <w:marTop w:val="0"/>
          <w:marBottom w:val="0"/>
          <w:divBdr>
            <w:top w:val="none" w:sz="0" w:space="0" w:color="auto"/>
            <w:left w:val="none" w:sz="0" w:space="0" w:color="auto"/>
            <w:bottom w:val="none" w:sz="0" w:space="0" w:color="auto"/>
            <w:right w:val="none" w:sz="0" w:space="0" w:color="auto"/>
          </w:divBdr>
        </w:div>
        <w:div w:id="195966490">
          <w:marLeft w:val="480"/>
          <w:marRight w:val="0"/>
          <w:marTop w:val="0"/>
          <w:marBottom w:val="0"/>
          <w:divBdr>
            <w:top w:val="none" w:sz="0" w:space="0" w:color="auto"/>
            <w:left w:val="none" w:sz="0" w:space="0" w:color="auto"/>
            <w:bottom w:val="none" w:sz="0" w:space="0" w:color="auto"/>
            <w:right w:val="none" w:sz="0" w:space="0" w:color="auto"/>
          </w:divBdr>
        </w:div>
        <w:div w:id="142553977">
          <w:marLeft w:val="480"/>
          <w:marRight w:val="0"/>
          <w:marTop w:val="0"/>
          <w:marBottom w:val="0"/>
          <w:divBdr>
            <w:top w:val="none" w:sz="0" w:space="0" w:color="auto"/>
            <w:left w:val="none" w:sz="0" w:space="0" w:color="auto"/>
            <w:bottom w:val="none" w:sz="0" w:space="0" w:color="auto"/>
            <w:right w:val="none" w:sz="0" w:space="0" w:color="auto"/>
          </w:divBdr>
        </w:div>
        <w:div w:id="1209149943">
          <w:marLeft w:val="480"/>
          <w:marRight w:val="0"/>
          <w:marTop w:val="0"/>
          <w:marBottom w:val="0"/>
          <w:divBdr>
            <w:top w:val="none" w:sz="0" w:space="0" w:color="auto"/>
            <w:left w:val="none" w:sz="0" w:space="0" w:color="auto"/>
            <w:bottom w:val="none" w:sz="0" w:space="0" w:color="auto"/>
            <w:right w:val="none" w:sz="0" w:space="0" w:color="auto"/>
          </w:divBdr>
        </w:div>
        <w:div w:id="1870679218">
          <w:marLeft w:val="480"/>
          <w:marRight w:val="0"/>
          <w:marTop w:val="0"/>
          <w:marBottom w:val="0"/>
          <w:divBdr>
            <w:top w:val="none" w:sz="0" w:space="0" w:color="auto"/>
            <w:left w:val="none" w:sz="0" w:space="0" w:color="auto"/>
            <w:bottom w:val="none" w:sz="0" w:space="0" w:color="auto"/>
            <w:right w:val="none" w:sz="0" w:space="0" w:color="auto"/>
          </w:divBdr>
        </w:div>
        <w:div w:id="1553468978">
          <w:marLeft w:val="480"/>
          <w:marRight w:val="0"/>
          <w:marTop w:val="0"/>
          <w:marBottom w:val="0"/>
          <w:divBdr>
            <w:top w:val="none" w:sz="0" w:space="0" w:color="auto"/>
            <w:left w:val="none" w:sz="0" w:space="0" w:color="auto"/>
            <w:bottom w:val="none" w:sz="0" w:space="0" w:color="auto"/>
            <w:right w:val="none" w:sz="0" w:space="0" w:color="auto"/>
          </w:divBdr>
        </w:div>
        <w:div w:id="615982828">
          <w:marLeft w:val="480"/>
          <w:marRight w:val="0"/>
          <w:marTop w:val="0"/>
          <w:marBottom w:val="0"/>
          <w:divBdr>
            <w:top w:val="none" w:sz="0" w:space="0" w:color="auto"/>
            <w:left w:val="none" w:sz="0" w:space="0" w:color="auto"/>
            <w:bottom w:val="none" w:sz="0" w:space="0" w:color="auto"/>
            <w:right w:val="none" w:sz="0" w:space="0" w:color="auto"/>
          </w:divBdr>
        </w:div>
        <w:div w:id="1075469991">
          <w:marLeft w:val="480"/>
          <w:marRight w:val="0"/>
          <w:marTop w:val="0"/>
          <w:marBottom w:val="0"/>
          <w:divBdr>
            <w:top w:val="none" w:sz="0" w:space="0" w:color="auto"/>
            <w:left w:val="none" w:sz="0" w:space="0" w:color="auto"/>
            <w:bottom w:val="none" w:sz="0" w:space="0" w:color="auto"/>
            <w:right w:val="none" w:sz="0" w:space="0" w:color="auto"/>
          </w:divBdr>
        </w:div>
        <w:div w:id="1482573844">
          <w:marLeft w:val="480"/>
          <w:marRight w:val="0"/>
          <w:marTop w:val="0"/>
          <w:marBottom w:val="0"/>
          <w:divBdr>
            <w:top w:val="none" w:sz="0" w:space="0" w:color="auto"/>
            <w:left w:val="none" w:sz="0" w:space="0" w:color="auto"/>
            <w:bottom w:val="none" w:sz="0" w:space="0" w:color="auto"/>
            <w:right w:val="none" w:sz="0" w:space="0" w:color="auto"/>
          </w:divBdr>
        </w:div>
        <w:div w:id="971986305">
          <w:marLeft w:val="480"/>
          <w:marRight w:val="0"/>
          <w:marTop w:val="0"/>
          <w:marBottom w:val="0"/>
          <w:divBdr>
            <w:top w:val="none" w:sz="0" w:space="0" w:color="auto"/>
            <w:left w:val="none" w:sz="0" w:space="0" w:color="auto"/>
            <w:bottom w:val="none" w:sz="0" w:space="0" w:color="auto"/>
            <w:right w:val="none" w:sz="0" w:space="0" w:color="auto"/>
          </w:divBdr>
        </w:div>
        <w:div w:id="1184395657">
          <w:marLeft w:val="480"/>
          <w:marRight w:val="0"/>
          <w:marTop w:val="0"/>
          <w:marBottom w:val="0"/>
          <w:divBdr>
            <w:top w:val="none" w:sz="0" w:space="0" w:color="auto"/>
            <w:left w:val="none" w:sz="0" w:space="0" w:color="auto"/>
            <w:bottom w:val="none" w:sz="0" w:space="0" w:color="auto"/>
            <w:right w:val="none" w:sz="0" w:space="0" w:color="auto"/>
          </w:divBdr>
        </w:div>
        <w:div w:id="1089158719">
          <w:marLeft w:val="480"/>
          <w:marRight w:val="0"/>
          <w:marTop w:val="0"/>
          <w:marBottom w:val="0"/>
          <w:divBdr>
            <w:top w:val="none" w:sz="0" w:space="0" w:color="auto"/>
            <w:left w:val="none" w:sz="0" w:space="0" w:color="auto"/>
            <w:bottom w:val="none" w:sz="0" w:space="0" w:color="auto"/>
            <w:right w:val="none" w:sz="0" w:space="0" w:color="auto"/>
          </w:divBdr>
        </w:div>
        <w:div w:id="275211185">
          <w:marLeft w:val="480"/>
          <w:marRight w:val="0"/>
          <w:marTop w:val="0"/>
          <w:marBottom w:val="0"/>
          <w:divBdr>
            <w:top w:val="none" w:sz="0" w:space="0" w:color="auto"/>
            <w:left w:val="none" w:sz="0" w:space="0" w:color="auto"/>
            <w:bottom w:val="none" w:sz="0" w:space="0" w:color="auto"/>
            <w:right w:val="none" w:sz="0" w:space="0" w:color="auto"/>
          </w:divBdr>
        </w:div>
        <w:div w:id="819807134">
          <w:marLeft w:val="480"/>
          <w:marRight w:val="0"/>
          <w:marTop w:val="0"/>
          <w:marBottom w:val="0"/>
          <w:divBdr>
            <w:top w:val="none" w:sz="0" w:space="0" w:color="auto"/>
            <w:left w:val="none" w:sz="0" w:space="0" w:color="auto"/>
            <w:bottom w:val="none" w:sz="0" w:space="0" w:color="auto"/>
            <w:right w:val="none" w:sz="0" w:space="0" w:color="auto"/>
          </w:divBdr>
        </w:div>
        <w:div w:id="324822221">
          <w:marLeft w:val="480"/>
          <w:marRight w:val="0"/>
          <w:marTop w:val="0"/>
          <w:marBottom w:val="0"/>
          <w:divBdr>
            <w:top w:val="none" w:sz="0" w:space="0" w:color="auto"/>
            <w:left w:val="none" w:sz="0" w:space="0" w:color="auto"/>
            <w:bottom w:val="none" w:sz="0" w:space="0" w:color="auto"/>
            <w:right w:val="none" w:sz="0" w:space="0" w:color="auto"/>
          </w:divBdr>
        </w:div>
        <w:div w:id="697703858">
          <w:marLeft w:val="480"/>
          <w:marRight w:val="0"/>
          <w:marTop w:val="0"/>
          <w:marBottom w:val="0"/>
          <w:divBdr>
            <w:top w:val="none" w:sz="0" w:space="0" w:color="auto"/>
            <w:left w:val="none" w:sz="0" w:space="0" w:color="auto"/>
            <w:bottom w:val="none" w:sz="0" w:space="0" w:color="auto"/>
            <w:right w:val="none" w:sz="0" w:space="0" w:color="auto"/>
          </w:divBdr>
        </w:div>
      </w:divsChild>
    </w:div>
    <w:div w:id="1408722496">
      <w:bodyDiv w:val="1"/>
      <w:marLeft w:val="0"/>
      <w:marRight w:val="0"/>
      <w:marTop w:val="0"/>
      <w:marBottom w:val="0"/>
      <w:divBdr>
        <w:top w:val="none" w:sz="0" w:space="0" w:color="auto"/>
        <w:left w:val="none" w:sz="0" w:space="0" w:color="auto"/>
        <w:bottom w:val="none" w:sz="0" w:space="0" w:color="auto"/>
        <w:right w:val="none" w:sz="0" w:space="0" w:color="auto"/>
      </w:divBdr>
      <w:divsChild>
        <w:div w:id="954750287">
          <w:marLeft w:val="480"/>
          <w:marRight w:val="0"/>
          <w:marTop w:val="0"/>
          <w:marBottom w:val="0"/>
          <w:divBdr>
            <w:top w:val="none" w:sz="0" w:space="0" w:color="auto"/>
            <w:left w:val="none" w:sz="0" w:space="0" w:color="auto"/>
            <w:bottom w:val="none" w:sz="0" w:space="0" w:color="auto"/>
            <w:right w:val="none" w:sz="0" w:space="0" w:color="auto"/>
          </w:divBdr>
        </w:div>
        <w:div w:id="1667391835">
          <w:marLeft w:val="480"/>
          <w:marRight w:val="0"/>
          <w:marTop w:val="0"/>
          <w:marBottom w:val="0"/>
          <w:divBdr>
            <w:top w:val="none" w:sz="0" w:space="0" w:color="auto"/>
            <w:left w:val="none" w:sz="0" w:space="0" w:color="auto"/>
            <w:bottom w:val="none" w:sz="0" w:space="0" w:color="auto"/>
            <w:right w:val="none" w:sz="0" w:space="0" w:color="auto"/>
          </w:divBdr>
        </w:div>
        <w:div w:id="1919561114">
          <w:marLeft w:val="480"/>
          <w:marRight w:val="0"/>
          <w:marTop w:val="0"/>
          <w:marBottom w:val="0"/>
          <w:divBdr>
            <w:top w:val="none" w:sz="0" w:space="0" w:color="auto"/>
            <w:left w:val="none" w:sz="0" w:space="0" w:color="auto"/>
            <w:bottom w:val="none" w:sz="0" w:space="0" w:color="auto"/>
            <w:right w:val="none" w:sz="0" w:space="0" w:color="auto"/>
          </w:divBdr>
        </w:div>
        <w:div w:id="232081950">
          <w:marLeft w:val="480"/>
          <w:marRight w:val="0"/>
          <w:marTop w:val="0"/>
          <w:marBottom w:val="0"/>
          <w:divBdr>
            <w:top w:val="none" w:sz="0" w:space="0" w:color="auto"/>
            <w:left w:val="none" w:sz="0" w:space="0" w:color="auto"/>
            <w:bottom w:val="none" w:sz="0" w:space="0" w:color="auto"/>
            <w:right w:val="none" w:sz="0" w:space="0" w:color="auto"/>
          </w:divBdr>
        </w:div>
        <w:div w:id="1915358687">
          <w:marLeft w:val="480"/>
          <w:marRight w:val="0"/>
          <w:marTop w:val="0"/>
          <w:marBottom w:val="0"/>
          <w:divBdr>
            <w:top w:val="none" w:sz="0" w:space="0" w:color="auto"/>
            <w:left w:val="none" w:sz="0" w:space="0" w:color="auto"/>
            <w:bottom w:val="none" w:sz="0" w:space="0" w:color="auto"/>
            <w:right w:val="none" w:sz="0" w:space="0" w:color="auto"/>
          </w:divBdr>
        </w:div>
        <w:div w:id="711417587">
          <w:marLeft w:val="480"/>
          <w:marRight w:val="0"/>
          <w:marTop w:val="0"/>
          <w:marBottom w:val="0"/>
          <w:divBdr>
            <w:top w:val="none" w:sz="0" w:space="0" w:color="auto"/>
            <w:left w:val="none" w:sz="0" w:space="0" w:color="auto"/>
            <w:bottom w:val="none" w:sz="0" w:space="0" w:color="auto"/>
            <w:right w:val="none" w:sz="0" w:space="0" w:color="auto"/>
          </w:divBdr>
        </w:div>
        <w:div w:id="772361748">
          <w:marLeft w:val="480"/>
          <w:marRight w:val="0"/>
          <w:marTop w:val="0"/>
          <w:marBottom w:val="0"/>
          <w:divBdr>
            <w:top w:val="none" w:sz="0" w:space="0" w:color="auto"/>
            <w:left w:val="none" w:sz="0" w:space="0" w:color="auto"/>
            <w:bottom w:val="none" w:sz="0" w:space="0" w:color="auto"/>
            <w:right w:val="none" w:sz="0" w:space="0" w:color="auto"/>
          </w:divBdr>
        </w:div>
        <w:div w:id="1973944858">
          <w:marLeft w:val="480"/>
          <w:marRight w:val="0"/>
          <w:marTop w:val="0"/>
          <w:marBottom w:val="0"/>
          <w:divBdr>
            <w:top w:val="none" w:sz="0" w:space="0" w:color="auto"/>
            <w:left w:val="none" w:sz="0" w:space="0" w:color="auto"/>
            <w:bottom w:val="none" w:sz="0" w:space="0" w:color="auto"/>
            <w:right w:val="none" w:sz="0" w:space="0" w:color="auto"/>
          </w:divBdr>
        </w:div>
        <w:div w:id="731656191">
          <w:marLeft w:val="480"/>
          <w:marRight w:val="0"/>
          <w:marTop w:val="0"/>
          <w:marBottom w:val="0"/>
          <w:divBdr>
            <w:top w:val="none" w:sz="0" w:space="0" w:color="auto"/>
            <w:left w:val="none" w:sz="0" w:space="0" w:color="auto"/>
            <w:bottom w:val="none" w:sz="0" w:space="0" w:color="auto"/>
            <w:right w:val="none" w:sz="0" w:space="0" w:color="auto"/>
          </w:divBdr>
        </w:div>
        <w:div w:id="1640260825">
          <w:marLeft w:val="480"/>
          <w:marRight w:val="0"/>
          <w:marTop w:val="0"/>
          <w:marBottom w:val="0"/>
          <w:divBdr>
            <w:top w:val="none" w:sz="0" w:space="0" w:color="auto"/>
            <w:left w:val="none" w:sz="0" w:space="0" w:color="auto"/>
            <w:bottom w:val="none" w:sz="0" w:space="0" w:color="auto"/>
            <w:right w:val="none" w:sz="0" w:space="0" w:color="auto"/>
          </w:divBdr>
        </w:div>
        <w:div w:id="106244855">
          <w:marLeft w:val="480"/>
          <w:marRight w:val="0"/>
          <w:marTop w:val="0"/>
          <w:marBottom w:val="0"/>
          <w:divBdr>
            <w:top w:val="none" w:sz="0" w:space="0" w:color="auto"/>
            <w:left w:val="none" w:sz="0" w:space="0" w:color="auto"/>
            <w:bottom w:val="none" w:sz="0" w:space="0" w:color="auto"/>
            <w:right w:val="none" w:sz="0" w:space="0" w:color="auto"/>
          </w:divBdr>
        </w:div>
        <w:div w:id="1427917334">
          <w:marLeft w:val="480"/>
          <w:marRight w:val="0"/>
          <w:marTop w:val="0"/>
          <w:marBottom w:val="0"/>
          <w:divBdr>
            <w:top w:val="none" w:sz="0" w:space="0" w:color="auto"/>
            <w:left w:val="none" w:sz="0" w:space="0" w:color="auto"/>
            <w:bottom w:val="none" w:sz="0" w:space="0" w:color="auto"/>
            <w:right w:val="none" w:sz="0" w:space="0" w:color="auto"/>
          </w:divBdr>
        </w:div>
        <w:div w:id="1230798717">
          <w:marLeft w:val="480"/>
          <w:marRight w:val="0"/>
          <w:marTop w:val="0"/>
          <w:marBottom w:val="0"/>
          <w:divBdr>
            <w:top w:val="none" w:sz="0" w:space="0" w:color="auto"/>
            <w:left w:val="none" w:sz="0" w:space="0" w:color="auto"/>
            <w:bottom w:val="none" w:sz="0" w:space="0" w:color="auto"/>
            <w:right w:val="none" w:sz="0" w:space="0" w:color="auto"/>
          </w:divBdr>
        </w:div>
        <w:div w:id="496307313">
          <w:marLeft w:val="480"/>
          <w:marRight w:val="0"/>
          <w:marTop w:val="0"/>
          <w:marBottom w:val="0"/>
          <w:divBdr>
            <w:top w:val="none" w:sz="0" w:space="0" w:color="auto"/>
            <w:left w:val="none" w:sz="0" w:space="0" w:color="auto"/>
            <w:bottom w:val="none" w:sz="0" w:space="0" w:color="auto"/>
            <w:right w:val="none" w:sz="0" w:space="0" w:color="auto"/>
          </w:divBdr>
        </w:div>
        <w:div w:id="1260913228">
          <w:marLeft w:val="480"/>
          <w:marRight w:val="0"/>
          <w:marTop w:val="0"/>
          <w:marBottom w:val="0"/>
          <w:divBdr>
            <w:top w:val="none" w:sz="0" w:space="0" w:color="auto"/>
            <w:left w:val="none" w:sz="0" w:space="0" w:color="auto"/>
            <w:bottom w:val="none" w:sz="0" w:space="0" w:color="auto"/>
            <w:right w:val="none" w:sz="0" w:space="0" w:color="auto"/>
          </w:divBdr>
        </w:div>
        <w:div w:id="485169547">
          <w:marLeft w:val="480"/>
          <w:marRight w:val="0"/>
          <w:marTop w:val="0"/>
          <w:marBottom w:val="0"/>
          <w:divBdr>
            <w:top w:val="none" w:sz="0" w:space="0" w:color="auto"/>
            <w:left w:val="none" w:sz="0" w:space="0" w:color="auto"/>
            <w:bottom w:val="none" w:sz="0" w:space="0" w:color="auto"/>
            <w:right w:val="none" w:sz="0" w:space="0" w:color="auto"/>
          </w:divBdr>
        </w:div>
        <w:div w:id="2086291857">
          <w:marLeft w:val="480"/>
          <w:marRight w:val="0"/>
          <w:marTop w:val="0"/>
          <w:marBottom w:val="0"/>
          <w:divBdr>
            <w:top w:val="none" w:sz="0" w:space="0" w:color="auto"/>
            <w:left w:val="none" w:sz="0" w:space="0" w:color="auto"/>
            <w:bottom w:val="none" w:sz="0" w:space="0" w:color="auto"/>
            <w:right w:val="none" w:sz="0" w:space="0" w:color="auto"/>
          </w:divBdr>
        </w:div>
        <w:div w:id="1393042638">
          <w:marLeft w:val="480"/>
          <w:marRight w:val="0"/>
          <w:marTop w:val="0"/>
          <w:marBottom w:val="0"/>
          <w:divBdr>
            <w:top w:val="none" w:sz="0" w:space="0" w:color="auto"/>
            <w:left w:val="none" w:sz="0" w:space="0" w:color="auto"/>
            <w:bottom w:val="none" w:sz="0" w:space="0" w:color="auto"/>
            <w:right w:val="none" w:sz="0" w:space="0" w:color="auto"/>
          </w:divBdr>
        </w:div>
        <w:div w:id="342977014">
          <w:marLeft w:val="480"/>
          <w:marRight w:val="0"/>
          <w:marTop w:val="0"/>
          <w:marBottom w:val="0"/>
          <w:divBdr>
            <w:top w:val="none" w:sz="0" w:space="0" w:color="auto"/>
            <w:left w:val="none" w:sz="0" w:space="0" w:color="auto"/>
            <w:bottom w:val="none" w:sz="0" w:space="0" w:color="auto"/>
            <w:right w:val="none" w:sz="0" w:space="0" w:color="auto"/>
          </w:divBdr>
        </w:div>
        <w:div w:id="744035434">
          <w:marLeft w:val="480"/>
          <w:marRight w:val="0"/>
          <w:marTop w:val="0"/>
          <w:marBottom w:val="0"/>
          <w:divBdr>
            <w:top w:val="none" w:sz="0" w:space="0" w:color="auto"/>
            <w:left w:val="none" w:sz="0" w:space="0" w:color="auto"/>
            <w:bottom w:val="none" w:sz="0" w:space="0" w:color="auto"/>
            <w:right w:val="none" w:sz="0" w:space="0" w:color="auto"/>
          </w:divBdr>
        </w:div>
        <w:div w:id="1165973326">
          <w:marLeft w:val="480"/>
          <w:marRight w:val="0"/>
          <w:marTop w:val="0"/>
          <w:marBottom w:val="0"/>
          <w:divBdr>
            <w:top w:val="none" w:sz="0" w:space="0" w:color="auto"/>
            <w:left w:val="none" w:sz="0" w:space="0" w:color="auto"/>
            <w:bottom w:val="none" w:sz="0" w:space="0" w:color="auto"/>
            <w:right w:val="none" w:sz="0" w:space="0" w:color="auto"/>
          </w:divBdr>
        </w:div>
        <w:div w:id="1704596181">
          <w:marLeft w:val="480"/>
          <w:marRight w:val="0"/>
          <w:marTop w:val="0"/>
          <w:marBottom w:val="0"/>
          <w:divBdr>
            <w:top w:val="none" w:sz="0" w:space="0" w:color="auto"/>
            <w:left w:val="none" w:sz="0" w:space="0" w:color="auto"/>
            <w:bottom w:val="none" w:sz="0" w:space="0" w:color="auto"/>
            <w:right w:val="none" w:sz="0" w:space="0" w:color="auto"/>
          </w:divBdr>
        </w:div>
        <w:div w:id="115291789">
          <w:marLeft w:val="480"/>
          <w:marRight w:val="0"/>
          <w:marTop w:val="0"/>
          <w:marBottom w:val="0"/>
          <w:divBdr>
            <w:top w:val="none" w:sz="0" w:space="0" w:color="auto"/>
            <w:left w:val="none" w:sz="0" w:space="0" w:color="auto"/>
            <w:bottom w:val="none" w:sz="0" w:space="0" w:color="auto"/>
            <w:right w:val="none" w:sz="0" w:space="0" w:color="auto"/>
          </w:divBdr>
        </w:div>
        <w:div w:id="1682706223">
          <w:marLeft w:val="480"/>
          <w:marRight w:val="0"/>
          <w:marTop w:val="0"/>
          <w:marBottom w:val="0"/>
          <w:divBdr>
            <w:top w:val="none" w:sz="0" w:space="0" w:color="auto"/>
            <w:left w:val="none" w:sz="0" w:space="0" w:color="auto"/>
            <w:bottom w:val="none" w:sz="0" w:space="0" w:color="auto"/>
            <w:right w:val="none" w:sz="0" w:space="0" w:color="auto"/>
          </w:divBdr>
        </w:div>
        <w:div w:id="412434862">
          <w:marLeft w:val="480"/>
          <w:marRight w:val="0"/>
          <w:marTop w:val="0"/>
          <w:marBottom w:val="0"/>
          <w:divBdr>
            <w:top w:val="none" w:sz="0" w:space="0" w:color="auto"/>
            <w:left w:val="none" w:sz="0" w:space="0" w:color="auto"/>
            <w:bottom w:val="none" w:sz="0" w:space="0" w:color="auto"/>
            <w:right w:val="none" w:sz="0" w:space="0" w:color="auto"/>
          </w:divBdr>
        </w:div>
        <w:div w:id="1316715067">
          <w:marLeft w:val="480"/>
          <w:marRight w:val="0"/>
          <w:marTop w:val="0"/>
          <w:marBottom w:val="0"/>
          <w:divBdr>
            <w:top w:val="none" w:sz="0" w:space="0" w:color="auto"/>
            <w:left w:val="none" w:sz="0" w:space="0" w:color="auto"/>
            <w:bottom w:val="none" w:sz="0" w:space="0" w:color="auto"/>
            <w:right w:val="none" w:sz="0" w:space="0" w:color="auto"/>
          </w:divBdr>
        </w:div>
        <w:div w:id="1599826791">
          <w:marLeft w:val="480"/>
          <w:marRight w:val="0"/>
          <w:marTop w:val="0"/>
          <w:marBottom w:val="0"/>
          <w:divBdr>
            <w:top w:val="none" w:sz="0" w:space="0" w:color="auto"/>
            <w:left w:val="none" w:sz="0" w:space="0" w:color="auto"/>
            <w:bottom w:val="none" w:sz="0" w:space="0" w:color="auto"/>
            <w:right w:val="none" w:sz="0" w:space="0" w:color="auto"/>
          </w:divBdr>
        </w:div>
        <w:div w:id="161627278">
          <w:marLeft w:val="480"/>
          <w:marRight w:val="0"/>
          <w:marTop w:val="0"/>
          <w:marBottom w:val="0"/>
          <w:divBdr>
            <w:top w:val="none" w:sz="0" w:space="0" w:color="auto"/>
            <w:left w:val="none" w:sz="0" w:space="0" w:color="auto"/>
            <w:bottom w:val="none" w:sz="0" w:space="0" w:color="auto"/>
            <w:right w:val="none" w:sz="0" w:space="0" w:color="auto"/>
          </w:divBdr>
        </w:div>
        <w:div w:id="890726039">
          <w:marLeft w:val="480"/>
          <w:marRight w:val="0"/>
          <w:marTop w:val="0"/>
          <w:marBottom w:val="0"/>
          <w:divBdr>
            <w:top w:val="none" w:sz="0" w:space="0" w:color="auto"/>
            <w:left w:val="none" w:sz="0" w:space="0" w:color="auto"/>
            <w:bottom w:val="none" w:sz="0" w:space="0" w:color="auto"/>
            <w:right w:val="none" w:sz="0" w:space="0" w:color="auto"/>
          </w:divBdr>
        </w:div>
        <w:div w:id="1436553466">
          <w:marLeft w:val="480"/>
          <w:marRight w:val="0"/>
          <w:marTop w:val="0"/>
          <w:marBottom w:val="0"/>
          <w:divBdr>
            <w:top w:val="none" w:sz="0" w:space="0" w:color="auto"/>
            <w:left w:val="none" w:sz="0" w:space="0" w:color="auto"/>
            <w:bottom w:val="none" w:sz="0" w:space="0" w:color="auto"/>
            <w:right w:val="none" w:sz="0" w:space="0" w:color="auto"/>
          </w:divBdr>
        </w:div>
        <w:div w:id="1189024190">
          <w:marLeft w:val="480"/>
          <w:marRight w:val="0"/>
          <w:marTop w:val="0"/>
          <w:marBottom w:val="0"/>
          <w:divBdr>
            <w:top w:val="none" w:sz="0" w:space="0" w:color="auto"/>
            <w:left w:val="none" w:sz="0" w:space="0" w:color="auto"/>
            <w:bottom w:val="none" w:sz="0" w:space="0" w:color="auto"/>
            <w:right w:val="none" w:sz="0" w:space="0" w:color="auto"/>
          </w:divBdr>
        </w:div>
        <w:div w:id="1080255018">
          <w:marLeft w:val="480"/>
          <w:marRight w:val="0"/>
          <w:marTop w:val="0"/>
          <w:marBottom w:val="0"/>
          <w:divBdr>
            <w:top w:val="none" w:sz="0" w:space="0" w:color="auto"/>
            <w:left w:val="none" w:sz="0" w:space="0" w:color="auto"/>
            <w:bottom w:val="none" w:sz="0" w:space="0" w:color="auto"/>
            <w:right w:val="none" w:sz="0" w:space="0" w:color="auto"/>
          </w:divBdr>
        </w:div>
        <w:div w:id="360282210">
          <w:marLeft w:val="480"/>
          <w:marRight w:val="0"/>
          <w:marTop w:val="0"/>
          <w:marBottom w:val="0"/>
          <w:divBdr>
            <w:top w:val="none" w:sz="0" w:space="0" w:color="auto"/>
            <w:left w:val="none" w:sz="0" w:space="0" w:color="auto"/>
            <w:bottom w:val="none" w:sz="0" w:space="0" w:color="auto"/>
            <w:right w:val="none" w:sz="0" w:space="0" w:color="auto"/>
          </w:divBdr>
        </w:div>
        <w:div w:id="1724913650">
          <w:marLeft w:val="480"/>
          <w:marRight w:val="0"/>
          <w:marTop w:val="0"/>
          <w:marBottom w:val="0"/>
          <w:divBdr>
            <w:top w:val="none" w:sz="0" w:space="0" w:color="auto"/>
            <w:left w:val="none" w:sz="0" w:space="0" w:color="auto"/>
            <w:bottom w:val="none" w:sz="0" w:space="0" w:color="auto"/>
            <w:right w:val="none" w:sz="0" w:space="0" w:color="auto"/>
          </w:divBdr>
        </w:div>
        <w:div w:id="504979992">
          <w:marLeft w:val="480"/>
          <w:marRight w:val="0"/>
          <w:marTop w:val="0"/>
          <w:marBottom w:val="0"/>
          <w:divBdr>
            <w:top w:val="none" w:sz="0" w:space="0" w:color="auto"/>
            <w:left w:val="none" w:sz="0" w:space="0" w:color="auto"/>
            <w:bottom w:val="none" w:sz="0" w:space="0" w:color="auto"/>
            <w:right w:val="none" w:sz="0" w:space="0" w:color="auto"/>
          </w:divBdr>
        </w:div>
        <w:div w:id="1279331519">
          <w:marLeft w:val="480"/>
          <w:marRight w:val="0"/>
          <w:marTop w:val="0"/>
          <w:marBottom w:val="0"/>
          <w:divBdr>
            <w:top w:val="none" w:sz="0" w:space="0" w:color="auto"/>
            <w:left w:val="none" w:sz="0" w:space="0" w:color="auto"/>
            <w:bottom w:val="none" w:sz="0" w:space="0" w:color="auto"/>
            <w:right w:val="none" w:sz="0" w:space="0" w:color="auto"/>
          </w:divBdr>
        </w:div>
        <w:div w:id="113014677">
          <w:marLeft w:val="480"/>
          <w:marRight w:val="0"/>
          <w:marTop w:val="0"/>
          <w:marBottom w:val="0"/>
          <w:divBdr>
            <w:top w:val="none" w:sz="0" w:space="0" w:color="auto"/>
            <w:left w:val="none" w:sz="0" w:space="0" w:color="auto"/>
            <w:bottom w:val="none" w:sz="0" w:space="0" w:color="auto"/>
            <w:right w:val="none" w:sz="0" w:space="0" w:color="auto"/>
          </w:divBdr>
        </w:div>
        <w:div w:id="796728685">
          <w:marLeft w:val="480"/>
          <w:marRight w:val="0"/>
          <w:marTop w:val="0"/>
          <w:marBottom w:val="0"/>
          <w:divBdr>
            <w:top w:val="none" w:sz="0" w:space="0" w:color="auto"/>
            <w:left w:val="none" w:sz="0" w:space="0" w:color="auto"/>
            <w:bottom w:val="none" w:sz="0" w:space="0" w:color="auto"/>
            <w:right w:val="none" w:sz="0" w:space="0" w:color="auto"/>
          </w:divBdr>
        </w:div>
        <w:div w:id="1733429814">
          <w:marLeft w:val="480"/>
          <w:marRight w:val="0"/>
          <w:marTop w:val="0"/>
          <w:marBottom w:val="0"/>
          <w:divBdr>
            <w:top w:val="none" w:sz="0" w:space="0" w:color="auto"/>
            <w:left w:val="none" w:sz="0" w:space="0" w:color="auto"/>
            <w:bottom w:val="none" w:sz="0" w:space="0" w:color="auto"/>
            <w:right w:val="none" w:sz="0" w:space="0" w:color="auto"/>
          </w:divBdr>
        </w:div>
      </w:divsChild>
    </w:div>
    <w:div w:id="1411124513">
      <w:bodyDiv w:val="1"/>
      <w:marLeft w:val="0"/>
      <w:marRight w:val="0"/>
      <w:marTop w:val="0"/>
      <w:marBottom w:val="0"/>
      <w:divBdr>
        <w:top w:val="none" w:sz="0" w:space="0" w:color="auto"/>
        <w:left w:val="none" w:sz="0" w:space="0" w:color="auto"/>
        <w:bottom w:val="none" w:sz="0" w:space="0" w:color="auto"/>
        <w:right w:val="none" w:sz="0" w:space="0" w:color="auto"/>
      </w:divBdr>
    </w:div>
    <w:div w:id="1422794966">
      <w:bodyDiv w:val="1"/>
      <w:marLeft w:val="0"/>
      <w:marRight w:val="0"/>
      <w:marTop w:val="0"/>
      <w:marBottom w:val="0"/>
      <w:divBdr>
        <w:top w:val="none" w:sz="0" w:space="0" w:color="auto"/>
        <w:left w:val="none" w:sz="0" w:space="0" w:color="auto"/>
        <w:bottom w:val="none" w:sz="0" w:space="0" w:color="auto"/>
        <w:right w:val="none" w:sz="0" w:space="0" w:color="auto"/>
      </w:divBdr>
    </w:div>
    <w:div w:id="1423797344">
      <w:bodyDiv w:val="1"/>
      <w:marLeft w:val="0"/>
      <w:marRight w:val="0"/>
      <w:marTop w:val="0"/>
      <w:marBottom w:val="0"/>
      <w:divBdr>
        <w:top w:val="none" w:sz="0" w:space="0" w:color="auto"/>
        <w:left w:val="none" w:sz="0" w:space="0" w:color="auto"/>
        <w:bottom w:val="none" w:sz="0" w:space="0" w:color="auto"/>
        <w:right w:val="none" w:sz="0" w:space="0" w:color="auto"/>
      </w:divBdr>
    </w:div>
    <w:div w:id="1432895251">
      <w:bodyDiv w:val="1"/>
      <w:marLeft w:val="0"/>
      <w:marRight w:val="0"/>
      <w:marTop w:val="0"/>
      <w:marBottom w:val="0"/>
      <w:divBdr>
        <w:top w:val="none" w:sz="0" w:space="0" w:color="auto"/>
        <w:left w:val="none" w:sz="0" w:space="0" w:color="auto"/>
        <w:bottom w:val="none" w:sz="0" w:space="0" w:color="auto"/>
        <w:right w:val="none" w:sz="0" w:space="0" w:color="auto"/>
      </w:divBdr>
    </w:div>
    <w:div w:id="1434010082">
      <w:bodyDiv w:val="1"/>
      <w:marLeft w:val="0"/>
      <w:marRight w:val="0"/>
      <w:marTop w:val="0"/>
      <w:marBottom w:val="0"/>
      <w:divBdr>
        <w:top w:val="none" w:sz="0" w:space="0" w:color="auto"/>
        <w:left w:val="none" w:sz="0" w:space="0" w:color="auto"/>
        <w:bottom w:val="none" w:sz="0" w:space="0" w:color="auto"/>
        <w:right w:val="none" w:sz="0" w:space="0" w:color="auto"/>
      </w:divBdr>
    </w:div>
    <w:div w:id="1438866285">
      <w:bodyDiv w:val="1"/>
      <w:marLeft w:val="0"/>
      <w:marRight w:val="0"/>
      <w:marTop w:val="0"/>
      <w:marBottom w:val="0"/>
      <w:divBdr>
        <w:top w:val="none" w:sz="0" w:space="0" w:color="auto"/>
        <w:left w:val="none" w:sz="0" w:space="0" w:color="auto"/>
        <w:bottom w:val="none" w:sz="0" w:space="0" w:color="auto"/>
        <w:right w:val="none" w:sz="0" w:space="0" w:color="auto"/>
      </w:divBdr>
    </w:div>
    <w:div w:id="1443962042">
      <w:bodyDiv w:val="1"/>
      <w:marLeft w:val="0"/>
      <w:marRight w:val="0"/>
      <w:marTop w:val="0"/>
      <w:marBottom w:val="0"/>
      <w:divBdr>
        <w:top w:val="none" w:sz="0" w:space="0" w:color="auto"/>
        <w:left w:val="none" w:sz="0" w:space="0" w:color="auto"/>
        <w:bottom w:val="none" w:sz="0" w:space="0" w:color="auto"/>
        <w:right w:val="none" w:sz="0" w:space="0" w:color="auto"/>
      </w:divBdr>
    </w:div>
    <w:div w:id="1447697085">
      <w:bodyDiv w:val="1"/>
      <w:marLeft w:val="0"/>
      <w:marRight w:val="0"/>
      <w:marTop w:val="0"/>
      <w:marBottom w:val="0"/>
      <w:divBdr>
        <w:top w:val="none" w:sz="0" w:space="0" w:color="auto"/>
        <w:left w:val="none" w:sz="0" w:space="0" w:color="auto"/>
        <w:bottom w:val="none" w:sz="0" w:space="0" w:color="auto"/>
        <w:right w:val="none" w:sz="0" w:space="0" w:color="auto"/>
      </w:divBdr>
    </w:div>
    <w:div w:id="1452284472">
      <w:bodyDiv w:val="1"/>
      <w:marLeft w:val="0"/>
      <w:marRight w:val="0"/>
      <w:marTop w:val="0"/>
      <w:marBottom w:val="0"/>
      <w:divBdr>
        <w:top w:val="none" w:sz="0" w:space="0" w:color="auto"/>
        <w:left w:val="none" w:sz="0" w:space="0" w:color="auto"/>
        <w:bottom w:val="none" w:sz="0" w:space="0" w:color="auto"/>
        <w:right w:val="none" w:sz="0" w:space="0" w:color="auto"/>
      </w:divBdr>
    </w:div>
    <w:div w:id="1454516035">
      <w:bodyDiv w:val="1"/>
      <w:marLeft w:val="0"/>
      <w:marRight w:val="0"/>
      <w:marTop w:val="0"/>
      <w:marBottom w:val="0"/>
      <w:divBdr>
        <w:top w:val="none" w:sz="0" w:space="0" w:color="auto"/>
        <w:left w:val="none" w:sz="0" w:space="0" w:color="auto"/>
        <w:bottom w:val="none" w:sz="0" w:space="0" w:color="auto"/>
        <w:right w:val="none" w:sz="0" w:space="0" w:color="auto"/>
      </w:divBdr>
    </w:div>
    <w:div w:id="1456175121">
      <w:bodyDiv w:val="1"/>
      <w:marLeft w:val="0"/>
      <w:marRight w:val="0"/>
      <w:marTop w:val="0"/>
      <w:marBottom w:val="0"/>
      <w:divBdr>
        <w:top w:val="none" w:sz="0" w:space="0" w:color="auto"/>
        <w:left w:val="none" w:sz="0" w:space="0" w:color="auto"/>
        <w:bottom w:val="none" w:sz="0" w:space="0" w:color="auto"/>
        <w:right w:val="none" w:sz="0" w:space="0" w:color="auto"/>
      </w:divBdr>
    </w:div>
    <w:div w:id="1458792805">
      <w:bodyDiv w:val="1"/>
      <w:marLeft w:val="0"/>
      <w:marRight w:val="0"/>
      <w:marTop w:val="0"/>
      <w:marBottom w:val="0"/>
      <w:divBdr>
        <w:top w:val="none" w:sz="0" w:space="0" w:color="auto"/>
        <w:left w:val="none" w:sz="0" w:space="0" w:color="auto"/>
        <w:bottom w:val="none" w:sz="0" w:space="0" w:color="auto"/>
        <w:right w:val="none" w:sz="0" w:space="0" w:color="auto"/>
      </w:divBdr>
    </w:div>
    <w:div w:id="1463309022">
      <w:bodyDiv w:val="1"/>
      <w:marLeft w:val="0"/>
      <w:marRight w:val="0"/>
      <w:marTop w:val="0"/>
      <w:marBottom w:val="0"/>
      <w:divBdr>
        <w:top w:val="none" w:sz="0" w:space="0" w:color="auto"/>
        <w:left w:val="none" w:sz="0" w:space="0" w:color="auto"/>
        <w:bottom w:val="none" w:sz="0" w:space="0" w:color="auto"/>
        <w:right w:val="none" w:sz="0" w:space="0" w:color="auto"/>
      </w:divBdr>
    </w:div>
    <w:div w:id="1467629257">
      <w:bodyDiv w:val="1"/>
      <w:marLeft w:val="0"/>
      <w:marRight w:val="0"/>
      <w:marTop w:val="0"/>
      <w:marBottom w:val="0"/>
      <w:divBdr>
        <w:top w:val="none" w:sz="0" w:space="0" w:color="auto"/>
        <w:left w:val="none" w:sz="0" w:space="0" w:color="auto"/>
        <w:bottom w:val="none" w:sz="0" w:space="0" w:color="auto"/>
        <w:right w:val="none" w:sz="0" w:space="0" w:color="auto"/>
      </w:divBdr>
    </w:div>
    <w:div w:id="1470511296">
      <w:bodyDiv w:val="1"/>
      <w:marLeft w:val="0"/>
      <w:marRight w:val="0"/>
      <w:marTop w:val="0"/>
      <w:marBottom w:val="0"/>
      <w:divBdr>
        <w:top w:val="none" w:sz="0" w:space="0" w:color="auto"/>
        <w:left w:val="none" w:sz="0" w:space="0" w:color="auto"/>
        <w:bottom w:val="none" w:sz="0" w:space="0" w:color="auto"/>
        <w:right w:val="none" w:sz="0" w:space="0" w:color="auto"/>
      </w:divBdr>
    </w:div>
    <w:div w:id="1470628923">
      <w:bodyDiv w:val="1"/>
      <w:marLeft w:val="0"/>
      <w:marRight w:val="0"/>
      <w:marTop w:val="0"/>
      <w:marBottom w:val="0"/>
      <w:divBdr>
        <w:top w:val="none" w:sz="0" w:space="0" w:color="auto"/>
        <w:left w:val="none" w:sz="0" w:space="0" w:color="auto"/>
        <w:bottom w:val="none" w:sz="0" w:space="0" w:color="auto"/>
        <w:right w:val="none" w:sz="0" w:space="0" w:color="auto"/>
      </w:divBdr>
      <w:divsChild>
        <w:div w:id="1394691366">
          <w:marLeft w:val="0"/>
          <w:marRight w:val="0"/>
          <w:marTop w:val="0"/>
          <w:marBottom w:val="0"/>
          <w:divBdr>
            <w:top w:val="none" w:sz="0" w:space="0" w:color="auto"/>
            <w:left w:val="none" w:sz="0" w:space="0" w:color="auto"/>
            <w:bottom w:val="none" w:sz="0" w:space="0" w:color="auto"/>
            <w:right w:val="none" w:sz="0" w:space="0" w:color="auto"/>
          </w:divBdr>
          <w:divsChild>
            <w:div w:id="1917472017">
              <w:marLeft w:val="0"/>
              <w:marRight w:val="0"/>
              <w:marTop w:val="0"/>
              <w:marBottom w:val="0"/>
              <w:divBdr>
                <w:top w:val="none" w:sz="0" w:space="0" w:color="auto"/>
                <w:left w:val="none" w:sz="0" w:space="0" w:color="auto"/>
                <w:bottom w:val="none" w:sz="0" w:space="0" w:color="auto"/>
                <w:right w:val="none" w:sz="0" w:space="0" w:color="auto"/>
              </w:divBdr>
            </w:div>
            <w:div w:id="418868888">
              <w:marLeft w:val="0"/>
              <w:marRight w:val="0"/>
              <w:marTop w:val="0"/>
              <w:marBottom w:val="0"/>
              <w:divBdr>
                <w:top w:val="none" w:sz="0" w:space="0" w:color="auto"/>
                <w:left w:val="none" w:sz="0" w:space="0" w:color="auto"/>
                <w:bottom w:val="none" w:sz="0" w:space="0" w:color="auto"/>
                <w:right w:val="none" w:sz="0" w:space="0" w:color="auto"/>
              </w:divBdr>
            </w:div>
            <w:div w:id="1427311902">
              <w:marLeft w:val="0"/>
              <w:marRight w:val="0"/>
              <w:marTop w:val="0"/>
              <w:marBottom w:val="0"/>
              <w:divBdr>
                <w:top w:val="none" w:sz="0" w:space="0" w:color="auto"/>
                <w:left w:val="none" w:sz="0" w:space="0" w:color="auto"/>
                <w:bottom w:val="none" w:sz="0" w:space="0" w:color="auto"/>
                <w:right w:val="none" w:sz="0" w:space="0" w:color="auto"/>
              </w:divBdr>
            </w:div>
            <w:div w:id="1037973185">
              <w:marLeft w:val="0"/>
              <w:marRight w:val="0"/>
              <w:marTop w:val="0"/>
              <w:marBottom w:val="0"/>
              <w:divBdr>
                <w:top w:val="none" w:sz="0" w:space="0" w:color="auto"/>
                <w:left w:val="none" w:sz="0" w:space="0" w:color="auto"/>
                <w:bottom w:val="none" w:sz="0" w:space="0" w:color="auto"/>
                <w:right w:val="none" w:sz="0" w:space="0" w:color="auto"/>
              </w:divBdr>
            </w:div>
            <w:div w:id="856776262">
              <w:marLeft w:val="0"/>
              <w:marRight w:val="0"/>
              <w:marTop w:val="0"/>
              <w:marBottom w:val="0"/>
              <w:divBdr>
                <w:top w:val="none" w:sz="0" w:space="0" w:color="auto"/>
                <w:left w:val="none" w:sz="0" w:space="0" w:color="auto"/>
                <w:bottom w:val="none" w:sz="0" w:space="0" w:color="auto"/>
                <w:right w:val="none" w:sz="0" w:space="0" w:color="auto"/>
              </w:divBdr>
            </w:div>
            <w:div w:id="1053894391">
              <w:marLeft w:val="0"/>
              <w:marRight w:val="0"/>
              <w:marTop w:val="0"/>
              <w:marBottom w:val="0"/>
              <w:divBdr>
                <w:top w:val="none" w:sz="0" w:space="0" w:color="auto"/>
                <w:left w:val="none" w:sz="0" w:space="0" w:color="auto"/>
                <w:bottom w:val="none" w:sz="0" w:space="0" w:color="auto"/>
                <w:right w:val="none" w:sz="0" w:space="0" w:color="auto"/>
              </w:divBdr>
            </w:div>
            <w:div w:id="1801342892">
              <w:marLeft w:val="0"/>
              <w:marRight w:val="0"/>
              <w:marTop w:val="0"/>
              <w:marBottom w:val="0"/>
              <w:divBdr>
                <w:top w:val="none" w:sz="0" w:space="0" w:color="auto"/>
                <w:left w:val="none" w:sz="0" w:space="0" w:color="auto"/>
                <w:bottom w:val="none" w:sz="0" w:space="0" w:color="auto"/>
                <w:right w:val="none" w:sz="0" w:space="0" w:color="auto"/>
              </w:divBdr>
            </w:div>
            <w:div w:id="629214489">
              <w:marLeft w:val="0"/>
              <w:marRight w:val="0"/>
              <w:marTop w:val="0"/>
              <w:marBottom w:val="0"/>
              <w:divBdr>
                <w:top w:val="none" w:sz="0" w:space="0" w:color="auto"/>
                <w:left w:val="none" w:sz="0" w:space="0" w:color="auto"/>
                <w:bottom w:val="none" w:sz="0" w:space="0" w:color="auto"/>
                <w:right w:val="none" w:sz="0" w:space="0" w:color="auto"/>
              </w:divBdr>
            </w:div>
            <w:div w:id="2083209341">
              <w:marLeft w:val="0"/>
              <w:marRight w:val="0"/>
              <w:marTop w:val="0"/>
              <w:marBottom w:val="0"/>
              <w:divBdr>
                <w:top w:val="none" w:sz="0" w:space="0" w:color="auto"/>
                <w:left w:val="none" w:sz="0" w:space="0" w:color="auto"/>
                <w:bottom w:val="none" w:sz="0" w:space="0" w:color="auto"/>
                <w:right w:val="none" w:sz="0" w:space="0" w:color="auto"/>
              </w:divBdr>
            </w:div>
            <w:div w:id="504175885">
              <w:marLeft w:val="0"/>
              <w:marRight w:val="0"/>
              <w:marTop w:val="0"/>
              <w:marBottom w:val="0"/>
              <w:divBdr>
                <w:top w:val="none" w:sz="0" w:space="0" w:color="auto"/>
                <w:left w:val="none" w:sz="0" w:space="0" w:color="auto"/>
                <w:bottom w:val="none" w:sz="0" w:space="0" w:color="auto"/>
                <w:right w:val="none" w:sz="0" w:space="0" w:color="auto"/>
              </w:divBdr>
            </w:div>
            <w:div w:id="476605405">
              <w:marLeft w:val="0"/>
              <w:marRight w:val="0"/>
              <w:marTop w:val="0"/>
              <w:marBottom w:val="0"/>
              <w:divBdr>
                <w:top w:val="none" w:sz="0" w:space="0" w:color="auto"/>
                <w:left w:val="none" w:sz="0" w:space="0" w:color="auto"/>
                <w:bottom w:val="none" w:sz="0" w:space="0" w:color="auto"/>
                <w:right w:val="none" w:sz="0" w:space="0" w:color="auto"/>
              </w:divBdr>
            </w:div>
            <w:div w:id="923954686">
              <w:marLeft w:val="0"/>
              <w:marRight w:val="0"/>
              <w:marTop w:val="0"/>
              <w:marBottom w:val="0"/>
              <w:divBdr>
                <w:top w:val="none" w:sz="0" w:space="0" w:color="auto"/>
                <w:left w:val="none" w:sz="0" w:space="0" w:color="auto"/>
                <w:bottom w:val="none" w:sz="0" w:space="0" w:color="auto"/>
                <w:right w:val="none" w:sz="0" w:space="0" w:color="auto"/>
              </w:divBdr>
            </w:div>
            <w:div w:id="1338843403">
              <w:marLeft w:val="0"/>
              <w:marRight w:val="0"/>
              <w:marTop w:val="0"/>
              <w:marBottom w:val="0"/>
              <w:divBdr>
                <w:top w:val="none" w:sz="0" w:space="0" w:color="auto"/>
                <w:left w:val="none" w:sz="0" w:space="0" w:color="auto"/>
                <w:bottom w:val="none" w:sz="0" w:space="0" w:color="auto"/>
                <w:right w:val="none" w:sz="0" w:space="0" w:color="auto"/>
              </w:divBdr>
            </w:div>
            <w:div w:id="1086656246">
              <w:marLeft w:val="0"/>
              <w:marRight w:val="0"/>
              <w:marTop w:val="0"/>
              <w:marBottom w:val="0"/>
              <w:divBdr>
                <w:top w:val="none" w:sz="0" w:space="0" w:color="auto"/>
                <w:left w:val="none" w:sz="0" w:space="0" w:color="auto"/>
                <w:bottom w:val="none" w:sz="0" w:space="0" w:color="auto"/>
                <w:right w:val="none" w:sz="0" w:space="0" w:color="auto"/>
              </w:divBdr>
            </w:div>
            <w:div w:id="6444446">
              <w:marLeft w:val="0"/>
              <w:marRight w:val="0"/>
              <w:marTop w:val="0"/>
              <w:marBottom w:val="0"/>
              <w:divBdr>
                <w:top w:val="none" w:sz="0" w:space="0" w:color="auto"/>
                <w:left w:val="none" w:sz="0" w:space="0" w:color="auto"/>
                <w:bottom w:val="none" w:sz="0" w:space="0" w:color="auto"/>
                <w:right w:val="none" w:sz="0" w:space="0" w:color="auto"/>
              </w:divBdr>
            </w:div>
            <w:div w:id="1014380545">
              <w:marLeft w:val="0"/>
              <w:marRight w:val="0"/>
              <w:marTop w:val="0"/>
              <w:marBottom w:val="0"/>
              <w:divBdr>
                <w:top w:val="none" w:sz="0" w:space="0" w:color="auto"/>
                <w:left w:val="none" w:sz="0" w:space="0" w:color="auto"/>
                <w:bottom w:val="none" w:sz="0" w:space="0" w:color="auto"/>
                <w:right w:val="none" w:sz="0" w:space="0" w:color="auto"/>
              </w:divBdr>
            </w:div>
            <w:div w:id="646011457">
              <w:marLeft w:val="0"/>
              <w:marRight w:val="0"/>
              <w:marTop w:val="0"/>
              <w:marBottom w:val="0"/>
              <w:divBdr>
                <w:top w:val="none" w:sz="0" w:space="0" w:color="auto"/>
                <w:left w:val="none" w:sz="0" w:space="0" w:color="auto"/>
                <w:bottom w:val="none" w:sz="0" w:space="0" w:color="auto"/>
                <w:right w:val="none" w:sz="0" w:space="0" w:color="auto"/>
              </w:divBdr>
            </w:div>
            <w:div w:id="116216895">
              <w:marLeft w:val="0"/>
              <w:marRight w:val="0"/>
              <w:marTop w:val="0"/>
              <w:marBottom w:val="0"/>
              <w:divBdr>
                <w:top w:val="none" w:sz="0" w:space="0" w:color="auto"/>
                <w:left w:val="none" w:sz="0" w:space="0" w:color="auto"/>
                <w:bottom w:val="none" w:sz="0" w:space="0" w:color="auto"/>
                <w:right w:val="none" w:sz="0" w:space="0" w:color="auto"/>
              </w:divBdr>
            </w:div>
            <w:div w:id="393547151">
              <w:marLeft w:val="0"/>
              <w:marRight w:val="0"/>
              <w:marTop w:val="0"/>
              <w:marBottom w:val="0"/>
              <w:divBdr>
                <w:top w:val="none" w:sz="0" w:space="0" w:color="auto"/>
                <w:left w:val="none" w:sz="0" w:space="0" w:color="auto"/>
                <w:bottom w:val="none" w:sz="0" w:space="0" w:color="auto"/>
                <w:right w:val="none" w:sz="0" w:space="0" w:color="auto"/>
              </w:divBdr>
            </w:div>
            <w:div w:id="638724076">
              <w:marLeft w:val="0"/>
              <w:marRight w:val="0"/>
              <w:marTop w:val="0"/>
              <w:marBottom w:val="0"/>
              <w:divBdr>
                <w:top w:val="none" w:sz="0" w:space="0" w:color="auto"/>
                <w:left w:val="none" w:sz="0" w:space="0" w:color="auto"/>
                <w:bottom w:val="none" w:sz="0" w:space="0" w:color="auto"/>
                <w:right w:val="none" w:sz="0" w:space="0" w:color="auto"/>
              </w:divBdr>
            </w:div>
            <w:div w:id="310519530">
              <w:marLeft w:val="0"/>
              <w:marRight w:val="0"/>
              <w:marTop w:val="0"/>
              <w:marBottom w:val="0"/>
              <w:divBdr>
                <w:top w:val="none" w:sz="0" w:space="0" w:color="auto"/>
                <w:left w:val="none" w:sz="0" w:space="0" w:color="auto"/>
                <w:bottom w:val="none" w:sz="0" w:space="0" w:color="auto"/>
                <w:right w:val="none" w:sz="0" w:space="0" w:color="auto"/>
              </w:divBdr>
            </w:div>
            <w:div w:id="1897543108">
              <w:marLeft w:val="0"/>
              <w:marRight w:val="0"/>
              <w:marTop w:val="0"/>
              <w:marBottom w:val="0"/>
              <w:divBdr>
                <w:top w:val="none" w:sz="0" w:space="0" w:color="auto"/>
                <w:left w:val="none" w:sz="0" w:space="0" w:color="auto"/>
                <w:bottom w:val="none" w:sz="0" w:space="0" w:color="auto"/>
                <w:right w:val="none" w:sz="0" w:space="0" w:color="auto"/>
              </w:divBdr>
            </w:div>
            <w:div w:id="758141929">
              <w:marLeft w:val="0"/>
              <w:marRight w:val="0"/>
              <w:marTop w:val="0"/>
              <w:marBottom w:val="0"/>
              <w:divBdr>
                <w:top w:val="none" w:sz="0" w:space="0" w:color="auto"/>
                <w:left w:val="none" w:sz="0" w:space="0" w:color="auto"/>
                <w:bottom w:val="none" w:sz="0" w:space="0" w:color="auto"/>
                <w:right w:val="none" w:sz="0" w:space="0" w:color="auto"/>
              </w:divBdr>
            </w:div>
            <w:div w:id="1125274789">
              <w:marLeft w:val="0"/>
              <w:marRight w:val="0"/>
              <w:marTop w:val="0"/>
              <w:marBottom w:val="0"/>
              <w:divBdr>
                <w:top w:val="none" w:sz="0" w:space="0" w:color="auto"/>
                <w:left w:val="none" w:sz="0" w:space="0" w:color="auto"/>
                <w:bottom w:val="none" w:sz="0" w:space="0" w:color="auto"/>
                <w:right w:val="none" w:sz="0" w:space="0" w:color="auto"/>
              </w:divBdr>
            </w:div>
            <w:div w:id="1782341287">
              <w:marLeft w:val="0"/>
              <w:marRight w:val="0"/>
              <w:marTop w:val="0"/>
              <w:marBottom w:val="0"/>
              <w:divBdr>
                <w:top w:val="none" w:sz="0" w:space="0" w:color="auto"/>
                <w:left w:val="none" w:sz="0" w:space="0" w:color="auto"/>
                <w:bottom w:val="none" w:sz="0" w:space="0" w:color="auto"/>
                <w:right w:val="none" w:sz="0" w:space="0" w:color="auto"/>
              </w:divBdr>
            </w:div>
            <w:div w:id="1376273889">
              <w:marLeft w:val="0"/>
              <w:marRight w:val="0"/>
              <w:marTop w:val="0"/>
              <w:marBottom w:val="0"/>
              <w:divBdr>
                <w:top w:val="none" w:sz="0" w:space="0" w:color="auto"/>
                <w:left w:val="none" w:sz="0" w:space="0" w:color="auto"/>
                <w:bottom w:val="none" w:sz="0" w:space="0" w:color="auto"/>
                <w:right w:val="none" w:sz="0" w:space="0" w:color="auto"/>
              </w:divBdr>
            </w:div>
            <w:div w:id="1622110489">
              <w:marLeft w:val="0"/>
              <w:marRight w:val="0"/>
              <w:marTop w:val="0"/>
              <w:marBottom w:val="0"/>
              <w:divBdr>
                <w:top w:val="none" w:sz="0" w:space="0" w:color="auto"/>
                <w:left w:val="none" w:sz="0" w:space="0" w:color="auto"/>
                <w:bottom w:val="none" w:sz="0" w:space="0" w:color="auto"/>
                <w:right w:val="none" w:sz="0" w:space="0" w:color="auto"/>
              </w:divBdr>
            </w:div>
            <w:div w:id="103038911">
              <w:marLeft w:val="0"/>
              <w:marRight w:val="0"/>
              <w:marTop w:val="0"/>
              <w:marBottom w:val="0"/>
              <w:divBdr>
                <w:top w:val="none" w:sz="0" w:space="0" w:color="auto"/>
                <w:left w:val="none" w:sz="0" w:space="0" w:color="auto"/>
                <w:bottom w:val="none" w:sz="0" w:space="0" w:color="auto"/>
                <w:right w:val="none" w:sz="0" w:space="0" w:color="auto"/>
              </w:divBdr>
            </w:div>
            <w:div w:id="731775919">
              <w:marLeft w:val="0"/>
              <w:marRight w:val="0"/>
              <w:marTop w:val="0"/>
              <w:marBottom w:val="0"/>
              <w:divBdr>
                <w:top w:val="none" w:sz="0" w:space="0" w:color="auto"/>
                <w:left w:val="none" w:sz="0" w:space="0" w:color="auto"/>
                <w:bottom w:val="none" w:sz="0" w:space="0" w:color="auto"/>
                <w:right w:val="none" w:sz="0" w:space="0" w:color="auto"/>
              </w:divBdr>
            </w:div>
            <w:div w:id="1551115442">
              <w:marLeft w:val="0"/>
              <w:marRight w:val="0"/>
              <w:marTop w:val="0"/>
              <w:marBottom w:val="0"/>
              <w:divBdr>
                <w:top w:val="none" w:sz="0" w:space="0" w:color="auto"/>
                <w:left w:val="none" w:sz="0" w:space="0" w:color="auto"/>
                <w:bottom w:val="none" w:sz="0" w:space="0" w:color="auto"/>
                <w:right w:val="none" w:sz="0" w:space="0" w:color="auto"/>
              </w:divBdr>
            </w:div>
            <w:div w:id="1587954600">
              <w:marLeft w:val="0"/>
              <w:marRight w:val="0"/>
              <w:marTop w:val="0"/>
              <w:marBottom w:val="0"/>
              <w:divBdr>
                <w:top w:val="none" w:sz="0" w:space="0" w:color="auto"/>
                <w:left w:val="none" w:sz="0" w:space="0" w:color="auto"/>
                <w:bottom w:val="none" w:sz="0" w:space="0" w:color="auto"/>
                <w:right w:val="none" w:sz="0" w:space="0" w:color="auto"/>
              </w:divBdr>
            </w:div>
            <w:div w:id="503519343">
              <w:marLeft w:val="0"/>
              <w:marRight w:val="0"/>
              <w:marTop w:val="0"/>
              <w:marBottom w:val="0"/>
              <w:divBdr>
                <w:top w:val="none" w:sz="0" w:space="0" w:color="auto"/>
                <w:left w:val="none" w:sz="0" w:space="0" w:color="auto"/>
                <w:bottom w:val="none" w:sz="0" w:space="0" w:color="auto"/>
                <w:right w:val="none" w:sz="0" w:space="0" w:color="auto"/>
              </w:divBdr>
            </w:div>
            <w:div w:id="1826126226">
              <w:marLeft w:val="0"/>
              <w:marRight w:val="0"/>
              <w:marTop w:val="0"/>
              <w:marBottom w:val="0"/>
              <w:divBdr>
                <w:top w:val="none" w:sz="0" w:space="0" w:color="auto"/>
                <w:left w:val="none" w:sz="0" w:space="0" w:color="auto"/>
                <w:bottom w:val="none" w:sz="0" w:space="0" w:color="auto"/>
                <w:right w:val="none" w:sz="0" w:space="0" w:color="auto"/>
              </w:divBdr>
            </w:div>
            <w:div w:id="232470775">
              <w:marLeft w:val="0"/>
              <w:marRight w:val="0"/>
              <w:marTop w:val="0"/>
              <w:marBottom w:val="0"/>
              <w:divBdr>
                <w:top w:val="none" w:sz="0" w:space="0" w:color="auto"/>
                <w:left w:val="none" w:sz="0" w:space="0" w:color="auto"/>
                <w:bottom w:val="none" w:sz="0" w:space="0" w:color="auto"/>
                <w:right w:val="none" w:sz="0" w:space="0" w:color="auto"/>
              </w:divBdr>
            </w:div>
            <w:div w:id="1840152442">
              <w:marLeft w:val="0"/>
              <w:marRight w:val="0"/>
              <w:marTop w:val="0"/>
              <w:marBottom w:val="0"/>
              <w:divBdr>
                <w:top w:val="none" w:sz="0" w:space="0" w:color="auto"/>
                <w:left w:val="none" w:sz="0" w:space="0" w:color="auto"/>
                <w:bottom w:val="none" w:sz="0" w:space="0" w:color="auto"/>
                <w:right w:val="none" w:sz="0" w:space="0" w:color="auto"/>
              </w:divBdr>
            </w:div>
            <w:div w:id="124811511">
              <w:marLeft w:val="0"/>
              <w:marRight w:val="0"/>
              <w:marTop w:val="0"/>
              <w:marBottom w:val="0"/>
              <w:divBdr>
                <w:top w:val="none" w:sz="0" w:space="0" w:color="auto"/>
                <w:left w:val="none" w:sz="0" w:space="0" w:color="auto"/>
                <w:bottom w:val="none" w:sz="0" w:space="0" w:color="auto"/>
                <w:right w:val="none" w:sz="0" w:space="0" w:color="auto"/>
              </w:divBdr>
            </w:div>
            <w:div w:id="890993737">
              <w:marLeft w:val="0"/>
              <w:marRight w:val="0"/>
              <w:marTop w:val="0"/>
              <w:marBottom w:val="0"/>
              <w:divBdr>
                <w:top w:val="none" w:sz="0" w:space="0" w:color="auto"/>
                <w:left w:val="none" w:sz="0" w:space="0" w:color="auto"/>
                <w:bottom w:val="none" w:sz="0" w:space="0" w:color="auto"/>
                <w:right w:val="none" w:sz="0" w:space="0" w:color="auto"/>
              </w:divBdr>
            </w:div>
            <w:div w:id="570120277">
              <w:marLeft w:val="0"/>
              <w:marRight w:val="0"/>
              <w:marTop w:val="0"/>
              <w:marBottom w:val="0"/>
              <w:divBdr>
                <w:top w:val="none" w:sz="0" w:space="0" w:color="auto"/>
                <w:left w:val="none" w:sz="0" w:space="0" w:color="auto"/>
                <w:bottom w:val="none" w:sz="0" w:space="0" w:color="auto"/>
                <w:right w:val="none" w:sz="0" w:space="0" w:color="auto"/>
              </w:divBdr>
            </w:div>
            <w:div w:id="1264921767">
              <w:marLeft w:val="0"/>
              <w:marRight w:val="0"/>
              <w:marTop w:val="0"/>
              <w:marBottom w:val="0"/>
              <w:divBdr>
                <w:top w:val="none" w:sz="0" w:space="0" w:color="auto"/>
                <w:left w:val="none" w:sz="0" w:space="0" w:color="auto"/>
                <w:bottom w:val="none" w:sz="0" w:space="0" w:color="auto"/>
                <w:right w:val="none" w:sz="0" w:space="0" w:color="auto"/>
              </w:divBdr>
            </w:div>
            <w:div w:id="152989820">
              <w:marLeft w:val="0"/>
              <w:marRight w:val="0"/>
              <w:marTop w:val="0"/>
              <w:marBottom w:val="0"/>
              <w:divBdr>
                <w:top w:val="none" w:sz="0" w:space="0" w:color="auto"/>
                <w:left w:val="none" w:sz="0" w:space="0" w:color="auto"/>
                <w:bottom w:val="none" w:sz="0" w:space="0" w:color="auto"/>
                <w:right w:val="none" w:sz="0" w:space="0" w:color="auto"/>
              </w:divBdr>
            </w:div>
            <w:div w:id="1997148822">
              <w:marLeft w:val="0"/>
              <w:marRight w:val="0"/>
              <w:marTop w:val="0"/>
              <w:marBottom w:val="0"/>
              <w:divBdr>
                <w:top w:val="none" w:sz="0" w:space="0" w:color="auto"/>
                <w:left w:val="none" w:sz="0" w:space="0" w:color="auto"/>
                <w:bottom w:val="none" w:sz="0" w:space="0" w:color="auto"/>
                <w:right w:val="none" w:sz="0" w:space="0" w:color="auto"/>
              </w:divBdr>
            </w:div>
            <w:div w:id="354115195">
              <w:marLeft w:val="0"/>
              <w:marRight w:val="0"/>
              <w:marTop w:val="0"/>
              <w:marBottom w:val="0"/>
              <w:divBdr>
                <w:top w:val="none" w:sz="0" w:space="0" w:color="auto"/>
                <w:left w:val="none" w:sz="0" w:space="0" w:color="auto"/>
                <w:bottom w:val="none" w:sz="0" w:space="0" w:color="auto"/>
                <w:right w:val="none" w:sz="0" w:space="0" w:color="auto"/>
              </w:divBdr>
            </w:div>
            <w:div w:id="1093359683">
              <w:marLeft w:val="0"/>
              <w:marRight w:val="0"/>
              <w:marTop w:val="0"/>
              <w:marBottom w:val="0"/>
              <w:divBdr>
                <w:top w:val="none" w:sz="0" w:space="0" w:color="auto"/>
                <w:left w:val="none" w:sz="0" w:space="0" w:color="auto"/>
                <w:bottom w:val="none" w:sz="0" w:space="0" w:color="auto"/>
                <w:right w:val="none" w:sz="0" w:space="0" w:color="auto"/>
              </w:divBdr>
            </w:div>
            <w:div w:id="589390360">
              <w:marLeft w:val="0"/>
              <w:marRight w:val="0"/>
              <w:marTop w:val="0"/>
              <w:marBottom w:val="0"/>
              <w:divBdr>
                <w:top w:val="none" w:sz="0" w:space="0" w:color="auto"/>
                <w:left w:val="none" w:sz="0" w:space="0" w:color="auto"/>
                <w:bottom w:val="none" w:sz="0" w:space="0" w:color="auto"/>
                <w:right w:val="none" w:sz="0" w:space="0" w:color="auto"/>
              </w:divBdr>
            </w:div>
            <w:div w:id="1480732404">
              <w:marLeft w:val="0"/>
              <w:marRight w:val="0"/>
              <w:marTop w:val="0"/>
              <w:marBottom w:val="0"/>
              <w:divBdr>
                <w:top w:val="none" w:sz="0" w:space="0" w:color="auto"/>
                <w:left w:val="none" w:sz="0" w:space="0" w:color="auto"/>
                <w:bottom w:val="none" w:sz="0" w:space="0" w:color="auto"/>
                <w:right w:val="none" w:sz="0" w:space="0" w:color="auto"/>
              </w:divBdr>
            </w:div>
            <w:div w:id="1670673089">
              <w:marLeft w:val="0"/>
              <w:marRight w:val="0"/>
              <w:marTop w:val="0"/>
              <w:marBottom w:val="0"/>
              <w:divBdr>
                <w:top w:val="none" w:sz="0" w:space="0" w:color="auto"/>
                <w:left w:val="none" w:sz="0" w:space="0" w:color="auto"/>
                <w:bottom w:val="none" w:sz="0" w:space="0" w:color="auto"/>
                <w:right w:val="none" w:sz="0" w:space="0" w:color="auto"/>
              </w:divBdr>
            </w:div>
            <w:div w:id="179315004">
              <w:marLeft w:val="0"/>
              <w:marRight w:val="0"/>
              <w:marTop w:val="0"/>
              <w:marBottom w:val="0"/>
              <w:divBdr>
                <w:top w:val="none" w:sz="0" w:space="0" w:color="auto"/>
                <w:left w:val="none" w:sz="0" w:space="0" w:color="auto"/>
                <w:bottom w:val="none" w:sz="0" w:space="0" w:color="auto"/>
                <w:right w:val="none" w:sz="0" w:space="0" w:color="auto"/>
              </w:divBdr>
            </w:div>
            <w:div w:id="56827033">
              <w:marLeft w:val="0"/>
              <w:marRight w:val="0"/>
              <w:marTop w:val="0"/>
              <w:marBottom w:val="0"/>
              <w:divBdr>
                <w:top w:val="none" w:sz="0" w:space="0" w:color="auto"/>
                <w:left w:val="none" w:sz="0" w:space="0" w:color="auto"/>
                <w:bottom w:val="none" w:sz="0" w:space="0" w:color="auto"/>
                <w:right w:val="none" w:sz="0" w:space="0" w:color="auto"/>
              </w:divBdr>
            </w:div>
            <w:div w:id="635723135">
              <w:marLeft w:val="0"/>
              <w:marRight w:val="0"/>
              <w:marTop w:val="0"/>
              <w:marBottom w:val="0"/>
              <w:divBdr>
                <w:top w:val="none" w:sz="0" w:space="0" w:color="auto"/>
                <w:left w:val="none" w:sz="0" w:space="0" w:color="auto"/>
                <w:bottom w:val="none" w:sz="0" w:space="0" w:color="auto"/>
                <w:right w:val="none" w:sz="0" w:space="0" w:color="auto"/>
              </w:divBdr>
            </w:div>
            <w:div w:id="2076778883">
              <w:marLeft w:val="0"/>
              <w:marRight w:val="0"/>
              <w:marTop w:val="0"/>
              <w:marBottom w:val="0"/>
              <w:divBdr>
                <w:top w:val="none" w:sz="0" w:space="0" w:color="auto"/>
                <w:left w:val="none" w:sz="0" w:space="0" w:color="auto"/>
                <w:bottom w:val="none" w:sz="0" w:space="0" w:color="auto"/>
                <w:right w:val="none" w:sz="0" w:space="0" w:color="auto"/>
              </w:divBdr>
            </w:div>
            <w:div w:id="676929321">
              <w:marLeft w:val="0"/>
              <w:marRight w:val="0"/>
              <w:marTop w:val="0"/>
              <w:marBottom w:val="0"/>
              <w:divBdr>
                <w:top w:val="none" w:sz="0" w:space="0" w:color="auto"/>
                <w:left w:val="none" w:sz="0" w:space="0" w:color="auto"/>
                <w:bottom w:val="none" w:sz="0" w:space="0" w:color="auto"/>
                <w:right w:val="none" w:sz="0" w:space="0" w:color="auto"/>
              </w:divBdr>
            </w:div>
            <w:div w:id="2128962778">
              <w:marLeft w:val="0"/>
              <w:marRight w:val="0"/>
              <w:marTop w:val="0"/>
              <w:marBottom w:val="0"/>
              <w:divBdr>
                <w:top w:val="none" w:sz="0" w:space="0" w:color="auto"/>
                <w:left w:val="none" w:sz="0" w:space="0" w:color="auto"/>
                <w:bottom w:val="none" w:sz="0" w:space="0" w:color="auto"/>
                <w:right w:val="none" w:sz="0" w:space="0" w:color="auto"/>
              </w:divBdr>
            </w:div>
            <w:div w:id="403651673">
              <w:marLeft w:val="0"/>
              <w:marRight w:val="0"/>
              <w:marTop w:val="0"/>
              <w:marBottom w:val="0"/>
              <w:divBdr>
                <w:top w:val="none" w:sz="0" w:space="0" w:color="auto"/>
                <w:left w:val="none" w:sz="0" w:space="0" w:color="auto"/>
                <w:bottom w:val="none" w:sz="0" w:space="0" w:color="auto"/>
                <w:right w:val="none" w:sz="0" w:space="0" w:color="auto"/>
              </w:divBdr>
            </w:div>
            <w:div w:id="893077327">
              <w:marLeft w:val="0"/>
              <w:marRight w:val="0"/>
              <w:marTop w:val="0"/>
              <w:marBottom w:val="0"/>
              <w:divBdr>
                <w:top w:val="none" w:sz="0" w:space="0" w:color="auto"/>
                <w:left w:val="none" w:sz="0" w:space="0" w:color="auto"/>
                <w:bottom w:val="none" w:sz="0" w:space="0" w:color="auto"/>
                <w:right w:val="none" w:sz="0" w:space="0" w:color="auto"/>
              </w:divBdr>
            </w:div>
            <w:div w:id="1098480276">
              <w:marLeft w:val="0"/>
              <w:marRight w:val="0"/>
              <w:marTop w:val="0"/>
              <w:marBottom w:val="0"/>
              <w:divBdr>
                <w:top w:val="none" w:sz="0" w:space="0" w:color="auto"/>
                <w:left w:val="none" w:sz="0" w:space="0" w:color="auto"/>
                <w:bottom w:val="none" w:sz="0" w:space="0" w:color="auto"/>
                <w:right w:val="none" w:sz="0" w:space="0" w:color="auto"/>
              </w:divBdr>
            </w:div>
            <w:div w:id="719598744">
              <w:marLeft w:val="0"/>
              <w:marRight w:val="0"/>
              <w:marTop w:val="0"/>
              <w:marBottom w:val="0"/>
              <w:divBdr>
                <w:top w:val="none" w:sz="0" w:space="0" w:color="auto"/>
                <w:left w:val="none" w:sz="0" w:space="0" w:color="auto"/>
                <w:bottom w:val="none" w:sz="0" w:space="0" w:color="auto"/>
                <w:right w:val="none" w:sz="0" w:space="0" w:color="auto"/>
              </w:divBdr>
            </w:div>
            <w:div w:id="1102140770">
              <w:marLeft w:val="0"/>
              <w:marRight w:val="0"/>
              <w:marTop w:val="0"/>
              <w:marBottom w:val="0"/>
              <w:divBdr>
                <w:top w:val="none" w:sz="0" w:space="0" w:color="auto"/>
                <w:left w:val="none" w:sz="0" w:space="0" w:color="auto"/>
                <w:bottom w:val="none" w:sz="0" w:space="0" w:color="auto"/>
                <w:right w:val="none" w:sz="0" w:space="0" w:color="auto"/>
              </w:divBdr>
            </w:div>
            <w:div w:id="937131635">
              <w:marLeft w:val="0"/>
              <w:marRight w:val="0"/>
              <w:marTop w:val="0"/>
              <w:marBottom w:val="0"/>
              <w:divBdr>
                <w:top w:val="none" w:sz="0" w:space="0" w:color="auto"/>
                <w:left w:val="none" w:sz="0" w:space="0" w:color="auto"/>
                <w:bottom w:val="none" w:sz="0" w:space="0" w:color="auto"/>
                <w:right w:val="none" w:sz="0" w:space="0" w:color="auto"/>
              </w:divBdr>
            </w:div>
            <w:div w:id="612907899">
              <w:marLeft w:val="0"/>
              <w:marRight w:val="0"/>
              <w:marTop w:val="0"/>
              <w:marBottom w:val="0"/>
              <w:divBdr>
                <w:top w:val="none" w:sz="0" w:space="0" w:color="auto"/>
                <w:left w:val="none" w:sz="0" w:space="0" w:color="auto"/>
                <w:bottom w:val="none" w:sz="0" w:space="0" w:color="auto"/>
                <w:right w:val="none" w:sz="0" w:space="0" w:color="auto"/>
              </w:divBdr>
            </w:div>
            <w:div w:id="128743714">
              <w:marLeft w:val="0"/>
              <w:marRight w:val="0"/>
              <w:marTop w:val="0"/>
              <w:marBottom w:val="0"/>
              <w:divBdr>
                <w:top w:val="none" w:sz="0" w:space="0" w:color="auto"/>
                <w:left w:val="none" w:sz="0" w:space="0" w:color="auto"/>
                <w:bottom w:val="none" w:sz="0" w:space="0" w:color="auto"/>
                <w:right w:val="none" w:sz="0" w:space="0" w:color="auto"/>
              </w:divBdr>
            </w:div>
            <w:div w:id="655301650">
              <w:marLeft w:val="0"/>
              <w:marRight w:val="0"/>
              <w:marTop w:val="0"/>
              <w:marBottom w:val="0"/>
              <w:divBdr>
                <w:top w:val="none" w:sz="0" w:space="0" w:color="auto"/>
                <w:left w:val="none" w:sz="0" w:space="0" w:color="auto"/>
                <w:bottom w:val="none" w:sz="0" w:space="0" w:color="auto"/>
                <w:right w:val="none" w:sz="0" w:space="0" w:color="auto"/>
              </w:divBdr>
            </w:div>
            <w:div w:id="30690814">
              <w:marLeft w:val="0"/>
              <w:marRight w:val="0"/>
              <w:marTop w:val="0"/>
              <w:marBottom w:val="0"/>
              <w:divBdr>
                <w:top w:val="none" w:sz="0" w:space="0" w:color="auto"/>
                <w:left w:val="none" w:sz="0" w:space="0" w:color="auto"/>
                <w:bottom w:val="none" w:sz="0" w:space="0" w:color="auto"/>
                <w:right w:val="none" w:sz="0" w:space="0" w:color="auto"/>
              </w:divBdr>
            </w:div>
            <w:div w:id="836074100">
              <w:marLeft w:val="0"/>
              <w:marRight w:val="0"/>
              <w:marTop w:val="0"/>
              <w:marBottom w:val="0"/>
              <w:divBdr>
                <w:top w:val="none" w:sz="0" w:space="0" w:color="auto"/>
                <w:left w:val="none" w:sz="0" w:space="0" w:color="auto"/>
                <w:bottom w:val="none" w:sz="0" w:space="0" w:color="auto"/>
                <w:right w:val="none" w:sz="0" w:space="0" w:color="auto"/>
              </w:divBdr>
            </w:div>
            <w:div w:id="1862819531">
              <w:marLeft w:val="0"/>
              <w:marRight w:val="0"/>
              <w:marTop w:val="0"/>
              <w:marBottom w:val="0"/>
              <w:divBdr>
                <w:top w:val="none" w:sz="0" w:space="0" w:color="auto"/>
                <w:left w:val="none" w:sz="0" w:space="0" w:color="auto"/>
                <w:bottom w:val="none" w:sz="0" w:space="0" w:color="auto"/>
                <w:right w:val="none" w:sz="0" w:space="0" w:color="auto"/>
              </w:divBdr>
            </w:div>
            <w:div w:id="1068962080">
              <w:marLeft w:val="0"/>
              <w:marRight w:val="0"/>
              <w:marTop w:val="0"/>
              <w:marBottom w:val="0"/>
              <w:divBdr>
                <w:top w:val="none" w:sz="0" w:space="0" w:color="auto"/>
                <w:left w:val="none" w:sz="0" w:space="0" w:color="auto"/>
                <w:bottom w:val="none" w:sz="0" w:space="0" w:color="auto"/>
                <w:right w:val="none" w:sz="0" w:space="0" w:color="auto"/>
              </w:divBdr>
            </w:div>
            <w:div w:id="414516023">
              <w:marLeft w:val="0"/>
              <w:marRight w:val="0"/>
              <w:marTop w:val="0"/>
              <w:marBottom w:val="0"/>
              <w:divBdr>
                <w:top w:val="none" w:sz="0" w:space="0" w:color="auto"/>
                <w:left w:val="none" w:sz="0" w:space="0" w:color="auto"/>
                <w:bottom w:val="none" w:sz="0" w:space="0" w:color="auto"/>
                <w:right w:val="none" w:sz="0" w:space="0" w:color="auto"/>
              </w:divBdr>
            </w:div>
            <w:div w:id="1746032231">
              <w:marLeft w:val="0"/>
              <w:marRight w:val="0"/>
              <w:marTop w:val="0"/>
              <w:marBottom w:val="0"/>
              <w:divBdr>
                <w:top w:val="none" w:sz="0" w:space="0" w:color="auto"/>
                <w:left w:val="none" w:sz="0" w:space="0" w:color="auto"/>
                <w:bottom w:val="none" w:sz="0" w:space="0" w:color="auto"/>
                <w:right w:val="none" w:sz="0" w:space="0" w:color="auto"/>
              </w:divBdr>
            </w:div>
            <w:div w:id="1232083806">
              <w:marLeft w:val="0"/>
              <w:marRight w:val="0"/>
              <w:marTop w:val="0"/>
              <w:marBottom w:val="0"/>
              <w:divBdr>
                <w:top w:val="none" w:sz="0" w:space="0" w:color="auto"/>
                <w:left w:val="none" w:sz="0" w:space="0" w:color="auto"/>
                <w:bottom w:val="none" w:sz="0" w:space="0" w:color="auto"/>
                <w:right w:val="none" w:sz="0" w:space="0" w:color="auto"/>
              </w:divBdr>
            </w:div>
            <w:div w:id="1773162483">
              <w:marLeft w:val="0"/>
              <w:marRight w:val="0"/>
              <w:marTop w:val="0"/>
              <w:marBottom w:val="0"/>
              <w:divBdr>
                <w:top w:val="none" w:sz="0" w:space="0" w:color="auto"/>
                <w:left w:val="none" w:sz="0" w:space="0" w:color="auto"/>
                <w:bottom w:val="none" w:sz="0" w:space="0" w:color="auto"/>
                <w:right w:val="none" w:sz="0" w:space="0" w:color="auto"/>
              </w:divBdr>
            </w:div>
            <w:div w:id="1100107727">
              <w:marLeft w:val="0"/>
              <w:marRight w:val="0"/>
              <w:marTop w:val="0"/>
              <w:marBottom w:val="0"/>
              <w:divBdr>
                <w:top w:val="none" w:sz="0" w:space="0" w:color="auto"/>
                <w:left w:val="none" w:sz="0" w:space="0" w:color="auto"/>
                <w:bottom w:val="none" w:sz="0" w:space="0" w:color="auto"/>
                <w:right w:val="none" w:sz="0" w:space="0" w:color="auto"/>
              </w:divBdr>
            </w:div>
            <w:div w:id="1442383352">
              <w:marLeft w:val="0"/>
              <w:marRight w:val="0"/>
              <w:marTop w:val="0"/>
              <w:marBottom w:val="0"/>
              <w:divBdr>
                <w:top w:val="none" w:sz="0" w:space="0" w:color="auto"/>
                <w:left w:val="none" w:sz="0" w:space="0" w:color="auto"/>
                <w:bottom w:val="none" w:sz="0" w:space="0" w:color="auto"/>
                <w:right w:val="none" w:sz="0" w:space="0" w:color="auto"/>
              </w:divBdr>
            </w:div>
            <w:div w:id="2122457281">
              <w:marLeft w:val="0"/>
              <w:marRight w:val="0"/>
              <w:marTop w:val="0"/>
              <w:marBottom w:val="0"/>
              <w:divBdr>
                <w:top w:val="none" w:sz="0" w:space="0" w:color="auto"/>
                <w:left w:val="none" w:sz="0" w:space="0" w:color="auto"/>
                <w:bottom w:val="none" w:sz="0" w:space="0" w:color="auto"/>
                <w:right w:val="none" w:sz="0" w:space="0" w:color="auto"/>
              </w:divBdr>
            </w:div>
            <w:div w:id="434832543">
              <w:marLeft w:val="0"/>
              <w:marRight w:val="0"/>
              <w:marTop w:val="0"/>
              <w:marBottom w:val="0"/>
              <w:divBdr>
                <w:top w:val="none" w:sz="0" w:space="0" w:color="auto"/>
                <w:left w:val="none" w:sz="0" w:space="0" w:color="auto"/>
                <w:bottom w:val="none" w:sz="0" w:space="0" w:color="auto"/>
                <w:right w:val="none" w:sz="0" w:space="0" w:color="auto"/>
              </w:divBdr>
            </w:div>
            <w:div w:id="1592932513">
              <w:marLeft w:val="0"/>
              <w:marRight w:val="0"/>
              <w:marTop w:val="0"/>
              <w:marBottom w:val="0"/>
              <w:divBdr>
                <w:top w:val="none" w:sz="0" w:space="0" w:color="auto"/>
                <w:left w:val="none" w:sz="0" w:space="0" w:color="auto"/>
                <w:bottom w:val="none" w:sz="0" w:space="0" w:color="auto"/>
                <w:right w:val="none" w:sz="0" w:space="0" w:color="auto"/>
              </w:divBdr>
            </w:div>
            <w:div w:id="21367401">
              <w:marLeft w:val="0"/>
              <w:marRight w:val="0"/>
              <w:marTop w:val="0"/>
              <w:marBottom w:val="0"/>
              <w:divBdr>
                <w:top w:val="none" w:sz="0" w:space="0" w:color="auto"/>
                <w:left w:val="none" w:sz="0" w:space="0" w:color="auto"/>
                <w:bottom w:val="none" w:sz="0" w:space="0" w:color="auto"/>
                <w:right w:val="none" w:sz="0" w:space="0" w:color="auto"/>
              </w:divBdr>
            </w:div>
            <w:div w:id="1824347754">
              <w:marLeft w:val="0"/>
              <w:marRight w:val="0"/>
              <w:marTop w:val="0"/>
              <w:marBottom w:val="0"/>
              <w:divBdr>
                <w:top w:val="none" w:sz="0" w:space="0" w:color="auto"/>
                <w:left w:val="none" w:sz="0" w:space="0" w:color="auto"/>
                <w:bottom w:val="none" w:sz="0" w:space="0" w:color="auto"/>
                <w:right w:val="none" w:sz="0" w:space="0" w:color="auto"/>
              </w:divBdr>
            </w:div>
            <w:div w:id="899898742">
              <w:marLeft w:val="0"/>
              <w:marRight w:val="0"/>
              <w:marTop w:val="0"/>
              <w:marBottom w:val="0"/>
              <w:divBdr>
                <w:top w:val="none" w:sz="0" w:space="0" w:color="auto"/>
                <w:left w:val="none" w:sz="0" w:space="0" w:color="auto"/>
                <w:bottom w:val="none" w:sz="0" w:space="0" w:color="auto"/>
                <w:right w:val="none" w:sz="0" w:space="0" w:color="auto"/>
              </w:divBdr>
            </w:div>
            <w:div w:id="679745019">
              <w:marLeft w:val="0"/>
              <w:marRight w:val="0"/>
              <w:marTop w:val="0"/>
              <w:marBottom w:val="0"/>
              <w:divBdr>
                <w:top w:val="none" w:sz="0" w:space="0" w:color="auto"/>
                <w:left w:val="none" w:sz="0" w:space="0" w:color="auto"/>
                <w:bottom w:val="none" w:sz="0" w:space="0" w:color="auto"/>
                <w:right w:val="none" w:sz="0" w:space="0" w:color="auto"/>
              </w:divBdr>
            </w:div>
            <w:div w:id="1272593526">
              <w:marLeft w:val="0"/>
              <w:marRight w:val="0"/>
              <w:marTop w:val="0"/>
              <w:marBottom w:val="0"/>
              <w:divBdr>
                <w:top w:val="none" w:sz="0" w:space="0" w:color="auto"/>
                <w:left w:val="none" w:sz="0" w:space="0" w:color="auto"/>
                <w:bottom w:val="none" w:sz="0" w:space="0" w:color="auto"/>
                <w:right w:val="none" w:sz="0" w:space="0" w:color="auto"/>
              </w:divBdr>
            </w:div>
            <w:div w:id="456918713">
              <w:marLeft w:val="0"/>
              <w:marRight w:val="0"/>
              <w:marTop w:val="0"/>
              <w:marBottom w:val="0"/>
              <w:divBdr>
                <w:top w:val="none" w:sz="0" w:space="0" w:color="auto"/>
                <w:left w:val="none" w:sz="0" w:space="0" w:color="auto"/>
                <w:bottom w:val="none" w:sz="0" w:space="0" w:color="auto"/>
                <w:right w:val="none" w:sz="0" w:space="0" w:color="auto"/>
              </w:divBdr>
            </w:div>
            <w:div w:id="1956324092">
              <w:marLeft w:val="0"/>
              <w:marRight w:val="0"/>
              <w:marTop w:val="0"/>
              <w:marBottom w:val="0"/>
              <w:divBdr>
                <w:top w:val="none" w:sz="0" w:space="0" w:color="auto"/>
                <w:left w:val="none" w:sz="0" w:space="0" w:color="auto"/>
                <w:bottom w:val="none" w:sz="0" w:space="0" w:color="auto"/>
                <w:right w:val="none" w:sz="0" w:space="0" w:color="auto"/>
              </w:divBdr>
            </w:div>
            <w:div w:id="527254410">
              <w:marLeft w:val="0"/>
              <w:marRight w:val="0"/>
              <w:marTop w:val="0"/>
              <w:marBottom w:val="0"/>
              <w:divBdr>
                <w:top w:val="none" w:sz="0" w:space="0" w:color="auto"/>
                <w:left w:val="none" w:sz="0" w:space="0" w:color="auto"/>
                <w:bottom w:val="none" w:sz="0" w:space="0" w:color="auto"/>
                <w:right w:val="none" w:sz="0" w:space="0" w:color="auto"/>
              </w:divBdr>
            </w:div>
            <w:div w:id="676226936">
              <w:marLeft w:val="0"/>
              <w:marRight w:val="0"/>
              <w:marTop w:val="0"/>
              <w:marBottom w:val="0"/>
              <w:divBdr>
                <w:top w:val="none" w:sz="0" w:space="0" w:color="auto"/>
                <w:left w:val="none" w:sz="0" w:space="0" w:color="auto"/>
                <w:bottom w:val="none" w:sz="0" w:space="0" w:color="auto"/>
                <w:right w:val="none" w:sz="0" w:space="0" w:color="auto"/>
              </w:divBdr>
            </w:div>
            <w:div w:id="101652905">
              <w:marLeft w:val="0"/>
              <w:marRight w:val="0"/>
              <w:marTop w:val="0"/>
              <w:marBottom w:val="0"/>
              <w:divBdr>
                <w:top w:val="none" w:sz="0" w:space="0" w:color="auto"/>
                <w:left w:val="none" w:sz="0" w:space="0" w:color="auto"/>
                <w:bottom w:val="none" w:sz="0" w:space="0" w:color="auto"/>
                <w:right w:val="none" w:sz="0" w:space="0" w:color="auto"/>
              </w:divBdr>
            </w:div>
            <w:div w:id="36008865">
              <w:marLeft w:val="0"/>
              <w:marRight w:val="0"/>
              <w:marTop w:val="0"/>
              <w:marBottom w:val="0"/>
              <w:divBdr>
                <w:top w:val="none" w:sz="0" w:space="0" w:color="auto"/>
                <w:left w:val="none" w:sz="0" w:space="0" w:color="auto"/>
                <w:bottom w:val="none" w:sz="0" w:space="0" w:color="auto"/>
                <w:right w:val="none" w:sz="0" w:space="0" w:color="auto"/>
              </w:divBdr>
            </w:div>
            <w:div w:id="530607216">
              <w:marLeft w:val="0"/>
              <w:marRight w:val="0"/>
              <w:marTop w:val="0"/>
              <w:marBottom w:val="0"/>
              <w:divBdr>
                <w:top w:val="none" w:sz="0" w:space="0" w:color="auto"/>
                <w:left w:val="none" w:sz="0" w:space="0" w:color="auto"/>
                <w:bottom w:val="none" w:sz="0" w:space="0" w:color="auto"/>
                <w:right w:val="none" w:sz="0" w:space="0" w:color="auto"/>
              </w:divBdr>
            </w:div>
            <w:div w:id="551774385">
              <w:marLeft w:val="0"/>
              <w:marRight w:val="0"/>
              <w:marTop w:val="0"/>
              <w:marBottom w:val="0"/>
              <w:divBdr>
                <w:top w:val="none" w:sz="0" w:space="0" w:color="auto"/>
                <w:left w:val="none" w:sz="0" w:space="0" w:color="auto"/>
                <w:bottom w:val="none" w:sz="0" w:space="0" w:color="auto"/>
                <w:right w:val="none" w:sz="0" w:space="0" w:color="auto"/>
              </w:divBdr>
            </w:div>
            <w:div w:id="1891457458">
              <w:marLeft w:val="0"/>
              <w:marRight w:val="0"/>
              <w:marTop w:val="0"/>
              <w:marBottom w:val="0"/>
              <w:divBdr>
                <w:top w:val="none" w:sz="0" w:space="0" w:color="auto"/>
                <w:left w:val="none" w:sz="0" w:space="0" w:color="auto"/>
                <w:bottom w:val="none" w:sz="0" w:space="0" w:color="auto"/>
                <w:right w:val="none" w:sz="0" w:space="0" w:color="auto"/>
              </w:divBdr>
            </w:div>
            <w:div w:id="920601302">
              <w:marLeft w:val="0"/>
              <w:marRight w:val="0"/>
              <w:marTop w:val="0"/>
              <w:marBottom w:val="0"/>
              <w:divBdr>
                <w:top w:val="none" w:sz="0" w:space="0" w:color="auto"/>
                <w:left w:val="none" w:sz="0" w:space="0" w:color="auto"/>
                <w:bottom w:val="none" w:sz="0" w:space="0" w:color="auto"/>
                <w:right w:val="none" w:sz="0" w:space="0" w:color="auto"/>
              </w:divBdr>
            </w:div>
            <w:div w:id="788354787">
              <w:marLeft w:val="0"/>
              <w:marRight w:val="0"/>
              <w:marTop w:val="0"/>
              <w:marBottom w:val="0"/>
              <w:divBdr>
                <w:top w:val="none" w:sz="0" w:space="0" w:color="auto"/>
                <w:left w:val="none" w:sz="0" w:space="0" w:color="auto"/>
                <w:bottom w:val="none" w:sz="0" w:space="0" w:color="auto"/>
                <w:right w:val="none" w:sz="0" w:space="0" w:color="auto"/>
              </w:divBdr>
            </w:div>
            <w:div w:id="1709337641">
              <w:marLeft w:val="0"/>
              <w:marRight w:val="0"/>
              <w:marTop w:val="0"/>
              <w:marBottom w:val="0"/>
              <w:divBdr>
                <w:top w:val="none" w:sz="0" w:space="0" w:color="auto"/>
                <w:left w:val="none" w:sz="0" w:space="0" w:color="auto"/>
                <w:bottom w:val="none" w:sz="0" w:space="0" w:color="auto"/>
                <w:right w:val="none" w:sz="0" w:space="0" w:color="auto"/>
              </w:divBdr>
            </w:div>
            <w:div w:id="132215838">
              <w:marLeft w:val="0"/>
              <w:marRight w:val="0"/>
              <w:marTop w:val="0"/>
              <w:marBottom w:val="0"/>
              <w:divBdr>
                <w:top w:val="none" w:sz="0" w:space="0" w:color="auto"/>
                <w:left w:val="none" w:sz="0" w:space="0" w:color="auto"/>
                <w:bottom w:val="none" w:sz="0" w:space="0" w:color="auto"/>
                <w:right w:val="none" w:sz="0" w:space="0" w:color="auto"/>
              </w:divBdr>
            </w:div>
            <w:div w:id="1163400502">
              <w:marLeft w:val="0"/>
              <w:marRight w:val="0"/>
              <w:marTop w:val="0"/>
              <w:marBottom w:val="0"/>
              <w:divBdr>
                <w:top w:val="none" w:sz="0" w:space="0" w:color="auto"/>
                <w:left w:val="none" w:sz="0" w:space="0" w:color="auto"/>
                <w:bottom w:val="none" w:sz="0" w:space="0" w:color="auto"/>
                <w:right w:val="none" w:sz="0" w:space="0" w:color="auto"/>
              </w:divBdr>
            </w:div>
            <w:div w:id="989405452">
              <w:marLeft w:val="0"/>
              <w:marRight w:val="0"/>
              <w:marTop w:val="0"/>
              <w:marBottom w:val="0"/>
              <w:divBdr>
                <w:top w:val="none" w:sz="0" w:space="0" w:color="auto"/>
                <w:left w:val="none" w:sz="0" w:space="0" w:color="auto"/>
                <w:bottom w:val="none" w:sz="0" w:space="0" w:color="auto"/>
                <w:right w:val="none" w:sz="0" w:space="0" w:color="auto"/>
              </w:divBdr>
            </w:div>
            <w:div w:id="1608193159">
              <w:marLeft w:val="0"/>
              <w:marRight w:val="0"/>
              <w:marTop w:val="0"/>
              <w:marBottom w:val="0"/>
              <w:divBdr>
                <w:top w:val="none" w:sz="0" w:space="0" w:color="auto"/>
                <w:left w:val="none" w:sz="0" w:space="0" w:color="auto"/>
                <w:bottom w:val="none" w:sz="0" w:space="0" w:color="auto"/>
                <w:right w:val="none" w:sz="0" w:space="0" w:color="auto"/>
              </w:divBdr>
            </w:div>
            <w:div w:id="11418785">
              <w:marLeft w:val="0"/>
              <w:marRight w:val="0"/>
              <w:marTop w:val="0"/>
              <w:marBottom w:val="0"/>
              <w:divBdr>
                <w:top w:val="none" w:sz="0" w:space="0" w:color="auto"/>
                <w:left w:val="none" w:sz="0" w:space="0" w:color="auto"/>
                <w:bottom w:val="none" w:sz="0" w:space="0" w:color="auto"/>
                <w:right w:val="none" w:sz="0" w:space="0" w:color="auto"/>
              </w:divBdr>
            </w:div>
            <w:div w:id="73088368">
              <w:marLeft w:val="0"/>
              <w:marRight w:val="0"/>
              <w:marTop w:val="0"/>
              <w:marBottom w:val="0"/>
              <w:divBdr>
                <w:top w:val="none" w:sz="0" w:space="0" w:color="auto"/>
                <w:left w:val="none" w:sz="0" w:space="0" w:color="auto"/>
                <w:bottom w:val="none" w:sz="0" w:space="0" w:color="auto"/>
                <w:right w:val="none" w:sz="0" w:space="0" w:color="auto"/>
              </w:divBdr>
            </w:div>
            <w:div w:id="348332318">
              <w:marLeft w:val="0"/>
              <w:marRight w:val="0"/>
              <w:marTop w:val="0"/>
              <w:marBottom w:val="0"/>
              <w:divBdr>
                <w:top w:val="none" w:sz="0" w:space="0" w:color="auto"/>
                <w:left w:val="none" w:sz="0" w:space="0" w:color="auto"/>
                <w:bottom w:val="none" w:sz="0" w:space="0" w:color="auto"/>
                <w:right w:val="none" w:sz="0" w:space="0" w:color="auto"/>
              </w:divBdr>
            </w:div>
            <w:div w:id="65423376">
              <w:marLeft w:val="0"/>
              <w:marRight w:val="0"/>
              <w:marTop w:val="0"/>
              <w:marBottom w:val="0"/>
              <w:divBdr>
                <w:top w:val="none" w:sz="0" w:space="0" w:color="auto"/>
                <w:left w:val="none" w:sz="0" w:space="0" w:color="auto"/>
                <w:bottom w:val="none" w:sz="0" w:space="0" w:color="auto"/>
                <w:right w:val="none" w:sz="0" w:space="0" w:color="auto"/>
              </w:divBdr>
            </w:div>
            <w:div w:id="796066068">
              <w:marLeft w:val="0"/>
              <w:marRight w:val="0"/>
              <w:marTop w:val="0"/>
              <w:marBottom w:val="0"/>
              <w:divBdr>
                <w:top w:val="none" w:sz="0" w:space="0" w:color="auto"/>
                <w:left w:val="none" w:sz="0" w:space="0" w:color="auto"/>
                <w:bottom w:val="none" w:sz="0" w:space="0" w:color="auto"/>
                <w:right w:val="none" w:sz="0" w:space="0" w:color="auto"/>
              </w:divBdr>
            </w:div>
            <w:div w:id="1704936119">
              <w:marLeft w:val="0"/>
              <w:marRight w:val="0"/>
              <w:marTop w:val="0"/>
              <w:marBottom w:val="0"/>
              <w:divBdr>
                <w:top w:val="none" w:sz="0" w:space="0" w:color="auto"/>
                <w:left w:val="none" w:sz="0" w:space="0" w:color="auto"/>
                <w:bottom w:val="none" w:sz="0" w:space="0" w:color="auto"/>
                <w:right w:val="none" w:sz="0" w:space="0" w:color="auto"/>
              </w:divBdr>
            </w:div>
            <w:div w:id="1884437680">
              <w:marLeft w:val="0"/>
              <w:marRight w:val="0"/>
              <w:marTop w:val="0"/>
              <w:marBottom w:val="0"/>
              <w:divBdr>
                <w:top w:val="none" w:sz="0" w:space="0" w:color="auto"/>
                <w:left w:val="none" w:sz="0" w:space="0" w:color="auto"/>
                <w:bottom w:val="none" w:sz="0" w:space="0" w:color="auto"/>
                <w:right w:val="none" w:sz="0" w:space="0" w:color="auto"/>
              </w:divBdr>
            </w:div>
            <w:div w:id="1146168949">
              <w:marLeft w:val="0"/>
              <w:marRight w:val="0"/>
              <w:marTop w:val="0"/>
              <w:marBottom w:val="0"/>
              <w:divBdr>
                <w:top w:val="none" w:sz="0" w:space="0" w:color="auto"/>
                <w:left w:val="none" w:sz="0" w:space="0" w:color="auto"/>
                <w:bottom w:val="none" w:sz="0" w:space="0" w:color="auto"/>
                <w:right w:val="none" w:sz="0" w:space="0" w:color="auto"/>
              </w:divBdr>
            </w:div>
            <w:div w:id="1811751927">
              <w:marLeft w:val="0"/>
              <w:marRight w:val="0"/>
              <w:marTop w:val="0"/>
              <w:marBottom w:val="0"/>
              <w:divBdr>
                <w:top w:val="none" w:sz="0" w:space="0" w:color="auto"/>
                <w:left w:val="none" w:sz="0" w:space="0" w:color="auto"/>
                <w:bottom w:val="none" w:sz="0" w:space="0" w:color="auto"/>
                <w:right w:val="none" w:sz="0" w:space="0" w:color="auto"/>
              </w:divBdr>
            </w:div>
            <w:div w:id="1456219402">
              <w:marLeft w:val="0"/>
              <w:marRight w:val="0"/>
              <w:marTop w:val="0"/>
              <w:marBottom w:val="0"/>
              <w:divBdr>
                <w:top w:val="none" w:sz="0" w:space="0" w:color="auto"/>
                <w:left w:val="none" w:sz="0" w:space="0" w:color="auto"/>
                <w:bottom w:val="none" w:sz="0" w:space="0" w:color="auto"/>
                <w:right w:val="none" w:sz="0" w:space="0" w:color="auto"/>
              </w:divBdr>
            </w:div>
            <w:div w:id="35198935">
              <w:marLeft w:val="0"/>
              <w:marRight w:val="0"/>
              <w:marTop w:val="0"/>
              <w:marBottom w:val="0"/>
              <w:divBdr>
                <w:top w:val="none" w:sz="0" w:space="0" w:color="auto"/>
                <w:left w:val="none" w:sz="0" w:space="0" w:color="auto"/>
                <w:bottom w:val="none" w:sz="0" w:space="0" w:color="auto"/>
                <w:right w:val="none" w:sz="0" w:space="0" w:color="auto"/>
              </w:divBdr>
            </w:div>
            <w:div w:id="316540498">
              <w:marLeft w:val="0"/>
              <w:marRight w:val="0"/>
              <w:marTop w:val="0"/>
              <w:marBottom w:val="0"/>
              <w:divBdr>
                <w:top w:val="none" w:sz="0" w:space="0" w:color="auto"/>
                <w:left w:val="none" w:sz="0" w:space="0" w:color="auto"/>
                <w:bottom w:val="none" w:sz="0" w:space="0" w:color="auto"/>
                <w:right w:val="none" w:sz="0" w:space="0" w:color="auto"/>
              </w:divBdr>
            </w:div>
            <w:div w:id="1960456446">
              <w:marLeft w:val="0"/>
              <w:marRight w:val="0"/>
              <w:marTop w:val="0"/>
              <w:marBottom w:val="0"/>
              <w:divBdr>
                <w:top w:val="none" w:sz="0" w:space="0" w:color="auto"/>
                <w:left w:val="none" w:sz="0" w:space="0" w:color="auto"/>
                <w:bottom w:val="none" w:sz="0" w:space="0" w:color="auto"/>
                <w:right w:val="none" w:sz="0" w:space="0" w:color="auto"/>
              </w:divBdr>
            </w:div>
            <w:div w:id="311060132">
              <w:marLeft w:val="0"/>
              <w:marRight w:val="0"/>
              <w:marTop w:val="0"/>
              <w:marBottom w:val="0"/>
              <w:divBdr>
                <w:top w:val="none" w:sz="0" w:space="0" w:color="auto"/>
                <w:left w:val="none" w:sz="0" w:space="0" w:color="auto"/>
                <w:bottom w:val="none" w:sz="0" w:space="0" w:color="auto"/>
                <w:right w:val="none" w:sz="0" w:space="0" w:color="auto"/>
              </w:divBdr>
            </w:div>
            <w:div w:id="1017804299">
              <w:marLeft w:val="0"/>
              <w:marRight w:val="0"/>
              <w:marTop w:val="0"/>
              <w:marBottom w:val="0"/>
              <w:divBdr>
                <w:top w:val="none" w:sz="0" w:space="0" w:color="auto"/>
                <w:left w:val="none" w:sz="0" w:space="0" w:color="auto"/>
                <w:bottom w:val="none" w:sz="0" w:space="0" w:color="auto"/>
                <w:right w:val="none" w:sz="0" w:space="0" w:color="auto"/>
              </w:divBdr>
            </w:div>
            <w:div w:id="761226160">
              <w:marLeft w:val="0"/>
              <w:marRight w:val="0"/>
              <w:marTop w:val="0"/>
              <w:marBottom w:val="0"/>
              <w:divBdr>
                <w:top w:val="none" w:sz="0" w:space="0" w:color="auto"/>
                <w:left w:val="none" w:sz="0" w:space="0" w:color="auto"/>
                <w:bottom w:val="none" w:sz="0" w:space="0" w:color="auto"/>
                <w:right w:val="none" w:sz="0" w:space="0" w:color="auto"/>
              </w:divBdr>
            </w:div>
            <w:div w:id="1969118644">
              <w:marLeft w:val="0"/>
              <w:marRight w:val="0"/>
              <w:marTop w:val="0"/>
              <w:marBottom w:val="0"/>
              <w:divBdr>
                <w:top w:val="none" w:sz="0" w:space="0" w:color="auto"/>
                <w:left w:val="none" w:sz="0" w:space="0" w:color="auto"/>
                <w:bottom w:val="none" w:sz="0" w:space="0" w:color="auto"/>
                <w:right w:val="none" w:sz="0" w:space="0" w:color="auto"/>
              </w:divBdr>
            </w:div>
            <w:div w:id="1435512665">
              <w:marLeft w:val="0"/>
              <w:marRight w:val="0"/>
              <w:marTop w:val="0"/>
              <w:marBottom w:val="0"/>
              <w:divBdr>
                <w:top w:val="none" w:sz="0" w:space="0" w:color="auto"/>
                <w:left w:val="none" w:sz="0" w:space="0" w:color="auto"/>
                <w:bottom w:val="none" w:sz="0" w:space="0" w:color="auto"/>
                <w:right w:val="none" w:sz="0" w:space="0" w:color="auto"/>
              </w:divBdr>
            </w:div>
            <w:div w:id="267472150">
              <w:marLeft w:val="0"/>
              <w:marRight w:val="0"/>
              <w:marTop w:val="0"/>
              <w:marBottom w:val="0"/>
              <w:divBdr>
                <w:top w:val="none" w:sz="0" w:space="0" w:color="auto"/>
                <w:left w:val="none" w:sz="0" w:space="0" w:color="auto"/>
                <w:bottom w:val="none" w:sz="0" w:space="0" w:color="auto"/>
                <w:right w:val="none" w:sz="0" w:space="0" w:color="auto"/>
              </w:divBdr>
            </w:div>
            <w:div w:id="1859781329">
              <w:marLeft w:val="0"/>
              <w:marRight w:val="0"/>
              <w:marTop w:val="0"/>
              <w:marBottom w:val="0"/>
              <w:divBdr>
                <w:top w:val="none" w:sz="0" w:space="0" w:color="auto"/>
                <w:left w:val="none" w:sz="0" w:space="0" w:color="auto"/>
                <w:bottom w:val="none" w:sz="0" w:space="0" w:color="auto"/>
                <w:right w:val="none" w:sz="0" w:space="0" w:color="auto"/>
              </w:divBdr>
            </w:div>
            <w:div w:id="293293736">
              <w:marLeft w:val="0"/>
              <w:marRight w:val="0"/>
              <w:marTop w:val="0"/>
              <w:marBottom w:val="0"/>
              <w:divBdr>
                <w:top w:val="none" w:sz="0" w:space="0" w:color="auto"/>
                <w:left w:val="none" w:sz="0" w:space="0" w:color="auto"/>
                <w:bottom w:val="none" w:sz="0" w:space="0" w:color="auto"/>
                <w:right w:val="none" w:sz="0" w:space="0" w:color="auto"/>
              </w:divBdr>
            </w:div>
            <w:div w:id="304435672">
              <w:marLeft w:val="0"/>
              <w:marRight w:val="0"/>
              <w:marTop w:val="0"/>
              <w:marBottom w:val="0"/>
              <w:divBdr>
                <w:top w:val="none" w:sz="0" w:space="0" w:color="auto"/>
                <w:left w:val="none" w:sz="0" w:space="0" w:color="auto"/>
                <w:bottom w:val="none" w:sz="0" w:space="0" w:color="auto"/>
                <w:right w:val="none" w:sz="0" w:space="0" w:color="auto"/>
              </w:divBdr>
            </w:div>
            <w:div w:id="1802961606">
              <w:marLeft w:val="0"/>
              <w:marRight w:val="0"/>
              <w:marTop w:val="0"/>
              <w:marBottom w:val="0"/>
              <w:divBdr>
                <w:top w:val="none" w:sz="0" w:space="0" w:color="auto"/>
                <w:left w:val="none" w:sz="0" w:space="0" w:color="auto"/>
                <w:bottom w:val="none" w:sz="0" w:space="0" w:color="auto"/>
                <w:right w:val="none" w:sz="0" w:space="0" w:color="auto"/>
              </w:divBdr>
            </w:div>
            <w:div w:id="1720587852">
              <w:marLeft w:val="0"/>
              <w:marRight w:val="0"/>
              <w:marTop w:val="0"/>
              <w:marBottom w:val="0"/>
              <w:divBdr>
                <w:top w:val="none" w:sz="0" w:space="0" w:color="auto"/>
                <w:left w:val="none" w:sz="0" w:space="0" w:color="auto"/>
                <w:bottom w:val="none" w:sz="0" w:space="0" w:color="auto"/>
                <w:right w:val="none" w:sz="0" w:space="0" w:color="auto"/>
              </w:divBdr>
            </w:div>
            <w:div w:id="2108653375">
              <w:marLeft w:val="0"/>
              <w:marRight w:val="0"/>
              <w:marTop w:val="0"/>
              <w:marBottom w:val="0"/>
              <w:divBdr>
                <w:top w:val="none" w:sz="0" w:space="0" w:color="auto"/>
                <w:left w:val="none" w:sz="0" w:space="0" w:color="auto"/>
                <w:bottom w:val="none" w:sz="0" w:space="0" w:color="auto"/>
                <w:right w:val="none" w:sz="0" w:space="0" w:color="auto"/>
              </w:divBdr>
            </w:div>
            <w:div w:id="1157303767">
              <w:marLeft w:val="0"/>
              <w:marRight w:val="0"/>
              <w:marTop w:val="0"/>
              <w:marBottom w:val="0"/>
              <w:divBdr>
                <w:top w:val="none" w:sz="0" w:space="0" w:color="auto"/>
                <w:left w:val="none" w:sz="0" w:space="0" w:color="auto"/>
                <w:bottom w:val="none" w:sz="0" w:space="0" w:color="auto"/>
                <w:right w:val="none" w:sz="0" w:space="0" w:color="auto"/>
              </w:divBdr>
            </w:div>
            <w:div w:id="242304849">
              <w:marLeft w:val="0"/>
              <w:marRight w:val="0"/>
              <w:marTop w:val="0"/>
              <w:marBottom w:val="0"/>
              <w:divBdr>
                <w:top w:val="none" w:sz="0" w:space="0" w:color="auto"/>
                <w:left w:val="none" w:sz="0" w:space="0" w:color="auto"/>
                <w:bottom w:val="none" w:sz="0" w:space="0" w:color="auto"/>
                <w:right w:val="none" w:sz="0" w:space="0" w:color="auto"/>
              </w:divBdr>
            </w:div>
            <w:div w:id="169488048">
              <w:marLeft w:val="0"/>
              <w:marRight w:val="0"/>
              <w:marTop w:val="0"/>
              <w:marBottom w:val="0"/>
              <w:divBdr>
                <w:top w:val="none" w:sz="0" w:space="0" w:color="auto"/>
                <w:left w:val="none" w:sz="0" w:space="0" w:color="auto"/>
                <w:bottom w:val="none" w:sz="0" w:space="0" w:color="auto"/>
                <w:right w:val="none" w:sz="0" w:space="0" w:color="auto"/>
              </w:divBdr>
            </w:div>
            <w:div w:id="519508458">
              <w:marLeft w:val="0"/>
              <w:marRight w:val="0"/>
              <w:marTop w:val="0"/>
              <w:marBottom w:val="0"/>
              <w:divBdr>
                <w:top w:val="none" w:sz="0" w:space="0" w:color="auto"/>
                <w:left w:val="none" w:sz="0" w:space="0" w:color="auto"/>
                <w:bottom w:val="none" w:sz="0" w:space="0" w:color="auto"/>
                <w:right w:val="none" w:sz="0" w:space="0" w:color="auto"/>
              </w:divBdr>
            </w:div>
            <w:div w:id="1583831488">
              <w:marLeft w:val="0"/>
              <w:marRight w:val="0"/>
              <w:marTop w:val="0"/>
              <w:marBottom w:val="0"/>
              <w:divBdr>
                <w:top w:val="none" w:sz="0" w:space="0" w:color="auto"/>
                <w:left w:val="none" w:sz="0" w:space="0" w:color="auto"/>
                <w:bottom w:val="none" w:sz="0" w:space="0" w:color="auto"/>
                <w:right w:val="none" w:sz="0" w:space="0" w:color="auto"/>
              </w:divBdr>
            </w:div>
            <w:div w:id="721756507">
              <w:marLeft w:val="0"/>
              <w:marRight w:val="0"/>
              <w:marTop w:val="0"/>
              <w:marBottom w:val="0"/>
              <w:divBdr>
                <w:top w:val="none" w:sz="0" w:space="0" w:color="auto"/>
                <w:left w:val="none" w:sz="0" w:space="0" w:color="auto"/>
                <w:bottom w:val="none" w:sz="0" w:space="0" w:color="auto"/>
                <w:right w:val="none" w:sz="0" w:space="0" w:color="auto"/>
              </w:divBdr>
            </w:div>
            <w:div w:id="643119005">
              <w:marLeft w:val="0"/>
              <w:marRight w:val="0"/>
              <w:marTop w:val="0"/>
              <w:marBottom w:val="0"/>
              <w:divBdr>
                <w:top w:val="none" w:sz="0" w:space="0" w:color="auto"/>
                <w:left w:val="none" w:sz="0" w:space="0" w:color="auto"/>
                <w:bottom w:val="none" w:sz="0" w:space="0" w:color="auto"/>
                <w:right w:val="none" w:sz="0" w:space="0" w:color="auto"/>
              </w:divBdr>
            </w:div>
            <w:div w:id="495267742">
              <w:marLeft w:val="0"/>
              <w:marRight w:val="0"/>
              <w:marTop w:val="0"/>
              <w:marBottom w:val="0"/>
              <w:divBdr>
                <w:top w:val="none" w:sz="0" w:space="0" w:color="auto"/>
                <w:left w:val="none" w:sz="0" w:space="0" w:color="auto"/>
                <w:bottom w:val="none" w:sz="0" w:space="0" w:color="auto"/>
                <w:right w:val="none" w:sz="0" w:space="0" w:color="auto"/>
              </w:divBdr>
            </w:div>
            <w:div w:id="1589777705">
              <w:marLeft w:val="0"/>
              <w:marRight w:val="0"/>
              <w:marTop w:val="0"/>
              <w:marBottom w:val="0"/>
              <w:divBdr>
                <w:top w:val="none" w:sz="0" w:space="0" w:color="auto"/>
                <w:left w:val="none" w:sz="0" w:space="0" w:color="auto"/>
                <w:bottom w:val="none" w:sz="0" w:space="0" w:color="auto"/>
                <w:right w:val="none" w:sz="0" w:space="0" w:color="auto"/>
              </w:divBdr>
            </w:div>
            <w:div w:id="1540818283">
              <w:marLeft w:val="0"/>
              <w:marRight w:val="0"/>
              <w:marTop w:val="0"/>
              <w:marBottom w:val="0"/>
              <w:divBdr>
                <w:top w:val="none" w:sz="0" w:space="0" w:color="auto"/>
                <w:left w:val="none" w:sz="0" w:space="0" w:color="auto"/>
                <w:bottom w:val="none" w:sz="0" w:space="0" w:color="auto"/>
                <w:right w:val="none" w:sz="0" w:space="0" w:color="auto"/>
              </w:divBdr>
            </w:div>
            <w:div w:id="1818259730">
              <w:marLeft w:val="0"/>
              <w:marRight w:val="0"/>
              <w:marTop w:val="0"/>
              <w:marBottom w:val="0"/>
              <w:divBdr>
                <w:top w:val="none" w:sz="0" w:space="0" w:color="auto"/>
                <w:left w:val="none" w:sz="0" w:space="0" w:color="auto"/>
                <w:bottom w:val="none" w:sz="0" w:space="0" w:color="auto"/>
                <w:right w:val="none" w:sz="0" w:space="0" w:color="auto"/>
              </w:divBdr>
            </w:div>
            <w:div w:id="1670788625">
              <w:marLeft w:val="0"/>
              <w:marRight w:val="0"/>
              <w:marTop w:val="0"/>
              <w:marBottom w:val="0"/>
              <w:divBdr>
                <w:top w:val="none" w:sz="0" w:space="0" w:color="auto"/>
                <w:left w:val="none" w:sz="0" w:space="0" w:color="auto"/>
                <w:bottom w:val="none" w:sz="0" w:space="0" w:color="auto"/>
                <w:right w:val="none" w:sz="0" w:space="0" w:color="auto"/>
              </w:divBdr>
            </w:div>
            <w:div w:id="1179272630">
              <w:marLeft w:val="0"/>
              <w:marRight w:val="0"/>
              <w:marTop w:val="0"/>
              <w:marBottom w:val="0"/>
              <w:divBdr>
                <w:top w:val="none" w:sz="0" w:space="0" w:color="auto"/>
                <w:left w:val="none" w:sz="0" w:space="0" w:color="auto"/>
                <w:bottom w:val="none" w:sz="0" w:space="0" w:color="auto"/>
                <w:right w:val="none" w:sz="0" w:space="0" w:color="auto"/>
              </w:divBdr>
            </w:div>
            <w:div w:id="1797945400">
              <w:marLeft w:val="0"/>
              <w:marRight w:val="0"/>
              <w:marTop w:val="0"/>
              <w:marBottom w:val="0"/>
              <w:divBdr>
                <w:top w:val="none" w:sz="0" w:space="0" w:color="auto"/>
                <w:left w:val="none" w:sz="0" w:space="0" w:color="auto"/>
                <w:bottom w:val="none" w:sz="0" w:space="0" w:color="auto"/>
                <w:right w:val="none" w:sz="0" w:space="0" w:color="auto"/>
              </w:divBdr>
            </w:div>
            <w:div w:id="493494588">
              <w:marLeft w:val="0"/>
              <w:marRight w:val="0"/>
              <w:marTop w:val="0"/>
              <w:marBottom w:val="0"/>
              <w:divBdr>
                <w:top w:val="none" w:sz="0" w:space="0" w:color="auto"/>
                <w:left w:val="none" w:sz="0" w:space="0" w:color="auto"/>
                <w:bottom w:val="none" w:sz="0" w:space="0" w:color="auto"/>
                <w:right w:val="none" w:sz="0" w:space="0" w:color="auto"/>
              </w:divBdr>
            </w:div>
            <w:div w:id="2130582102">
              <w:marLeft w:val="0"/>
              <w:marRight w:val="0"/>
              <w:marTop w:val="0"/>
              <w:marBottom w:val="0"/>
              <w:divBdr>
                <w:top w:val="none" w:sz="0" w:space="0" w:color="auto"/>
                <w:left w:val="none" w:sz="0" w:space="0" w:color="auto"/>
                <w:bottom w:val="none" w:sz="0" w:space="0" w:color="auto"/>
                <w:right w:val="none" w:sz="0" w:space="0" w:color="auto"/>
              </w:divBdr>
            </w:div>
            <w:div w:id="1524398299">
              <w:marLeft w:val="0"/>
              <w:marRight w:val="0"/>
              <w:marTop w:val="0"/>
              <w:marBottom w:val="0"/>
              <w:divBdr>
                <w:top w:val="none" w:sz="0" w:space="0" w:color="auto"/>
                <w:left w:val="none" w:sz="0" w:space="0" w:color="auto"/>
                <w:bottom w:val="none" w:sz="0" w:space="0" w:color="auto"/>
                <w:right w:val="none" w:sz="0" w:space="0" w:color="auto"/>
              </w:divBdr>
            </w:div>
            <w:div w:id="279994141">
              <w:marLeft w:val="0"/>
              <w:marRight w:val="0"/>
              <w:marTop w:val="0"/>
              <w:marBottom w:val="0"/>
              <w:divBdr>
                <w:top w:val="none" w:sz="0" w:space="0" w:color="auto"/>
                <w:left w:val="none" w:sz="0" w:space="0" w:color="auto"/>
                <w:bottom w:val="none" w:sz="0" w:space="0" w:color="auto"/>
                <w:right w:val="none" w:sz="0" w:space="0" w:color="auto"/>
              </w:divBdr>
            </w:div>
            <w:div w:id="2105419767">
              <w:marLeft w:val="0"/>
              <w:marRight w:val="0"/>
              <w:marTop w:val="0"/>
              <w:marBottom w:val="0"/>
              <w:divBdr>
                <w:top w:val="none" w:sz="0" w:space="0" w:color="auto"/>
                <w:left w:val="none" w:sz="0" w:space="0" w:color="auto"/>
                <w:bottom w:val="none" w:sz="0" w:space="0" w:color="auto"/>
                <w:right w:val="none" w:sz="0" w:space="0" w:color="auto"/>
              </w:divBdr>
            </w:div>
            <w:div w:id="885482683">
              <w:marLeft w:val="0"/>
              <w:marRight w:val="0"/>
              <w:marTop w:val="0"/>
              <w:marBottom w:val="0"/>
              <w:divBdr>
                <w:top w:val="none" w:sz="0" w:space="0" w:color="auto"/>
                <w:left w:val="none" w:sz="0" w:space="0" w:color="auto"/>
                <w:bottom w:val="none" w:sz="0" w:space="0" w:color="auto"/>
                <w:right w:val="none" w:sz="0" w:space="0" w:color="auto"/>
              </w:divBdr>
            </w:div>
            <w:div w:id="83842339">
              <w:marLeft w:val="0"/>
              <w:marRight w:val="0"/>
              <w:marTop w:val="0"/>
              <w:marBottom w:val="0"/>
              <w:divBdr>
                <w:top w:val="none" w:sz="0" w:space="0" w:color="auto"/>
                <w:left w:val="none" w:sz="0" w:space="0" w:color="auto"/>
                <w:bottom w:val="none" w:sz="0" w:space="0" w:color="auto"/>
                <w:right w:val="none" w:sz="0" w:space="0" w:color="auto"/>
              </w:divBdr>
            </w:div>
            <w:div w:id="865560892">
              <w:marLeft w:val="0"/>
              <w:marRight w:val="0"/>
              <w:marTop w:val="0"/>
              <w:marBottom w:val="0"/>
              <w:divBdr>
                <w:top w:val="none" w:sz="0" w:space="0" w:color="auto"/>
                <w:left w:val="none" w:sz="0" w:space="0" w:color="auto"/>
                <w:bottom w:val="none" w:sz="0" w:space="0" w:color="auto"/>
                <w:right w:val="none" w:sz="0" w:space="0" w:color="auto"/>
              </w:divBdr>
            </w:div>
            <w:div w:id="1064527833">
              <w:marLeft w:val="0"/>
              <w:marRight w:val="0"/>
              <w:marTop w:val="0"/>
              <w:marBottom w:val="0"/>
              <w:divBdr>
                <w:top w:val="none" w:sz="0" w:space="0" w:color="auto"/>
                <w:left w:val="none" w:sz="0" w:space="0" w:color="auto"/>
                <w:bottom w:val="none" w:sz="0" w:space="0" w:color="auto"/>
                <w:right w:val="none" w:sz="0" w:space="0" w:color="auto"/>
              </w:divBdr>
            </w:div>
            <w:div w:id="269045767">
              <w:marLeft w:val="0"/>
              <w:marRight w:val="0"/>
              <w:marTop w:val="0"/>
              <w:marBottom w:val="0"/>
              <w:divBdr>
                <w:top w:val="none" w:sz="0" w:space="0" w:color="auto"/>
                <w:left w:val="none" w:sz="0" w:space="0" w:color="auto"/>
                <w:bottom w:val="none" w:sz="0" w:space="0" w:color="auto"/>
                <w:right w:val="none" w:sz="0" w:space="0" w:color="auto"/>
              </w:divBdr>
            </w:div>
            <w:div w:id="1253323435">
              <w:marLeft w:val="0"/>
              <w:marRight w:val="0"/>
              <w:marTop w:val="0"/>
              <w:marBottom w:val="0"/>
              <w:divBdr>
                <w:top w:val="none" w:sz="0" w:space="0" w:color="auto"/>
                <w:left w:val="none" w:sz="0" w:space="0" w:color="auto"/>
                <w:bottom w:val="none" w:sz="0" w:space="0" w:color="auto"/>
                <w:right w:val="none" w:sz="0" w:space="0" w:color="auto"/>
              </w:divBdr>
            </w:div>
            <w:div w:id="1751465280">
              <w:marLeft w:val="0"/>
              <w:marRight w:val="0"/>
              <w:marTop w:val="0"/>
              <w:marBottom w:val="0"/>
              <w:divBdr>
                <w:top w:val="none" w:sz="0" w:space="0" w:color="auto"/>
                <w:left w:val="none" w:sz="0" w:space="0" w:color="auto"/>
                <w:bottom w:val="none" w:sz="0" w:space="0" w:color="auto"/>
                <w:right w:val="none" w:sz="0" w:space="0" w:color="auto"/>
              </w:divBdr>
            </w:div>
            <w:div w:id="1318994317">
              <w:marLeft w:val="0"/>
              <w:marRight w:val="0"/>
              <w:marTop w:val="0"/>
              <w:marBottom w:val="0"/>
              <w:divBdr>
                <w:top w:val="none" w:sz="0" w:space="0" w:color="auto"/>
                <w:left w:val="none" w:sz="0" w:space="0" w:color="auto"/>
                <w:bottom w:val="none" w:sz="0" w:space="0" w:color="auto"/>
                <w:right w:val="none" w:sz="0" w:space="0" w:color="auto"/>
              </w:divBdr>
            </w:div>
            <w:div w:id="1234125757">
              <w:marLeft w:val="0"/>
              <w:marRight w:val="0"/>
              <w:marTop w:val="0"/>
              <w:marBottom w:val="0"/>
              <w:divBdr>
                <w:top w:val="none" w:sz="0" w:space="0" w:color="auto"/>
                <w:left w:val="none" w:sz="0" w:space="0" w:color="auto"/>
                <w:bottom w:val="none" w:sz="0" w:space="0" w:color="auto"/>
                <w:right w:val="none" w:sz="0" w:space="0" w:color="auto"/>
              </w:divBdr>
            </w:div>
            <w:div w:id="1071851129">
              <w:marLeft w:val="0"/>
              <w:marRight w:val="0"/>
              <w:marTop w:val="0"/>
              <w:marBottom w:val="0"/>
              <w:divBdr>
                <w:top w:val="none" w:sz="0" w:space="0" w:color="auto"/>
                <w:left w:val="none" w:sz="0" w:space="0" w:color="auto"/>
                <w:bottom w:val="none" w:sz="0" w:space="0" w:color="auto"/>
                <w:right w:val="none" w:sz="0" w:space="0" w:color="auto"/>
              </w:divBdr>
            </w:div>
            <w:div w:id="1913390130">
              <w:marLeft w:val="0"/>
              <w:marRight w:val="0"/>
              <w:marTop w:val="0"/>
              <w:marBottom w:val="0"/>
              <w:divBdr>
                <w:top w:val="none" w:sz="0" w:space="0" w:color="auto"/>
                <w:left w:val="none" w:sz="0" w:space="0" w:color="auto"/>
                <w:bottom w:val="none" w:sz="0" w:space="0" w:color="auto"/>
                <w:right w:val="none" w:sz="0" w:space="0" w:color="auto"/>
              </w:divBdr>
            </w:div>
            <w:div w:id="181894161">
              <w:marLeft w:val="0"/>
              <w:marRight w:val="0"/>
              <w:marTop w:val="0"/>
              <w:marBottom w:val="0"/>
              <w:divBdr>
                <w:top w:val="none" w:sz="0" w:space="0" w:color="auto"/>
                <w:left w:val="none" w:sz="0" w:space="0" w:color="auto"/>
                <w:bottom w:val="none" w:sz="0" w:space="0" w:color="auto"/>
                <w:right w:val="none" w:sz="0" w:space="0" w:color="auto"/>
              </w:divBdr>
            </w:div>
            <w:div w:id="1314481013">
              <w:marLeft w:val="0"/>
              <w:marRight w:val="0"/>
              <w:marTop w:val="0"/>
              <w:marBottom w:val="0"/>
              <w:divBdr>
                <w:top w:val="none" w:sz="0" w:space="0" w:color="auto"/>
                <w:left w:val="none" w:sz="0" w:space="0" w:color="auto"/>
                <w:bottom w:val="none" w:sz="0" w:space="0" w:color="auto"/>
                <w:right w:val="none" w:sz="0" w:space="0" w:color="auto"/>
              </w:divBdr>
            </w:div>
            <w:div w:id="77660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7755">
      <w:bodyDiv w:val="1"/>
      <w:marLeft w:val="0"/>
      <w:marRight w:val="0"/>
      <w:marTop w:val="0"/>
      <w:marBottom w:val="0"/>
      <w:divBdr>
        <w:top w:val="none" w:sz="0" w:space="0" w:color="auto"/>
        <w:left w:val="none" w:sz="0" w:space="0" w:color="auto"/>
        <w:bottom w:val="none" w:sz="0" w:space="0" w:color="auto"/>
        <w:right w:val="none" w:sz="0" w:space="0" w:color="auto"/>
      </w:divBdr>
    </w:div>
    <w:div w:id="1472020129">
      <w:bodyDiv w:val="1"/>
      <w:marLeft w:val="0"/>
      <w:marRight w:val="0"/>
      <w:marTop w:val="0"/>
      <w:marBottom w:val="0"/>
      <w:divBdr>
        <w:top w:val="none" w:sz="0" w:space="0" w:color="auto"/>
        <w:left w:val="none" w:sz="0" w:space="0" w:color="auto"/>
        <w:bottom w:val="none" w:sz="0" w:space="0" w:color="auto"/>
        <w:right w:val="none" w:sz="0" w:space="0" w:color="auto"/>
      </w:divBdr>
    </w:div>
    <w:div w:id="1494488723">
      <w:bodyDiv w:val="1"/>
      <w:marLeft w:val="0"/>
      <w:marRight w:val="0"/>
      <w:marTop w:val="0"/>
      <w:marBottom w:val="0"/>
      <w:divBdr>
        <w:top w:val="none" w:sz="0" w:space="0" w:color="auto"/>
        <w:left w:val="none" w:sz="0" w:space="0" w:color="auto"/>
        <w:bottom w:val="none" w:sz="0" w:space="0" w:color="auto"/>
        <w:right w:val="none" w:sz="0" w:space="0" w:color="auto"/>
      </w:divBdr>
    </w:div>
    <w:div w:id="1495603316">
      <w:bodyDiv w:val="1"/>
      <w:marLeft w:val="0"/>
      <w:marRight w:val="0"/>
      <w:marTop w:val="0"/>
      <w:marBottom w:val="0"/>
      <w:divBdr>
        <w:top w:val="none" w:sz="0" w:space="0" w:color="auto"/>
        <w:left w:val="none" w:sz="0" w:space="0" w:color="auto"/>
        <w:bottom w:val="none" w:sz="0" w:space="0" w:color="auto"/>
        <w:right w:val="none" w:sz="0" w:space="0" w:color="auto"/>
      </w:divBdr>
    </w:div>
    <w:div w:id="1501384978">
      <w:bodyDiv w:val="1"/>
      <w:marLeft w:val="0"/>
      <w:marRight w:val="0"/>
      <w:marTop w:val="0"/>
      <w:marBottom w:val="0"/>
      <w:divBdr>
        <w:top w:val="none" w:sz="0" w:space="0" w:color="auto"/>
        <w:left w:val="none" w:sz="0" w:space="0" w:color="auto"/>
        <w:bottom w:val="none" w:sz="0" w:space="0" w:color="auto"/>
        <w:right w:val="none" w:sz="0" w:space="0" w:color="auto"/>
      </w:divBdr>
    </w:div>
    <w:div w:id="1513838630">
      <w:bodyDiv w:val="1"/>
      <w:marLeft w:val="0"/>
      <w:marRight w:val="0"/>
      <w:marTop w:val="0"/>
      <w:marBottom w:val="0"/>
      <w:divBdr>
        <w:top w:val="none" w:sz="0" w:space="0" w:color="auto"/>
        <w:left w:val="none" w:sz="0" w:space="0" w:color="auto"/>
        <w:bottom w:val="none" w:sz="0" w:space="0" w:color="auto"/>
        <w:right w:val="none" w:sz="0" w:space="0" w:color="auto"/>
      </w:divBdr>
    </w:div>
    <w:div w:id="1517302470">
      <w:bodyDiv w:val="1"/>
      <w:marLeft w:val="0"/>
      <w:marRight w:val="0"/>
      <w:marTop w:val="0"/>
      <w:marBottom w:val="0"/>
      <w:divBdr>
        <w:top w:val="none" w:sz="0" w:space="0" w:color="auto"/>
        <w:left w:val="none" w:sz="0" w:space="0" w:color="auto"/>
        <w:bottom w:val="none" w:sz="0" w:space="0" w:color="auto"/>
        <w:right w:val="none" w:sz="0" w:space="0" w:color="auto"/>
      </w:divBdr>
    </w:div>
    <w:div w:id="1531139962">
      <w:bodyDiv w:val="1"/>
      <w:marLeft w:val="0"/>
      <w:marRight w:val="0"/>
      <w:marTop w:val="0"/>
      <w:marBottom w:val="0"/>
      <w:divBdr>
        <w:top w:val="none" w:sz="0" w:space="0" w:color="auto"/>
        <w:left w:val="none" w:sz="0" w:space="0" w:color="auto"/>
        <w:bottom w:val="none" w:sz="0" w:space="0" w:color="auto"/>
        <w:right w:val="none" w:sz="0" w:space="0" w:color="auto"/>
      </w:divBdr>
    </w:div>
    <w:div w:id="1531604381">
      <w:bodyDiv w:val="1"/>
      <w:marLeft w:val="0"/>
      <w:marRight w:val="0"/>
      <w:marTop w:val="0"/>
      <w:marBottom w:val="0"/>
      <w:divBdr>
        <w:top w:val="none" w:sz="0" w:space="0" w:color="auto"/>
        <w:left w:val="none" w:sz="0" w:space="0" w:color="auto"/>
        <w:bottom w:val="none" w:sz="0" w:space="0" w:color="auto"/>
        <w:right w:val="none" w:sz="0" w:space="0" w:color="auto"/>
      </w:divBdr>
    </w:div>
    <w:div w:id="1531643066">
      <w:bodyDiv w:val="1"/>
      <w:marLeft w:val="0"/>
      <w:marRight w:val="0"/>
      <w:marTop w:val="0"/>
      <w:marBottom w:val="0"/>
      <w:divBdr>
        <w:top w:val="none" w:sz="0" w:space="0" w:color="auto"/>
        <w:left w:val="none" w:sz="0" w:space="0" w:color="auto"/>
        <w:bottom w:val="none" w:sz="0" w:space="0" w:color="auto"/>
        <w:right w:val="none" w:sz="0" w:space="0" w:color="auto"/>
      </w:divBdr>
    </w:div>
    <w:div w:id="1539900341">
      <w:bodyDiv w:val="1"/>
      <w:marLeft w:val="0"/>
      <w:marRight w:val="0"/>
      <w:marTop w:val="0"/>
      <w:marBottom w:val="0"/>
      <w:divBdr>
        <w:top w:val="none" w:sz="0" w:space="0" w:color="auto"/>
        <w:left w:val="none" w:sz="0" w:space="0" w:color="auto"/>
        <w:bottom w:val="none" w:sz="0" w:space="0" w:color="auto"/>
        <w:right w:val="none" w:sz="0" w:space="0" w:color="auto"/>
      </w:divBdr>
    </w:div>
    <w:div w:id="1543789701">
      <w:bodyDiv w:val="1"/>
      <w:marLeft w:val="0"/>
      <w:marRight w:val="0"/>
      <w:marTop w:val="0"/>
      <w:marBottom w:val="0"/>
      <w:divBdr>
        <w:top w:val="none" w:sz="0" w:space="0" w:color="auto"/>
        <w:left w:val="none" w:sz="0" w:space="0" w:color="auto"/>
        <w:bottom w:val="none" w:sz="0" w:space="0" w:color="auto"/>
        <w:right w:val="none" w:sz="0" w:space="0" w:color="auto"/>
      </w:divBdr>
    </w:div>
    <w:div w:id="1546066459">
      <w:bodyDiv w:val="1"/>
      <w:marLeft w:val="0"/>
      <w:marRight w:val="0"/>
      <w:marTop w:val="0"/>
      <w:marBottom w:val="0"/>
      <w:divBdr>
        <w:top w:val="none" w:sz="0" w:space="0" w:color="auto"/>
        <w:left w:val="none" w:sz="0" w:space="0" w:color="auto"/>
        <w:bottom w:val="none" w:sz="0" w:space="0" w:color="auto"/>
        <w:right w:val="none" w:sz="0" w:space="0" w:color="auto"/>
      </w:divBdr>
    </w:div>
    <w:div w:id="1552575412">
      <w:bodyDiv w:val="1"/>
      <w:marLeft w:val="0"/>
      <w:marRight w:val="0"/>
      <w:marTop w:val="0"/>
      <w:marBottom w:val="0"/>
      <w:divBdr>
        <w:top w:val="none" w:sz="0" w:space="0" w:color="auto"/>
        <w:left w:val="none" w:sz="0" w:space="0" w:color="auto"/>
        <w:bottom w:val="none" w:sz="0" w:space="0" w:color="auto"/>
        <w:right w:val="none" w:sz="0" w:space="0" w:color="auto"/>
      </w:divBdr>
    </w:div>
    <w:div w:id="1562206756">
      <w:bodyDiv w:val="1"/>
      <w:marLeft w:val="0"/>
      <w:marRight w:val="0"/>
      <w:marTop w:val="0"/>
      <w:marBottom w:val="0"/>
      <w:divBdr>
        <w:top w:val="none" w:sz="0" w:space="0" w:color="auto"/>
        <w:left w:val="none" w:sz="0" w:space="0" w:color="auto"/>
        <w:bottom w:val="none" w:sz="0" w:space="0" w:color="auto"/>
        <w:right w:val="none" w:sz="0" w:space="0" w:color="auto"/>
      </w:divBdr>
    </w:div>
    <w:div w:id="1567228074">
      <w:bodyDiv w:val="1"/>
      <w:marLeft w:val="0"/>
      <w:marRight w:val="0"/>
      <w:marTop w:val="0"/>
      <w:marBottom w:val="0"/>
      <w:divBdr>
        <w:top w:val="none" w:sz="0" w:space="0" w:color="auto"/>
        <w:left w:val="none" w:sz="0" w:space="0" w:color="auto"/>
        <w:bottom w:val="none" w:sz="0" w:space="0" w:color="auto"/>
        <w:right w:val="none" w:sz="0" w:space="0" w:color="auto"/>
      </w:divBdr>
    </w:div>
    <w:div w:id="1577203962">
      <w:bodyDiv w:val="1"/>
      <w:marLeft w:val="0"/>
      <w:marRight w:val="0"/>
      <w:marTop w:val="0"/>
      <w:marBottom w:val="0"/>
      <w:divBdr>
        <w:top w:val="none" w:sz="0" w:space="0" w:color="auto"/>
        <w:left w:val="none" w:sz="0" w:space="0" w:color="auto"/>
        <w:bottom w:val="none" w:sz="0" w:space="0" w:color="auto"/>
        <w:right w:val="none" w:sz="0" w:space="0" w:color="auto"/>
      </w:divBdr>
    </w:div>
    <w:div w:id="1580406925">
      <w:bodyDiv w:val="1"/>
      <w:marLeft w:val="0"/>
      <w:marRight w:val="0"/>
      <w:marTop w:val="0"/>
      <w:marBottom w:val="0"/>
      <w:divBdr>
        <w:top w:val="none" w:sz="0" w:space="0" w:color="auto"/>
        <w:left w:val="none" w:sz="0" w:space="0" w:color="auto"/>
        <w:bottom w:val="none" w:sz="0" w:space="0" w:color="auto"/>
        <w:right w:val="none" w:sz="0" w:space="0" w:color="auto"/>
      </w:divBdr>
    </w:div>
    <w:div w:id="1586380565">
      <w:bodyDiv w:val="1"/>
      <w:marLeft w:val="0"/>
      <w:marRight w:val="0"/>
      <w:marTop w:val="0"/>
      <w:marBottom w:val="0"/>
      <w:divBdr>
        <w:top w:val="none" w:sz="0" w:space="0" w:color="auto"/>
        <w:left w:val="none" w:sz="0" w:space="0" w:color="auto"/>
        <w:bottom w:val="none" w:sz="0" w:space="0" w:color="auto"/>
        <w:right w:val="none" w:sz="0" w:space="0" w:color="auto"/>
      </w:divBdr>
    </w:div>
    <w:div w:id="1588541758">
      <w:bodyDiv w:val="1"/>
      <w:marLeft w:val="0"/>
      <w:marRight w:val="0"/>
      <w:marTop w:val="0"/>
      <w:marBottom w:val="0"/>
      <w:divBdr>
        <w:top w:val="none" w:sz="0" w:space="0" w:color="auto"/>
        <w:left w:val="none" w:sz="0" w:space="0" w:color="auto"/>
        <w:bottom w:val="none" w:sz="0" w:space="0" w:color="auto"/>
        <w:right w:val="none" w:sz="0" w:space="0" w:color="auto"/>
      </w:divBdr>
    </w:div>
    <w:div w:id="1597861018">
      <w:bodyDiv w:val="1"/>
      <w:marLeft w:val="0"/>
      <w:marRight w:val="0"/>
      <w:marTop w:val="0"/>
      <w:marBottom w:val="0"/>
      <w:divBdr>
        <w:top w:val="none" w:sz="0" w:space="0" w:color="auto"/>
        <w:left w:val="none" w:sz="0" w:space="0" w:color="auto"/>
        <w:bottom w:val="none" w:sz="0" w:space="0" w:color="auto"/>
        <w:right w:val="none" w:sz="0" w:space="0" w:color="auto"/>
      </w:divBdr>
    </w:div>
    <w:div w:id="1609655887">
      <w:bodyDiv w:val="1"/>
      <w:marLeft w:val="0"/>
      <w:marRight w:val="0"/>
      <w:marTop w:val="0"/>
      <w:marBottom w:val="0"/>
      <w:divBdr>
        <w:top w:val="none" w:sz="0" w:space="0" w:color="auto"/>
        <w:left w:val="none" w:sz="0" w:space="0" w:color="auto"/>
        <w:bottom w:val="none" w:sz="0" w:space="0" w:color="auto"/>
        <w:right w:val="none" w:sz="0" w:space="0" w:color="auto"/>
      </w:divBdr>
    </w:div>
    <w:div w:id="1612132344">
      <w:bodyDiv w:val="1"/>
      <w:marLeft w:val="0"/>
      <w:marRight w:val="0"/>
      <w:marTop w:val="0"/>
      <w:marBottom w:val="0"/>
      <w:divBdr>
        <w:top w:val="none" w:sz="0" w:space="0" w:color="auto"/>
        <w:left w:val="none" w:sz="0" w:space="0" w:color="auto"/>
        <w:bottom w:val="none" w:sz="0" w:space="0" w:color="auto"/>
        <w:right w:val="none" w:sz="0" w:space="0" w:color="auto"/>
      </w:divBdr>
    </w:div>
    <w:div w:id="1621692152">
      <w:bodyDiv w:val="1"/>
      <w:marLeft w:val="0"/>
      <w:marRight w:val="0"/>
      <w:marTop w:val="0"/>
      <w:marBottom w:val="0"/>
      <w:divBdr>
        <w:top w:val="none" w:sz="0" w:space="0" w:color="auto"/>
        <w:left w:val="none" w:sz="0" w:space="0" w:color="auto"/>
        <w:bottom w:val="none" w:sz="0" w:space="0" w:color="auto"/>
        <w:right w:val="none" w:sz="0" w:space="0" w:color="auto"/>
      </w:divBdr>
    </w:div>
    <w:div w:id="1631936928">
      <w:bodyDiv w:val="1"/>
      <w:marLeft w:val="0"/>
      <w:marRight w:val="0"/>
      <w:marTop w:val="0"/>
      <w:marBottom w:val="0"/>
      <w:divBdr>
        <w:top w:val="none" w:sz="0" w:space="0" w:color="auto"/>
        <w:left w:val="none" w:sz="0" w:space="0" w:color="auto"/>
        <w:bottom w:val="none" w:sz="0" w:space="0" w:color="auto"/>
        <w:right w:val="none" w:sz="0" w:space="0" w:color="auto"/>
      </w:divBdr>
    </w:div>
    <w:div w:id="1632594258">
      <w:bodyDiv w:val="1"/>
      <w:marLeft w:val="0"/>
      <w:marRight w:val="0"/>
      <w:marTop w:val="0"/>
      <w:marBottom w:val="0"/>
      <w:divBdr>
        <w:top w:val="none" w:sz="0" w:space="0" w:color="auto"/>
        <w:left w:val="none" w:sz="0" w:space="0" w:color="auto"/>
        <w:bottom w:val="none" w:sz="0" w:space="0" w:color="auto"/>
        <w:right w:val="none" w:sz="0" w:space="0" w:color="auto"/>
      </w:divBdr>
    </w:div>
    <w:div w:id="1634212519">
      <w:bodyDiv w:val="1"/>
      <w:marLeft w:val="0"/>
      <w:marRight w:val="0"/>
      <w:marTop w:val="0"/>
      <w:marBottom w:val="0"/>
      <w:divBdr>
        <w:top w:val="none" w:sz="0" w:space="0" w:color="auto"/>
        <w:left w:val="none" w:sz="0" w:space="0" w:color="auto"/>
        <w:bottom w:val="none" w:sz="0" w:space="0" w:color="auto"/>
        <w:right w:val="none" w:sz="0" w:space="0" w:color="auto"/>
      </w:divBdr>
    </w:div>
    <w:div w:id="1635671277">
      <w:bodyDiv w:val="1"/>
      <w:marLeft w:val="0"/>
      <w:marRight w:val="0"/>
      <w:marTop w:val="0"/>
      <w:marBottom w:val="0"/>
      <w:divBdr>
        <w:top w:val="none" w:sz="0" w:space="0" w:color="auto"/>
        <w:left w:val="none" w:sz="0" w:space="0" w:color="auto"/>
        <w:bottom w:val="none" w:sz="0" w:space="0" w:color="auto"/>
        <w:right w:val="none" w:sz="0" w:space="0" w:color="auto"/>
      </w:divBdr>
    </w:div>
    <w:div w:id="1645237052">
      <w:bodyDiv w:val="1"/>
      <w:marLeft w:val="0"/>
      <w:marRight w:val="0"/>
      <w:marTop w:val="0"/>
      <w:marBottom w:val="0"/>
      <w:divBdr>
        <w:top w:val="none" w:sz="0" w:space="0" w:color="auto"/>
        <w:left w:val="none" w:sz="0" w:space="0" w:color="auto"/>
        <w:bottom w:val="none" w:sz="0" w:space="0" w:color="auto"/>
        <w:right w:val="none" w:sz="0" w:space="0" w:color="auto"/>
      </w:divBdr>
    </w:div>
    <w:div w:id="1645891194">
      <w:bodyDiv w:val="1"/>
      <w:marLeft w:val="0"/>
      <w:marRight w:val="0"/>
      <w:marTop w:val="0"/>
      <w:marBottom w:val="0"/>
      <w:divBdr>
        <w:top w:val="none" w:sz="0" w:space="0" w:color="auto"/>
        <w:left w:val="none" w:sz="0" w:space="0" w:color="auto"/>
        <w:bottom w:val="none" w:sz="0" w:space="0" w:color="auto"/>
        <w:right w:val="none" w:sz="0" w:space="0" w:color="auto"/>
      </w:divBdr>
    </w:div>
    <w:div w:id="1647662376">
      <w:bodyDiv w:val="1"/>
      <w:marLeft w:val="0"/>
      <w:marRight w:val="0"/>
      <w:marTop w:val="0"/>
      <w:marBottom w:val="0"/>
      <w:divBdr>
        <w:top w:val="none" w:sz="0" w:space="0" w:color="auto"/>
        <w:left w:val="none" w:sz="0" w:space="0" w:color="auto"/>
        <w:bottom w:val="none" w:sz="0" w:space="0" w:color="auto"/>
        <w:right w:val="none" w:sz="0" w:space="0" w:color="auto"/>
      </w:divBdr>
    </w:div>
    <w:div w:id="1668169294">
      <w:bodyDiv w:val="1"/>
      <w:marLeft w:val="0"/>
      <w:marRight w:val="0"/>
      <w:marTop w:val="0"/>
      <w:marBottom w:val="0"/>
      <w:divBdr>
        <w:top w:val="none" w:sz="0" w:space="0" w:color="auto"/>
        <w:left w:val="none" w:sz="0" w:space="0" w:color="auto"/>
        <w:bottom w:val="none" w:sz="0" w:space="0" w:color="auto"/>
        <w:right w:val="none" w:sz="0" w:space="0" w:color="auto"/>
      </w:divBdr>
    </w:div>
    <w:div w:id="1673409583">
      <w:bodyDiv w:val="1"/>
      <w:marLeft w:val="0"/>
      <w:marRight w:val="0"/>
      <w:marTop w:val="0"/>
      <w:marBottom w:val="0"/>
      <w:divBdr>
        <w:top w:val="none" w:sz="0" w:space="0" w:color="auto"/>
        <w:left w:val="none" w:sz="0" w:space="0" w:color="auto"/>
        <w:bottom w:val="none" w:sz="0" w:space="0" w:color="auto"/>
        <w:right w:val="none" w:sz="0" w:space="0" w:color="auto"/>
      </w:divBdr>
    </w:div>
    <w:div w:id="1687704903">
      <w:bodyDiv w:val="1"/>
      <w:marLeft w:val="0"/>
      <w:marRight w:val="0"/>
      <w:marTop w:val="0"/>
      <w:marBottom w:val="0"/>
      <w:divBdr>
        <w:top w:val="none" w:sz="0" w:space="0" w:color="auto"/>
        <w:left w:val="none" w:sz="0" w:space="0" w:color="auto"/>
        <w:bottom w:val="none" w:sz="0" w:space="0" w:color="auto"/>
        <w:right w:val="none" w:sz="0" w:space="0" w:color="auto"/>
      </w:divBdr>
      <w:divsChild>
        <w:div w:id="550071816">
          <w:marLeft w:val="0"/>
          <w:marRight w:val="0"/>
          <w:marTop w:val="0"/>
          <w:marBottom w:val="0"/>
          <w:divBdr>
            <w:top w:val="none" w:sz="0" w:space="0" w:color="auto"/>
            <w:left w:val="none" w:sz="0" w:space="0" w:color="auto"/>
            <w:bottom w:val="none" w:sz="0" w:space="0" w:color="auto"/>
            <w:right w:val="none" w:sz="0" w:space="0" w:color="auto"/>
          </w:divBdr>
          <w:divsChild>
            <w:div w:id="586310974">
              <w:marLeft w:val="0"/>
              <w:marRight w:val="0"/>
              <w:marTop w:val="0"/>
              <w:marBottom w:val="0"/>
              <w:divBdr>
                <w:top w:val="none" w:sz="0" w:space="0" w:color="auto"/>
                <w:left w:val="none" w:sz="0" w:space="0" w:color="auto"/>
                <w:bottom w:val="none" w:sz="0" w:space="0" w:color="auto"/>
                <w:right w:val="none" w:sz="0" w:space="0" w:color="auto"/>
              </w:divBdr>
            </w:div>
            <w:div w:id="323631535">
              <w:marLeft w:val="0"/>
              <w:marRight w:val="0"/>
              <w:marTop w:val="0"/>
              <w:marBottom w:val="0"/>
              <w:divBdr>
                <w:top w:val="none" w:sz="0" w:space="0" w:color="auto"/>
                <w:left w:val="none" w:sz="0" w:space="0" w:color="auto"/>
                <w:bottom w:val="none" w:sz="0" w:space="0" w:color="auto"/>
                <w:right w:val="none" w:sz="0" w:space="0" w:color="auto"/>
              </w:divBdr>
            </w:div>
            <w:div w:id="2036346949">
              <w:marLeft w:val="0"/>
              <w:marRight w:val="0"/>
              <w:marTop w:val="0"/>
              <w:marBottom w:val="0"/>
              <w:divBdr>
                <w:top w:val="none" w:sz="0" w:space="0" w:color="auto"/>
                <w:left w:val="none" w:sz="0" w:space="0" w:color="auto"/>
                <w:bottom w:val="none" w:sz="0" w:space="0" w:color="auto"/>
                <w:right w:val="none" w:sz="0" w:space="0" w:color="auto"/>
              </w:divBdr>
            </w:div>
            <w:div w:id="1400592065">
              <w:marLeft w:val="0"/>
              <w:marRight w:val="0"/>
              <w:marTop w:val="0"/>
              <w:marBottom w:val="0"/>
              <w:divBdr>
                <w:top w:val="none" w:sz="0" w:space="0" w:color="auto"/>
                <w:left w:val="none" w:sz="0" w:space="0" w:color="auto"/>
                <w:bottom w:val="none" w:sz="0" w:space="0" w:color="auto"/>
                <w:right w:val="none" w:sz="0" w:space="0" w:color="auto"/>
              </w:divBdr>
            </w:div>
            <w:div w:id="1454254375">
              <w:marLeft w:val="0"/>
              <w:marRight w:val="0"/>
              <w:marTop w:val="0"/>
              <w:marBottom w:val="0"/>
              <w:divBdr>
                <w:top w:val="none" w:sz="0" w:space="0" w:color="auto"/>
                <w:left w:val="none" w:sz="0" w:space="0" w:color="auto"/>
                <w:bottom w:val="none" w:sz="0" w:space="0" w:color="auto"/>
                <w:right w:val="none" w:sz="0" w:space="0" w:color="auto"/>
              </w:divBdr>
            </w:div>
            <w:div w:id="1164934915">
              <w:marLeft w:val="0"/>
              <w:marRight w:val="0"/>
              <w:marTop w:val="0"/>
              <w:marBottom w:val="0"/>
              <w:divBdr>
                <w:top w:val="none" w:sz="0" w:space="0" w:color="auto"/>
                <w:left w:val="none" w:sz="0" w:space="0" w:color="auto"/>
                <w:bottom w:val="none" w:sz="0" w:space="0" w:color="auto"/>
                <w:right w:val="none" w:sz="0" w:space="0" w:color="auto"/>
              </w:divBdr>
            </w:div>
            <w:div w:id="1137258251">
              <w:marLeft w:val="0"/>
              <w:marRight w:val="0"/>
              <w:marTop w:val="0"/>
              <w:marBottom w:val="0"/>
              <w:divBdr>
                <w:top w:val="none" w:sz="0" w:space="0" w:color="auto"/>
                <w:left w:val="none" w:sz="0" w:space="0" w:color="auto"/>
                <w:bottom w:val="none" w:sz="0" w:space="0" w:color="auto"/>
                <w:right w:val="none" w:sz="0" w:space="0" w:color="auto"/>
              </w:divBdr>
            </w:div>
            <w:div w:id="1145583197">
              <w:marLeft w:val="0"/>
              <w:marRight w:val="0"/>
              <w:marTop w:val="0"/>
              <w:marBottom w:val="0"/>
              <w:divBdr>
                <w:top w:val="none" w:sz="0" w:space="0" w:color="auto"/>
                <w:left w:val="none" w:sz="0" w:space="0" w:color="auto"/>
                <w:bottom w:val="none" w:sz="0" w:space="0" w:color="auto"/>
                <w:right w:val="none" w:sz="0" w:space="0" w:color="auto"/>
              </w:divBdr>
            </w:div>
            <w:div w:id="712921201">
              <w:marLeft w:val="0"/>
              <w:marRight w:val="0"/>
              <w:marTop w:val="0"/>
              <w:marBottom w:val="0"/>
              <w:divBdr>
                <w:top w:val="none" w:sz="0" w:space="0" w:color="auto"/>
                <w:left w:val="none" w:sz="0" w:space="0" w:color="auto"/>
                <w:bottom w:val="none" w:sz="0" w:space="0" w:color="auto"/>
                <w:right w:val="none" w:sz="0" w:space="0" w:color="auto"/>
              </w:divBdr>
            </w:div>
            <w:div w:id="678048958">
              <w:marLeft w:val="0"/>
              <w:marRight w:val="0"/>
              <w:marTop w:val="0"/>
              <w:marBottom w:val="0"/>
              <w:divBdr>
                <w:top w:val="none" w:sz="0" w:space="0" w:color="auto"/>
                <w:left w:val="none" w:sz="0" w:space="0" w:color="auto"/>
                <w:bottom w:val="none" w:sz="0" w:space="0" w:color="auto"/>
                <w:right w:val="none" w:sz="0" w:space="0" w:color="auto"/>
              </w:divBdr>
            </w:div>
            <w:div w:id="1736586126">
              <w:marLeft w:val="0"/>
              <w:marRight w:val="0"/>
              <w:marTop w:val="0"/>
              <w:marBottom w:val="0"/>
              <w:divBdr>
                <w:top w:val="none" w:sz="0" w:space="0" w:color="auto"/>
                <w:left w:val="none" w:sz="0" w:space="0" w:color="auto"/>
                <w:bottom w:val="none" w:sz="0" w:space="0" w:color="auto"/>
                <w:right w:val="none" w:sz="0" w:space="0" w:color="auto"/>
              </w:divBdr>
            </w:div>
            <w:div w:id="1882933763">
              <w:marLeft w:val="0"/>
              <w:marRight w:val="0"/>
              <w:marTop w:val="0"/>
              <w:marBottom w:val="0"/>
              <w:divBdr>
                <w:top w:val="none" w:sz="0" w:space="0" w:color="auto"/>
                <w:left w:val="none" w:sz="0" w:space="0" w:color="auto"/>
                <w:bottom w:val="none" w:sz="0" w:space="0" w:color="auto"/>
                <w:right w:val="none" w:sz="0" w:space="0" w:color="auto"/>
              </w:divBdr>
            </w:div>
            <w:div w:id="1868131518">
              <w:marLeft w:val="0"/>
              <w:marRight w:val="0"/>
              <w:marTop w:val="0"/>
              <w:marBottom w:val="0"/>
              <w:divBdr>
                <w:top w:val="none" w:sz="0" w:space="0" w:color="auto"/>
                <w:left w:val="none" w:sz="0" w:space="0" w:color="auto"/>
                <w:bottom w:val="none" w:sz="0" w:space="0" w:color="auto"/>
                <w:right w:val="none" w:sz="0" w:space="0" w:color="auto"/>
              </w:divBdr>
            </w:div>
            <w:div w:id="1616323145">
              <w:marLeft w:val="0"/>
              <w:marRight w:val="0"/>
              <w:marTop w:val="0"/>
              <w:marBottom w:val="0"/>
              <w:divBdr>
                <w:top w:val="none" w:sz="0" w:space="0" w:color="auto"/>
                <w:left w:val="none" w:sz="0" w:space="0" w:color="auto"/>
                <w:bottom w:val="none" w:sz="0" w:space="0" w:color="auto"/>
                <w:right w:val="none" w:sz="0" w:space="0" w:color="auto"/>
              </w:divBdr>
            </w:div>
            <w:div w:id="1855681264">
              <w:marLeft w:val="0"/>
              <w:marRight w:val="0"/>
              <w:marTop w:val="0"/>
              <w:marBottom w:val="0"/>
              <w:divBdr>
                <w:top w:val="none" w:sz="0" w:space="0" w:color="auto"/>
                <w:left w:val="none" w:sz="0" w:space="0" w:color="auto"/>
                <w:bottom w:val="none" w:sz="0" w:space="0" w:color="auto"/>
                <w:right w:val="none" w:sz="0" w:space="0" w:color="auto"/>
              </w:divBdr>
            </w:div>
            <w:div w:id="406656671">
              <w:marLeft w:val="0"/>
              <w:marRight w:val="0"/>
              <w:marTop w:val="0"/>
              <w:marBottom w:val="0"/>
              <w:divBdr>
                <w:top w:val="none" w:sz="0" w:space="0" w:color="auto"/>
                <w:left w:val="none" w:sz="0" w:space="0" w:color="auto"/>
                <w:bottom w:val="none" w:sz="0" w:space="0" w:color="auto"/>
                <w:right w:val="none" w:sz="0" w:space="0" w:color="auto"/>
              </w:divBdr>
            </w:div>
            <w:div w:id="1835562067">
              <w:marLeft w:val="0"/>
              <w:marRight w:val="0"/>
              <w:marTop w:val="0"/>
              <w:marBottom w:val="0"/>
              <w:divBdr>
                <w:top w:val="none" w:sz="0" w:space="0" w:color="auto"/>
                <w:left w:val="none" w:sz="0" w:space="0" w:color="auto"/>
                <w:bottom w:val="none" w:sz="0" w:space="0" w:color="auto"/>
                <w:right w:val="none" w:sz="0" w:space="0" w:color="auto"/>
              </w:divBdr>
            </w:div>
            <w:div w:id="936596797">
              <w:marLeft w:val="0"/>
              <w:marRight w:val="0"/>
              <w:marTop w:val="0"/>
              <w:marBottom w:val="0"/>
              <w:divBdr>
                <w:top w:val="none" w:sz="0" w:space="0" w:color="auto"/>
                <w:left w:val="none" w:sz="0" w:space="0" w:color="auto"/>
                <w:bottom w:val="none" w:sz="0" w:space="0" w:color="auto"/>
                <w:right w:val="none" w:sz="0" w:space="0" w:color="auto"/>
              </w:divBdr>
            </w:div>
            <w:div w:id="783428014">
              <w:marLeft w:val="0"/>
              <w:marRight w:val="0"/>
              <w:marTop w:val="0"/>
              <w:marBottom w:val="0"/>
              <w:divBdr>
                <w:top w:val="none" w:sz="0" w:space="0" w:color="auto"/>
                <w:left w:val="none" w:sz="0" w:space="0" w:color="auto"/>
                <w:bottom w:val="none" w:sz="0" w:space="0" w:color="auto"/>
                <w:right w:val="none" w:sz="0" w:space="0" w:color="auto"/>
              </w:divBdr>
            </w:div>
            <w:div w:id="496385546">
              <w:marLeft w:val="0"/>
              <w:marRight w:val="0"/>
              <w:marTop w:val="0"/>
              <w:marBottom w:val="0"/>
              <w:divBdr>
                <w:top w:val="none" w:sz="0" w:space="0" w:color="auto"/>
                <w:left w:val="none" w:sz="0" w:space="0" w:color="auto"/>
                <w:bottom w:val="none" w:sz="0" w:space="0" w:color="auto"/>
                <w:right w:val="none" w:sz="0" w:space="0" w:color="auto"/>
              </w:divBdr>
            </w:div>
            <w:div w:id="397214278">
              <w:marLeft w:val="0"/>
              <w:marRight w:val="0"/>
              <w:marTop w:val="0"/>
              <w:marBottom w:val="0"/>
              <w:divBdr>
                <w:top w:val="none" w:sz="0" w:space="0" w:color="auto"/>
                <w:left w:val="none" w:sz="0" w:space="0" w:color="auto"/>
                <w:bottom w:val="none" w:sz="0" w:space="0" w:color="auto"/>
                <w:right w:val="none" w:sz="0" w:space="0" w:color="auto"/>
              </w:divBdr>
            </w:div>
            <w:div w:id="1043671188">
              <w:marLeft w:val="0"/>
              <w:marRight w:val="0"/>
              <w:marTop w:val="0"/>
              <w:marBottom w:val="0"/>
              <w:divBdr>
                <w:top w:val="none" w:sz="0" w:space="0" w:color="auto"/>
                <w:left w:val="none" w:sz="0" w:space="0" w:color="auto"/>
                <w:bottom w:val="none" w:sz="0" w:space="0" w:color="auto"/>
                <w:right w:val="none" w:sz="0" w:space="0" w:color="auto"/>
              </w:divBdr>
            </w:div>
            <w:div w:id="970673204">
              <w:marLeft w:val="0"/>
              <w:marRight w:val="0"/>
              <w:marTop w:val="0"/>
              <w:marBottom w:val="0"/>
              <w:divBdr>
                <w:top w:val="none" w:sz="0" w:space="0" w:color="auto"/>
                <w:left w:val="none" w:sz="0" w:space="0" w:color="auto"/>
                <w:bottom w:val="none" w:sz="0" w:space="0" w:color="auto"/>
                <w:right w:val="none" w:sz="0" w:space="0" w:color="auto"/>
              </w:divBdr>
            </w:div>
            <w:div w:id="255868340">
              <w:marLeft w:val="0"/>
              <w:marRight w:val="0"/>
              <w:marTop w:val="0"/>
              <w:marBottom w:val="0"/>
              <w:divBdr>
                <w:top w:val="none" w:sz="0" w:space="0" w:color="auto"/>
                <w:left w:val="none" w:sz="0" w:space="0" w:color="auto"/>
                <w:bottom w:val="none" w:sz="0" w:space="0" w:color="auto"/>
                <w:right w:val="none" w:sz="0" w:space="0" w:color="auto"/>
              </w:divBdr>
            </w:div>
            <w:div w:id="1062290046">
              <w:marLeft w:val="0"/>
              <w:marRight w:val="0"/>
              <w:marTop w:val="0"/>
              <w:marBottom w:val="0"/>
              <w:divBdr>
                <w:top w:val="none" w:sz="0" w:space="0" w:color="auto"/>
                <w:left w:val="none" w:sz="0" w:space="0" w:color="auto"/>
                <w:bottom w:val="none" w:sz="0" w:space="0" w:color="auto"/>
                <w:right w:val="none" w:sz="0" w:space="0" w:color="auto"/>
              </w:divBdr>
            </w:div>
            <w:div w:id="103304884">
              <w:marLeft w:val="0"/>
              <w:marRight w:val="0"/>
              <w:marTop w:val="0"/>
              <w:marBottom w:val="0"/>
              <w:divBdr>
                <w:top w:val="none" w:sz="0" w:space="0" w:color="auto"/>
                <w:left w:val="none" w:sz="0" w:space="0" w:color="auto"/>
                <w:bottom w:val="none" w:sz="0" w:space="0" w:color="auto"/>
                <w:right w:val="none" w:sz="0" w:space="0" w:color="auto"/>
              </w:divBdr>
            </w:div>
            <w:div w:id="1953592086">
              <w:marLeft w:val="0"/>
              <w:marRight w:val="0"/>
              <w:marTop w:val="0"/>
              <w:marBottom w:val="0"/>
              <w:divBdr>
                <w:top w:val="none" w:sz="0" w:space="0" w:color="auto"/>
                <w:left w:val="none" w:sz="0" w:space="0" w:color="auto"/>
                <w:bottom w:val="none" w:sz="0" w:space="0" w:color="auto"/>
                <w:right w:val="none" w:sz="0" w:space="0" w:color="auto"/>
              </w:divBdr>
            </w:div>
            <w:div w:id="908346947">
              <w:marLeft w:val="0"/>
              <w:marRight w:val="0"/>
              <w:marTop w:val="0"/>
              <w:marBottom w:val="0"/>
              <w:divBdr>
                <w:top w:val="none" w:sz="0" w:space="0" w:color="auto"/>
                <w:left w:val="none" w:sz="0" w:space="0" w:color="auto"/>
                <w:bottom w:val="none" w:sz="0" w:space="0" w:color="auto"/>
                <w:right w:val="none" w:sz="0" w:space="0" w:color="auto"/>
              </w:divBdr>
            </w:div>
            <w:div w:id="208999581">
              <w:marLeft w:val="0"/>
              <w:marRight w:val="0"/>
              <w:marTop w:val="0"/>
              <w:marBottom w:val="0"/>
              <w:divBdr>
                <w:top w:val="none" w:sz="0" w:space="0" w:color="auto"/>
                <w:left w:val="none" w:sz="0" w:space="0" w:color="auto"/>
                <w:bottom w:val="none" w:sz="0" w:space="0" w:color="auto"/>
                <w:right w:val="none" w:sz="0" w:space="0" w:color="auto"/>
              </w:divBdr>
            </w:div>
            <w:div w:id="1347246967">
              <w:marLeft w:val="0"/>
              <w:marRight w:val="0"/>
              <w:marTop w:val="0"/>
              <w:marBottom w:val="0"/>
              <w:divBdr>
                <w:top w:val="none" w:sz="0" w:space="0" w:color="auto"/>
                <w:left w:val="none" w:sz="0" w:space="0" w:color="auto"/>
                <w:bottom w:val="none" w:sz="0" w:space="0" w:color="auto"/>
                <w:right w:val="none" w:sz="0" w:space="0" w:color="auto"/>
              </w:divBdr>
            </w:div>
            <w:div w:id="396056234">
              <w:marLeft w:val="0"/>
              <w:marRight w:val="0"/>
              <w:marTop w:val="0"/>
              <w:marBottom w:val="0"/>
              <w:divBdr>
                <w:top w:val="none" w:sz="0" w:space="0" w:color="auto"/>
                <w:left w:val="none" w:sz="0" w:space="0" w:color="auto"/>
                <w:bottom w:val="none" w:sz="0" w:space="0" w:color="auto"/>
                <w:right w:val="none" w:sz="0" w:space="0" w:color="auto"/>
              </w:divBdr>
            </w:div>
            <w:div w:id="1223054695">
              <w:marLeft w:val="0"/>
              <w:marRight w:val="0"/>
              <w:marTop w:val="0"/>
              <w:marBottom w:val="0"/>
              <w:divBdr>
                <w:top w:val="none" w:sz="0" w:space="0" w:color="auto"/>
                <w:left w:val="none" w:sz="0" w:space="0" w:color="auto"/>
                <w:bottom w:val="none" w:sz="0" w:space="0" w:color="auto"/>
                <w:right w:val="none" w:sz="0" w:space="0" w:color="auto"/>
              </w:divBdr>
            </w:div>
            <w:div w:id="62457311">
              <w:marLeft w:val="0"/>
              <w:marRight w:val="0"/>
              <w:marTop w:val="0"/>
              <w:marBottom w:val="0"/>
              <w:divBdr>
                <w:top w:val="none" w:sz="0" w:space="0" w:color="auto"/>
                <w:left w:val="none" w:sz="0" w:space="0" w:color="auto"/>
                <w:bottom w:val="none" w:sz="0" w:space="0" w:color="auto"/>
                <w:right w:val="none" w:sz="0" w:space="0" w:color="auto"/>
              </w:divBdr>
            </w:div>
            <w:div w:id="1354840894">
              <w:marLeft w:val="0"/>
              <w:marRight w:val="0"/>
              <w:marTop w:val="0"/>
              <w:marBottom w:val="0"/>
              <w:divBdr>
                <w:top w:val="none" w:sz="0" w:space="0" w:color="auto"/>
                <w:left w:val="none" w:sz="0" w:space="0" w:color="auto"/>
                <w:bottom w:val="none" w:sz="0" w:space="0" w:color="auto"/>
                <w:right w:val="none" w:sz="0" w:space="0" w:color="auto"/>
              </w:divBdr>
            </w:div>
            <w:div w:id="1642231853">
              <w:marLeft w:val="0"/>
              <w:marRight w:val="0"/>
              <w:marTop w:val="0"/>
              <w:marBottom w:val="0"/>
              <w:divBdr>
                <w:top w:val="none" w:sz="0" w:space="0" w:color="auto"/>
                <w:left w:val="none" w:sz="0" w:space="0" w:color="auto"/>
                <w:bottom w:val="none" w:sz="0" w:space="0" w:color="auto"/>
                <w:right w:val="none" w:sz="0" w:space="0" w:color="auto"/>
              </w:divBdr>
            </w:div>
            <w:div w:id="270741942">
              <w:marLeft w:val="0"/>
              <w:marRight w:val="0"/>
              <w:marTop w:val="0"/>
              <w:marBottom w:val="0"/>
              <w:divBdr>
                <w:top w:val="none" w:sz="0" w:space="0" w:color="auto"/>
                <w:left w:val="none" w:sz="0" w:space="0" w:color="auto"/>
                <w:bottom w:val="none" w:sz="0" w:space="0" w:color="auto"/>
                <w:right w:val="none" w:sz="0" w:space="0" w:color="auto"/>
              </w:divBdr>
            </w:div>
            <w:div w:id="628631417">
              <w:marLeft w:val="0"/>
              <w:marRight w:val="0"/>
              <w:marTop w:val="0"/>
              <w:marBottom w:val="0"/>
              <w:divBdr>
                <w:top w:val="none" w:sz="0" w:space="0" w:color="auto"/>
                <w:left w:val="none" w:sz="0" w:space="0" w:color="auto"/>
                <w:bottom w:val="none" w:sz="0" w:space="0" w:color="auto"/>
                <w:right w:val="none" w:sz="0" w:space="0" w:color="auto"/>
              </w:divBdr>
            </w:div>
            <w:div w:id="1807623261">
              <w:marLeft w:val="0"/>
              <w:marRight w:val="0"/>
              <w:marTop w:val="0"/>
              <w:marBottom w:val="0"/>
              <w:divBdr>
                <w:top w:val="none" w:sz="0" w:space="0" w:color="auto"/>
                <w:left w:val="none" w:sz="0" w:space="0" w:color="auto"/>
                <w:bottom w:val="none" w:sz="0" w:space="0" w:color="auto"/>
                <w:right w:val="none" w:sz="0" w:space="0" w:color="auto"/>
              </w:divBdr>
            </w:div>
            <w:div w:id="658116394">
              <w:marLeft w:val="0"/>
              <w:marRight w:val="0"/>
              <w:marTop w:val="0"/>
              <w:marBottom w:val="0"/>
              <w:divBdr>
                <w:top w:val="none" w:sz="0" w:space="0" w:color="auto"/>
                <w:left w:val="none" w:sz="0" w:space="0" w:color="auto"/>
                <w:bottom w:val="none" w:sz="0" w:space="0" w:color="auto"/>
                <w:right w:val="none" w:sz="0" w:space="0" w:color="auto"/>
              </w:divBdr>
            </w:div>
            <w:div w:id="1236548980">
              <w:marLeft w:val="0"/>
              <w:marRight w:val="0"/>
              <w:marTop w:val="0"/>
              <w:marBottom w:val="0"/>
              <w:divBdr>
                <w:top w:val="none" w:sz="0" w:space="0" w:color="auto"/>
                <w:left w:val="none" w:sz="0" w:space="0" w:color="auto"/>
                <w:bottom w:val="none" w:sz="0" w:space="0" w:color="auto"/>
                <w:right w:val="none" w:sz="0" w:space="0" w:color="auto"/>
              </w:divBdr>
            </w:div>
            <w:div w:id="379473810">
              <w:marLeft w:val="0"/>
              <w:marRight w:val="0"/>
              <w:marTop w:val="0"/>
              <w:marBottom w:val="0"/>
              <w:divBdr>
                <w:top w:val="none" w:sz="0" w:space="0" w:color="auto"/>
                <w:left w:val="none" w:sz="0" w:space="0" w:color="auto"/>
                <w:bottom w:val="none" w:sz="0" w:space="0" w:color="auto"/>
                <w:right w:val="none" w:sz="0" w:space="0" w:color="auto"/>
              </w:divBdr>
            </w:div>
            <w:div w:id="626468857">
              <w:marLeft w:val="0"/>
              <w:marRight w:val="0"/>
              <w:marTop w:val="0"/>
              <w:marBottom w:val="0"/>
              <w:divBdr>
                <w:top w:val="none" w:sz="0" w:space="0" w:color="auto"/>
                <w:left w:val="none" w:sz="0" w:space="0" w:color="auto"/>
                <w:bottom w:val="none" w:sz="0" w:space="0" w:color="auto"/>
                <w:right w:val="none" w:sz="0" w:space="0" w:color="auto"/>
              </w:divBdr>
            </w:div>
            <w:div w:id="135071461">
              <w:marLeft w:val="0"/>
              <w:marRight w:val="0"/>
              <w:marTop w:val="0"/>
              <w:marBottom w:val="0"/>
              <w:divBdr>
                <w:top w:val="none" w:sz="0" w:space="0" w:color="auto"/>
                <w:left w:val="none" w:sz="0" w:space="0" w:color="auto"/>
                <w:bottom w:val="none" w:sz="0" w:space="0" w:color="auto"/>
                <w:right w:val="none" w:sz="0" w:space="0" w:color="auto"/>
              </w:divBdr>
            </w:div>
            <w:div w:id="2105874546">
              <w:marLeft w:val="0"/>
              <w:marRight w:val="0"/>
              <w:marTop w:val="0"/>
              <w:marBottom w:val="0"/>
              <w:divBdr>
                <w:top w:val="none" w:sz="0" w:space="0" w:color="auto"/>
                <w:left w:val="none" w:sz="0" w:space="0" w:color="auto"/>
                <w:bottom w:val="none" w:sz="0" w:space="0" w:color="auto"/>
                <w:right w:val="none" w:sz="0" w:space="0" w:color="auto"/>
              </w:divBdr>
            </w:div>
            <w:div w:id="1362129992">
              <w:marLeft w:val="0"/>
              <w:marRight w:val="0"/>
              <w:marTop w:val="0"/>
              <w:marBottom w:val="0"/>
              <w:divBdr>
                <w:top w:val="none" w:sz="0" w:space="0" w:color="auto"/>
                <w:left w:val="none" w:sz="0" w:space="0" w:color="auto"/>
                <w:bottom w:val="none" w:sz="0" w:space="0" w:color="auto"/>
                <w:right w:val="none" w:sz="0" w:space="0" w:color="auto"/>
              </w:divBdr>
            </w:div>
            <w:div w:id="266280640">
              <w:marLeft w:val="0"/>
              <w:marRight w:val="0"/>
              <w:marTop w:val="0"/>
              <w:marBottom w:val="0"/>
              <w:divBdr>
                <w:top w:val="none" w:sz="0" w:space="0" w:color="auto"/>
                <w:left w:val="none" w:sz="0" w:space="0" w:color="auto"/>
                <w:bottom w:val="none" w:sz="0" w:space="0" w:color="auto"/>
                <w:right w:val="none" w:sz="0" w:space="0" w:color="auto"/>
              </w:divBdr>
            </w:div>
            <w:div w:id="1264728512">
              <w:marLeft w:val="0"/>
              <w:marRight w:val="0"/>
              <w:marTop w:val="0"/>
              <w:marBottom w:val="0"/>
              <w:divBdr>
                <w:top w:val="none" w:sz="0" w:space="0" w:color="auto"/>
                <w:left w:val="none" w:sz="0" w:space="0" w:color="auto"/>
                <w:bottom w:val="none" w:sz="0" w:space="0" w:color="auto"/>
                <w:right w:val="none" w:sz="0" w:space="0" w:color="auto"/>
              </w:divBdr>
            </w:div>
            <w:div w:id="192890000">
              <w:marLeft w:val="0"/>
              <w:marRight w:val="0"/>
              <w:marTop w:val="0"/>
              <w:marBottom w:val="0"/>
              <w:divBdr>
                <w:top w:val="none" w:sz="0" w:space="0" w:color="auto"/>
                <w:left w:val="none" w:sz="0" w:space="0" w:color="auto"/>
                <w:bottom w:val="none" w:sz="0" w:space="0" w:color="auto"/>
                <w:right w:val="none" w:sz="0" w:space="0" w:color="auto"/>
              </w:divBdr>
            </w:div>
            <w:div w:id="1581401346">
              <w:marLeft w:val="0"/>
              <w:marRight w:val="0"/>
              <w:marTop w:val="0"/>
              <w:marBottom w:val="0"/>
              <w:divBdr>
                <w:top w:val="none" w:sz="0" w:space="0" w:color="auto"/>
                <w:left w:val="none" w:sz="0" w:space="0" w:color="auto"/>
                <w:bottom w:val="none" w:sz="0" w:space="0" w:color="auto"/>
                <w:right w:val="none" w:sz="0" w:space="0" w:color="auto"/>
              </w:divBdr>
            </w:div>
            <w:div w:id="152261150">
              <w:marLeft w:val="0"/>
              <w:marRight w:val="0"/>
              <w:marTop w:val="0"/>
              <w:marBottom w:val="0"/>
              <w:divBdr>
                <w:top w:val="none" w:sz="0" w:space="0" w:color="auto"/>
                <w:left w:val="none" w:sz="0" w:space="0" w:color="auto"/>
                <w:bottom w:val="none" w:sz="0" w:space="0" w:color="auto"/>
                <w:right w:val="none" w:sz="0" w:space="0" w:color="auto"/>
              </w:divBdr>
            </w:div>
            <w:div w:id="15180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91098">
      <w:bodyDiv w:val="1"/>
      <w:marLeft w:val="0"/>
      <w:marRight w:val="0"/>
      <w:marTop w:val="0"/>
      <w:marBottom w:val="0"/>
      <w:divBdr>
        <w:top w:val="none" w:sz="0" w:space="0" w:color="auto"/>
        <w:left w:val="none" w:sz="0" w:space="0" w:color="auto"/>
        <w:bottom w:val="none" w:sz="0" w:space="0" w:color="auto"/>
        <w:right w:val="none" w:sz="0" w:space="0" w:color="auto"/>
      </w:divBdr>
    </w:div>
    <w:div w:id="1711607702">
      <w:bodyDiv w:val="1"/>
      <w:marLeft w:val="0"/>
      <w:marRight w:val="0"/>
      <w:marTop w:val="0"/>
      <w:marBottom w:val="0"/>
      <w:divBdr>
        <w:top w:val="none" w:sz="0" w:space="0" w:color="auto"/>
        <w:left w:val="none" w:sz="0" w:space="0" w:color="auto"/>
        <w:bottom w:val="none" w:sz="0" w:space="0" w:color="auto"/>
        <w:right w:val="none" w:sz="0" w:space="0" w:color="auto"/>
      </w:divBdr>
    </w:div>
    <w:div w:id="1715691222">
      <w:bodyDiv w:val="1"/>
      <w:marLeft w:val="0"/>
      <w:marRight w:val="0"/>
      <w:marTop w:val="0"/>
      <w:marBottom w:val="0"/>
      <w:divBdr>
        <w:top w:val="none" w:sz="0" w:space="0" w:color="auto"/>
        <w:left w:val="none" w:sz="0" w:space="0" w:color="auto"/>
        <w:bottom w:val="none" w:sz="0" w:space="0" w:color="auto"/>
        <w:right w:val="none" w:sz="0" w:space="0" w:color="auto"/>
      </w:divBdr>
    </w:div>
    <w:div w:id="1716276268">
      <w:bodyDiv w:val="1"/>
      <w:marLeft w:val="0"/>
      <w:marRight w:val="0"/>
      <w:marTop w:val="0"/>
      <w:marBottom w:val="0"/>
      <w:divBdr>
        <w:top w:val="none" w:sz="0" w:space="0" w:color="auto"/>
        <w:left w:val="none" w:sz="0" w:space="0" w:color="auto"/>
        <w:bottom w:val="none" w:sz="0" w:space="0" w:color="auto"/>
        <w:right w:val="none" w:sz="0" w:space="0" w:color="auto"/>
      </w:divBdr>
    </w:div>
    <w:div w:id="1721854869">
      <w:bodyDiv w:val="1"/>
      <w:marLeft w:val="0"/>
      <w:marRight w:val="0"/>
      <w:marTop w:val="0"/>
      <w:marBottom w:val="0"/>
      <w:divBdr>
        <w:top w:val="none" w:sz="0" w:space="0" w:color="auto"/>
        <w:left w:val="none" w:sz="0" w:space="0" w:color="auto"/>
        <w:bottom w:val="none" w:sz="0" w:space="0" w:color="auto"/>
        <w:right w:val="none" w:sz="0" w:space="0" w:color="auto"/>
      </w:divBdr>
    </w:div>
    <w:div w:id="1722359873">
      <w:bodyDiv w:val="1"/>
      <w:marLeft w:val="0"/>
      <w:marRight w:val="0"/>
      <w:marTop w:val="0"/>
      <w:marBottom w:val="0"/>
      <w:divBdr>
        <w:top w:val="none" w:sz="0" w:space="0" w:color="auto"/>
        <w:left w:val="none" w:sz="0" w:space="0" w:color="auto"/>
        <w:bottom w:val="none" w:sz="0" w:space="0" w:color="auto"/>
        <w:right w:val="none" w:sz="0" w:space="0" w:color="auto"/>
      </w:divBdr>
    </w:div>
    <w:div w:id="1724790011">
      <w:bodyDiv w:val="1"/>
      <w:marLeft w:val="0"/>
      <w:marRight w:val="0"/>
      <w:marTop w:val="0"/>
      <w:marBottom w:val="0"/>
      <w:divBdr>
        <w:top w:val="none" w:sz="0" w:space="0" w:color="auto"/>
        <w:left w:val="none" w:sz="0" w:space="0" w:color="auto"/>
        <w:bottom w:val="none" w:sz="0" w:space="0" w:color="auto"/>
        <w:right w:val="none" w:sz="0" w:space="0" w:color="auto"/>
      </w:divBdr>
    </w:div>
    <w:div w:id="1726172584">
      <w:bodyDiv w:val="1"/>
      <w:marLeft w:val="0"/>
      <w:marRight w:val="0"/>
      <w:marTop w:val="0"/>
      <w:marBottom w:val="0"/>
      <w:divBdr>
        <w:top w:val="none" w:sz="0" w:space="0" w:color="auto"/>
        <w:left w:val="none" w:sz="0" w:space="0" w:color="auto"/>
        <w:bottom w:val="none" w:sz="0" w:space="0" w:color="auto"/>
        <w:right w:val="none" w:sz="0" w:space="0" w:color="auto"/>
      </w:divBdr>
    </w:div>
    <w:div w:id="1735081274">
      <w:bodyDiv w:val="1"/>
      <w:marLeft w:val="0"/>
      <w:marRight w:val="0"/>
      <w:marTop w:val="0"/>
      <w:marBottom w:val="0"/>
      <w:divBdr>
        <w:top w:val="none" w:sz="0" w:space="0" w:color="auto"/>
        <w:left w:val="none" w:sz="0" w:space="0" w:color="auto"/>
        <w:bottom w:val="none" w:sz="0" w:space="0" w:color="auto"/>
        <w:right w:val="none" w:sz="0" w:space="0" w:color="auto"/>
      </w:divBdr>
    </w:div>
    <w:div w:id="1740056053">
      <w:bodyDiv w:val="1"/>
      <w:marLeft w:val="0"/>
      <w:marRight w:val="0"/>
      <w:marTop w:val="0"/>
      <w:marBottom w:val="0"/>
      <w:divBdr>
        <w:top w:val="none" w:sz="0" w:space="0" w:color="auto"/>
        <w:left w:val="none" w:sz="0" w:space="0" w:color="auto"/>
        <w:bottom w:val="none" w:sz="0" w:space="0" w:color="auto"/>
        <w:right w:val="none" w:sz="0" w:space="0" w:color="auto"/>
      </w:divBdr>
    </w:div>
    <w:div w:id="1741050860">
      <w:bodyDiv w:val="1"/>
      <w:marLeft w:val="0"/>
      <w:marRight w:val="0"/>
      <w:marTop w:val="0"/>
      <w:marBottom w:val="0"/>
      <w:divBdr>
        <w:top w:val="none" w:sz="0" w:space="0" w:color="auto"/>
        <w:left w:val="none" w:sz="0" w:space="0" w:color="auto"/>
        <w:bottom w:val="none" w:sz="0" w:space="0" w:color="auto"/>
        <w:right w:val="none" w:sz="0" w:space="0" w:color="auto"/>
      </w:divBdr>
    </w:div>
    <w:div w:id="1742753526">
      <w:bodyDiv w:val="1"/>
      <w:marLeft w:val="0"/>
      <w:marRight w:val="0"/>
      <w:marTop w:val="0"/>
      <w:marBottom w:val="0"/>
      <w:divBdr>
        <w:top w:val="none" w:sz="0" w:space="0" w:color="auto"/>
        <w:left w:val="none" w:sz="0" w:space="0" w:color="auto"/>
        <w:bottom w:val="none" w:sz="0" w:space="0" w:color="auto"/>
        <w:right w:val="none" w:sz="0" w:space="0" w:color="auto"/>
      </w:divBdr>
    </w:div>
    <w:div w:id="1745370666">
      <w:bodyDiv w:val="1"/>
      <w:marLeft w:val="0"/>
      <w:marRight w:val="0"/>
      <w:marTop w:val="0"/>
      <w:marBottom w:val="0"/>
      <w:divBdr>
        <w:top w:val="none" w:sz="0" w:space="0" w:color="auto"/>
        <w:left w:val="none" w:sz="0" w:space="0" w:color="auto"/>
        <w:bottom w:val="none" w:sz="0" w:space="0" w:color="auto"/>
        <w:right w:val="none" w:sz="0" w:space="0" w:color="auto"/>
      </w:divBdr>
    </w:div>
    <w:div w:id="1746296067">
      <w:bodyDiv w:val="1"/>
      <w:marLeft w:val="0"/>
      <w:marRight w:val="0"/>
      <w:marTop w:val="0"/>
      <w:marBottom w:val="0"/>
      <w:divBdr>
        <w:top w:val="none" w:sz="0" w:space="0" w:color="auto"/>
        <w:left w:val="none" w:sz="0" w:space="0" w:color="auto"/>
        <w:bottom w:val="none" w:sz="0" w:space="0" w:color="auto"/>
        <w:right w:val="none" w:sz="0" w:space="0" w:color="auto"/>
      </w:divBdr>
    </w:div>
    <w:div w:id="1755778014">
      <w:bodyDiv w:val="1"/>
      <w:marLeft w:val="0"/>
      <w:marRight w:val="0"/>
      <w:marTop w:val="0"/>
      <w:marBottom w:val="0"/>
      <w:divBdr>
        <w:top w:val="none" w:sz="0" w:space="0" w:color="auto"/>
        <w:left w:val="none" w:sz="0" w:space="0" w:color="auto"/>
        <w:bottom w:val="none" w:sz="0" w:space="0" w:color="auto"/>
        <w:right w:val="none" w:sz="0" w:space="0" w:color="auto"/>
      </w:divBdr>
    </w:div>
    <w:div w:id="1765491347">
      <w:bodyDiv w:val="1"/>
      <w:marLeft w:val="0"/>
      <w:marRight w:val="0"/>
      <w:marTop w:val="0"/>
      <w:marBottom w:val="0"/>
      <w:divBdr>
        <w:top w:val="none" w:sz="0" w:space="0" w:color="auto"/>
        <w:left w:val="none" w:sz="0" w:space="0" w:color="auto"/>
        <w:bottom w:val="none" w:sz="0" w:space="0" w:color="auto"/>
        <w:right w:val="none" w:sz="0" w:space="0" w:color="auto"/>
      </w:divBdr>
    </w:div>
    <w:div w:id="1768579049">
      <w:bodyDiv w:val="1"/>
      <w:marLeft w:val="0"/>
      <w:marRight w:val="0"/>
      <w:marTop w:val="0"/>
      <w:marBottom w:val="0"/>
      <w:divBdr>
        <w:top w:val="none" w:sz="0" w:space="0" w:color="auto"/>
        <w:left w:val="none" w:sz="0" w:space="0" w:color="auto"/>
        <w:bottom w:val="none" w:sz="0" w:space="0" w:color="auto"/>
        <w:right w:val="none" w:sz="0" w:space="0" w:color="auto"/>
      </w:divBdr>
    </w:div>
    <w:div w:id="1786581256">
      <w:bodyDiv w:val="1"/>
      <w:marLeft w:val="0"/>
      <w:marRight w:val="0"/>
      <w:marTop w:val="0"/>
      <w:marBottom w:val="0"/>
      <w:divBdr>
        <w:top w:val="none" w:sz="0" w:space="0" w:color="auto"/>
        <w:left w:val="none" w:sz="0" w:space="0" w:color="auto"/>
        <w:bottom w:val="none" w:sz="0" w:space="0" w:color="auto"/>
        <w:right w:val="none" w:sz="0" w:space="0" w:color="auto"/>
      </w:divBdr>
    </w:div>
    <w:div w:id="1800609242">
      <w:bodyDiv w:val="1"/>
      <w:marLeft w:val="0"/>
      <w:marRight w:val="0"/>
      <w:marTop w:val="0"/>
      <w:marBottom w:val="0"/>
      <w:divBdr>
        <w:top w:val="none" w:sz="0" w:space="0" w:color="auto"/>
        <w:left w:val="none" w:sz="0" w:space="0" w:color="auto"/>
        <w:bottom w:val="none" w:sz="0" w:space="0" w:color="auto"/>
        <w:right w:val="none" w:sz="0" w:space="0" w:color="auto"/>
      </w:divBdr>
    </w:div>
    <w:div w:id="1801457287">
      <w:bodyDiv w:val="1"/>
      <w:marLeft w:val="0"/>
      <w:marRight w:val="0"/>
      <w:marTop w:val="0"/>
      <w:marBottom w:val="0"/>
      <w:divBdr>
        <w:top w:val="none" w:sz="0" w:space="0" w:color="auto"/>
        <w:left w:val="none" w:sz="0" w:space="0" w:color="auto"/>
        <w:bottom w:val="none" w:sz="0" w:space="0" w:color="auto"/>
        <w:right w:val="none" w:sz="0" w:space="0" w:color="auto"/>
      </w:divBdr>
    </w:div>
    <w:div w:id="1807162069">
      <w:bodyDiv w:val="1"/>
      <w:marLeft w:val="0"/>
      <w:marRight w:val="0"/>
      <w:marTop w:val="0"/>
      <w:marBottom w:val="0"/>
      <w:divBdr>
        <w:top w:val="none" w:sz="0" w:space="0" w:color="auto"/>
        <w:left w:val="none" w:sz="0" w:space="0" w:color="auto"/>
        <w:bottom w:val="none" w:sz="0" w:space="0" w:color="auto"/>
        <w:right w:val="none" w:sz="0" w:space="0" w:color="auto"/>
      </w:divBdr>
    </w:div>
    <w:div w:id="1811289516">
      <w:bodyDiv w:val="1"/>
      <w:marLeft w:val="0"/>
      <w:marRight w:val="0"/>
      <w:marTop w:val="0"/>
      <w:marBottom w:val="0"/>
      <w:divBdr>
        <w:top w:val="none" w:sz="0" w:space="0" w:color="auto"/>
        <w:left w:val="none" w:sz="0" w:space="0" w:color="auto"/>
        <w:bottom w:val="none" w:sz="0" w:space="0" w:color="auto"/>
        <w:right w:val="none" w:sz="0" w:space="0" w:color="auto"/>
      </w:divBdr>
    </w:div>
    <w:div w:id="1812214913">
      <w:bodyDiv w:val="1"/>
      <w:marLeft w:val="0"/>
      <w:marRight w:val="0"/>
      <w:marTop w:val="0"/>
      <w:marBottom w:val="0"/>
      <w:divBdr>
        <w:top w:val="none" w:sz="0" w:space="0" w:color="auto"/>
        <w:left w:val="none" w:sz="0" w:space="0" w:color="auto"/>
        <w:bottom w:val="none" w:sz="0" w:space="0" w:color="auto"/>
        <w:right w:val="none" w:sz="0" w:space="0" w:color="auto"/>
      </w:divBdr>
    </w:div>
    <w:div w:id="1830093163">
      <w:bodyDiv w:val="1"/>
      <w:marLeft w:val="0"/>
      <w:marRight w:val="0"/>
      <w:marTop w:val="0"/>
      <w:marBottom w:val="0"/>
      <w:divBdr>
        <w:top w:val="none" w:sz="0" w:space="0" w:color="auto"/>
        <w:left w:val="none" w:sz="0" w:space="0" w:color="auto"/>
        <w:bottom w:val="none" w:sz="0" w:space="0" w:color="auto"/>
        <w:right w:val="none" w:sz="0" w:space="0" w:color="auto"/>
      </w:divBdr>
    </w:div>
    <w:div w:id="1839075679">
      <w:bodyDiv w:val="1"/>
      <w:marLeft w:val="0"/>
      <w:marRight w:val="0"/>
      <w:marTop w:val="0"/>
      <w:marBottom w:val="0"/>
      <w:divBdr>
        <w:top w:val="none" w:sz="0" w:space="0" w:color="auto"/>
        <w:left w:val="none" w:sz="0" w:space="0" w:color="auto"/>
        <w:bottom w:val="none" w:sz="0" w:space="0" w:color="auto"/>
        <w:right w:val="none" w:sz="0" w:space="0" w:color="auto"/>
      </w:divBdr>
    </w:div>
    <w:div w:id="1839299200">
      <w:bodyDiv w:val="1"/>
      <w:marLeft w:val="0"/>
      <w:marRight w:val="0"/>
      <w:marTop w:val="0"/>
      <w:marBottom w:val="0"/>
      <w:divBdr>
        <w:top w:val="none" w:sz="0" w:space="0" w:color="auto"/>
        <w:left w:val="none" w:sz="0" w:space="0" w:color="auto"/>
        <w:bottom w:val="none" w:sz="0" w:space="0" w:color="auto"/>
        <w:right w:val="none" w:sz="0" w:space="0" w:color="auto"/>
      </w:divBdr>
    </w:div>
    <w:div w:id="1846167527">
      <w:bodyDiv w:val="1"/>
      <w:marLeft w:val="0"/>
      <w:marRight w:val="0"/>
      <w:marTop w:val="0"/>
      <w:marBottom w:val="0"/>
      <w:divBdr>
        <w:top w:val="none" w:sz="0" w:space="0" w:color="auto"/>
        <w:left w:val="none" w:sz="0" w:space="0" w:color="auto"/>
        <w:bottom w:val="none" w:sz="0" w:space="0" w:color="auto"/>
        <w:right w:val="none" w:sz="0" w:space="0" w:color="auto"/>
      </w:divBdr>
      <w:divsChild>
        <w:div w:id="1716149964">
          <w:marLeft w:val="0"/>
          <w:marRight w:val="0"/>
          <w:marTop w:val="0"/>
          <w:marBottom w:val="0"/>
          <w:divBdr>
            <w:top w:val="none" w:sz="0" w:space="0" w:color="auto"/>
            <w:left w:val="none" w:sz="0" w:space="0" w:color="auto"/>
            <w:bottom w:val="none" w:sz="0" w:space="0" w:color="auto"/>
            <w:right w:val="none" w:sz="0" w:space="0" w:color="auto"/>
          </w:divBdr>
          <w:divsChild>
            <w:div w:id="19488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555831">
      <w:bodyDiv w:val="1"/>
      <w:marLeft w:val="0"/>
      <w:marRight w:val="0"/>
      <w:marTop w:val="0"/>
      <w:marBottom w:val="0"/>
      <w:divBdr>
        <w:top w:val="none" w:sz="0" w:space="0" w:color="auto"/>
        <w:left w:val="none" w:sz="0" w:space="0" w:color="auto"/>
        <w:bottom w:val="none" w:sz="0" w:space="0" w:color="auto"/>
        <w:right w:val="none" w:sz="0" w:space="0" w:color="auto"/>
      </w:divBdr>
    </w:div>
    <w:div w:id="1857841622">
      <w:bodyDiv w:val="1"/>
      <w:marLeft w:val="0"/>
      <w:marRight w:val="0"/>
      <w:marTop w:val="0"/>
      <w:marBottom w:val="0"/>
      <w:divBdr>
        <w:top w:val="none" w:sz="0" w:space="0" w:color="auto"/>
        <w:left w:val="none" w:sz="0" w:space="0" w:color="auto"/>
        <w:bottom w:val="none" w:sz="0" w:space="0" w:color="auto"/>
        <w:right w:val="none" w:sz="0" w:space="0" w:color="auto"/>
      </w:divBdr>
    </w:div>
    <w:div w:id="1861772540">
      <w:bodyDiv w:val="1"/>
      <w:marLeft w:val="0"/>
      <w:marRight w:val="0"/>
      <w:marTop w:val="0"/>
      <w:marBottom w:val="0"/>
      <w:divBdr>
        <w:top w:val="none" w:sz="0" w:space="0" w:color="auto"/>
        <w:left w:val="none" w:sz="0" w:space="0" w:color="auto"/>
        <w:bottom w:val="none" w:sz="0" w:space="0" w:color="auto"/>
        <w:right w:val="none" w:sz="0" w:space="0" w:color="auto"/>
      </w:divBdr>
    </w:div>
    <w:div w:id="1868984195">
      <w:bodyDiv w:val="1"/>
      <w:marLeft w:val="0"/>
      <w:marRight w:val="0"/>
      <w:marTop w:val="0"/>
      <w:marBottom w:val="0"/>
      <w:divBdr>
        <w:top w:val="none" w:sz="0" w:space="0" w:color="auto"/>
        <w:left w:val="none" w:sz="0" w:space="0" w:color="auto"/>
        <w:bottom w:val="none" w:sz="0" w:space="0" w:color="auto"/>
        <w:right w:val="none" w:sz="0" w:space="0" w:color="auto"/>
      </w:divBdr>
    </w:div>
    <w:div w:id="1870871878">
      <w:bodyDiv w:val="1"/>
      <w:marLeft w:val="0"/>
      <w:marRight w:val="0"/>
      <w:marTop w:val="0"/>
      <w:marBottom w:val="0"/>
      <w:divBdr>
        <w:top w:val="none" w:sz="0" w:space="0" w:color="auto"/>
        <w:left w:val="none" w:sz="0" w:space="0" w:color="auto"/>
        <w:bottom w:val="none" w:sz="0" w:space="0" w:color="auto"/>
        <w:right w:val="none" w:sz="0" w:space="0" w:color="auto"/>
      </w:divBdr>
    </w:div>
    <w:div w:id="1874033495">
      <w:bodyDiv w:val="1"/>
      <w:marLeft w:val="0"/>
      <w:marRight w:val="0"/>
      <w:marTop w:val="0"/>
      <w:marBottom w:val="0"/>
      <w:divBdr>
        <w:top w:val="none" w:sz="0" w:space="0" w:color="auto"/>
        <w:left w:val="none" w:sz="0" w:space="0" w:color="auto"/>
        <w:bottom w:val="none" w:sz="0" w:space="0" w:color="auto"/>
        <w:right w:val="none" w:sz="0" w:space="0" w:color="auto"/>
      </w:divBdr>
    </w:div>
    <w:div w:id="1889144329">
      <w:bodyDiv w:val="1"/>
      <w:marLeft w:val="0"/>
      <w:marRight w:val="0"/>
      <w:marTop w:val="0"/>
      <w:marBottom w:val="0"/>
      <w:divBdr>
        <w:top w:val="none" w:sz="0" w:space="0" w:color="auto"/>
        <w:left w:val="none" w:sz="0" w:space="0" w:color="auto"/>
        <w:bottom w:val="none" w:sz="0" w:space="0" w:color="auto"/>
        <w:right w:val="none" w:sz="0" w:space="0" w:color="auto"/>
      </w:divBdr>
    </w:div>
    <w:div w:id="1889415020">
      <w:bodyDiv w:val="1"/>
      <w:marLeft w:val="0"/>
      <w:marRight w:val="0"/>
      <w:marTop w:val="0"/>
      <w:marBottom w:val="0"/>
      <w:divBdr>
        <w:top w:val="none" w:sz="0" w:space="0" w:color="auto"/>
        <w:left w:val="none" w:sz="0" w:space="0" w:color="auto"/>
        <w:bottom w:val="none" w:sz="0" w:space="0" w:color="auto"/>
        <w:right w:val="none" w:sz="0" w:space="0" w:color="auto"/>
      </w:divBdr>
    </w:div>
    <w:div w:id="1892183196">
      <w:bodyDiv w:val="1"/>
      <w:marLeft w:val="0"/>
      <w:marRight w:val="0"/>
      <w:marTop w:val="0"/>
      <w:marBottom w:val="0"/>
      <w:divBdr>
        <w:top w:val="none" w:sz="0" w:space="0" w:color="auto"/>
        <w:left w:val="none" w:sz="0" w:space="0" w:color="auto"/>
        <w:bottom w:val="none" w:sz="0" w:space="0" w:color="auto"/>
        <w:right w:val="none" w:sz="0" w:space="0" w:color="auto"/>
      </w:divBdr>
    </w:div>
    <w:div w:id="1892377177">
      <w:bodyDiv w:val="1"/>
      <w:marLeft w:val="0"/>
      <w:marRight w:val="0"/>
      <w:marTop w:val="0"/>
      <w:marBottom w:val="0"/>
      <w:divBdr>
        <w:top w:val="none" w:sz="0" w:space="0" w:color="auto"/>
        <w:left w:val="none" w:sz="0" w:space="0" w:color="auto"/>
        <w:bottom w:val="none" w:sz="0" w:space="0" w:color="auto"/>
        <w:right w:val="none" w:sz="0" w:space="0" w:color="auto"/>
      </w:divBdr>
    </w:div>
    <w:div w:id="1905989305">
      <w:bodyDiv w:val="1"/>
      <w:marLeft w:val="0"/>
      <w:marRight w:val="0"/>
      <w:marTop w:val="0"/>
      <w:marBottom w:val="0"/>
      <w:divBdr>
        <w:top w:val="none" w:sz="0" w:space="0" w:color="auto"/>
        <w:left w:val="none" w:sz="0" w:space="0" w:color="auto"/>
        <w:bottom w:val="none" w:sz="0" w:space="0" w:color="auto"/>
        <w:right w:val="none" w:sz="0" w:space="0" w:color="auto"/>
      </w:divBdr>
    </w:div>
    <w:div w:id="1910725632">
      <w:bodyDiv w:val="1"/>
      <w:marLeft w:val="0"/>
      <w:marRight w:val="0"/>
      <w:marTop w:val="0"/>
      <w:marBottom w:val="0"/>
      <w:divBdr>
        <w:top w:val="none" w:sz="0" w:space="0" w:color="auto"/>
        <w:left w:val="none" w:sz="0" w:space="0" w:color="auto"/>
        <w:bottom w:val="none" w:sz="0" w:space="0" w:color="auto"/>
        <w:right w:val="none" w:sz="0" w:space="0" w:color="auto"/>
      </w:divBdr>
    </w:div>
    <w:div w:id="1917208776">
      <w:bodyDiv w:val="1"/>
      <w:marLeft w:val="0"/>
      <w:marRight w:val="0"/>
      <w:marTop w:val="0"/>
      <w:marBottom w:val="0"/>
      <w:divBdr>
        <w:top w:val="none" w:sz="0" w:space="0" w:color="auto"/>
        <w:left w:val="none" w:sz="0" w:space="0" w:color="auto"/>
        <w:bottom w:val="none" w:sz="0" w:space="0" w:color="auto"/>
        <w:right w:val="none" w:sz="0" w:space="0" w:color="auto"/>
      </w:divBdr>
    </w:div>
    <w:div w:id="1926650827">
      <w:bodyDiv w:val="1"/>
      <w:marLeft w:val="0"/>
      <w:marRight w:val="0"/>
      <w:marTop w:val="0"/>
      <w:marBottom w:val="0"/>
      <w:divBdr>
        <w:top w:val="none" w:sz="0" w:space="0" w:color="auto"/>
        <w:left w:val="none" w:sz="0" w:space="0" w:color="auto"/>
        <w:bottom w:val="none" w:sz="0" w:space="0" w:color="auto"/>
        <w:right w:val="none" w:sz="0" w:space="0" w:color="auto"/>
      </w:divBdr>
    </w:div>
    <w:div w:id="1931817877">
      <w:bodyDiv w:val="1"/>
      <w:marLeft w:val="0"/>
      <w:marRight w:val="0"/>
      <w:marTop w:val="0"/>
      <w:marBottom w:val="0"/>
      <w:divBdr>
        <w:top w:val="none" w:sz="0" w:space="0" w:color="auto"/>
        <w:left w:val="none" w:sz="0" w:space="0" w:color="auto"/>
        <w:bottom w:val="none" w:sz="0" w:space="0" w:color="auto"/>
        <w:right w:val="none" w:sz="0" w:space="0" w:color="auto"/>
      </w:divBdr>
    </w:div>
    <w:div w:id="1932205130">
      <w:bodyDiv w:val="1"/>
      <w:marLeft w:val="0"/>
      <w:marRight w:val="0"/>
      <w:marTop w:val="0"/>
      <w:marBottom w:val="0"/>
      <w:divBdr>
        <w:top w:val="none" w:sz="0" w:space="0" w:color="auto"/>
        <w:left w:val="none" w:sz="0" w:space="0" w:color="auto"/>
        <w:bottom w:val="none" w:sz="0" w:space="0" w:color="auto"/>
        <w:right w:val="none" w:sz="0" w:space="0" w:color="auto"/>
      </w:divBdr>
    </w:div>
    <w:div w:id="1933466321">
      <w:bodyDiv w:val="1"/>
      <w:marLeft w:val="0"/>
      <w:marRight w:val="0"/>
      <w:marTop w:val="0"/>
      <w:marBottom w:val="0"/>
      <w:divBdr>
        <w:top w:val="none" w:sz="0" w:space="0" w:color="auto"/>
        <w:left w:val="none" w:sz="0" w:space="0" w:color="auto"/>
        <w:bottom w:val="none" w:sz="0" w:space="0" w:color="auto"/>
        <w:right w:val="none" w:sz="0" w:space="0" w:color="auto"/>
      </w:divBdr>
    </w:div>
    <w:div w:id="1935286653">
      <w:bodyDiv w:val="1"/>
      <w:marLeft w:val="0"/>
      <w:marRight w:val="0"/>
      <w:marTop w:val="0"/>
      <w:marBottom w:val="0"/>
      <w:divBdr>
        <w:top w:val="none" w:sz="0" w:space="0" w:color="auto"/>
        <w:left w:val="none" w:sz="0" w:space="0" w:color="auto"/>
        <w:bottom w:val="none" w:sz="0" w:space="0" w:color="auto"/>
        <w:right w:val="none" w:sz="0" w:space="0" w:color="auto"/>
      </w:divBdr>
    </w:div>
    <w:div w:id="1936404298">
      <w:bodyDiv w:val="1"/>
      <w:marLeft w:val="0"/>
      <w:marRight w:val="0"/>
      <w:marTop w:val="0"/>
      <w:marBottom w:val="0"/>
      <w:divBdr>
        <w:top w:val="none" w:sz="0" w:space="0" w:color="auto"/>
        <w:left w:val="none" w:sz="0" w:space="0" w:color="auto"/>
        <w:bottom w:val="none" w:sz="0" w:space="0" w:color="auto"/>
        <w:right w:val="none" w:sz="0" w:space="0" w:color="auto"/>
      </w:divBdr>
    </w:div>
    <w:div w:id="1938520637">
      <w:bodyDiv w:val="1"/>
      <w:marLeft w:val="0"/>
      <w:marRight w:val="0"/>
      <w:marTop w:val="0"/>
      <w:marBottom w:val="0"/>
      <w:divBdr>
        <w:top w:val="none" w:sz="0" w:space="0" w:color="auto"/>
        <w:left w:val="none" w:sz="0" w:space="0" w:color="auto"/>
        <w:bottom w:val="none" w:sz="0" w:space="0" w:color="auto"/>
        <w:right w:val="none" w:sz="0" w:space="0" w:color="auto"/>
      </w:divBdr>
    </w:div>
    <w:div w:id="1943951714">
      <w:bodyDiv w:val="1"/>
      <w:marLeft w:val="0"/>
      <w:marRight w:val="0"/>
      <w:marTop w:val="0"/>
      <w:marBottom w:val="0"/>
      <w:divBdr>
        <w:top w:val="none" w:sz="0" w:space="0" w:color="auto"/>
        <w:left w:val="none" w:sz="0" w:space="0" w:color="auto"/>
        <w:bottom w:val="none" w:sz="0" w:space="0" w:color="auto"/>
        <w:right w:val="none" w:sz="0" w:space="0" w:color="auto"/>
      </w:divBdr>
    </w:div>
    <w:div w:id="1947733376">
      <w:bodyDiv w:val="1"/>
      <w:marLeft w:val="0"/>
      <w:marRight w:val="0"/>
      <w:marTop w:val="0"/>
      <w:marBottom w:val="0"/>
      <w:divBdr>
        <w:top w:val="none" w:sz="0" w:space="0" w:color="auto"/>
        <w:left w:val="none" w:sz="0" w:space="0" w:color="auto"/>
        <w:bottom w:val="none" w:sz="0" w:space="0" w:color="auto"/>
        <w:right w:val="none" w:sz="0" w:space="0" w:color="auto"/>
      </w:divBdr>
    </w:div>
    <w:div w:id="1948928630">
      <w:bodyDiv w:val="1"/>
      <w:marLeft w:val="0"/>
      <w:marRight w:val="0"/>
      <w:marTop w:val="0"/>
      <w:marBottom w:val="0"/>
      <w:divBdr>
        <w:top w:val="none" w:sz="0" w:space="0" w:color="auto"/>
        <w:left w:val="none" w:sz="0" w:space="0" w:color="auto"/>
        <w:bottom w:val="none" w:sz="0" w:space="0" w:color="auto"/>
        <w:right w:val="none" w:sz="0" w:space="0" w:color="auto"/>
      </w:divBdr>
    </w:div>
    <w:div w:id="1963685911">
      <w:bodyDiv w:val="1"/>
      <w:marLeft w:val="0"/>
      <w:marRight w:val="0"/>
      <w:marTop w:val="0"/>
      <w:marBottom w:val="0"/>
      <w:divBdr>
        <w:top w:val="none" w:sz="0" w:space="0" w:color="auto"/>
        <w:left w:val="none" w:sz="0" w:space="0" w:color="auto"/>
        <w:bottom w:val="none" w:sz="0" w:space="0" w:color="auto"/>
        <w:right w:val="none" w:sz="0" w:space="0" w:color="auto"/>
      </w:divBdr>
    </w:div>
    <w:div w:id="1966110932">
      <w:bodyDiv w:val="1"/>
      <w:marLeft w:val="0"/>
      <w:marRight w:val="0"/>
      <w:marTop w:val="0"/>
      <w:marBottom w:val="0"/>
      <w:divBdr>
        <w:top w:val="none" w:sz="0" w:space="0" w:color="auto"/>
        <w:left w:val="none" w:sz="0" w:space="0" w:color="auto"/>
        <w:bottom w:val="none" w:sz="0" w:space="0" w:color="auto"/>
        <w:right w:val="none" w:sz="0" w:space="0" w:color="auto"/>
      </w:divBdr>
    </w:div>
    <w:div w:id="1969627986">
      <w:bodyDiv w:val="1"/>
      <w:marLeft w:val="0"/>
      <w:marRight w:val="0"/>
      <w:marTop w:val="0"/>
      <w:marBottom w:val="0"/>
      <w:divBdr>
        <w:top w:val="none" w:sz="0" w:space="0" w:color="auto"/>
        <w:left w:val="none" w:sz="0" w:space="0" w:color="auto"/>
        <w:bottom w:val="none" w:sz="0" w:space="0" w:color="auto"/>
        <w:right w:val="none" w:sz="0" w:space="0" w:color="auto"/>
      </w:divBdr>
    </w:div>
    <w:div w:id="1970817828">
      <w:bodyDiv w:val="1"/>
      <w:marLeft w:val="0"/>
      <w:marRight w:val="0"/>
      <w:marTop w:val="0"/>
      <w:marBottom w:val="0"/>
      <w:divBdr>
        <w:top w:val="none" w:sz="0" w:space="0" w:color="auto"/>
        <w:left w:val="none" w:sz="0" w:space="0" w:color="auto"/>
        <w:bottom w:val="none" w:sz="0" w:space="0" w:color="auto"/>
        <w:right w:val="none" w:sz="0" w:space="0" w:color="auto"/>
      </w:divBdr>
      <w:divsChild>
        <w:div w:id="732436985">
          <w:marLeft w:val="0"/>
          <w:marRight w:val="0"/>
          <w:marTop w:val="0"/>
          <w:marBottom w:val="0"/>
          <w:divBdr>
            <w:top w:val="none" w:sz="0" w:space="0" w:color="auto"/>
            <w:left w:val="none" w:sz="0" w:space="0" w:color="auto"/>
            <w:bottom w:val="none" w:sz="0" w:space="0" w:color="auto"/>
            <w:right w:val="none" w:sz="0" w:space="0" w:color="auto"/>
          </w:divBdr>
          <w:divsChild>
            <w:div w:id="1948848289">
              <w:marLeft w:val="0"/>
              <w:marRight w:val="0"/>
              <w:marTop w:val="0"/>
              <w:marBottom w:val="0"/>
              <w:divBdr>
                <w:top w:val="none" w:sz="0" w:space="0" w:color="auto"/>
                <w:left w:val="none" w:sz="0" w:space="0" w:color="auto"/>
                <w:bottom w:val="none" w:sz="0" w:space="0" w:color="auto"/>
                <w:right w:val="none" w:sz="0" w:space="0" w:color="auto"/>
              </w:divBdr>
            </w:div>
            <w:div w:id="2010058411">
              <w:marLeft w:val="0"/>
              <w:marRight w:val="0"/>
              <w:marTop w:val="0"/>
              <w:marBottom w:val="0"/>
              <w:divBdr>
                <w:top w:val="none" w:sz="0" w:space="0" w:color="auto"/>
                <w:left w:val="none" w:sz="0" w:space="0" w:color="auto"/>
                <w:bottom w:val="none" w:sz="0" w:space="0" w:color="auto"/>
                <w:right w:val="none" w:sz="0" w:space="0" w:color="auto"/>
              </w:divBdr>
            </w:div>
            <w:div w:id="912548388">
              <w:marLeft w:val="0"/>
              <w:marRight w:val="0"/>
              <w:marTop w:val="0"/>
              <w:marBottom w:val="0"/>
              <w:divBdr>
                <w:top w:val="none" w:sz="0" w:space="0" w:color="auto"/>
                <w:left w:val="none" w:sz="0" w:space="0" w:color="auto"/>
                <w:bottom w:val="none" w:sz="0" w:space="0" w:color="auto"/>
                <w:right w:val="none" w:sz="0" w:space="0" w:color="auto"/>
              </w:divBdr>
            </w:div>
            <w:div w:id="774862146">
              <w:marLeft w:val="0"/>
              <w:marRight w:val="0"/>
              <w:marTop w:val="0"/>
              <w:marBottom w:val="0"/>
              <w:divBdr>
                <w:top w:val="none" w:sz="0" w:space="0" w:color="auto"/>
                <w:left w:val="none" w:sz="0" w:space="0" w:color="auto"/>
                <w:bottom w:val="none" w:sz="0" w:space="0" w:color="auto"/>
                <w:right w:val="none" w:sz="0" w:space="0" w:color="auto"/>
              </w:divBdr>
            </w:div>
            <w:div w:id="304315268">
              <w:marLeft w:val="0"/>
              <w:marRight w:val="0"/>
              <w:marTop w:val="0"/>
              <w:marBottom w:val="0"/>
              <w:divBdr>
                <w:top w:val="none" w:sz="0" w:space="0" w:color="auto"/>
                <w:left w:val="none" w:sz="0" w:space="0" w:color="auto"/>
                <w:bottom w:val="none" w:sz="0" w:space="0" w:color="auto"/>
                <w:right w:val="none" w:sz="0" w:space="0" w:color="auto"/>
              </w:divBdr>
            </w:div>
            <w:div w:id="836381531">
              <w:marLeft w:val="0"/>
              <w:marRight w:val="0"/>
              <w:marTop w:val="0"/>
              <w:marBottom w:val="0"/>
              <w:divBdr>
                <w:top w:val="none" w:sz="0" w:space="0" w:color="auto"/>
                <w:left w:val="none" w:sz="0" w:space="0" w:color="auto"/>
                <w:bottom w:val="none" w:sz="0" w:space="0" w:color="auto"/>
                <w:right w:val="none" w:sz="0" w:space="0" w:color="auto"/>
              </w:divBdr>
            </w:div>
            <w:div w:id="1313606592">
              <w:marLeft w:val="0"/>
              <w:marRight w:val="0"/>
              <w:marTop w:val="0"/>
              <w:marBottom w:val="0"/>
              <w:divBdr>
                <w:top w:val="none" w:sz="0" w:space="0" w:color="auto"/>
                <w:left w:val="none" w:sz="0" w:space="0" w:color="auto"/>
                <w:bottom w:val="none" w:sz="0" w:space="0" w:color="auto"/>
                <w:right w:val="none" w:sz="0" w:space="0" w:color="auto"/>
              </w:divBdr>
            </w:div>
            <w:div w:id="1435784301">
              <w:marLeft w:val="0"/>
              <w:marRight w:val="0"/>
              <w:marTop w:val="0"/>
              <w:marBottom w:val="0"/>
              <w:divBdr>
                <w:top w:val="none" w:sz="0" w:space="0" w:color="auto"/>
                <w:left w:val="none" w:sz="0" w:space="0" w:color="auto"/>
                <w:bottom w:val="none" w:sz="0" w:space="0" w:color="auto"/>
                <w:right w:val="none" w:sz="0" w:space="0" w:color="auto"/>
              </w:divBdr>
            </w:div>
            <w:div w:id="1957364687">
              <w:marLeft w:val="0"/>
              <w:marRight w:val="0"/>
              <w:marTop w:val="0"/>
              <w:marBottom w:val="0"/>
              <w:divBdr>
                <w:top w:val="none" w:sz="0" w:space="0" w:color="auto"/>
                <w:left w:val="none" w:sz="0" w:space="0" w:color="auto"/>
                <w:bottom w:val="none" w:sz="0" w:space="0" w:color="auto"/>
                <w:right w:val="none" w:sz="0" w:space="0" w:color="auto"/>
              </w:divBdr>
            </w:div>
            <w:div w:id="579173804">
              <w:marLeft w:val="0"/>
              <w:marRight w:val="0"/>
              <w:marTop w:val="0"/>
              <w:marBottom w:val="0"/>
              <w:divBdr>
                <w:top w:val="none" w:sz="0" w:space="0" w:color="auto"/>
                <w:left w:val="none" w:sz="0" w:space="0" w:color="auto"/>
                <w:bottom w:val="none" w:sz="0" w:space="0" w:color="auto"/>
                <w:right w:val="none" w:sz="0" w:space="0" w:color="auto"/>
              </w:divBdr>
            </w:div>
            <w:div w:id="1273975811">
              <w:marLeft w:val="0"/>
              <w:marRight w:val="0"/>
              <w:marTop w:val="0"/>
              <w:marBottom w:val="0"/>
              <w:divBdr>
                <w:top w:val="none" w:sz="0" w:space="0" w:color="auto"/>
                <w:left w:val="none" w:sz="0" w:space="0" w:color="auto"/>
                <w:bottom w:val="none" w:sz="0" w:space="0" w:color="auto"/>
                <w:right w:val="none" w:sz="0" w:space="0" w:color="auto"/>
              </w:divBdr>
            </w:div>
            <w:div w:id="533464306">
              <w:marLeft w:val="0"/>
              <w:marRight w:val="0"/>
              <w:marTop w:val="0"/>
              <w:marBottom w:val="0"/>
              <w:divBdr>
                <w:top w:val="none" w:sz="0" w:space="0" w:color="auto"/>
                <w:left w:val="none" w:sz="0" w:space="0" w:color="auto"/>
                <w:bottom w:val="none" w:sz="0" w:space="0" w:color="auto"/>
                <w:right w:val="none" w:sz="0" w:space="0" w:color="auto"/>
              </w:divBdr>
            </w:div>
            <w:div w:id="891961725">
              <w:marLeft w:val="0"/>
              <w:marRight w:val="0"/>
              <w:marTop w:val="0"/>
              <w:marBottom w:val="0"/>
              <w:divBdr>
                <w:top w:val="none" w:sz="0" w:space="0" w:color="auto"/>
                <w:left w:val="none" w:sz="0" w:space="0" w:color="auto"/>
                <w:bottom w:val="none" w:sz="0" w:space="0" w:color="auto"/>
                <w:right w:val="none" w:sz="0" w:space="0" w:color="auto"/>
              </w:divBdr>
            </w:div>
            <w:div w:id="65229672">
              <w:marLeft w:val="0"/>
              <w:marRight w:val="0"/>
              <w:marTop w:val="0"/>
              <w:marBottom w:val="0"/>
              <w:divBdr>
                <w:top w:val="none" w:sz="0" w:space="0" w:color="auto"/>
                <w:left w:val="none" w:sz="0" w:space="0" w:color="auto"/>
                <w:bottom w:val="none" w:sz="0" w:space="0" w:color="auto"/>
                <w:right w:val="none" w:sz="0" w:space="0" w:color="auto"/>
              </w:divBdr>
            </w:div>
            <w:div w:id="1877501159">
              <w:marLeft w:val="0"/>
              <w:marRight w:val="0"/>
              <w:marTop w:val="0"/>
              <w:marBottom w:val="0"/>
              <w:divBdr>
                <w:top w:val="none" w:sz="0" w:space="0" w:color="auto"/>
                <w:left w:val="none" w:sz="0" w:space="0" w:color="auto"/>
                <w:bottom w:val="none" w:sz="0" w:space="0" w:color="auto"/>
                <w:right w:val="none" w:sz="0" w:space="0" w:color="auto"/>
              </w:divBdr>
            </w:div>
            <w:div w:id="155465937">
              <w:marLeft w:val="0"/>
              <w:marRight w:val="0"/>
              <w:marTop w:val="0"/>
              <w:marBottom w:val="0"/>
              <w:divBdr>
                <w:top w:val="none" w:sz="0" w:space="0" w:color="auto"/>
                <w:left w:val="none" w:sz="0" w:space="0" w:color="auto"/>
                <w:bottom w:val="none" w:sz="0" w:space="0" w:color="auto"/>
                <w:right w:val="none" w:sz="0" w:space="0" w:color="auto"/>
              </w:divBdr>
            </w:div>
            <w:div w:id="870187402">
              <w:marLeft w:val="0"/>
              <w:marRight w:val="0"/>
              <w:marTop w:val="0"/>
              <w:marBottom w:val="0"/>
              <w:divBdr>
                <w:top w:val="none" w:sz="0" w:space="0" w:color="auto"/>
                <w:left w:val="none" w:sz="0" w:space="0" w:color="auto"/>
                <w:bottom w:val="none" w:sz="0" w:space="0" w:color="auto"/>
                <w:right w:val="none" w:sz="0" w:space="0" w:color="auto"/>
              </w:divBdr>
            </w:div>
            <w:div w:id="328337892">
              <w:marLeft w:val="0"/>
              <w:marRight w:val="0"/>
              <w:marTop w:val="0"/>
              <w:marBottom w:val="0"/>
              <w:divBdr>
                <w:top w:val="none" w:sz="0" w:space="0" w:color="auto"/>
                <w:left w:val="none" w:sz="0" w:space="0" w:color="auto"/>
                <w:bottom w:val="none" w:sz="0" w:space="0" w:color="auto"/>
                <w:right w:val="none" w:sz="0" w:space="0" w:color="auto"/>
              </w:divBdr>
            </w:div>
            <w:div w:id="1837572262">
              <w:marLeft w:val="0"/>
              <w:marRight w:val="0"/>
              <w:marTop w:val="0"/>
              <w:marBottom w:val="0"/>
              <w:divBdr>
                <w:top w:val="none" w:sz="0" w:space="0" w:color="auto"/>
                <w:left w:val="none" w:sz="0" w:space="0" w:color="auto"/>
                <w:bottom w:val="none" w:sz="0" w:space="0" w:color="auto"/>
                <w:right w:val="none" w:sz="0" w:space="0" w:color="auto"/>
              </w:divBdr>
            </w:div>
            <w:div w:id="185219246">
              <w:marLeft w:val="0"/>
              <w:marRight w:val="0"/>
              <w:marTop w:val="0"/>
              <w:marBottom w:val="0"/>
              <w:divBdr>
                <w:top w:val="none" w:sz="0" w:space="0" w:color="auto"/>
                <w:left w:val="none" w:sz="0" w:space="0" w:color="auto"/>
                <w:bottom w:val="none" w:sz="0" w:space="0" w:color="auto"/>
                <w:right w:val="none" w:sz="0" w:space="0" w:color="auto"/>
              </w:divBdr>
            </w:div>
            <w:div w:id="1899048054">
              <w:marLeft w:val="0"/>
              <w:marRight w:val="0"/>
              <w:marTop w:val="0"/>
              <w:marBottom w:val="0"/>
              <w:divBdr>
                <w:top w:val="none" w:sz="0" w:space="0" w:color="auto"/>
                <w:left w:val="none" w:sz="0" w:space="0" w:color="auto"/>
                <w:bottom w:val="none" w:sz="0" w:space="0" w:color="auto"/>
                <w:right w:val="none" w:sz="0" w:space="0" w:color="auto"/>
              </w:divBdr>
            </w:div>
            <w:div w:id="1253196523">
              <w:marLeft w:val="0"/>
              <w:marRight w:val="0"/>
              <w:marTop w:val="0"/>
              <w:marBottom w:val="0"/>
              <w:divBdr>
                <w:top w:val="none" w:sz="0" w:space="0" w:color="auto"/>
                <w:left w:val="none" w:sz="0" w:space="0" w:color="auto"/>
                <w:bottom w:val="none" w:sz="0" w:space="0" w:color="auto"/>
                <w:right w:val="none" w:sz="0" w:space="0" w:color="auto"/>
              </w:divBdr>
            </w:div>
            <w:div w:id="1016152459">
              <w:marLeft w:val="0"/>
              <w:marRight w:val="0"/>
              <w:marTop w:val="0"/>
              <w:marBottom w:val="0"/>
              <w:divBdr>
                <w:top w:val="none" w:sz="0" w:space="0" w:color="auto"/>
                <w:left w:val="none" w:sz="0" w:space="0" w:color="auto"/>
                <w:bottom w:val="none" w:sz="0" w:space="0" w:color="auto"/>
                <w:right w:val="none" w:sz="0" w:space="0" w:color="auto"/>
              </w:divBdr>
            </w:div>
            <w:div w:id="47338692">
              <w:marLeft w:val="0"/>
              <w:marRight w:val="0"/>
              <w:marTop w:val="0"/>
              <w:marBottom w:val="0"/>
              <w:divBdr>
                <w:top w:val="none" w:sz="0" w:space="0" w:color="auto"/>
                <w:left w:val="none" w:sz="0" w:space="0" w:color="auto"/>
                <w:bottom w:val="none" w:sz="0" w:space="0" w:color="auto"/>
                <w:right w:val="none" w:sz="0" w:space="0" w:color="auto"/>
              </w:divBdr>
            </w:div>
            <w:div w:id="297033228">
              <w:marLeft w:val="0"/>
              <w:marRight w:val="0"/>
              <w:marTop w:val="0"/>
              <w:marBottom w:val="0"/>
              <w:divBdr>
                <w:top w:val="none" w:sz="0" w:space="0" w:color="auto"/>
                <w:left w:val="none" w:sz="0" w:space="0" w:color="auto"/>
                <w:bottom w:val="none" w:sz="0" w:space="0" w:color="auto"/>
                <w:right w:val="none" w:sz="0" w:space="0" w:color="auto"/>
              </w:divBdr>
            </w:div>
            <w:div w:id="183177632">
              <w:marLeft w:val="0"/>
              <w:marRight w:val="0"/>
              <w:marTop w:val="0"/>
              <w:marBottom w:val="0"/>
              <w:divBdr>
                <w:top w:val="none" w:sz="0" w:space="0" w:color="auto"/>
                <w:left w:val="none" w:sz="0" w:space="0" w:color="auto"/>
                <w:bottom w:val="none" w:sz="0" w:space="0" w:color="auto"/>
                <w:right w:val="none" w:sz="0" w:space="0" w:color="auto"/>
              </w:divBdr>
            </w:div>
            <w:div w:id="858588834">
              <w:marLeft w:val="0"/>
              <w:marRight w:val="0"/>
              <w:marTop w:val="0"/>
              <w:marBottom w:val="0"/>
              <w:divBdr>
                <w:top w:val="none" w:sz="0" w:space="0" w:color="auto"/>
                <w:left w:val="none" w:sz="0" w:space="0" w:color="auto"/>
                <w:bottom w:val="none" w:sz="0" w:space="0" w:color="auto"/>
                <w:right w:val="none" w:sz="0" w:space="0" w:color="auto"/>
              </w:divBdr>
            </w:div>
            <w:div w:id="2781440">
              <w:marLeft w:val="0"/>
              <w:marRight w:val="0"/>
              <w:marTop w:val="0"/>
              <w:marBottom w:val="0"/>
              <w:divBdr>
                <w:top w:val="none" w:sz="0" w:space="0" w:color="auto"/>
                <w:left w:val="none" w:sz="0" w:space="0" w:color="auto"/>
                <w:bottom w:val="none" w:sz="0" w:space="0" w:color="auto"/>
                <w:right w:val="none" w:sz="0" w:space="0" w:color="auto"/>
              </w:divBdr>
            </w:div>
            <w:div w:id="1181549307">
              <w:marLeft w:val="0"/>
              <w:marRight w:val="0"/>
              <w:marTop w:val="0"/>
              <w:marBottom w:val="0"/>
              <w:divBdr>
                <w:top w:val="none" w:sz="0" w:space="0" w:color="auto"/>
                <w:left w:val="none" w:sz="0" w:space="0" w:color="auto"/>
                <w:bottom w:val="none" w:sz="0" w:space="0" w:color="auto"/>
                <w:right w:val="none" w:sz="0" w:space="0" w:color="auto"/>
              </w:divBdr>
            </w:div>
            <w:div w:id="1317955593">
              <w:marLeft w:val="0"/>
              <w:marRight w:val="0"/>
              <w:marTop w:val="0"/>
              <w:marBottom w:val="0"/>
              <w:divBdr>
                <w:top w:val="none" w:sz="0" w:space="0" w:color="auto"/>
                <w:left w:val="none" w:sz="0" w:space="0" w:color="auto"/>
                <w:bottom w:val="none" w:sz="0" w:space="0" w:color="auto"/>
                <w:right w:val="none" w:sz="0" w:space="0" w:color="auto"/>
              </w:divBdr>
            </w:div>
            <w:div w:id="913244510">
              <w:marLeft w:val="0"/>
              <w:marRight w:val="0"/>
              <w:marTop w:val="0"/>
              <w:marBottom w:val="0"/>
              <w:divBdr>
                <w:top w:val="none" w:sz="0" w:space="0" w:color="auto"/>
                <w:left w:val="none" w:sz="0" w:space="0" w:color="auto"/>
                <w:bottom w:val="none" w:sz="0" w:space="0" w:color="auto"/>
                <w:right w:val="none" w:sz="0" w:space="0" w:color="auto"/>
              </w:divBdr>
            </w:div>
            <w:div w:id="2050032260">
              <w:marLeft w:val="0"/>
              <w:marRight w:val="0"/>
              <w:marTop w:val="0"/>
              <w:marBottom w:val="0"/>
              <w:divBdr>
                <w:top w:val="none" w:sz="0" w:space="0" w:color="auto"/>
                <w:left w:val="none" w:sz="0" w:space="0" w:color="auto"/>
                <w:bottom w:val="none" w:sz="0" w:space="0" w:color="auto"/>
                <w:right w:val="none" w:sz="0" w:space="0" w:color="auto"/>
              </w:divBdr>
            </w:div>
            <w:div w:id="252709583">
              <w:marLeft w:val="0"/>
              <w:marRight w:val="0"/>
              <w:marTop w:val="0"/>
              <w:marBottom w:val="0"/>
              <w:divBdr>
                <w:top w:val="none" w:sz="0" w:space="0" w:color="auto"/>
                <w:left w:val="none" w:sz="0" w:space="0" w:color="auto"/>
                <w:bottom w:val="none" w:sz="0" w:space="0" w:color="auto"/>
                <w:right w:val="none" w:sz="0" w:space="0" w:color="auto"/>
              </w:divBdr>
            </w:div>
            <w:div w:id="730421493">
              <w:marLeft w:val="0"/>
              <w:marRight w:val="0"/>
              <w:marTop w:val="0"/>
              <w:marBottom w:val="0"/>
              <w:divBdr>
                <w:top w:val="none" w:sz="0" w:space="0" w:color="auto"/>
                <w:left w:val="none" w:sz="0" w:space="0" w:color="auto"/>
                <w:bottom w:val="none" w:sz="0" w:space="0" w:color="auto"/>
                <w:right w:val="none" w:sz="0" w:space="0" w:color="auto"/>
              </w:divBdr>
            </w:div>
            <w:div w:id="1473865687">
              <w:marLeft w:val="0"/>
              <w:marRight w:val="0"/>
              <w:marTop w:val="0"/>
              <w:marBottom w:val="0"/>
              <w:divBdr>
                <w:top w:val="none" w:sz="0" w:space="0" w:color="auto"/>
                <w:left w:val="none" w:sz="0" w:space="0" w:color="auto"/>
                <w:bottom w:val="none" w:sz="0" w:space="0" w:color="auto"/>
                <w:right w:val="none" w:sz="0" w:space="0" w:color="auto"/>
              </w:divBdr>
            </w:div>
            <w:div w:id="1027177425">
              <w:marLeft w:val="0"/>
              <w:marRight w:val="0"/>
              <w:marTop w:val="0"/>
              <w:marBottom w:val="0"/>
              <w:divBdr>
                <w:top w:val="none" w:sz="0" w:space="0" w:color="auto"/>
                <w:left w:val="none" w:sz="0" w:space="0" w:color="auto"/>
                <w:bottom w:val="none" w:sz="0" w:space="0" w:color="auto"/>
                <w:right w:val="none" w:sz="0" w:space="0" w:color="auto"/>
              </w:divBdr>
            </w:div>
            <w:div w:id="934941367">
              <w:marLeft w:val="0"/>
              <w:marRight w:val="0"/>
              <w:marTop w:val="0"/>
              <w:marBottom w:val="0"/>
              <w:divBdr>
                <w:top w:val="none" w:sz="0" w:space="0" w:color="auto"/>
                <w:left w:val="none" w:sz="0" w:space="0" w:color="auto"/>
                <w:bottom w:val="none" w:sz="0" w:space="0" w:color="auto"/>
                <w:right w:val="none" w:sz="0" w:space="0" w:color="auto"/>
              </w:divBdr>
            </w:div>
            <w:div w:id="1932005672">
              <w:marLeft w:val="0"/>
              <w:marRight w:val="0"/>
              <w:marTop w:val="0"/>
              <w:marBottom w:val="0"/>
              <w:divBdr>
                <w:top w:val="none" w:sz="0" w:space="0" w:color="auto"/>
                <w:left w:val="none" w:sz="0" w:space="0" w:color="auto"/>
                <w:bottom w:val="none" w:sz="0" w:space="0" w:color="auto"/>
                <w:right w:val="none" w:sz="0" w:space="0" w:color="auto"/>
              </w:divBdr>
            </w:div>
            <w:div w:id="1114640262">
              <w:marLeft w:val="0"/>
              <w:marRight w:val="0"/>
              <w:marTop w:val="0"/>
              <w:marBottom w:val="0"/>
              <w:divBdr>
                <w:top w:val="none" w:sz="0" w:space="0" w:color="auto"/>
                <w:left w:val="none" w:sz="0" w:space="0" w:color="auto"/>
                <w:bottom w:val="none" w:sz="0" w:space="0" w:color="auto"/>
                <w:right w:val="none" w:sz="0" w:space="0" w:color="auto"/>
              </w:divBdr>
            </w:div>
            <w:div w:id="199167224">
              <w:marLeft w:val="0"/>
              <w:marRight w:val="0"/>
              <w:marTop w:val="0"/>
              <w:marBottom w:val="0"/>
              <w:divBdr>
                <w:top w:val="none" w:sz="0" w:space="0" w:color="auto"/>
                <w:left w:val="none" w:sz="0" w:space="0" w:color="auto"/>
                <w:bottom w:val="none" w:sz="0" w:space="0" w:color="auto"/>
                <w:right w:val="none" w:sz="0" w:space="0" w:color="auto"/>
              </w:divBdr>
            </w:div>
            <w:div w:id="93866204">
              <w:marLeft w:val="0"/>
              <w:marRight w:val="0"/>
              <w:marTop w:val="0"/>
              <w:marBottom w:val="0"/>
              <w:divBdr>
                <w:top w:val="none" w:sz="0" w:space="0" w:color="auto"/>
                <w:left w:val="none" w:sz="0" w:space="0" w:color="auto"/>
                <w:bottom w:val="none" w:sz="0" w:space="0" w:color="auto"/>
                <w:right w:val="none" w:sz="0" w:space="0" w:color="auto"/>
              </w:divBdr>
            </w:div>
            <w:div w:id="1205873278">
              <w:marLeft w:val="0"/>
              <w:marRight w:val="0"/>
              <w:marTop w:val="0"/>
              <w:marBottom w:val="0"/>
              <w:divBdr>
                <w:top w:val="none" w:sz="0" w:space="0" w:color="auto"/>
                <w:left w:val="none" w:sz="0" w:space="0" w:color="auto"/>
                <w:bottom w:val="none" w:sz="0" w:space="0" w:color="auto"/>
                <w:right w:val="none" w:sz="0" w:space="0" w:color="auto"/>
              </w:divBdr>
            </w:div>
            <w:div w:id="637565205">
              <w:marLeft w:val="0"/>
              <w:marRight w:val="0"/>
              <w:marTop w:val="0"/>
              <w:marBottom w:val="0"/>
              <w:divBdr>
                <w:top w:val="none" w:sz="0" w:space="0" w:color="auto"/>
                <w:left w:val="none" w:sz="0" w:space="0" w:color="auto"/>
                <w:bottom w:val="none" w:sz="0" w:space="0" w:color="auto"/>
                <w:right w:val="none" w:sz="0" w:space="0" w:color="auto"/>
              </w:divBdr>
            </w:div>
            <w:div w:id="1120566647">
              <w:marLeft w:val="0"/>
              <w:marRight w:val="0"/>
              <w:marTop w:val="0"/>
              <w:marBottom w:val="0"/>
              <w:divBdr>
                <w:top w:val="none" w:sz="0" w:space="0" w:color="auto"/>
                <w:left w:val="none" w:sz="0" w:space="0" w:color="auto"/>
                <w:bottom w:val="none" w:sz="0" w:space="0" w:color="auto"/>
                <w:right w:val="none" w:sz="0" w:space="0" w:color="auto"/>
              </w:divBdr>
            </w:div>
            <w:div w:id="1560097520">
              <w:marLeft w:val="0"/>
              <w:marRight w:val="0"/>
              <w:marTop w:val="0"/>
              <w:marBottom w:val="0"/>
              <w:divBdr>
                <w:top w:val="none" w:sz="0" w:space="0" w:color="auto"/>
                <w:left w:val="none" w:sz="0" w:space="0" w:color="auto"/>
                <w:bottom w:val="none" w:sz="0" w:space="0" w:color="auto"/>
                <w:right w:val="none" w:sz="0" w:space="0" w:color="auto"/>
              </w:divBdr>
            </w:div>
            <w:div w:id="1203984822">
              <w:marLeft w:val="0"/>
              <w:marRight w:val="0"/>
              <w:marTop w:val="0"/>
              <w:marBottom w:val="0"/>
              <w:divBdr>
                <w:top w:val="none" w:sz="0" w:space="0" w:color="auto"/>
                <w:left w:val="none" w:sz="0" w:space="0" w:color="auto"/>
                <w:bottom w:val="none" w:sz="0" w:space="0" w:color="auto"/>
                <w:right w:val="none" w:sz="0" w:space="0" w:color="auto"/>
              </w:divBdr>
            </w:div>
            <w:div w:id="1169562973">
              <w:marLeft w:val="0"/>
              <w:marRight w:val="0"/>
              <w:marTop w:val="0"/>
              <w:marBottom w:val="0"/>
              <w:divBdr>
                <w:top w:val="none" w:sz="0" w:space="0" w:color="auto"/>
                <w:left w:val="none" w:sz="0" w:space="0" w:color="auto"/>
                <w:bottom w:val="none" w:sz="0" w:space="0" w:color="auto"/>
                <w:right w:val="none" w:sz="0" w:space="0" w:color="auto"/>
              </w:divBdr>
            </w:div>
            <w:div w:id="209926818">
              <w:marLeft w:val="0"/>
              <w:marRight w:val="0"/>
              <w:marTop w:val="0"/>
              <w:marBottom w:val="0"/>
              <w:divBdr>
                <w:top w:val="none" w:sz="0" w:space="0" w:color="auto"/>
                <w:left w:val="none" w:sz="0" w:space="0" w:color="auto"/>
                <w:bottom w:val="none" w:sz="0" w:space="0" w:color="auto"/>
                <w:right w:val="none" w:sz="0" w:space="0" w:color="auto"/>
              </w:divBdr>
            </w:div>
            <w:div w:id="1912084651">
              <w:marLeft w:val="0"/>
              <w:marRight w:val="0"/>
              <w:marTop w:val="0"/>
              <w:marBottom w:val="0"/>
              <w:divBdr>
                <w:top w:val="none" w:sz="0" w:space="0" w:color="auto"/>
                <w:left w:val="none" w:sz="0" w:space="0" w:color="auto"/>
                <w:bottom w:val="none" w:sz="0" w:space="0" w:color="auto"/>
                <w:right w:val="none" w:sz="0" w:space="0" w:color="auto"/>
              </w:divBdr>
            </w:div>
            <w:div w:id="2049721710">
              <w:marLeft w:val="0"/>
              <w:marRight w:val="0"/>
              <w:marTop w:val="0"/>
              <w:marBottom w:val="0"/>
              <w:divBdr>
                <w:top w:val="none" w:sz="0" w:space="0" w:color="auto"/>
                <w:left w:val="none" w:sz="0" w:space="0" w:color="auto"/>
                <w:bottom w:val="none" w:sz="0" w:space="0" w:color="auto"/>
                <w:right w:val="none" w:sz="0" w:space="0" w:color="auto"/>
              </w:divBdr>
            </w:div>
            <w:div w:id="498887161">
              <w:marLeft w:val="0"/>
              <w:marRight w:val="0"/>
              <w:marTop w:val="0"/>
              <w:marBottom w:val="0"/>
              <w:divBdr>
                <w:top w:val="none" w:sz="0" w:space="0" w:color="auto"/>
                <w:left w:val="none" w:sz="0" w:space="0" w:color="auto"/>
                <w:bottom w:val="none" w:sz="0" w:space="0" w:color="auto"/>
                <w:right w:val="none" w:sz="0" w:space="0" w:color="auto"/>
              </w:divBdr>
            </w:div>
            <w:div w:id="311452717">
              <w:marLeft w:val="0"/>
              <w:marRight w:val="0"/>
              <w:marTop w:val="0"/>
              <w:marBottom w:val="0"/>
              <w:divBdr>
                <w:top w:val="none" w:sz="0" w:space="0" w:color="auto"/>
                <w:left w:val="none" w:sz="0" w:space="0" w:color="auto"/>
                <w:bottom w:val="none" w:sz="0" w:space="0" w:color="auto"/>
                <w:right w:val="none" w:sz="0" w:space="0" w:color="auto"/>
              </w:divBdr>
            </w:div>
            <w:div w:id="802306145">
              <w:marLeft w:val="0"/>
              <w:marRight w:val="0"/>
              <w:marTop w:val="0"/>
              <w:marBottom w:val="0"/>
              <w:divBdr>
                <w:top w:val="none" w:sz="0" w:space="0" w:color="auto"/>
                <w:left w:val="none" w:sz="0" w:space="0" w:color="auto"/>
                <w:bottom w:val="none" w:sz="0" w:space="0" w:color="auto"/>
                <w:right w:val="none" w:sz="0" w:space="0" w:color="auto"/>
              </w:divBdr>
            </w:div>
            <w:div w:id="1881935523">
              <w:marLeft w:val="0"/>
              <w:marRight w:val="0"/>
              <w:marTop w:val="0"/>
              <w:marBottom w:val="0"/>
              <w:divBdr>
                <w:top w:val="none" w:sz="0" w:space="0" w:color="auto"/>
                <w:left w:val="none" w:sz="0" w:space="0" w:color="auto"/>
                <w:bottom w:val="none" w:sz="0" w:space="0" w:color="auto"/>
                <w:right w:val="none" w:sz="0" w:space="0" w:color="auto"/>
              </w:divBdr>
            </w:div>
            <w:div w:id="146554514">
              <w:marLeft w:val="0"/>
              <w:marRight w:val="0"/>
              <w:marTop w:val="0"/>
              <w:marBottom w:val="0"/>
              <w:divBdr>
                <w:top w:val="none" w:sz="0" w:space="0" w:color="auto"/>
                <w:left w:val="none" w:sz="0" w:space="0" w:color="auto"/>
                <w:bottom w:val="none" w:sz="0" w:space="0" w:color="auto"/>
                <w:right w:val="none" w:sz="0" w:space="0" w:color="auto"/>
              </w:divBdr>
            </w:div>
            <w:div w:id="108548499">
              <w:marLeft w:val="0"/>
              <w:marRight w:val="0"/>
              <w:marTop w:val="0"/>
              <w:marBottom w:val="0"/>
              <w:divBdr>
                <w:top w:val="none" w:sz="0" w:space="0" w:color="auto"/>
                <w:left w:val="none" w:sz="0" w:space="0" w:color="auto"/>
                <w:bottom w:val="none" w:sz="0" w:space="0" w:color="auto"/>
                <w:right w:val="none" w:sz="0" w:space="0" w:color="auto"/>
              </w:divBdr>
            </w:div>
            <w:div w:id="542639421">
              <w:marLeft w:val="0"/>
              <w:marRight w:val="0"/>
              <w:marTop w:val="0"/>
              <w:marBottom w:val="0"/>
              <w:divBdr>
                <w:top w:val="none" w:sz="0" w:space="0" w:color="auto"/>
                <w:left w:val="none" w:sz="0" w:space="0" w:color="auto"/>
                <w:bottom w:val="none" w:sz="0" w:space="0" w:color="auto"/>
                <w:right w:val="none" w:sz="0" w:space="0" w:color="auto"/>
              </w:divBdr>
            </w:div>
            <w:div w:id="1923566703">
              <w:marLeft w:val="0"/>
              <w:marRight w:val="0"/>
              <w:marTop w:val="0"/>
              <w:marBottom w:val="0"/>
              <w:divBdr>
                <w:top w:val="none" w:sz="0" w:space="0" w:color="auto"/>
                <w:left w:val="none" w:sz="0" w:space="0" w:color="auto"/>
                <w:bottom w:val="none" w:sz="0" w:space="0" w:color="auto"/>
                <w:right w:val="none" w:sz="0" w:space="0" w:color="auto"/>
              </w:divBdr>
            </w:div>
            <w:div w:id="1536654767">
              <w:marLeft w:val="0"/>
              <w:marRight w:val="0"/>
              <w:marTop w:val="0"/>
              <w:marBottom w:val="0"/>
              <w:divBdr>
                <w:top w:val="none" w:sz="0" w:space="0" w:color="auto"/>
                <w:left w:val="none" w:sz="0" w:space="0" w:color="auto"/>
                <w:bottom w:val="none" w:sz="0" w:space="0" w:color="auto"/>
                <w:right w:val="none" w:sz="0" w:space="0" w:color="auto"/>
              </w:divBdr>
            </w:div>
            <w:div w:id="1155491851">
              <w:marLeft w:val="0"/>
              <w:marRight w:val="0"/>
              <w:marTop w:val="0"/>
              <w:marBottom w:val="0"/>
              <w:divBdr>
                <w:top w:val="none" w:sz="0" w:space="0" w:color="auto"/>
                <w:left w:val="none" w:sz="0" w:space="0" w:color="auto"/>
                <w:bottom w:val="none" w:sz="0" w:space="0" w:color="auto"/>
                <w:right w:val="none" w:sz="0" w:space="0" w:color="auto"/>
              </w:divBdr>
            </w:div>
            <w:div w:id="198859311">
              <w:marLeft w:val="0"/>
              <w:marRight w:val="0"/>
              <w:marTop w:val="0"/>
              <w:marBottom w:val="0"/>
              <w:divBdr>
                <w:top w:val="none" w:sz="0" w:space="0" w:color="auto"/>
                <w:left w:val="none" w:sz="0" w:space="0" w:color="auto"/>
                <w:bottom w:val="none" w:sz="0" w:space="0" w:color="auto"/>
                <w:right w:val="none" w:sz="0" w:space="0" w:color="auto"/>
              </w:divBdr>
            </w:div>
            <w:div w:id="1337655376">
              <w:marLeft w:val="0"/>
              <w:marRight w:val="0"/>
              <w:marTop w:val="0"/>
              <w:marBottom w:val="0"/>
              <w:divBdr>
                <w:top w:val="none" w:sz="0" w:space="0" w:color="auto"/>
                <w:left w:val="none" w:sz="0" w:space="0" w:color="auto"/>
                <w:bottom w:val="none" w:sz="0" w:space="0" w:color="auto"/>
                <w:right w:val="none" w:sz="0" w:space="0" w:color="auto"/>
              </w:divBdr>
            </w:div>
            <w:div w:id="344982470">
              <w:marLeft w:val="0"/>
              <w:marRight w:val="0"/>
              <w:marTop w:val="0"/>
              <w:marBottom w:val="0"/>
              <w:divBdr>
                <w:top w:val="none" w:sz="0" w:space="0" w:color="auto"/>
                <w:left w:val="none" w:sz="0" w:space="0" w:color="auto"/>
                <w:bottom w:val="none" w:sz="0" w:space="0" w:color="auto"/>
                <w:right w:val="none" w:sz="0" w:space="0" w:color="auto"/>
              </w:divBdr>
            </w:div>
            <w:div w:id="1370302307">
              <w:marLeft w:val="0"/>
              <w:marRight w:val="0"/>
              <w:marTop w:val="0"/>
              <w:marBottom w:val="0"/>
              <w:divBdr>
                <w:top w:val="none" w:sz="0" w:space="0" w:color="auto"/>
                <w:left w:val="none" w:sz="0" w:space="0" w:color="auto"/>
                <w:bottom w:val="none" w:sz="0" w:space="0" w:color="auto"/>
                <w:right w:val="none" w:sz="0" w:space="0" w:color="auto"/>
              </w:divBdr>
            </w:div>
            <w:div w:id="555509998">
              <w:marLeft w:val="0"/>
              <w:marRight w:val="0"/>
              <w:marTop w:val="0"/>
              <w:marBottom w:val="0"/>
              <w:divBdr>
                <w:top w:val="none" w:sz="0" w:space="0" w:color="auto"/>
                <w:left w:val="none" w:sz="0" w:space="0" w:color="auto"/>
                <w:bottom w:val="none" w:sz="0" w:space="0" w:color="auto"/>
                <w:right w:val="none" w:sz="0" w:space="0" w:color="auto"/>
              </w:divBdr>
            </w:div>
            <w:div w:id="328606835">
              <w:marLeft w:val="0"/>
              <w:marRight w:val="0"/>
              <w:marTop w:val="0"/>
              <w:marBottom w:val="0"/>
              <w:divBdr>
                <w:top w:val="none" w:sz="0" w:space="0" w:color="auto"/>
                <w:left w:val="none" w:sz="0" w:space="0" w:color="auto"/>
                <w:bottom w:val="none" w:sz="0" w:space="0" w:color="auto"/>
                <w:right w:val="none" w:sz="0" w:space="0" w:color="auto"/>
              </w:divBdr>
            </w:div>
            <w:div w:id="1965774276">
              <w:marLeft w:val="0"/>
              <w:marRight w:val="0"/>
              <w:marTop w:val="0"/>
              <w:marBottom w:val="0"/>
              <w:divBdr>
                <w:top w:val="none" w:sz="0" w:space="0" w:color="auto"/>
                <w:left w:val="none" w:sz="0" w:space="0" w:color="auto"/>
                <w:bottom w:val="none" w:sz="0" w:space="0" w:color="auto"/>
                <w:right w:val="none" w:sz="0" w:space="0" w:color="auto"/>
              </w:divBdr>
            </w:div>
            <w:div w:id="1392387548">
              <w:marLeft w:val="0"/>
              <w:marRight w:val="0"/>
              <w:marTop w:val="0"/>
              <w:marBottom w:val="0"/>
              <w:divBdr>
                <w:top w:val="none" w:sz="0" w:space="0" w:color="auto"/>
                <w:left w:val="none" w:sz="0" w:space="0" w:color="auto"/>
                <w:bottom w:val="none" w:sz="0" w:space="0" w:color="auto"/>
                <w:right w:val="none" w:sz="0" w:space="0" w:color="auto"/>
              </w:divBdr>
            </w:div>
            <w:div w:id="1994866829">
              <w:marLeft w:val="0"/>
              <w:marRight w:val="0"/>
              <w:marTop w:val="0"/>
              <w:marBottom w:val="0"/>
              <w:divBdr>
                <w:top w:val="none" w:sz="0" w:space="0" w:color="auto"/>
                <w:left w:val="none" w:sz="0" w:space="0" w:color="auto"/>
                <w:bottom w:val="none" w:sz="0" w:space="0" w:color="auto"/>
                <w:right w:val="none" w:sz="0" w:space="0" w:color="auto"/>
              </w:divBdr>
            </w:div>
            <w:div w:id="209270603">
              <w:marLeft w:val="0"/>
              <w:marRight w:val="0"/>
              <w:marTop w:val="0"/>
              <w:marBottom w:val="0"/>
              <w:divBdr>
                <w:top w:val="none" w:sz="0" w:space="0" w:color="auto"/>
                <w:left w:val="none" w:sz="0" w:space="0" w:color="auto"/>
                <w:bottom w:val="none" w:sz="0" w:space="0" w:color="auto"/>
                <w:right w:val="none" w:sz="0" w:space="0" w:color="auto"/>
              </w:divBdr>
            </w:div>
            <w:div w:id="1106391239">
              <w:marLeft w:val="0"/>
              <w:marRight w:val="0"/>
              <w:marTop w:val="0"/>
              <w:marBottom w:val="0"/>
              <w:divBdr>
                <w:top w:val="none" w:sz="0" w:space="0" w:color="auto"/>
                <w:left w:val="none" w:sz="0" w:space="0" w:color="auto"/>
                <w:bottom w:val="none" w:sz="0" w:space="0" w:color="auto"/>
                <w:right w:val="none" w:sz="0" w:space="0" w:color="auto"/>
              </w:divBdr>
            </w:div>
            <w:div w:id="1474635014">
              <w:marLeft w:val="0"/>
              <w:marRight w:val="0"/>
              <w:marTop w:val="0"/>
              <w:marBottom w:val="0"/>
              <w:divBdr>
                <w:top w:val="none" w:sz="0" w:space="0" w:color="auto"/>
                <w:left w:val="none" w:sz="0" w:space="0" w:color="auto"/>
                <w:bottom w:val="none" w:sz="0" w:space="0" w:color="auto"/>
                <w:right w:val="none" w:sz="0" w:space="0" w:color="auto"/>
              </w:divBdr>
            </w:div>
            <w:div w:id="1618103273">
              <w:marLeft w:val="0"/>
              <w:marRight w:val="0"/>
              <w:marTop w:val="0"/>
              <w:marBottom w:val="0"/>
              <w:divBdr>
                <w:top w:val="none" w:sz="0" w:space="0" w:color="auto"/>
                <w:left w:val="none" w:sz="0" w:space="0" w:color="auto"/>
                <w:bottom w:val="none" w:sz="0" w:space="0" w:color="auto"/>
                <w:right w:val="none" w:sz="0" w:space="0" w:color="auto"/>
              </w:divBdr>
            </w:div>
            <w:div w:id="924071932">
              <w:marLeft w:val="0"/>
              <w:marRight w:val="0"/>
              <w:marTop w:val="0"/>
              <w:marBottom w:val="0"/>
              <w:divBdr>
                <w:top w:val="none" w:sz="0" w:space="0" w:color="auto"/>
                <w:left w:val="none" w:sz="0" w:space="0" w:color="auto"/>
                <w:bottom w:val="none" w:sz="0" w:space="0" w:color="auto"/>
                <w:right w:val="none" w:sz="0" w:space="0" w:color="auto"/>
              </w:divBdr>
            </w:div>
            <w:div w:id="1421294450">
              <w:marLeft w:val="0"/>
              <w:marRight w:val="0"/>
              <w:marTop w:val="0"/>
              <w:marBottom w:val="0"/>
              <w:divBdr>
                <w:top w:val="none" w:sz="0" w:space="0" w:color="auto"/>
                <w:left w:val="none" w:sz="0" w:space="0" w:color="auto"/>
                <w:bottom w:val="none" w:sz="0" w:space="0" w:color="auto"/>
                <w:right w:val="none" w:sz="0" w:space="0" w:color="auto"/>
              </w:divBdr>
            </w:div>
            <w:div w:id="335690967">
              <w:marLeft w:val="0"/>
              <w:marRight w:val="0"/>
              <w:marTop w:val="0"/>
              <w:marBottom w:val="0"/>
              <w:divBdr>
                <w:top w:val="none" w:sz="0" w:space="0" w:color="auto"/>
                <w:left w:val="none" w:sz="0" w:space="0" w:color="auto"/>
                <w:bottom w:val="none" w:sz="0" w:space="0" w:color="auto"/>
                <w:right w:val="none" w:sz="0" w:space="0" w:color="auto"/>
              </w:divBdr>
            </w:div>
            <w:div w:id="322860999">
              <w:marLeft w:val="0"/>
              <w:marRight w:val="0"/>
              <w:marTop w:val="0"/>
              <w:marBottom w:val="0"/>
              <w:divBdr>
                <w:top w:val="none" w:sz="0" w:space="0" w:color="auto"/>
                <w:left w:val="none" w:sz="0" w:space="0" w:color="auto"/>
                <w:bottom w:val="none" w:sz="0" w:space="0" w:color="auto"/>
                <w:right w:val="none" w:sz="0" w:space="0" w:color="auto"/>
              </w:divBdr>
            </w:div>
            <w:div w:id="808667033">
              <w:marLeft w:val="0"/>
              <w:marRight w:val="0"/>
              <w:marTop w:val="0"/>
              <w:marBottom w:val="0"/>
              <w:divBdr>
                <w:top w:val="none" w:sz="0" w:space="0" w:color="auto"/>
                <w:left w:val="none" w:sz="0" w:space="0" w:color="auto"/>
                <w:bottom w:val="none" w:sz="0" w:space="0" w:color="auto"/>
                <w:right w:val="none" w:sz="0" w:space="0" w:color="auto"/>
              </w:divBdr>
            </w:div>
            <w:div w:id="1760828000">
              <w:marLeft w:val="0"/>
              <w:marRight w:val="0"/>
              <w:marTop w:val="0"/>
              <w:marBottom w:val="0"/>
              <w:divBdr>
                <w:top w:val="none" w:sz="0" w:space="0" w:color="auto"/>
                <w:left w:val="none" w:sz="0" w:space="0" w:color="auto"/>
                <w:bottom w:val="none" w:sz="0" w:space="0" w:color="auto"/>
                <w:right w:val="none" w:sz="0" w:space="0" w:color="auto"/>
              </w:divBdr>
            </w:div>
            <w:div w:id="1565678247">
              <w:marLeft w:val="0"/>
              <w:marRight w:val="0"/>
              <w:marTop w:val="0"/>
              <w:marBottom w:val="0"/>
              <w:divBdr>
                <w:top w:val="none" w:sz="0" w:space="0" w:color="auto"/>
                <w:left w:val="none" w:sz="0" w:space="0" w:color="auto"/>
                <w:bottom w:val="none" w:sz="0" w:space="0" w:color="auto"/>
                <w:right w:val="none" w:sz="0" w:space="0" w:color="auto"/>
              </w:divBdr>
            </w:div>
            <w:div w:id="1653829459">
              <w:marLeft w:val="0"/>
              <w:marRight w:val="0"/>
              <w:marTop w:val="0"/>
              <w:marBottom w:val="0"/>
              <w:divBdr>
                <w:top w:val="none" w:sz="0" w:space="0" w:color="auto"/>
                <w:left w:val="none" w:sz="0" w:space="0" w:color="auto"/>
                <w:bottom w:val="none" w:sz="0" w:space="0" w:color="auto"/>
                <w:right w:val="none" w:sz="0" w:space="0" w:color="auto"/>
              </w:divBdr>
            </w:div>
            <w:div w:id="1573343980">
              <w:marLeft w:val="0"/>
              <w:marRight w:val="0"/>
              <w:marTop w:val="0"/>
              <w:marBottom w:val="0"/>
              <w:divBdr>
                <w:top w:val="none" w:sz="0" w:space="0" w:color="auto"/>
                <w:left w:val="none" w:sz="0" w:space="0" w:color="auto"/>
                <w:bottom w:val="none" w:sz="0" w:space="0" w:color="auto"/>
                <w:right w:val="none" w:sz="0" w:space="0" w:color="auto"/>
              </w:divBdr>
            </w:div>
            <w:div w:id="1014650445">
              <w:marLeft w:val="0"/>
              <w:marRight w:val="0"/>
              <w:marTop w:val="0"/>
              <w:marBottom w:val="0"/>
              <w:divBdr>
                <w:top w:val="none" w:sz="0" w:space="0" w:color="auto"/>
                <w:left w:val="none" w:sz="0" w:space="0" w:color="auto"/>
                <w:bottom w:val="none" w:sz="0" w:space="0" w:color="auto"/>
                <w:right w:val="none" w:sz="0" w:space="0" w:color="auto"/>
              </w:divBdr>
            </w:div>
            <w:div w:id="1962958978">
              <w:marLeft w:val="0"/>
              <w:marRight w:val="0"/>
              <w:marTop w:val="0"/>
              <w:marBottom w:val="0"/>
              <w:divBdr>
                <w:top w:val="none" w:sz="0" w:space="0" w:color="auto"/>
                <w:left w:val="none" w:sz="0" w:space="0" w:color="auto"/>
                <w:bottom w:val="none" w:sz="0" w:space="0" w:color="auto"/>
                <w:right w:val="none" w:sz="0" w:space="0" w:color="auto"/>
              </w:divBdr>
            </w:div>
            <w:div w:id="79764852">
              <w:marLeft w:val="0"/>
              <w:marRight w:val="0"/>
              <w:marTop w:val="0"/>
              <w:marBottom w:val="0"/>
              <w:divBdr>
                <w:top w:val="none" w:sz="0" w:space="0" w:color="auto"/>
                <w:left w:val="none" w:sz="0" w:space="0" w:color="auto"/>
                <w:bottom w:val="none" w:sz="0" w:space="0" w:color="auto"/>
                <w:right w:val="none" w:sz="0" w:space="0" w:color="auto"/>
              </w:divBdr>
            </w:div>
            <w:div w:id="124129664">
              <w:marLeft w:val="0"/>
              <w:marRight w:val="0"/>
              <w:marTop w:val="0"/>
              <w:marBottom w:val="0"/>
              <w:divBdr>
                <w:top w:val="none" w:sz="0" w:space="0" w:color="auto"/>
                <w:left w:val="none" w:sz="0" w:space="0" w:color="auto"/>
                <w:bottom w:val="none" w:sz="0" w:space="0" w:color="auto"/>
                <w:right w:val="none" w:sz="0" w:space="0" w:color="auto"/>
              </w:divBdr>
            </w:div>
            <w:div w:id="1977905709">
              <w:marLeft w:val="0"/>
              <w:marRight w:val="0"/>
              <w:marTop w:val="0"/>
              <w:marBottom w:val="0"/>
              <w:divBdr>
                <w:top w:val="none" w:sz="0" w:space="0" w:color="auto"/>
                <w:left w:val="none" w:sz="0" w:space="0" w:color="auto"/>
                <w:bottom w:val="none" w:sz="0" w:space="0" w:color="auto"/>
                <w:right w:val="none" w:sz="0" w:space="0" w:color="auto"/>
              </w:divBdr>
            </w:div>
            <w:div w:id="1361197775">
              <w:marLeft w:val="0"/>
              <w:marRight w:val="0"/>
              <w:marTop w:val="0"/>
              <w:marBottom w:val="0"/>
              <w:divBdr>
                <w:top w:val="none" w:sz="0" w:space="0" w:color="auto"/>
                <w:left w:val="none" w:sz="0" w:space="0" w:color="auto"/>
                <w:bottom w:val="none" w:sz="0" w:space="0" w:color="auto"/>
                <w:right w:val="none" w:sz="0" w:space="0" w:color="auto"/>
              </w:divBdr>
            </w:div>
            <w:div w:id="1052508183">
              <w:marLeft w:val="0"/>
              <w:marRight w:val="0"/>
              <w:marTop w:val="0"/>
              <w:marBottom w:val="0"/>
              <w:divBdr>
                <w:top w:val="none" w:sz="0" w:space="0" w:color="auto"/>
                <w:left w:val="none" w:sz="0" w:space="0" w:color="auto"/>
                <w:bottom w:val="none" w:sz="0" w:space="0" w:color="auto"/>
                <w:right w:val="none" w:sz="0" w:space="0" w:color="auto"/>
              </w:divBdr>
            </w:div>
            <w:div w:id="15080463">
              <w:marLeft w:val="0"/>
              <w:marRight w:val="0"/>
              <w:marTop w:val="0"/>
              <w:marBottom w:val="0"/>
              <w:divBdr>
                <w:top w:val="none" w:sz="0" w:space="0" w:color="auto"/>
                <w:left w:val="none" w:sz="0" w:space="0" w:color="auto"/>
                <w:bottom w:val="none" w:sz="0" w:space="0" w:color="auto"/>
                <w:right w:val="none" w:sz="0" w:space="0" w:color="auto"/>
              </w:divBdr>
            </w:div>
            <w:div w:id="237448256">
              <w:marLeft w:val="0"/>
              <w:marRight w:val="0"/>
              <w:marTop w:val="0"/>
              <w:marBottom w:val="0"/>
              <w:divBdr>
                <w:top w:val="none" w:sz="0" w:space="0" w:color="auto"/>
                <w:left w:val="none" w:sz="0" w:space="0" w:color="auto"/>
                <w:bottom w:val="none" w:sz="0" w:space="0" w:color="auto"/>
                <w:right w:val="none" w:sz="0" w:space="0" w:color="auto"/>
              </w:divBdr>
            </w:div>
            <w:div w:id="687219216">
              <w:marLeft w:val="0"/>
              <w:marRight w:val="0"/>
              <w:marTop w:val="0"/>
              <w:marBottom w:val="0"/>
              <w:divBdr>
                <w:top w:val="none" w:sz="0" w:space="0" w:color="auto"/>
                <w:left w:val="none" w:sz="0" w:space="0" w:color="auto"/>
                <w:bottom w:val="none" w:sz="0" w:space="0" w:color="auto"/>
                <w:right w:val="none" w:sz="0" w:space="0" w:color="auto"/>
              </w:divBdr>
            </w:div>
            <w:div w:id="1466314717">
              <w:marLeft w:val="0"/>
              <w:marRight w:val="0"/>
              <w:marTop w:val="0"/>
              <w:marBottom w:val="0"/>
              <w:divBdr>
                <w:top w:val="none" w:sz="0" w:space="0" w:color="auto"/>
                <w:left w:val="none" w:sz="0" w:space="0" w:color="auto"/>
                <w:bottom w:val="none" w:sz="0" w:space="0" w:color="auto"/>
                <w:right w:val="none" w:sz="0" w:space="0" w:color="auto"/>
              </w:divBdr>
            </w:div>
            <w:div w:id="960261735">
              <w:marLeft w:val="0"/>
              <w:marRight w:val="0"/>
              <w:marTop w:val="0"/>
              <w:marBottom w:val="0"/>
              <w:divBdr>
                <w:top w:val="none" w:sz="0" w:space="0" w:color="auto"/>
                <w:left w:val="none" w:sz="0" w:space="0" w:color="auto"/>
                <w:bottom w:val="none" w:sz="0" w:space="0" w:color="auto"/>
                <w:right w:val="none" w:sz="0" w:space="0" w:color="auto"/>
              </w:divBdr>
            </w:div>
            <w:div w:id="98112614">
              <w:marLeft w:val="0"/>
              <w:marRight w:val="0"/>
              <w:marTop w:val="0"/>
              <w:marBottom w:val="0"/>
              <w:divBdr>
                <w:top w:val="none" w:sz="0" w:space="0" w:color="auto"/>
                <w:left w:val="none" w:sz="0" w:space="0" w:color="auto"/>
                <w:bottom w:val="none" w:sz="0" w:space="0" w:color="auto"/>
                <w:right w:val="none" w:sz="0" w:space="0" w:color="auto"/>
              </w:divBdr>
            </w:div>
            <w:div w:id="637490245">
              <w:marLeft w:val="0"/>
              <w:marRight w:val="0"/>
              <w:marTop w:val="0"/>
              <w:marBottom w:val="0"/>
              <w:divBdr>
                <w:top w:val="none" w:sz="0" w:space="0" w:color="auto"/>
                <w:left w:val="none" w:sz="0" w:space="0" w:color="auto"/>
                <w:bottom w:val="none" w:sz="0" w:space="0" w:color="auto"/>
                <w:right w:val="none" w:sz="0" w:space="0" w:color="auto"/>
              </w:divBdr>
            </w:div>
            <w:div w:id="1971546906">
              <w:marLeft w:val="0"/>
              <w:marRight w:val="0"/>
              <w:marTop w:val="0"/>
              <w:marBottom w:val="0"/>
              <w:divBdr>
                <w:top w:val="none" w:sz="0" w:space="0" w:color="auto"/>
                <w:left w:val="none" w:sz="0" w:space="0" w:color="auto"/>
                <w:bottom w:val="none" w:sz="0" w:space="0" w:color="auto"/>
                <w:right w:val="none" w:sz="0" w:space="0" w:color="auto"/>
              </w:divBdr>
            </w:div>
            <w:div w:id="1583953875">
              <w:marLeft w:val="0"/>
              <w:marRight w:val="0"/>
              <w:marTop w:val="0"/>
              <w:marBottom w:val="0"/>
              <w:divBdr>
                <w:top w:val="none" w:sz="0" w:space="0" w:color="auto"/>
                <w:left w:val="none" w:sz="0" w:space="0" w:color="auto"/>
                <w:bottom w:val="none" w:sz="0" w:space="0" w:color="auto"/>
                <w:right w:val="none" w:sz="0" w:space="0" w:color="auto"/>
              </w:divBdr>
            </w:div>
            <w:div w:id="1078594053">
              <w:marLeft w:val="0"/>
              <w:marRight w:val="0"/>
              <w:marTop w:val="0"/>
              <w:marBottom w:val="0"/>
              <w:divBdr>
                <w:top w:val="none" w:sz="0" w:space="0" w:color="auto"/>
                <w:left w:val="none" w:sz="0" w:space="0" w:color="auto"/>
                <w:bottom w:val="none" w:sz="0" w:space="0" w:color="auto"/>
                <w:right w:val="none" w:sz="0" w:space="0" w:color="auto"/>
              </w:divBdr>
            </w:div>
            <w:div w:id="1999722813">
              <w:marLeft w:val="0"/>
              <w:marRight w:val="0"/>
              <w:marTop w:val="0"/>
              <w:marBottom w:val="0"/>
              <w:divBdr>
                <w:top w:val="none" w:sz="0" w:space="0" w:color="auto"/>
                <w:left w:val="none" w:sz="0" w:space="0" w:color="auto"/>
                <w:bottom w:val="none" w:sz="0" w:space="0" w:color="auto"/>
                <w:right w:val="none" w:sz="0" w:space="0" w:color="auto"/>
              </w:divBdr>
            </w:div>
            <w:div w:id="279264686">
              <w:marLeft w:val="0"/>
              <w:marRight w:val="0"/>
              <w:marTop w:val="0"/>
              <w:marBottom w:val="0"/>
              <w:divBdr>
                <w:top w:val="none" w:sz="0" w:space="0" w:color="auto"/>
                <w:left w:val="none" w:sz="0" w:space="0" w:color="auto"/>
                <w:bottom w:val="none" w:sz="0" w:space="0" w:color="auto"/>
                <w:right w:val="none" w:sz="0" w:space="0" w:color="auto"/>
              </w:divBdr>
            </w:div>
            <w:div w:id="1680083099">
              <w:marLeft w:val="0"/>
              <w:marRight w:val="0"/>
              <w:marTop w:val="0"/>
              <w:marBottom w:val="0"/>
              <w:divBdr>
                <w:top w:val="none" w:sz="0" w:space="0" w:color="auto"/>
                <w:left w:val="none" w:sz="0" w:space="0" w:color="auto"/>
                <w:bottom w:val="none" w:sz="0" w:space="0" w:color="auto"/>
                <w:right w:val="none" w:sz="0" w:space="0" w:color="auto"/>
              </w:divBdr>
            </w:div>
            <w:div w:id="640310032">
              <w:marLeft w:val="0"/>
              <w:marRight w:val="0"/>
              <w:marTop w:val="0"/>
              <w:marBottom w:val="0"/>
              <w:divBdr>
                <w:top w:val="none" w:sz="0" w:space="0" w:color="auto"/>
                <w:left w:val="none" w:sz="0" w:space="0" w:color="auto"/>
                <w:bottom w:val="none" w:sz="0" w:space="0" w:color="auto"/>
                <w:right w:val="none" w:sz="0" w:space="0" w:color="auto"/>
              </w:divBdr>
            </w:div>
            <w:div w:id="478153577">
              <w:marLeft w:val="0"/>
              <w:marRight w:val="0"/>
              <w:marTop w:val="0"/>
              <w:marBottom w:val="0"/>
              <w:divBdr>
                <w:top w:val="none" w:sz="0" w:space="0" w:color="auto"/>
                <w:left w:val="none" w:sz="0" w:space="0" w:color="auto"/>
                <w:bottom w:val="none" w:sz="0" w:space="0" w:color="auto"/>
                <w:right w:val="none" w:sz="0" w:space="0" w:color="auto"/>
              </w:divBdr>
            </w:div>
            <w:div w:id="985668400">
              <w:marLeft w:val="0"/>
              <w:marRight w:val="0"/>
              <w:marTop w:val="0"/>
              <w:marBottom w:val="0"/>
              <w:divBdr>
                <w:top w:val="none" w:sz="0" w:space="0" w:color="auto"/>
                <w:left w:val="none" w:sz="0" w:space="0" w:color="auto"/>
                <w:bottom w:val="none" w:sz="0" w:space="0" w:color="auto"/>
                <w:right w:val="none" w:sz="0" w:space="0" w:color="auto"/>
              </w:divBdr>
            </w:div>
            <w:div w:id="228810695">
              <w:marLeft w:val="0"/>
              <w:marRight w:val="0"/>
              <w:marTop w:val="0"/>
              <w:marBottom w:val="0"/>
              <w:divBdr>
                <w:top w:val="none" w:sz="0" w:space="0" w:color="auto"/>
                <w:left w:val="none" w:sz="0" w:space="0" w:color="auto"/>
                <w:bottom w:val="none" w:sz="0" w:space="0" w:color="auto"/>
                <w:right w:val="none" w:sz="0" w:space="0" w:color="auto"/>
              </w:divBdr>
            </w:div>
            <w:div w:id="2122530829">
              <w:marLeft w:val="0"/>
              <w:marRight w:val="0"/>
              <w:marTop w:val="0"/>
              <w:marBottom w:val="0"/>
              <w:divBdr>
                <w:top w:val="none" w:sz="0" w:space="0" w:color="auto"/>
                <w:left w:val="none" w:sz="0" w:space="0" w:color="auto"/>
                <w:bottom w:val="none" w:sz="0" w:space="0" w:color="auto"/>
                <w:right w:val="none" w:sz="0" w:space="0" w:color="auto"/>
              </w:divBdr>
            </w:div>
            <w:div w:id="1410926495">
              <w:marLeft w:val="0"/>
              <w:marRight w:val="0"/>
              <w:marTop w:val="0"/>
              <w:marBottom w:val="0"/>
              <w:divBdr>
                <w:top w:val="none" w:sz="0" w:space="0" w:color="auto"/>
                <w:left w:val="none" w:sz="0" w:space="0" w:color="auto"/>
                <w:bottom w:val="none" w:sz="0" w:space="0" w:color="auto"/>
                <w:right w:val="none" w:sz="0" w:space="0" w:color="auto"/>
              </w:divBdr>
            </w:div>
            <w:div w:id="1631670524">
              <w:marLeft w:val="0"/>
              <w:marRight w:val="0"/>
              <w:marTop w:val="0"/>
              <w:marBottom w:val="0"/>
              <w:divBdr>
                <w:top w:val="none" w:sz="0" w:space="0" w:color="auto"/>
                <w:left w:val="none" w:sz="0" w:space="0" w:color="auto"/>
                <w:bottom w:val="none" w:sz="0" w:space="0" w:color="auto"/>
                <w:right w:val="none" w:sz="0" w:space="0" w:color="auto"/>
              </w:divBdr>
            </w:div>
            <w:div w:id="1872566931">
              <w:marLeft w:val="0"/>
              <w:marRight w:val="0"/>
              <w:marTop w:val="0"/>
              <w:marBottom w:val="0"/>
              <w:divBdr>
                <w:top w:val="none" w:sz="0" w:space="0" w:color="auto"/>
                <w:left w:val="none" w:sz="0" w:space="0" w:color="auto"/>
                <w:bottom w:val="none" w:sz="0" w:space="0" w:color="auto"/>
                <w:right w:val="none" w:sz="0" w:space="0" w:color="auto"/>
              </w:divBdr>
            </w:div>
            <w:div w:id="129136280">
              <w:marLeft w:val="0"/>
              <w:marRight w:val="0"/>
              <w:marTop w:val="0"/>
              <w:marBottom w:val="0"/>
              <w:divBdr>
                <w:top w:val="none" w:sz="0" w:space="0" w:color="auto"/>
                <w:left w:val="none" w:sz="0" w:space="0" w:color="auto"/>
                <w:bottom w:val="none" w:sz="0" w:space="0" w:color="auto"/>
                <w:right w:val="none" w:sz="0" w:space="0" w:color="auto"/>
              </w:divBdr>
            </w:div>
            <w:div w:id="1142189308">
              <w:marLeft w:val="0"/>
              <w:marRight w:val="0"/>
              <w:marTop w:val="0"/>
              <w:marBottom w:val="0"/>
              <w:divBdr>
                <w:top w:val="none" w:sz="0" w:space="0" w:color="auto"/>
                <w:left w:val="none" w:sz="0" w:space="0" w:color="auto"/>
                <w:bottom w:val="none" w:sz="0" w:space="0" w:color="auto"/>
                <w:right w:val="none" w:sz="0" w:space="0" w:color="auto"/>
              </w:divBdr>
            </w:div>
            <w:div w:id="534971027">
              <w:marLeft w:val="0"/>
              <w:marRight w:val="0"/>
              <w:marTop w:val="0"/>
              <w:marBottom w:val="0"/>
              <w:divBdr>
                <w:top w:val="none" w:sz="0" w:space="0" w:color="auto"/>
                <w:left w:val="none" w:sz="0" w:space="0" w:color="auto"/>
                <w:bottom w:val="none" w:sz="0" w:space="0" w:color="auto"/>
                <w:right w:val="none" w:sz="0" w:space="0" w:color="auto"/>
              </w:divBdr>
            </w:div>
            <w:div w:id="938370905">
              <w:marLeft w:val="0"/>
              <w:marRight w:val="0"/>
              <w:marTop w:val="0"/>
              <w:marBottom w:val="0"/>
              <w:divBdr>
                <w:top w:val="none" w:sz="0" w:space="0" w:color="auto"/>
                <w:left w:val="none" w:sz="0" w:space="0" w:color="auto"/>
                <w:bottom w:val="none" w:sz="0" w:space="0" w:color="auto"/>
                <w:right w:val="none" w:sz="0" w:space="0" w:color="auto"/>
              </w:divBdr>
            </w:div>
            <w:div w:id="1901749393">
              <w:marLeft w:val="0"/>
              <w:marRight w:val="0"/>
              <w:marTop w:val="0"/>
              <w:marBottom w:val="0"/>
              <w:divBdr>
                <w:top w:val="none" w:sz="0" w:space="0" w:color="auto"/>
                <w:left w:val="none" w:sz="0" w:space="0" w:color="auto"/>
                <w:bottom w:val="none" w:sz="0" w:space="0" w:color="auto"/>
                <w:right w:val="none" w:sz="0" w:space="0" w:color="auto"/>
              </w:divBdr>
            </w:div>
            <w:div w:id="1085300039">
              <w:marLeft w:val="0"/>
              <w:marRight w:val="0"/>
              <w:marTop w:val="0"/>
              <w:marBottom w:val="0"/>
              <w:divBdr>
                <w:top w:val="none" w:sz="0" w:space="0" w:color="auto"/>
                <w:left w:val="none" w:sz="0" w:space="0" w:color="auto"/>
                <w:bottom w:val="none" w:sz="0" w:space="0" w:color="auto"/>
                <w:right w:val="none" w:sz="0" w:space="0" w:color="auto"/>
              </w:divBdr>
            </w:div>
            <w:div w:id="240797438">
              <w:marLeft w:val="0"/>
              <w:marRight w:val="0"/>
              <w:marTop w:val="0"/>
              <w:marBottom w:val="0"/>
              <w:divBdr>
                <w:top w:val="none" w:sz="0" w:space="0" w:color="auto"/>
                <w:left w:val="none" w:sz="0" w:space="0" w:color="auto"/>
                <w:bottom w:val="none" w:sz="0" w:space="0" w:color="auto"/>
                <w:right w:val="none" w:sz="0" w:space="0" w:color="auto"/>
              </w:divBdr>
            </w:div>
            <w:div w:id="565652222">
              <w:marLeft w:val="0"/>
              <w:marRight w:val="0"/>
              <w:marTop w:val="0"/>
              <w:marBottom w:val="0"/>
              <w:divBdr>
                <w:top w:val="none" w:sz="0" w:space="0" w:color="auto"/>
                <w:left w:val="none" w:sz="0" w:space="0" w:color="auto"/>
                <w:bottom w:val="none" w:sz="0" w:space="0" w:color="auto"/>
                <w:right w:val="none" w:sz="0" w:space="0" w:color="auto"/>
              </w:divBdr>
            </w:div>
            <w:div w:id="1476678823">
              <w:marLeft w:val="0"/>
              <w:marRight w:val="0"/>
              <w:marTop w:val="0"/>
              <w:marBottom w:val="0"/>
              <w:divBdr>
                <w:top w:val="none" w:sz="0" w:space="0" w:color="auto"/>
                <w:left w:val="none" w:sz="0" w:space="0" w:color="auto"/>
                <w:bottom w:val="none" w:sz="0" w:space="0" w:color="auto"/>
                <w:right w:val="none" w:sz="0" w:space="0" w:color="auto"/>
              </w:divBdr>
            </w:div>
            <w:div w:id="543367731">
              <w:marLeft w:val="0"/>
              <w:marRight w:val="0"/>
              <w:marTop w:val="0"/>
              <w:marBottom w:val="0"/>
              <w:divBdr>
                <w:top w:val="none" w:sz="0" w:space="0" w:color="auto"/>
                <w:left w:val="none" w:sz="0" w:space="0" w:color="auto"/>
                <w:bottom w:val="none" w:sz="0" w:space="0" w:color="auto"/>
                <w:right w:val="none" w:sz="0" w:space="0" w:color="auto"/>
              </w:divBdr>
            </w:div>
            <w:div w:id="2141143513">
              <w:marLeft w:val="0"/>
              <w:marRight w:val="0"/>
              <w:marTop w:val="0"/>
              <w:marBottom w:val="0"/>
              <w:divBdr>
                <w:top w:val="none" w:sz="0" w:space="0" w:color="auto"/>
                <w:left w:val="none" w:sz="0" w:space="0" w:color="auto"/>
                <w:bottom w:val="none" w:sz="0" w:space="0" w:color="auto"/>
                <w:right w:val="none" w:sz="0" w:space="0" w:color="auto"/>
              </w:divBdr>
            </w:div>
            <w:div w:id="983197787">
              <w:marLeft w:val="0"/>
              <w:marRight w:val="0"/>
              <w:marTop w:val="0"/>
              <w:marBottom w:val="0"/>
              <w:divBdr>
                <w:top w:val="none" w:sz="0" w:space="0" w:color="auto"/>
                <w:left w:val="none" w:sz="0" w:space="0" w:color="auto"/>
                <w:bottom w:val="none" w:sz="0" w:space="0" w:color="auto"/>
                <w:right w:val="none" w:sz="0" w:space="0" w:color="auto"/>
              </w:divBdr>
            </w:div>
            <w:div w:id="2136214224">
              <w:marLeft w:val="0"/>
              <w:marRight w:val="0"/>
              <w:marTop w:val="0"/>
              <w:marBottom w:val="0"/>
              <w:divBdr>
                <w:top w:val="none" w:sz="0" w:space="0" w:color="auto"/>
                <w:left w:val="none" w:sz="0" w:space="0" w:color="auto"/>
                <w:bottom w:val="none" w:sz="0" w:space="0" w:color="auto"/>
                <w:right w:val="none" w:sz="0" w:space="0" w:color="auto"/>
              </w:divBdr>
            </w:div>
            <w:div w:id="1272517635">
              <w:marLeft w:val="0"/>
              <w:marRight w:val="0"/>
              <w:marTop w:val="0"/>
              <w:marBottom w:val="0"/>
              <w:divBdr>
                <w:top w:val="none" w:sz="0" w:space="0" w:color="auto"/>
                <w:left w:val="none" w:sz="0" w:space="0" w:color="auto"/>
                <w:bottom w:val="none" w:sz="0" w:space="0" w:color="auto"/>
                <w:right w:val="none" w:sz="0" w:space="0" w:color="auto"/>
              </w:divBdr>
            </w:div>
            <w:div w:id="1347177073">
              <w:marLeft w:val="0"/>
              <w:marRight w:val="0"/>
              <w:marTop w:val="0"/>
              <w:marBottom w:val="0"/>
              <w:divBdr>
                <w:top w:val="none" w:sz="0" w:space="0" w:color="auto"/>
                <w:left w:val="none" w:sz="0" w:space="0" w:color="auto"/>
                <w:bottom w:val="none" w:sz="0" w:space="0" w:color="auto"/>
                <w:right w:val="none" w:sz="0" w:space="0" w:color="auto"/>
              </w:divBdr>
            </w:div>
            <w:div w:id="1712608135">
              <w:marLeft w:val="0"/>
              <w:marRight w:val="0"/>
              <w:marTop w:val="0"/>
              <w:marBottom w:val="0"/>
              <w:divBdr>
                <w:top w:val="none" w:sz="0" w:space="0" w:color="auto"/>
                <w:left w:val="none" w:sz="0" w:space="0" w:color="auto"/>
                <w:bottom w:val="none" w:sz="0" w:space="0" w:color="auto"/>
                <w:right w:val="none" w:sz="0" w:space="0" w:color="auto"/>
              </w:divBdr>
            </w:div>
            <w:div w:id="50010390">
              <w:marLeft w:val="0"/>
              <w:marRight w:val="0"/>
              <w:marTop w:val="0"/>
              <w:marBottom w:val="0"/>
              <w:divBdr>
                <w:top w:val="none" w:sz="0" w:space="0" w:color="auto"/>
                <w:left w:val="none" w:sz="0" w:space="0" w:color="auto"/>
                <w:bottom w:val="none" w:sz="0" w:space="0" w:color="auto"/>
                <w:right w:val="none" w:sz="0" w:space="0" w:color="auto"/>
              </w:divBdr>
            </w:div>
            <w:div w:id="1785030488">
              <w:marLeft w:val="0"/>
              <w:marRight w:val="0"/>
              <w:marTop w:val="0"/>
              <w:marBottom w:val="0"/>
              <w:divBdr>
                <w:top w:val="none" w:sz="0" w:space="0" w:color="auto"/>
                <w:left w:val="none" w:sz="0" w:space="0" w:color="auto"/>
                <w:bottom w:val="none" w:sz="0" w:space="0" w:color="auto"/>
                <w:right w:val="none" w:sz="0" w:space="0" w:color="auto"/>
              </w:divBdr>
            </w:div>
            <w:div w:id="1207335347">
              <w:marLeft w:val="0"/>
              <w:marRight w:val="0"/>
              <w:marTop w:val="0"/>
              <w:marBottom w:val="0"/>
              <w:divBdr>
                <w:top w:val="none" w:sz="0" w:space="0" w:color="auto"/>
                <w:left w:val="none" w:sz="0" w:space="0" w:color="auto"/>
                <w:bottom w:val="none" w:sz="0" w:space="0" w:color="auto"/>
                <w:right w:val="none" w:sz="0" w:space="0" w:color="auto"/>
              </w:divBdr>
            </w:div>
            <w:div w:id="1693845935">
              <w:marLeft w:val="0"/>
              <w:marRight w:val="0"/>
              <w:marTop w:val="0"/>
              <w:marBottom w:val="0"/>
              <w:divBdr>
                <w:top w:val="none" w:sz="0" w:space="0" w:color="auto"/>
                <w:left w:val="none" w:sz="0" w:space="0" w:color="auto"/>
                <w:bottom w:val="none" w:sz="0" w:space="0" w:color="auto"/>
                <w:right w:val="none" w:sz="0" w:space="0" w:color="auto"/>
              </w:divBdr>
            </w:div>
            <w:div w:id="463548765">
              <w:marLeft w:val="0"/>
              <w:marRight w:val="0"/>
              <w:marTop w:val="0"/>
              <w:marBottom w:val="0"/>
              <w:divBdr>
                <w:top w:val="none" w:sz="0" w:space="0" w:color="auto"/>
                <w:left w:val="none" w:sz="0" w:space="0" w:color="auto"/>
                <w:bottom w:val="none" w:sz="0" w:space="0" w:color="auto"/>
                <w:right w:val="none" w:sz="0" w:space="0" w:color="auto"/>
              </w:divBdr>
            </w:div>
            <w:div w:id="1509296841">
              <w:marLeft w:val="0"/>
              <w:marRight w:val="0"/>
              <w:marTop w:val="0"/>
              <w:marBottom w:val="0"/>
              <w:divBdr>
                <w:top w:val="none" w:sz="0" w:space="0" w:color="auto"/>
                <w:left w:val="none" w:sz="0" w:space="0" w:color="auto"/>
                <w:bottom w:val="none" w:sz="0" w:space="0" w:color="auto"/>
                <w:right w:val="none" w:sz="0" w:space="0" w:color="auto"/>
              </w:divBdr>
            </w:div>
            <w:div w:id="1084838721">
              <w:marLeft w:val="0"/>
              <w:marRight w:val="0"/>
              <w:marTop w:val="0"/>
              <w:marBottom w:val="0"/>
              <w:divBdr>
                <w:top w:val="none" w:sz="0" w:space="0" w:color="auto"/>
                <w:left w:val="none" w:sz="0" w:space="0" w:color="auto"/>
                <w:bottom w:val="none" w:sz="0" w:space="0" w:color="auto"/>
                <w:right w:val="none" w:sz="0" w:space="0" w:color="auto"/>
              </w:divBdr>
            </w:div>
            <w:div w:id="245959066">
              <w:marLeft w:val="0"/>
              <w:marRight w:val="0"/>
              <w:marTop w:val="0"/>
              <w:marBottom w:val="0"/>
              <w:divBdr>
                <w:top w:val="none" w:sz="0" w:space="0" w:color="auto"/>
                <w:left w:val="none" w:sz="0" w:space="0" w:color="auto"/>
                <w:bottom w:val="none" w:sz="0" w:space="0" w:color="auto"/>
                <w:right w:val="none" w:sz="0" w:space="0" w:color="auto"/>
              </w:divBdr>
            </w:div>
            <w:div w:id="1405445208">
              <w:marLeft w:val="0"/>
              <w:marRight w:val="0"/>
              <w:marTop w:val="0"/>
              <w:marBottom w:val="0"/>
              <w:divBdr>
                <w:top w:val="none" w:sz="0" w:space="0" w:color="auto"/>
                <w:left w:val="none" w:sz="0" w:space="0" w:color="auto"/>
                <w:bottom w:val="none" w:sz="0" w:space="0" w:color="auto"/>
                <w:right w:val="none" w:sz="0" w:space="0" w:color="auto"/>
              </w:divBdr>
            </w:div>
            <w:div w:id="782188373">
              <w:marLeft w:val="0"/>
              <w:marRight w:val="0"/>
              <w:marTop w:val="0"/>
              <w:marBottom w:val="0"/>
              <w:divBdr>
                <w:top w:val="none" w:sz="0" w:space="0" w:color="auto"/>
                <w:left w:val="none" w:sz="0" w:space="0" w:color="auto"/>
                <w:bottom w:val="none" w:sz="0" w:space="0" w:color="auto"/>
                <w:right w:val="none" w:sz="0" w:space="0" w:color="auto"/>
              </w:divBdr>
            </w:div>
            <w:div w:id="1097676155">
              <w:marLeft w:val="0"/>
              <w:marRight w:val="0"/>
              <w:marTop w:val="0"/>
              <w:marBottom w:val="0"/>
              <w:divBdr>
                <w:top w:val="none" w:sz="0" w:space="0" w:color="auto"/>
                <w:left w:val="none" w:sz="0" w:space="0" w:color="auto"/>
                <w:bottom w:val="none" w:sz="0" w:space="0" w:color="auto"/>
                <w:right w:val="none" w:sz="0" w:space="0" w:color="auto"/>
              </w:divBdr>
            </w:div>
            <w:div w:id="1006438692">
              <w:marLeft w:val="0"/>
              <w:marRight w:val="0"/>
              <w:marTop w:val="0"/>
              <w:marBottom w:val="0"/>
              <w:divBdr>
                <w:top w:val="none" w:sz="0" w:space="0" w:color="auto"/>
                <w:left w:val="none" w:sz="0" w:space="0" w:color="auto"/>
                <w:bottom w:val="none" w:sz="0" w:space="0" w:color="auto"/>
                <w:right w:val="none" w:sz="0" w:space="0" w:color="auto"/>
              </w:divBdr>
            </w:div>
            <w:div w:id="623925367">
              <w:marLeft w:val="0"/>
              <w:marRight w:val="0"/>
              <w:marTop w:val="0"/>
              <w:marBottom w:val="0"/>
              <w:divBdr>
                <w:top w:val="none" w:sz="0" w:space="0" w:color="auto"/>
                <w:left w:val="none" w:sz="0" w:space="0" w:color="auto"/>
                <w:bottom w:val="none" w:sz="0" w:space="0" w:color="auto"/>
                <w:right w:val="none" w:sz="0" w:space="0" w:color="auto"/>
              </w:divBdr>
            </w:div>
            <w:div w:id="2063408105">
              <w:marLeft w:val="0"/>
              <w:marRight w:val="0"/>
              <w:marTop w:val="0"/>
              <w:marBottom w:val="0"/>
              <w:divBdr>
                <w:top w:val="none" w:sz="0" w:space="0" w:color="auto"/>
                <w:left w:val="none" w:sz="0" w:space="0" w:color="auto"/>
                <w:bottom w:val="none" w:sz="0" w:space="0" w:color="auto"/>
                <w:right w:val="none" w:sz="0" w:space="0" w:color="auto"/>
              </w:divBdr>
            </w:div>
            <w:div w:id="1481537887">
              <w:marLeft w:val="0"/>
              <w:marRight w:val="0"/>
              <w:marTop w:val="0"/>
              <w:marBottom w:val="0"/>
              <w:divBdr>
                <w:top w:val="none" w:sz="0" w:space="0" w:color="auto"/>
                <w:left w:val="none" w:sz="0" w:space="0" w:color="auto"/>
                <w:bottom w:val="none" w:sz="0" w:space="0" w:color="auto"/>
                <w:right w:val="none" w:sz="0" w:space="0" w:color="auto"/>
              </w:divBdr>
            </w:div>
            <w:div w:id="1518930114">
              <w:marLeft w:val="0"/>
              <w:marRight w:val="0"/>
              <w:marTop w:val="0"/>
              <w:marBottom w:val="0"/>
              <w:divBdr>
                <w:top w:val="none" w:sz="0" w:space="0" w:color="auto"/>
                <w:left w:val="none" w:sz="0" w:space="0" w:color="auto"/>
                <w:bottom w:val="none" w:sz="0" w:space="0" w:color="auto"/>
                <w:right w:val="none" w:sz="0" w:space="0" w:color="auto"/>
              </w:divBdr>
            </w:div>
            <w:div w:id="1955941671">
              <w:marLeft w:val="0"/>
              <w:marRight w:val="0"/>
              <w:marTop w:val="0"/>
              <w:marBottom w:val="0"/>
              <w:divBdr>
                <w:top w:val="none" w:sz="0" w:space="0" w:color="auto"/>
                <w:left w:val="none" w:sz="0" w:space="0" w:color="auto"/>
                <w:bottom w:val="none" w:sz="0" w:space="0" w:color="auto"/>
                <w:right w:val="none" w:sz="0" w:space="0" w:color="auto"/>
              </w:divBdr>
            </w:div>
            <w:div w:id="1766727744">
              <w:marLeft w:val="0"/>
              <w:marRight w:val="0"/>
              <w:marTop w:val="0"/>
              <w:marBottom w:val="0"/>
              <w:divBdr>
                <w:top w:val="none" w:sz="0" w:space="0" w:color="auto"/>
                <w:left w:val="none" w:sz="0" w:space="0" w:color="auto"/>
                <w:bottom w:val="none" w:sz="0" w:space="0" w:color="auto"/>
                <w:right w:val="none" w:sz="0" w:space="0" w:color="auto"/>
              </w:divBdr>
            </w:div>
            <w:div w:id="1092432575">
              <w:marLeft w:val="0"/>
              <w:marRight w:val="0"/>
              <w:marTop w:val="0"/>
              <w:marBottom w:val="0"/>
              <w:divBdr>
                <w:top w:val="none" w:sz="0" w:space="0" w:color="auto"/>
                <w:left w:val="none" w:sz="0" w:space="0" w:color="auto"/>
                <w:bottom w:val="none" w:sz="0" w:space="0" w:color="auto"/>
                <w:right w:val="none" w:sz="0" w:space="0" w:color="auto"/>
              </w:divBdr>
            </w:div>
            <w:div w:id="1495414063">
              <w:marLeft w:val="0"/>
              <w:marRight w:val="0"/>
              <w:marTop w:val="0"/>
              <w:marBottom w:val="0"/>
              <w:divBdr>
                <w:top w:val="none" w:sz="0" w:space="0" w:color="auto"/>
                <w:left w:val="none" w:sz="0" w:space="0" w:color="auto"/>
                <w:bottom w:val="none" w:sz="0" w:space="0" w:color="auto"/>
                <w:right w:val="none" w:sz="0" w:space="0" w:color="auto"/>
              </w:divBdr>
            </w:div>
            <w:div w:id="1491094891">
              <w:marLeft w:val="0"/>
              <w:marRight w:val="0"/>
              <w:marTop w:val="0"/>
              <w:marBottom w:val="0"/>
              <w:divBdr>
                <w:top w:val="none" w:sz="0" w:space="0" w:color="auto"/>
                <w:left w:val="none" w:sz="0" w:space="0" w:color="auto"/>
                <w:bottom w:val="none" w:sz="0" w:space="0" w:color="auto"/>
                <w:right w:val="none" w:sz="0" w:space="0" w:color="auto"/>
              </w:divBdr>
            </w:div>
            <w:div w:id="452748036">
              <w:marLeft w:val="0"/>
              <w:marRight w:val="0"/>
              <w:marTop w:val="0"/>
              <w:marBottom w:val="0"/>
              <w:divBdr>
                <w:top w:val="none" w:sz="0" w:space="0" w:color="auto"/>
                <w:left w:val="none" w:sz="0" w:space="0" w:color="auto"/>
                <w:bottom w:val="none" w:sz="0" w:space="0" w:color="auto"/>
                <w:right w:val="none" w:sz="0" w:space="0" w:color="auto"/>
              </w:divBdr>
            </w:div>
            <w:div w:id="973024700">
              <w:marLeft w:val="0"/>
              <w:marRight w:val="0"/>
              <w:marTop w:val="0"/>
              <w:marBottom w:val="0"/>
              <w:divBdr>
                <w:top w:val="none" w:sz="0" w:space="0" w:color="auto"/>
                <w:left w:val="none" w:sz="0" w:space="0" w:color="auto"/>
                <w:bottom w:val="none" w:sz="0" w:space="0" w:color="auto"/>
                <w:right w:val="none" w:sz="0" w:space="0" w:color="auto"/>
              </w:divBdr>
            </w:div>
            <w:div w:id="326136280">
              <w:marLeft w:val="0"/>
              <w:marRight w:val="0"/>
              <w:marTop w:val="0"/>
              <w:marBottom w:val="0"/>
              <w:divBdr>
                <w:top w:val="none" w:sz="0" w:space="0" w:color="auto"/>
                <w:left w:val="none" w:sz="0" w:space="0" w:color="auto"/>
                <w:bottom w:val="none" w:sz="0" w:space="0" w:color="auto"/>
                <w:right w:val="none" w:sz="0" w:space="0" w:color="auto"/>
              </w:divBdr>
            </w:div>
            <w:div w:id="281812286">
              <w:marLeft w:val="0"/>
              <w:marRight w:val="0"/>
              <w:marTop w:val="0"/>
              <w:marBottom w:val="0"/>
              <w:divBdr>
                <w:top w:val="none" w:sz="0" w:space="0" w:color="auto"/>
                <w:left w:val="none" w:sz="0" w:space="0" w:color="auto"/>
                <w:bottom w:val="none" w:sz="0" w:space="0" w:color="auto"/>
                <w:right w:val="none" w:sz="0" w:space="0" w:color="auto"/>
              </w:divBdr>
            </w:div>
            <w:div w:id="1743141270">
              <w:marLeft w:val="0"/>
              <w:marRight w:val="0"/>
              <w:marTop w:val="0"/>
              <w:marBottom w:val="0"/>
              <w:divBdr>
                <w:top w:val="none" w:sz="0" w:space="0" w:color="auto"/>
                <w:left w:val="none" w:sz="0" w:space="0" w:color="auto"/>
                <w:bottom w:val="none" w:sz="0" w:space="0" w:color="auto"/>
                <w:right w:val="none" w:sz="0" w:space="0" w:color="auto"/>
              </w:divBdr>
            </w:div>
            <w:div w:id="93867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82034">
      <w:bodyDiv w:val="1"/>
      <w:marLeft w:val="0"/>
      <w:marRight w:val="0"/>
      <w:marTop w:val="0"/>
      <w:marBottom w:val="0"/>
      <w:divBdr>
        <w:top w:val="none" w:sz="0" w:space="0" w:color="auto"/>
        <w:left w:val="none" w:sz="0" w:space="0" w:color="auto"/>
        <w:bottom w:val="none" w:sz="0" w:space="0" w:color="auto"/>
        <w:right w:val="none" w:sz="0" w:space="0" w:color="auto"/>
      </w:divBdr>
    </w:div>
    <w:div w:id="1977105459">
      <w:bodyDiv w:val="1"/>
      <w:marLeft w:val="0"/>
      <w:marRight w:val="0"/>
      <w:marTop w:val="0"/>
      <w:marBottom w:val="0"/>
      <w:divBdr>
        <w:top w:val="none" w:sz="0" w:space="0" w:color="auto"/>
        <w:left w:val="none" w:sz="0" w:space="0" w:color="auto"/>
        <w:bottom w:val="none" w:sz="0" w:space="0" w:color="auto"/>
        <w:right w:val="none" w:sz="0" w:space="0" w:color="auto"/>
      </w:divBdr>
    </w:div>
    <w:div w:id="1981571367">
      <w:bodyDiv w:val="1"/>
      <w:marLeft w:val="0"/>
      <w:marRight w:val="0"/>
      <w:marTop w:val="0"/>
      <w:marBottom w:val="0"/>
      <w:divBdr>
        <w:top w:val="none" w:sz="0" w:space="0" w:color="auto"/>
        <w:left w:val="none" w:sz="0" w:space="0" w:color="auto"/>
        <w:bottom w:val="none" w:sz="0" w:space="0" w:color="auto"/>
        <w:right w:val="none" w:sz="0" w:space="0" w:color="auto"/>
      </w:divBdr>
    </w:div>
    <w:div w:id="2005936898">
      <w:bodyDiv w:val="1"/>
      <w:marLeft w:val="0"/>
      <w:marRight w:val="0"/>
      <w:marTop w:val="0"/>
      <w:marBottom w:val="0"/>
      <w:divBdr>
        <w:top w:val="none" w:sz="0" w:space="0" w:color="auto"/>
        <w:left w:val="none" w:sz="0" w:space="0" w:color="auto"/>
        <w:bottom w:val="none" w:sz="0" w:space="0" w:color="auto"/>
        <w:right w:val="none" w:sz="0" w:space="0" w:color="auto"/>
      </w:divBdr>
    </w:div>
    <w:div w:id="2007317637">
      <w:bodyDiv w:val="1"/>
      <w:marLeft w:val="0"/>
      <w:marRight w:val="0"/>
      <w:marTop w:val="0"/>
      <w:marBottom w:val="0"/>
      <w:divBdr>
        <w:top w:val="none" w:sz="0" w:space="0" w:color="auto"/>
        <w:left w:val="none" w:sz="0" w:space="0" w:color="auto"/>
        <w:bottom w:val="none" w:sz="0" w:space="0" w:color="auto"/>
        <w:right w:val="none" w:sz="0" w:space="0" w:color="auto"/>
      </w:divBdr>
    </w:div>
    <w:div w:id="2026856265">
      <w:bodyDiv w:val="1"/>
      <w:marLeft w:val="0"/>
      <w:marRight w:val="0"/>
      <w:marTop w:val="0"/>
      <w:marBottom w:val="0"/>
      <w:divBdr>
        <w:top w:val="none" w:sz="0" w:space="0" w:color="auto"/>
        <w:left w:val="none" w:sz="0" w:space="0" w:color="auto"/>
        <w:bottom w:val="none" w:sz="0" w:space="0" w:color="auto"/>
        <w:right w:val="none" w:sz="0" w:space="0" w:color="auto"/>
      </w:divBdr>
    </w:div>
    <w:div w:id="2027901506">
      <w:bodyDiv w:val="1"/>
      <w:marLeft w:val="0"/>
      <w:marRight w:val="0"/>
      <w:marTop w:val="0"/>
      <w:marBottom w:val="0"/>
      <w:divBdr>
        <w:top w:val="none" w:sz="0" w:space="0" w:color="auto"/>
        <w:left w:val="none" w:sz="0" w:space="0" w:color="auto"/>
        <w:bottom w:val="none" w:sz="0" w:space="0" w:color="auto"/>
        <w:right w:val="none" w:sz="0" w:space="0" w:color="auto"/>
      </w:divBdr>
    </w:div>
    <w:div w:id="2036802599">
      <w:bodyDiv w:val="1"/>
      <w:marLeft w:val="0"/>
      <w:marRight w:val="0"/>
      <w:marTop w:val="0"/>
      <w:marBottom w:val="0"/>
      <w:divBdr>
        <w:top w:val="none" w:sz="0" w:space="0" w:color="auto"/>
        <w:left w:val="none" w:sz="0" w:space="0" w:color="auto"/>
        <w:bottom w:val="none" w:sz="0" w:space="0" w:color="auto"/>
        <w:right w:val="none" w:sz="0" w:space="0" w:color="auto"/>
      </w:divBdr>
    </w:div>
    <w:div w:id="2043632512">
      <w:bodyDiv w:val="1"/>
      <w:marLeft w:val="0"/>
      <w:marRight w:val="0"/>
      <w:marTop w:val="0"/>
      <w:marBottom w:val="0"/>
      <w:divBdr>
        <w:top w:val="none" w:sz="0" w:space="0" w:color="auto"/>
        <w:left w:val="none" w:sz="0" w:space="0" w:color="auto"/>
        <w:bottom w:val="none" w:sz="0" w:space="0" w:color="auto"/>
        <w:right w:val="none" w:sz="0" w:space="0" w:color="auto"/>
      </w:divBdr>
    </w:div>
    <w:div w:id="2044860363">
      <w:bodyDiv w:val="1"/>
      <w:marLeft w:val="0"/>
      <w:marRight w:val="0"/>
      <w:marTop w:val="0"/>
      <w:marBottom w:val="0"/>
      <w:divBdr>
        <w:top w:val="none" w:sz="0" w:space="0" w:color="auto"/>
        <w:left w:val="none" w:sz="0" w:space="0" w:color="auto"/>
        <w:bottom w:val="none" w:sz="0" w:space="0" w:color="auto"/>
        <w:right w:val="none" w:sz="0" w:space="0" w:color="auto"/>
      </w:divBdr>
    </w:div>
    <w:div w:id="2048529007">
      <w:bodyDiv w:val="1"/>
      <w:marLeft w:val="0"/>
      <w:marRight w:val="0"/>
      <w:marTop w:val="0"/>
      <w:marBottom w:val="0"/>
      <w:divBdr>
        <w:top w:val="none" w:sz="0" w:space="0" w:color="auto"/>
        <w:left w:val="none" w:sz="0" w:space="0" w:color="auto"/>
        <w:bottom w:val="none" w:sz="0" w:space="0" w:color="auto"/>
        <w:right w:val="none" w:sz="0" w:space="0" w:color="auto"/>
      </w:divBdr>
    </w:div>
    <w:div w:id="2051760693">
      <w:bodyDiv w:val="1"/>
      <w:marLeft w:val="0"/>
      <w:marRight w:val="0"/>
      <w:marTop w:val="0"/>
      <w:marBottom w:val="0"/>
      <w:divBdr>
        <w:top w:val="none" w:sz="0" w:space="0" w:color="auto"/>
        <w:left w:val="none" w:sz="0" w:space="0" w:color="auto"/>
        <w:bottom w:val="none" w:sz="0" w:space="0" w:color="auto"/>
        <w:right w:val="none" w:sz="0" w:space="0" w:color="auto"/>
      </w:divBdr>
    </w:div>
    <w:div w:id="2053113065">
      <w:bodyDiv w:val="1"/>
      <w:marLeft w:val="0"/>
      <w:marRight w:val="0"/>
      <w:marTop w:val="0"/>
      <w:marBottom w:val="0"/>
      <w:divBdr>
        <w:top w:val="none" w:sz="0" w:space="0" w:color="auto"/>
        <w:left w:val="none" w:sz="0" w:space="0" w:color="auto"/>
        <w:bottom w:val="none" w:sz="0" w:space="0" w:color="auto"/>
        <w:right w:val="none" w:sz="0" w:space="0" w:color="auto"/>
      </w:divBdr>
      <w:divsChild>
        <w:div w:id="888416659">
          <w:marLeft w:val="0"/>
          <w:marRight w:val="0"/>
          <w:marTop w:val="0"/>
          <w:marBottom w:val="0"/>
          <w:divBdr>
            <w:top w:val="none" w:sz="0" w:space="0" w:color="auto"/>
            <w:left w:val="none" w:sz="0" w:space="0" w:color="auto"/>
            <w:bottom w:val="none" w:sz="0" w:space="0" w:color="auto"/>
            <w:right w:val="none" w:sz="0" w:space="0" w:color="auto"/>
          </w:divBdr>
          <w:divsChild>
            <w:div w:id="1480926925">
              <w:marLeft w:val="0"/>
              <w:marRight w:val="0"/>
              <w:marTop w:val="0"/>
              <w:marBottom w:val="0"/>
              <w:divBdr>
                <w:top w:val="none" w:sz="0" w:space="0" w:color="auto"/>
                <w:left w:val="none" w:sz="0" w:space="0" w:color="auto"/>
                <w:bottom w:val="none" w:sz="0" w:space="0" w:color="auto"/>
                <w:right w:val="none" w:sz="0" w:space="0" w:color="auto"/>
              </w:divBdr>
            </w:div>
            <w:div w:id="236013521">
              <w:marLeft w:val="0"/>
              <w:marRight w:val="0"/>
              <w:marTop w:val="0"/>
              <w:marBottom w:val="0"/>
              <w:divBdr>
                <w:top w:val="none" w:sz="0" w:space="0" w:color="auto"/>
                <w:left w:val="none" w:sz="0" w:space="0" w:color="auto"/>
                <w:bottom w:val="none" w:sz="0" w:space="0" w:color="auto"/>
                <w:right w:val="none" w:sz="0" w:space="0" w:color="auto"/>
              </w:divBdr>
            </w:div>
            <w:div w:id="661783568">
              <w:marLeft w:val="0"/>
              <w:marRight w:val="0"/>
              <w:marTop w:val="0"/>
              <w:marBottom w:val="0"/>
              <w:divBdr>
                <w:top w:val="none" w:sz="0" w:space="0" w:color="auto"/>
                <w:left w:val="none" w:sz="0" w:space="0" w:color="auto"/>
                <w:bottom w:val="none" w:sz="0" w:space="0" w:color="auto"/>
                <w:right w:val="none" w:sz="0" w:space="0" w:color="auto"/>
              </w:divBdr>
            </w:div>
            <w:div w:id="1444809678">
              <w:marLeft w:val="0"/>
              <w:marRight w:val="0"/>
              <w:marTop w:val="0"/>
              <w:marBottom w:val="0"/>
              <w:divBdr>
                <w:top w:val="none" w:sz="0" w:space="0" w:color="auto"/>
                <w:left w:val="none" w:sz="0" w:space="0" w:color="auto"/>
                <w:bottom w:val="none" w:sz="0" w:space="0" w:color="auto"/>
                <w:right w:val="none" w:sz="0" w:space="0" w:color="auto"/>
              </w:divBdr>
            </w:div>
            <w:div w:id="1602688052">
              <w:marLeft w:val="0"/>
              <w:marRight w:val="0"/>
              <w:marTop w:val="0"/>
              <w:marBottom w:val="0"/>
              <w:divBdr>
                <w:top w:val="none" w:sz="0" w:space="0" w:color="auto"/>
                <w:left w:val="none" w:sz="0" w:space="0" w:color="auto"/>
                <w:bottom w:val="none" w:sz="0" w:space="0" w:color="auto"/>
                <w:right w:val="none" w:sz="0" w:space="0" w:color="auto"/>
              </w:divBdr>
            </w:div>
            <w:div w:id="455950589">
              <w:marLeft w:val="0"/>
              <w:marRight w:val="0"/>
              <w:marTop w:val="0"/>
              <w:marBottom w:val="0"/>
              <w:divBdr>
                <w:top w:val="none" w:sz="0" w:space="0" w:color="auto"/>
                <w:left w:val="none" w:sz="0" w:space="0" w:color="auto"/>
                <w:bottom w:val="none" w:sz="0" w:space="0" w:color="auto"/>
                <w:right w:val="none" w:sz="0" w:space="0" w:color="auto"/>
              </w:divBdr>
            </w:div>
            <w:div w:id="1169060275">
              <w:marLeft w:val="0"/>
              <w:marRight w:val="0"/>
              <w:marTop w:val="0"/>
              <w:marBottom w:val="0"/>
              <w:divBdr>
                <w:top w:val="none" w:sz="0" w:space="0" w:color="auto"/>
                <w:left w:val="none" w:sz="0" w:space="0" w:color="auto"/>
                <w:bottom w:val="none" w:sz="0" w:space="0" w:color="auto"/>
                <w:right w:val="none" w:sz="0" w:space="0" w:color="auto"/>
              </w:divBdr>
            </w:div>
            <w:div w:id="406807927">
              <w:marLeft w:val="0"/>
              <w:marRight w:val="0"/>
              <w:marTop w:val="0"/>
              <w:marBottom w:val="0"/>
              <w:divBdr>
                <w:top w:val="none" w:sz="0" w:space="0" w:color="auto"/>
                <w:left w:val="none" w:sz="0" w:space="0" w:color="auto"/>
                <w:bottom w:val="none" w:sz="0" w:space="0" w:color="auto"/>
                <w:right w:val="none" w:sz="0" w:space="0" w:color="auto"/>
              </w:divBdr>
            </w:div>
            <w:div w:id="460346769">
              <w:marLeft w:val="0"/>
              <w:marRight w:val="0"/>
              <w:marTop w:val="0"/>
              <w:marBottom w:val="0"/>
              <w:divBdr>
                <w:top w:val="none" w:sz="0" w:space="0" w:color="auto"/>
                <w:left w:val="none" w:sz="0" w:space="0" w:color="auto"/>
                <w:bottom w:val="none" w:sz="0" w:space="0" w:color="auto"/>
                <w:right w:val="none" w:sz="0" w:space="0" w:color="auto"/>
              </w:divBdr>
            </w:div>
            <w:div w:id="924531124">
              <w:marLeft w:val="0"/>
              <w:marRight w:val="0"/>
              <w:marTop w:val="0"/>
              <w:marBottom w:val="0"/>
              <w:divBdr>
                <w:top w:val="none" w:sz="0" w:space="0" w:color="auto"/>
                <w:left w:val="none" w:sz="0" w:space="0" w:color="auto"/>
                <w:bottom w:val="none" w:sz="0" w:space="0" w:color="auto"/>
                <w:right w:val="none" w:sz="0" w:space="0" w:color="auto"/>
              </w:divBdr>
            </w:div>
            <w:div w:id="1067074820">
              <w:marLeft w:val="0"/>
              <w:marRight w:val="0"/>
              <w:marTop w:val="0"/>
              <w:marBottom w:val="0"/>
              <w:divBdr>
                <w:top w:val="none" w:sz="0" w:space="0" w:color="auto"/>
                <w:left w:val="none" w:sz="0" w:space="0" w:color="auto"/>
                <w:bottom w:val="none" w:sz="0" w:space="0" w:color="auto"/>
                <w:right w:val="none" w:sz="0" w:space="0" w:color="auto"/>
              </w:divBdr>
            </w:div>
            <w:div w:id="1471512271">
              <w:marLeft w:val="0"/>
              <w:marRight w:val="0"/>
              <w:marTop w:val="0"/>
              <w:marBottom w:val="0"/>
              <w:divBdr>
                <w:top w:val="none" w:sz="0" w:space="0" w:color="auto"/>
                <w:left w:val="none" w:sz="0" w:space="0" w:color="auto"/>
                <w:bottom w:val="none" w:sz="0" w:space="0" w:color="auto"/>
                <w:right w:val="none" w:sz="0" w:space="0" w:color="auto"/>
              </w:divBdr>
            </w:div>
            <w:div w:id="53746469">
              <w:marLeft w:val="0"/>
              <w:marRight w:val="0"/>
              <w:marTop w:val="0"/>
              <w:marBottom w:val="0"/>
              <w:divBdr>
                <w:top w:val="none" w:sz="0" w:space="0" w:color="auto"/>
                <w:left w:val="none" w:sz="0" w:space="0" w:color="auto"/>
                <w:bottom w:val="none" w:sz="0" w:space="0" w:color="auto"/>
                <w:right w:val="none" w:sz="0" w:space="0" w:color="auto"/>
              </w:divBdr>
            </w:div>
            <w:div w:id="2004427591">
              <w:marLeft w:val="0"/>
              <w:marRight w:val="0"/>
              <w:marTop w:val="0"/>
              <w:marBottom w:val="0"/>
              <w:divBdr>
                <w:top w:val="none" w:sz="0" w:space="0" w:color="auto"/>
                <w:left w:val="none" w:sz="0" w:space="0" w:color="auto"/>
                <w:bottom w:val="none" w:sz="0" w:space="0" w:color="auto"/>
                <w:right w:val="none" w:sz="0" w:space="0" w:color="auto"/>
              </w:divBdr>
            </w:div>
            <w:div w:id="1527448469">
              <w:marLeft w:val="0"/>
              <w:marRight w:val="0"/>
              <w:marTop w:val="0"/>
              <w:marBottom w:val="0"/>
              <w:divBdr>
                <w:top w:val="none" w:sz="0" w:space="0" w:color="auto"/>
                <w:left w:val="none" w:sz="0" w:space="0" w:color="auto"/>
                <w:bottom w:val="none" w:sz="0" w:space="0" w:color="auto"/>
                <w:right w:val="none" w:sz="0" w:space="0" w:color="auto"/>
              </w:divBdr>
            </w:div>
            <w:div w:id="5913587">
              <w:marLeft w:val="0"/>
              <w:marRight w:val="0"/>
              <w:marTop w:val="0"/>
              <w:marBottom w:val="0"/>
              <w:divBdr>
                <w:top w:val="none" w:sz="0" w:space="0" w:color="auto"/>
                <w:left w:val="none" w:sz="0" w:space="0" w:color="auto"/>
                <w:bottom w:val="none" w:sz="0" w:space="0" w:color="auto"/>
                <w:right w:val="none" w:sz="0" w:space="0" w:color="auto"/>
              </w:divBdr>
            </w:div>
            <w:div w:id="73861038">
              <w:marLeft w:val="0"/>
              <w:marRight w:val="0"/>
              <w:marTop w:val="0"/>
              <w:marBottom w:val="0"/>
              <w:divBdr>
                <w:top w:val="none" w:sz="0" w:space="0" w:color="auto"/>
                <w:left w:val="none" w:sz="0" w:space="0" w:color="auto"/>
                <w:bottom w:val="none" w:sz="0" w:space="0" w:color="auto"/>
                <w:right w:val="none" w:sz="0" w:space="0" w:color="auto"/>
              </w:divBdr>
            </w:div>
            <w:div w:id="821655267">
              <w:marLeft w:val="0"/>
              <w:marRight w:val="0"/>
              <w:marTop w:val="0"/>
              <w:marBottom w:val="0"/>
              <w:divBdr>
                <w:top w:val="none" w:sz="0" w:space="0" w:color="auto"/>
                <w:left w:val="none" w:sz="0" w:space="0" w:color="auto"/>
                <w:bottom w:val="none" w:sz="0" w:space="0" w:color="auto"/>
                <w:right w:val="none" w:sz="0" w:space="0" w:color="auto"/>
              </w:divBdr>
            </w:div>
            <w:div w:id="404374436">
              <w:marLeft w:val="0"/>
              <w:marRight w:val="0"/>
              <w:marTop w:val="0"/>
              <w:marBottom w:val="0"/>
              <w:divBdr>
                <w:top w:val="none" w:sz="0" w:space="0" w:color="auto"/>
                <w:left w:val="none" w:sz="0" w:space="0" w:color="auto"/>
                <w:bottom w:val="none" w:sz="0" w:space="0" w:color="auto"/>
                <w:right w:val="none" w:sz="0" w:space="0" w:color="auto"/>
              </w:divBdr>
            </w:div>
            <w:div w:id="408232799">
              <w:marLeft w:val="0"/>
              <w:marRight w:val="0"/>
              <w:marTop w:val="0"/>
              <w:marBottom w:val="0"/>
              <w:divBdr>
                <w:top w:val="none" w:sz="0" w:space="0" w:color="auto"/>
                <w:left w:val="none" w:sz="0" w:space="0" w:color="auto"/>
                <w:bottom w:val="none" w:sz="0" w:space="0" w:color="auto"/>
                <w:right w:val="none" w:sz="0" w:space="0" w:color="auto"/>
              </w:divBdr>
            </w:div>
            <w:div w:id="1939751214">
              <w:marLeft w:val="0"/>
              <w:marRight w:val="0"/>
              <w:marTop w:val="0"/>
              <w:marBottom w:val="0"/>
              <w:divBdr>
                <w:top w:val="none" w:sz="0" w:space="0" w:color="auto"/>
                <w:left w:val="none" w:sz="0" w:space="0" w:color="auto"/>
                <w:bottom w:val="none" w:sz="0" w:space="0" w:color="auto"/>
                <w:right w:val="none" w:sz="0" w:space="0" w:color="auto"/>
              </w:divBdr>
            </w:div>
            <w:div w:id="267667123">
              <w:marLeft w:val="0"/>
              <w:marRight w:val="0"/>
              <w:marTop w:val="0"/>
              <w:marBottom w:val="0"/>
              <w:divBdr>
                <w:top w:val="none" w:sz="0" w:space="0" w:color="auto"/>
                <w:left w:val="none" w:sz="0" w:space="0" w:color="auto"/>
                <w:bottom w:val="none" w:sz="0" w:space="0" w:color="auto"/>
                <w:right w:val="none" w:sz="0" w:space="0" w:color="auto"/>
              </w:divBdr>
            </w:div>
            <w:div w:id="1771000799">
              <w:marLeft w:val="0"/>
              <w:marRight w:val="0"/>
              <w:marTop w:val="0"/>
              <w:marBottom w:val="0"/>
              <w:divBdr>
                <w:top w:val="none" w:sz="0" w:space="0" w:color="auto"/>
                <w:left w:val="none" w:sz="0" w:space="0" w:color="auto"/>
                <w:bottom w:val="none" w:sz="0" w:space="0" w:color="auto"/>
                <w:right w:val="none" w:sz="0" w:space="0" w:color="auto"/>
              </w:divBdr>
            </w:div>
            <w:div w:id="916327959">
              <w:marLeft w:val="0"/>
              <w:marRight w:val="0"/>
              <w:marTop w:val="0"/>
              <w:marBottom w:val="0"/>
              <w:divBdr>
                <w:top w:val="none" w:sz="0" w:space="0" w:color="auto"/>
                <w:left w:val="none" w:sz="0" w:space="0" w:color="auto"/>
                <w:bottom w:val="none" w:sz="0" w:space="0" w:color="auto"/>
                <w:right w:val="none" w:sz="0" w:space="0" w:color="auto"/>
              </w:divBdr>
            </w:div>
            <w:div w:id="301086474">
              <w:marLeft w:val="0"/>
              <w:marRight w:val="0"/>
              <w:marTop w:val="0"/>
              <w:marBottom w:val="0"/>
              <w:divBdr>
                <w:top w:val="none" w:sz="0" w:space="0" w:color="auto"/>
                <w:left w:val="none" w:sz="0" w:space="0" w:color="auto"/>
                <w:bottom w:val="none" w:sz="0" w:space="0" w:color="auto"/>
                <w:right w:val="none" w:sz="0" w:space="0" w:color="auto"/>
              </w:divBdr>
            </w:div>
            <w:div w:id="443576702">
              <w:marLeft w:val="0"/>
              <w:marRight w:val="0"/>
              <w:marTop w:val="0"/>
              <w:marBottom w:val="0"/>
              <w:divBdr>
                <w:top w:val="none" w:sz="0" w:space="0" w:color="auto"/>
                <w:left w:val="none" w:sz="0" w:space="0" w:color="auto"/>
                <w:bottom w:val="none" w:sz="0" w:space="0" w:color="auto"/>
                <w:right w:val="none" w:sz="0" w:space="0" w:color="auto"/>
              </w:divBdr>
            </w:div>
            <w:div w:id="697582928">
              <w:marLeft w:val="0"/>
              <w:marRight w:val="0"/>
              <w:marTop w:val="0"/>
              <w:marBottom w:val="0"/>
              <w:divBdr>
                <w:top w:val="none" w:sz="0" w:space="0" w:color="auto"/>
                <w:left w:val="none" w:sz="0" w:space="0" w:color="auto"/>
                <w:bottom w:val="none" w:sz="0" w:space="0" w:color="auto"/>
                <w:right w:val="none" w:sz="0" w:space="0" w:color="auto"/>
              </w:divBdr>
            </w:div>
            <w:div w:id="490367404">
              <w:marLeft w:val="0"/>
              <w:marRight w:val="0"/>
              <w:marTop w:val="0"/>
              <w:marBottom w:val="0"/>
              <w:divBdr>
                <w:top w:val="none" w:sz="0" w:space="0" w:color="auto"/>
                <w:left w:val="none" w:sz="0" w:space="0" w:color="auto"/>
                <w:bottom w:val="none" w:sz="0" w:space="0" w:color="auto"/>
                <w:right w:val="none" w:sz="0" w:space="0" w:color="auto"/>
              </w:divBdr>
            </w:div>
            <w:div w:id="603193972">
              <w:marLeft w:val="0"/>
              <w:marRight w:val="0"/>
              <w:marTop w:val="0"/>
              <w:marBottom w:val="0"/>
              <w:divBdr>
                <w:top w:val="none" w:sz="0" w:space="0" w:color="auto"/>
                <w:left w:val="none" w:sz="0" w:space="0" w:color="auto"/>
                <w:bottom w:val="none" w:sz="0" w:space="0" w:color="auto"/>
                <w:right w:val="none" w:sz="0" w:space="0" w:color="auto"/>
              </w:divBdr>
            </w:div>
            <w:div w:id="500044712">
              <w:marLeft w:val="0"/>
              <w:marRight w:val="0"/>
              <w:marTop w:val="0"/>
              <w:marBottom w:val="0"/>
              <w:divBdr>
                <w:top w:val="none" w:sz="0" w:space="0" w:color="auto"/>
                <w:left w:val="none" w:sz="0" w:space="0" w:color="auto"/>
                <w:bottom w:val="none" w:sz="0" w:space="0" w:color="auto"/>
                <w:right w:val="none" w:sz="0" w:space="0" w:color="auto"/>
              </w:divBdr>
            </w:div>
            <w:div w:id="453327231">
              <w:marLeft w:val="0"/>
              <w:marRight w:val="0"/>
              <w:marTop w:val="0"/>
              <w:marBottom w:val="0"/>
              <w:divBdr>
                <w:top w:val="none" w:sz="0" w:space="0" w:color="auto"/>
                <w:left w:val="none" w:sz="0" w:space="0" w:color="auto"/>
                <w:bottom w:val="none" w:sz="0" w:space="0" w:color="auto"/>
                <w:right w:val="none" w:sz="0" w:space="0" w:color="auto"/>
              </w:divBdr>
            </w:div>
            <w:div w:id="1718628512">
              <w:marLeft w:val="0"/>
              <w:marRight w:val="0"/>
              <w:marTop w:val="0"/>
              <w:marBottom w:val="0"/>
              <w:divBdr>
                <w:top w:val="none" w:sz="0" w:space="0" w:color="auto"/>
                <w:left w:val="none" w:sz="0" w:space="0" w:color="auto"/>
                <w:bottom w:val="none" w:sz="0" w:space="0" w:color="auto"/>
                <w:right w:val="none" w:sz="0" w:space="0" w:color="auto"/>
              </w:divBdr>
            </w:div>
            <w:div w:id="2139445800">
              <w:marLeft w:val="0"/>
              <w:marRight w:val="0"/>
              <w:marTop w:val="0"/>
              <w:marBottom w:val="0"/>
              <w:divBdr>
                <w:top w:val="none" w:sz="0" w:space="0" w:color="auto"/>
                <w:left w:val="none" w:sz="0" w:space="0" w:color="auto"/>
                <w:bottom w:val="none" w:sz="0" w:space="0" w:color="auto"/>
                <w:right w:val="none" w:sz="0" w:space="0" w:color="auto"/>
              </w:divBdr>
            </w:div>
            <w:div w:id="1296332397">
              <w:marLeft w:val="0"/>
              <w:marRight w:val="0"/>
              <w:marTop w:val="0"/>
              <w:marBottom w:val="0"/>
              <w:divBdr>
                <w:top w:val="none" w:sz="0" w:space="0" w:color="auto"/>
                <w:left w:val="none" w:sz="0" w:space="0" w:color="auto"/>
                <w:bottom w:val="none" w:sz="0" w:space="0" w:color="auto"/>
                <w:right w:val="none" w:sz="0" w:space="0" w:color="auto"/>
              </w:divBdr>
            </w:div>
            <w:div w:id="1624539103">
              <w:marLeft w:val="0"/>
              <w:marRight w:val="0"/>
              <w:marTop w:val="0"/>
              <w:marBottom w:val="0"/>
              <w:divBdr>
                <w:top w:val="none" w:sz="0" w:space="0" w:color="auto"/>
                <w:left w:val="none" w:sz="0" w:space="0" w:color="auto"/>
                <w:bottom w:val="none" w:sz="0" w:space="0" w:color="auto"/>
                <w:right w:val="none" w:sz="0" w:space="0" w:color="auto"/>
              </w:divBdr>
            </w:div>
            <w:div w:id="1145974414">
              <w:marLeft w:val="0"/>
              <w:marRight w:val="0"/>
              <w:marTop w:val="0"/>
              <w:marBottom w:val="0"/>
              <w:divBdr>
                <w:top w:val="none" w:sz="0" w:space="0" w:color="auto"/>
                <w:left w:val="none" w:sz="0" w:space="0" w:color="auto"/>
                <w:bottom w:val="none" w:sz="0" w:space="0" w:color="auto"/>
                <w:right w:val="none" w:sz="0" w:space="0" w:color="auto"/>
              </w:divBdr>
            </w:div>
            <w:div w:id="589894543">
              <w:marLeft w:val="0"/>
              <w:marRight w:val="0"/>
              <w:marTop w:val="0"/>
              <w:marBottom w:val="0"/>
              <w:divBdr>
                <w:top w:val="none" w:sz="0" w:space="0" w:color="auto"/>
                <w:left w:val="none" w:sz="0" w:space="0" w:color="auto"/>
                <w:bottom w:val="none" w:sz="0" w:space="0" w:color="auto"/>
                <w:right w:val="none" w:sz="0" w:space="0" w:color="auto"/>
              </w:divBdr>
            </w:div>
            <w:div w:id="1955670363">
              <w:marLeft w:val="0"/>
              <w:marRight w:val="0"/>
              <w:marTop w:val="0"/>
              <w:marBottom w:val="0"/>
              <w:divBdr>
                <w:top w:val="none" w:sz="0" w:space="0" w:color="auto"/>
                <w:left w:val="none" w:sz="0" w:space="0" w:color="auto"/>
                <w:bottom w:val="none" w:sz="0" w:space="0" w:color="auto"/>
                <w:right w:val="none" w:sz="0" w:space="0" w:color="auto"/>
              </w:divBdr>
            </w:div>
            <w:div w:id="689721403">
              <w:marLeft w:val="0"/>
              <w:marRight w:val="0"/>
              <w:marTop w:val="0"/>
              <w:marBottom w:val="0"/>
              <w:divBdr>
                <w:top w:val="none" w:sz="0" w:space="0" w:color="auto"/>
                <w:left w:val="none" w:sz="0" w:space="0" w:color="auto"/>
                <w:bottom w:val="none" w:sz="0" w:space="0" w:color="auto"/>
                <w:right w:val="none" w:sz="0" w:space="0" w:color="auto"/>
              </w:divBdr>
            </w:div>
            <w:div w:id="127868095">
              <w:marLeft w:val="0"/>
              <w:marRight w:val="0"/>
              <w:marTop w:val="0"/>
              <w:marBottom w:val="0"/>
              <w:divBdr>
                <w:top w:val="none" w:sz="0" w:space="0" w:color="auto"/>
                <w:left w:val="none" w:sz="0" w:space="0" w:color="auto"/>
                <w:bottom w:val="none" w:sz="0" w:space="0" w:color="auto"/>
                <w:right w:val="none" w:sz="0" w:space="0" w:color="auto"/>
              </w:divBdr>
            </w:div>
            <w:div w:id="1787653459">
              <w:marLeft w:val="0"/>
              <w:marRight w:val="0"/>
              <w:marTop w:val="0"/>
              <w:marBottom w:val="0"/>
              <w:divBdr>
                <w:top w:val="none" w:sz="0" w:space="0" w:color="auto"/>
                <w:left w:val="none" w:sz="0" w:space="0" w:color="auto"/>
                <w:bottom w:val="none" w:sz="0" w:space="0" w:color="auto"/>
                <w:right w:val="none" w:sz="0" w:space="0" w:color="auto"/>
              </w:divBdr>
            </w:div>
            <w:div w:id="943850983">
              <w:marLeft w:val="0"/>
              <w:marRight w:val="0"/>
              <w:marTop w:val="0"/>
              <w:marBottom w:val="0"/>
              <w:divBdr>
                <w:top w:val="none" w:sz="0" w:space="0" w:color="auto"/>
                <w:left w:val="none" w:sz="0" w:space="0" w:color="auto"/>
                <w:bottom w:val="none" w:sz="0" w:space="0" w:color="auto"/>
                <w:right w:val="none" w:sz="0" w:space="0" w:color="auto"/>
              </w:divBdr>
            </w:div>
            <w:div w:id="1989240136">
              <w:marLeft w:val="0"/>
              <w:marRight w:val="0"/>
              <w:marTop w:val="0"/>
              <w:marBottom w:val="0"/>
              <w:divBdr>
                <w:top w:val="none" w:sz="0" w:space="0" w:color="auto"/>
                <w:left w:val="none" w:sz="0" w:space="0" w:color="auto"/>
                <w:bottom w:val="none" w:sz="0" w:space="0" w:color="auto"/>
                <w:right w:val="none" w:sz="0" w:space="0" w:color="auto"/>
              </w:divBdr>
            </w:div>
            <w:div w:id="872616105">
              <w:marLeft w:val="0"/>
              <w:marRight w:val="0"/>
              <w:marTop w:val="0"/>
              <w:marBottom w:val="0"/>
              <w:divBdr>
                <w:top w:val="none" w:sz="0" w:space="0" w:color="auto"/>
                <w:left w:val="none" w:sz="0" w:space="0" w:color="auto"/>
                <w:bottom w:val="none" w:sz="0" w:space="0" w:color="auto"/>
                <w:right w:val="none" w:sz="0" w:space="0" w:color="auto"/>
              </w:divBdr>
            </w:div>
            <w:div w:id="980385293">
              <w:marLeft w:val="0"/>
              <w:marRight w:val="0"/>
              <w:marTop w:val="0"/>
              <w:marBottom w:val="0"/>
              <w:divBdr>
                <w:top w:val="none" w:sz="0" w:space="0" w:color="auto"/>
                <w:left w:val="none" w:sz="0" w:space="0" w:color="auto"/>
                <w:bottom w:val="none" w:sz="0" w:space="0" w:color="auto"/>
                <w:right w:val="none" w:sz="0" w:space="0" w:color="auto"/>
              </w:divBdr>
            </w:div>
            <w:div w:id="1958874715">
              <w:marLeft w:val="0"/>
              <w:marRight w:val="0"/>
              <w:marTop w:val="0"/>
              <w:marBottom w:val="0"/>
              <w:divBdr>
                <w:top w:val="none" w:sz="0" w:space="0" w:color="auto"/>
                <w:left w:val="none" w:sz="0" w:space="0" w:color="auto"/>
                <w:bottom w:val="none" w:sz="0" w:space="0" w:color="auto"/>
                <w:right w:val="none" w:sz="0" w:space="0" w:color="auto"/>
              </w:divBdr>
            </w:div>
            <w:div w:id="1457409838">
              <w:marLeft w:val="0"/>
              <w:marRight w:val="0"/>
              <w:marTop w:val="0"/>
              <w:marBottom w:val="0"/>
              <w:divBdr>
                <w:top w:val="none" w:sz="0" w:space="0" w:color="auto"/>
                <w:left w:val="none" w:sz="0" w:space="0" w:color="auto"/>
                <w:bottom w:val="none" w:sz="0" w:space="0" w:color="auto"/>
                <w:right w:val="none" w:sz="0" w:space="0" w:color="auto"/>
              </w:divBdr>
            </w:div>
            <w:div w:id="1066534052">
              <w:marLeft w:val="0"/>
              <w:marRight w:val="0"/>
              <w:marTop w:val="0"/>
              <w:marBottom w:val="0"/>
              <w:divBdr>
                <w:top w:val="none" w:sz="0" w:space="0" w:color="auto"/>
                <w:left w:val="none" w:sz="0" w:space="0" w:color="auto"/>
                <w:bottom w:val="none" w:sz="0" w:space="0" w:color="auto"/>
                <w:right w:val="none" w:sz="0" w:space="0" w:color="auto"/>
              </w:divBdr>
            </w:div>
            <w:div w:id="345913245">
              <w:marLeft w:val="0"/>
              <w:marRight w:val="0"/>
              <w:marTop w:val="0"/>
              <w:marBottom w:val="0"/>
              <w:divBdr>
                <w:top w:val="none" w:sz="0" w:space="0" w:color="auto"/>
                <w:left w:val="none" w:sz="0" w:space="0" w:color="auto"/>
                <w:bottom w:val="none" w:sz="0" w:space="0" w:color="auto"/>
                <w:right w:val="none" w:sz="0" w:space="0" w:color="auto"/>
              </w:divBdr>
            </w:div>
            <w:div w:id="369645500">
              <w:marLeft w:val="0"/>
              <w:marRight w:val="0"/>
              <w:marTop w:val="0"/>
              <w:marBottom w:val="0"/>
              <w:divBdr>
                <w:top w:val="none" w:sz="0" w:space="0" w:color="auto"/>
                <w:left w:val="none" w:sz="0" w:space="0" w:color="auto"/>
                <w:bottom w:val="none" w:sz="0" w:space="0" w:color="auto"/>
                <w:right w:val="none" w:sz="0" w:space="0" w:color="auto"/>
              </w:divBdr>
            </w:div>
            <w:div w:id="1637446036">
              <w:marLeft w:val="0"/>
              <w:marRight w:val="0"/>
              <w:marTop w:val="0"/>
              <w:marBottom w:val="0"/>
              <w:divBdr>
                <w:top w:val="none" w:sz="0" w:space="0" w:color="auto"/>
                <w:left w:val="none" w:sz="0" w:space="0" w:color="auto"/>
                <w:bottom w:val="none" w:sz="0" w:space="0" w:color="auto"/>
                <w:right w:val="none" w:sz="0" w:space="0" w:color="auto"/>
              </w:divBdr>
            </w:div>
            <w:div w:id="1778717149">
              <w:marLeft w:val="0"/>
              <w:marRight w:val="0"/>
              <w:marTop w:val="0"/>
              <w:marBottom w:val="0"/>
              <w:divBdr>
                <w:top w:val="none" w:sz="0" w:space="0" w:color="auto"/>
                <w:left w:val="none" w:sz="0" w:space="0" w:color="auto"/>
                <w:bottom w:val="none" w:sz="0" w:space="0" w:color="auto"/>
                <w:right w:val="none" w:sz="0" w:space="0" w:color="auto"/>
              </w:divBdr>
            </w:div>
            <w:div w:id="1479421512">
              <w:marLeft w:val="0"/>
              <w:marRight w:val="0"/>
              <w:marTop w:val="0"/>
              <w:marBottom w:val="0"/>
              <w:divBdr>
                <w:top w:val="none" w:sz="0" w:space="0" w:color="auto"/>
                <w:left w:val="none" w:sz="0" w:space="0" w:color="auto"/>
                <w:bottom w:val="none" w:sz="0" w:space="0" w:color="auto"/>
                <w:right w:val="none" w:sz="0" w:space="0" w:color="auto"/>
              </w:divBdr>
            </w:div>
            <w:div w:id="161774281">
              <w:marLeft w:val="0"/>
              <w:marRight w:val="0"/>
              <w:marTop w:val="0"/>
              <w:marBottom w:val="0"/>
              <w:divBdr>
                <w:top w:val="none" w:sz="0" w:space="0" w:color="auto"/>
                <w:left w:val="none" w:sz="0" w:space="0" w:color="auto"/>
                <w:bottom w:val="none" w:sz="0" w:space="0" w:color="auto"/>
                <w:right w:val="none" w:sz="0" w:space="0" w:color="auto"/>
              </w:divBdr>
            </w:div>
            <w:div w:id="342050525">
              <w:marLeft w:val="0"/>
              <w:marRight w:val="0"/>
              <w:marTop w:val="0"/>
              <w:marBottom w:val="0"/>
              <w:divBdr>
                <w:top w:val="none" w:sz="0" w:space="0" w:color="auto"/>
                <w:left w:val="none" w:sz="0" w:space="0" w:color="auto"/>
                <w:bottom w:val="none" w:sz="0" w:space="0" w:color="auto"/>
                <w:right w:val="none" w:sz="0" w:space="0" w:color="auto"/>
              </w:divBdr>
            </w:div>
            <w:div w:id="686248701">
              <w:marLeft w:val="0"/>
              <w:marRight w:val="0"/>
              <w:marTop w:val="0"/>
              <w:marBottom w:val="0"/>
              <w:divBdr>
                <w:top w:val="none" w:sz="0" w:space="0" w:color="auto"/>
                <w:left w:val="none" w:sz="0" w:space="0" w:color="auto"/>
                <w:bottom w:val="none" w:sz="0" w:space="0" w:color="auto"/>
                <w:right w:val="none" w:sz="0" w:space="0" w:color="auto"/>
              </w:divBdr>
            </w:div>
            <w:div w:id="1519730886">
              <w:marLeft w:val="0"/>
              <w:marRight w:val="0"/>
              <w:marTop w:val="0"/>
              <w:marBottom w:val="0"/>
              <w:divBdr>
                <w:top w:val="none" w:sz="0" w:space="0" w:color="auto"/>
                <w:left w:val="none" w:sz="0" w:space="0" w:color="auto"/>
                <w:bottom w:val="none" w:sz="0" w:space="0" w:color="auto"/>
                <w:right w:val="none" w:sz="0" w:space="0" w:color="auto"/>
              </w:divBdr>
            </w:div>
            <w:div w:id="2091003954">
              <w:marLeft w:val="0"/>
              <w:marRight w:val="0"/>
              <w:marTop w:val="0"/>
              <w:marBottom w:val="0"/>
              <w:divBdr>
                <w:top w:val="none" w:sz="0" w:space="0" w:color="auto"/>
                <w:left w:val="none" w:sz="0" w:space="0" w:color="auto"/>
                <w:bottom w:val="none" w:sz="0" w:space="0" w:color="auto"/>
                <w:right w:val="none" w:sz="0" w:space="0" w:color="auto"/>
              </w:divBdr>
            </w:div>
            <w:div w:id="101145335">
              <w:marLeft w:val="0"/>
              <w:marRight w:val="0"/>
              <w:marTop w:val="0"/>
              <w:marBottom w:val="0"/>
              <w:divBdr>
                <w:top w:val="none" w:sz="0" w:space="0" w:color="auto"/>
                <w:left w:val="none" w:sz="0" w:space="0" w:color="auto"/>
                <w:bottom w:val="none" w:sz="0" w:space="0" w:color="auto"/>
                <w:right w:val="none" w:sz="0" w:space="0" w:color="auto"/>
              </w:divBdr>
            </w:div>
            <w:div w:id="1698500561">
              <w:marLeft w:val="0"/>
              <w:marRight w:val="0"/>
              <w:marTop w:val="0"/>
              <w:marBottom w:val="0"/>
              <w:divBdr>
                <w:top w:val="none" w:sz="0" w:space="0" w:color="auto"/>
                <w:left w:val="none" w:sz="0" w:space="0" w:color="auto"/>
                <w:bottom w:val="none" w:sz="0" w:space="0" w:color="auto"/>
                <w:right w:val="none" w:sz="0" w:space="0" w:color="auto"/>
              </w:divBdr>
            </w:div>
            <w:div w:id="1387145839">
              <w:marLeft w:val="0"/>
              <w:marRight w:val="0"/>
              <w:marTop w:val="0"/>
              <w:marBottom w:val="0"/>
              <w:divBdr>
                <w:top w:val="none" w:sz="0" w:space="0" w:color="auto"/>
                <w:left w:val="none" w:sz="0" w:space="0" w:color="auto"/>
                <w:bottom w:val="none" w:sz="0" w:space="0" w:color="auto"/>
                <w:right w:val="none" w:sz="0" w:space="0" w:color="auto"/>
              </w:divBdr>
            </w:div>
            <w:div w:id="2068524335">
              <w:marLeft w:val="0"/>
              <w:marRight w:val="0"/>
              <w:marTop w:val="0"/>
              <w:marBottom w:val="0"/>
              <w:divBdr>
                <w:top w:val="none" w:sz="0" w:space="0" w:color="auto"/>
                <w:left w:val="none" w:sz="0" w:space="0" w:color="auto"/>
                <w:bottom w:val="none" w:sz="0" w:space="0" w:color="auto"/>
                <w:right w:val="none" w:sz="0" w:space="0" w:color="auto"/>
              </w:divBdr>
            </w:div>
            <w:div w:id="1858232022">
              <w:marLeft w:val="0"/>
              <w:marRight w:val="0"/>
              <w:marTop w:val="0"/>
              <w:marBottom w:val="0"/>
              <w:divBdr>
                <w:top w:val="none" w:sz="0" w:space="0" w:color="auto"/>
                <w:left w:val="none" w:sz="0" w:space="0" w:color="auto"/>
                <w:bottom w:val="none" w:sz="0" w:space="0" w:color="auto"/>
                <w:right w:val="none" w:sz="0" w:space="0" w:color="auto"/>
              </w:divBdr>
            </w:div>
            <w:div w:id="1623805128">
              <w:marLeft w:val="0"/>
              <w:marRight w:val="0"/>
              <w:marTop w:val="0"/>
              <w:marBottom w:val="0"/>
              <w:divBdr>
                <w:top w:val="none" w:sz="0" w:space="0" w:color="auto"/>
                <w:left w:val="none" w:sz="0" w:space="0" w:color="auto"/>
                <w:bottom w:val="none" w:sz="0" w:space="0" w:color="auto"/>
                <w:right w:val="none" w:sz="0" w:space="0" w:color="auto"/>
              </w:divBdr>
            </w:div>
            <w:div w:id="682050549">
              <w:marLeft w:val="0"/>
              <w:marRight w:val="0"/>
              <w:marTop w:val="0"/>
              <w:marBottom w:val="0"/>
              <w:divBdr>
                <w:top w:val="none" w:sz="0" w:space="0" w:color="auto"/>
                <w:left w:val="none" w:sz="0" w:space="0" w:color="auto"/>
                <w:bottom w:val="none" w:sz="0" w:space="0" w:color="auto"/>
                <w:right w:val="none" w:sz="0" w:space="0" w:color="auto"/>
              </w:divBdr>
            </w:div>
            <w:div w:id="901062307">
              <w:marLeft w:val="0"/>
              <w:marRight w:val="0"/>
              <w:marTop w:val="0"/>
              <w:marBottom w:val="0"/>
              <w:divBdr>
                <w:top w:val="none" w:sz="0" w:space="0" w:color="auto"/>
                <w:left w:val="none" w:sz="0" w:space="0" w:color="auto"/>
                <w:bottom w:val="none" w:sz="0" w:space="0" w:color="auto"/>
                <w:right w:val="none" w:sz="0" w:space="0" w:color="auto"/>
              </w:divBdr>
            </w:div>
            <w:div w:id="1880118672">
              <w:marLeft w:val="0"/>
              <w:marRight w:val="0"/>
              <w:marTop w:val="0"/>
              <w:marBottom w:val="0"/>
              <w:divBdr>
                <w:top w:val="none" w:sz="0" w:space="0" w:color="auto"/>
                <w:left w:val="none" w:sz="0" w:space="0" w:color="auto"/>
                <w:bottom w:val="none" w:sz="0" w:space="0" w:color="auto"/>
                <w:right w:val="none" w:sz="0" w:space="0" w:color="auto"/>
              </w:divBdr>
            </w:div>
            <w:div w:id="437944042">
              <w:marLeft w:val="0"/>
              <w:marRight w:val="0"/>
              <w:marTop w:val="0"/>
              <w:marBottom w:val="0"/>
              <w:divBdr>
                <w:top w:val="none" w:sz="0" w:space="0" w:color="auto"/>
                <w:left w:val="none" w:sz="0" w:space="0" w:color="auto"/>
                <w:bottom w:val="none" w:sz="0" w:space="0" w:color="auto"/>
                <w:right w:val="none" w:sz="0" w:space="0" w:color="auto"/>
              </w:divBdr>
            </w:div>
            <w:div w:id="2008702376">
              <w:marLeft w:val="0"/>
              <w:marRight w:val="0"/>
              <w:marTop w:val="0"/>
              <w:marBottom w:val="0"/>
              <w:divBdr>
                <w:top w:val="none" w:sz="0" w:space="0" w:color="auto"/>
                <w:left w:val="none" w:sz="0" w:space="0" w:color="auto"/>
                <w:bottom w:val="none" w:sz="0" w:space="0" w:color="auto"/>
                <w:right w:val="none" w:sz="0" w:space="0" w:color="auto"/>
              </w:divBdr>
            </w:div>
            <w:div w:id="378405584">
              <w:marLeft w:val="0"/>
              <w:marRight w:val="0"/>
              <w:marTop w:val="0"/>
              <w:marBottom w:val="0"/>
              <w:divBdr>
                <w:top w:val="none" w:sz="0" w:space="0" w:color="auto"/>
                <w:left w:val="none" w:sz="0" w:space="0" w:color="auto"/>
                <w:bottom w:val="none" w:sz="0" w:space="0" w:color="auto"/>
                <w:right w:val="none" w:sz="0" w:space="0" w:color="auto"/>
              </w:divBdr>
            </w:div>
            <w:div w:id="1968394193">
              <w:marLeft w:val="0"/>
              <w:marRight w:val="0"/>
              <w:marTop w:val="0"/>
              <w:marBottom w:val="0"/>
              <w:divBdr>
                <w:top w:val="none" w:sz="0" w:space="0" w:color="auto"/>
                <w:left w:val="none" w:sz="0" w:space="0" w:color="auto"/>
                <w:bottom w:val="none" w:sz="0" w:space="0" w:color="auto"/>
                <w:right w:val="none" w:sz="0" w:space="0" w:color="auto"/>
              </w:divBdr>
            </w:div>
            <w:div w:id="663439848">
              <w:marLeft w:val="0"/>
              <w:marRight w:val="0"/>
              <w:marTop w:val="0"/>
              <w:marBottom w:val="0"/>
              <w:divBdr>
                <w:top w:val="none" w:sz="0" w:space="0" w:color="auto"/>
                <w:left w:val="none" w:sz="0" w:space="0" w:color="auto"/>
                <w:bottom w:val="none" w:sz="0" w:space="0" w:color="auto"/>
                <w:right w:val="none" w:sz="0" w:space="0" w:color="auto"/>
              </w:divBdr>
            </w:div>
            <w:div w:id="1669864445">
              <w:marLeft w:val="0"/>
              <w:marRight w:val="0"/>
              <w:marTop w:val="0"/>
              <w:marBottom w:val="0"/>
              <w:divBdr>
                <w:top w:val="none" w:sz="0" w:space="0" w:color="auto"/>
                <w:left w:val="none" w:sz="0" w:space="0" w:color="auto"/>
                <w:bottom w:val="none" w:sz="0" w:space="0" w:color="auto"/>
                <w:right w:val="none" w:sz="0" w:space="0" w:color="auto"/>
              </w:divBdr>
            </w:div>
            <w:div w:id="1484740814">
              <w:marLeft w:val="0"/>
              <w:marRight w:val="0"/>
              <w:marTop w:val="0"/>
              <w:marBottom w:val="0"/>
              <w:divBdr>
                <w:top w:val="none" w:sz="0" w:space="0" w:color="auto"/>
                <w:left w:val="none" w:sz="0" w:space="0" w:color="auto"/>
                <w:bottom w:val="none" w:sz="0" w:space="0" w:color="auto"/>
                <w:right w:val="none" w:sz="0" w:space="0" w:color="auto"/>
              </w:divBdr>
            </w:div>
            <w:div w:id="2045861509">
              <w:marLeft w:val="0"/>
              <w:marRight w:val="0"/>
              <w:marTop w:val="0"/>
              <w:marBottom w:val="0"/>
              <w:divBdr>
                <w:top w:val="none" w:sz="0" w:space="0" w:color="auto"/>
                <w:left w:val="none" w:sz="0" w:space="0" w:color="auto"/>
                <w:bottom w:val="none" w:sz="0" w:space="0" w:color="auto"/>
                <w:right w:val="none" w:sz="0" w:space="0" w:color="auto"/>
              </w:divBdr>
            </w:div>
            <w:div w:id="1058283403">
              <w:marLeft w:val="0"/>
              <w:marRight w:val="0"/>
              <w:marTop w:val="0"/>
              <w:marBottom w:val="0"/>
              <w:divBdr>
                <w:top w:val="none" w:sz="0" w:space="0" w:color="auto"/>
                <w:left w:val="none" w:sz="0" w:space="0" w:color="auto"/>
                <w:bottom w:val="none" w:sz="0" w:space="0" w:color="auto"/>
                <w:right w:val="none" w:sz="0" w:space="0" w:color="auto"/>
              </w:divBdr>
            </w:div>
            <w:div w:id="603348565">
              <w:marLeft w:val="0"/>
              <w:marRight w:val="0"/>
              <w:marTop w:val="0"/>
              <w:marBottom w:val="0"/>
              <w:divBdr>
                <w:top w:val="none" w:sz="0" w:space="0" w:color="auto"/>
                <w:left w:val="none" w:sz="0" w:space="0" w:color="auto"/>
                <w:bottom w:val="none" w:sz="0" w:space="0" w:color="auto"/>
                <w:right w:val="none" w:sz="0" w:space="0" w:color="auto"/>
              </w:divBdr>
            </w:div>
            <w:div w:id="363403200">
              <w:marLeft w:val="0"/>
              <w:marRight w:val="0"/>
              <w:marTop w:val="0"/>
              <w:marBottom w:val="0"/>
              <w:divBdr>
                <w:top w:val="none" w:sz="0" w:space="0" w:color="auto"/>
                <w:left w:val="none" w:sz="0" w:space="0" w:color="auto"/>
                <w:bottom w:val="none" w:sz="0" w:space="0" w:color="auto"/>
                <w:right w:val="none" w:sz="0" w:space="0" w:color="auto"/>
              </w:divBdr>
            </w:div>
            <w:div w:id="885917585">
              <w:marLeft w:val="0"/>
              <w:marRight w:val="0"/>
              <w:marTop w:val="0"/>
              <w:marBottom w:val="0"/>
              <w:divBdr>
                <w:top w:val="none" w:sz="0" w:space="0" w:color="auto"/>
                <w:left w:val="none" w:sz="0" w:space="0" w:color="auto"/>
                <w:bottom w:val="none" w:sz="0" w:space="0" w:color="auto"/>
                <w:right w:val="none" w:sz="0" w:space="0" w:color="auto"/>
              </w:divBdr>
            </w:div>
            <w:div w:id="1458836034">
              <w:marLeft w:val="0"/>
              <w:marRight w:val="0"/>
              <w:marTop w:val="0"/>
              <w:marBottom w:val="0"/>
              <w:divBdr>
                <w:top w:val="none" w:sz="0" w:space="0" w:color="auto"/>
                <w:left w:val="none" w:sz="0" w:space="0" w:color="auto"/>
                <w:bottom w:val="none" w:sz="0" w:space="0" w:color="auto"/>
                <w:right w:val="none" w:sz="0" w:space="0" w:color="auto"/>
              </w:divBdr>
            </w:div>
            <w:div w:id="2123842786">
              <w:marLeft w:val="0"/>
              <w:marRight w:val="0"/>
              <w:marTop w:val="0"/>
              <w:marBottom w:val="0"/>
              <w:divBdr>
                <w:top w:val="none" w:sz="0" w:space="0" w:color="auto"/>
                <w:left w:val="none" w:sz="0" w:space="0" w:color="auto"/>
                <w:bottom w:val="none" w:sz="0" w:space="0" w:color="auto"/>
                <w:right w:val="none" w:sz="0" w:space="0" w:color="auto"/>
              </w:divBdr>
            </w:div>
            <w:div w:id="570239789">
              <w:marLeft w:val="0"/>
              <w:marRight w:val="0"/>
              <w:marTop w:val="0"/>
              <w:marBottom w:val="0"/>
              <w:divBdr>
                <w:top w:val="none" w:sz="0" w:space="0" w:color="auto"/>
                <w:left w:val="none" w:sz="0" w:space="0" w:color="auto"/>
                <w:bottom w:val="none" w:sz="0" w:space="0" w:color="auto"/>
                <w:right w:val="none" w:sz="0" w:space="0" w:color="auto"/>
              </w:divBdr>
            </w:div>
            <w:div w:id="1796748225">
              <w:marLeft w:val="0"/>
              <w:marRight w:val="0"/>
              <w:marTop w:val="0"/>
              <w:marBottom w:val="0"/>
              <w:divBdr>
                <w:top w:val="none" w:sz="0" w:space="0" w:color="auto"/>
                <w:left w:val="none" w:sz="0" w:space="0" w:color="auto"/>
                <w:bottom w:val="none" w:sz="0" w:space="0" w:color="auto"/>
                <w:right w:val="none" w:sz="0" w:space="0" w:color="auto"/>
              </w:divBdr>
            </w:div>
            <w:div w:id="2139833854">
              <w:marLeft w:val="0"/>
              <w:marRight w:val="0"/>
              <w:marTop w:val="0"/>
              <w:marBottom w:val="0"/>
              <w:divBdr>
                <w:top w:val="none" w:sz="0" w:space="0" w:color="auto"/>
                <w:left w:val="none" w:sz="0" w:space="0" w:color="auto"/>
                <w:bottom w:val="none" w:sz="0" w:space="0" w:color="auto"/>
                <w:right w:val="none" w:sz="0" w:space="0" w:color="auto"/>
              </w:divBdr>
            </w:div>
            <w:div w:id="1139957184">
              <w:marLeft w:val="0"/>
              <w:marRight w:val="0"/>
              <w:marTop w:val="0"/>
              <w:marBottom w:val="0"/>
              <w:divBdr>
                <w:top w:val="none" w:sz="0" w:space="0" w:color="auto"/>
                <w:left w:val="none" w:sz="0" w:space="0" w:color="auto"/>
                <w:bottom w:val="none" w:sz="0" w:space="0" w:color="auto"/>
                <w:right w:val="none" w:sz="0" w:space="0" w:color="auto"/>
              </w:divBdr>
            </w:div>
            <w:div w:id="962542968">
              <w:marLeft w:val="0"/>
              <w:marRight w:val="0"/>
              <w:marTop w:val="0"/>
              <w:marBottom w:val="0"/>
              <w:divBdr>
                <w:top w:val="none" w:sz="0" w:space="0" w:color="auto"/>
                <w:left w:val="none" w:sz="0" w:space="0" w:color="auto"/>
                <w:bottom w:val="none" w:sz="0" w:space="0" w:color="auto"/>
                <w:right w:val="none" w:sz="0" w:space="0" w:color="auto"/>
              </w:divBdr>
            </w:div>
            <w:div w:id="1289894108">
              <w:marLeft w:val="0"/>
              <w:marRight w:val="0"/>
              <w:marTop w:val="0"/>
              <w:marBottom w:val="0"/>
              <w:divBdr>
                <w:top w:val="none" w:sz="0" w:space="0" w:color="auto"/>
                <w:left w:val="none" w:sz="0" w:space="0" w:color="auto"/>
                <w:bottom w:val="none" w:sz="0" w:space="0" w:color="auto"/>
                <w:right w:val="none" w:sz="0" w:space="0" w:color="auto"/>
              </w:divBdr>
            </w:div>
            <w:div w:id="1864319595">
              <w:marLeft w:val="0"/>
              <w:marRight w:val="0"/>
              <w:marTop w:val="0"/>
              <w:marBottom w:val="0"/>
              <w:divBdr>
                <w:top w:val="none" w:sz="0" w:space="0" w:color="auto"/>
                <w:left w:val="none" w:sz="0" w:space="0" w:color="auto"/>
                <w:bottom w:val="none" w:sz="0" w:space="0" w:color="auto"/>
                <w:right w:val="none" w:sz="0" w:space="0" w:color="auto"/>
              </w:divBdr>
            </w:div>
            <w:div w:id="332487246">
              <w:marLeft w:val="0"/>
              <w:marRight w:val="0"/>
              <w:marTop w:val="0"/>
              <w:marBottom w:val="0"/>
              <w:divBdr>
                <w:top w:val="none" w:sz="0" w:space="0" w:color="auto"/>
                <w:left w:val="none" w:sz="0" w:space="0" w:color="auto"/>
                <w:bottom w:val="none" w:sz="0" w:space="0" w:color="auto"/>
                <w:right w:val="none" w:sz="0" w:space="0" w:color="auto"/>
              </w:divBdr>
            </w:div>
            <w:div w:id="263803593">
              <w:marLeft w:val="0"/>
              <w:marRight w:val="0"/>
              <w:marTop w:val="0"/>
              <w:marBottom w:val="0"/>
              <w:divBdr>
                <w:top w:val="none" w:sz="0" w:space="0" w:color="auto"/>
                <w:left w:val="none" w:sz="0" w:space="0" w:color="auto"/>
                <w:bottom w:val="none" w:sz="0" w:space="0" w:color="auto"/>
                <w:right w:val="none" w:sz="0" w:space="0" w:color="auto"/>
              </w:divBdr>
            </w:div>
            <w:div w:id="82575718">
              <w:marLeft w:val="0"/>
              <w:marRight w:val="0"/>
              <w:marTop w:val="0"/>
              <w:marBottom w:val="0"/>
              <w:divBdr>
                <w:top w:val="none" w:sz="0" w:space="0" w:color="auto"/>
                <w:left w:val="none" w:sz="0" w:space="0" w:color="auto"/>
                <w:bottom w:val="none" w:sz="0" w:space="0" w:color="auto"/>
                <w:right w:val="none" w:sz="0" w:space="0" w:color="auto"/>
              </w:divBdr>
            </w:div>
            <w:div w:id="1039817116">
              <w:marLeft w:val="0"/>
              <w:marRight w:val="0"/>
              <w:marTop w:val="0"/>
              <w:marBottom w:val="0"/>
              <w:divBdr>
                <w:top w:val="none" w:sz="0" w:space="0" w:color="auto"/>
                <w:left w:val="none" w:sz="0" w:space="0" w:color="auto"/>
                <w:bottom w:val="none" w:sz="0" w:space="0" w:color="auto"/>
                <w:right w:val="none" w:sz="0" w:space="0" w:color="auto"/>
              </w:divBdr>
            </w:div>
            <w:div w:id="1355686824">
              <w:marLeft w:val="0"/>
              <w:marRight w:val="0"/>
              <w:marTop w:val="0"/>
              <w:marBottom w:val="0"/>
              <w:divBdr>
                <w:top w:val="none" w:sz="0" w:space="0" w:color="auto"/>
                <w:left w:val="none" w:sz="0" w:space="0" w:color="auto"/>
                <w:bottom w:val="none" w:sz="0" w:space="0" w:color="auto"/>
                <w:right w:val="none" w:sz="0" w:space="0" w:color="auto"/>
              </w:divBdr>
            </w:div>
            <w:div w:id="37777239">
              <w:marLeft w:val="0"/>
              <w:marRight w:val="0"/>
              <w:marTop w:val="0"/>
              <w:marBottom w:val="0"/>
              <w:divBdr>
                <w:top w:val="none" w:sz="0" w:space="0" w:color="auto"/>
                <w:left w:val="none" w:sz="0" w:space="0" w:color="auto"/>
                <w:bottom w:val="none" w:sz="0" w:space="0" w:color="auto"/>
                <w:right w:val="none" w:sz="0" w:space="0" w:color="auto"/>
              </w:divBdr>
            </w:div>
            <w:div w:id="65231980">
              <w:marLeft w:val="0"/>
              <w:marRight w:val="0"/>
              <w:marTop w:val="0"/>
              <w:marBottom w:val="0"/>
              <w:divBdr>
                <w:top w:val="none" w:sz="0" w:space="0" w:color="auto"/>
                <w:left w:val="none" w:sz="0" w:space="0" w:color="auto"/>
                <w:bottom w:val="none" w:sz="0" w:space="0" w:color="auto"/>
                <w:right w:val="none" w:sz="0" w:space="0" w:color="auto"/>
              </w:divBdr>
            </w:div>
            <w:div w:id="1091703705">
              <w:marLeft w:val="0"/>
              <w:marRight w:val="0"/>
              <w:marTop w:val="0"/>
              <w:marBottom w:val="0"/>
              <w:divBdr>
                <w:top w:val="none" w:sz="0" w:space="0" w:color="auto"/>
                <w:left w:val="none" w:sz="0" w:space="0" w:color="auto"/>
                <w:bottom w:val="none" w:sz="0" w:space="0" w:color="auto"/>
                <w:right w:val="none" w:sz="0" w:space="0" w:color="auto"/>
              </w:divBdr>
            </w:div>
            <w:div w:id="1821263127">
              <w:marLeft w:val="0"/>
              <w:marRight w:val="0"/>
              <w:marTop w:val="0"/>
              <w:marBottom w:val="0"/>
              <w:divBdr>
                <w:top w:val="none" w:sz="0" w:space="0" w:color="auto"/>
                <w:left w:val="none" w:sz="0" w:space="0" w:color="auto"/>
                <w:bottom w:val="none" w:sz="0" w:space="0" w:color="auto"/>
                <w:right w:val="none" w:sz="0" w:space="0" w:color="auto"/>
              </w:divBdr>
            </w:div>
            <w:div w:id="730272957">
              <w:marLeft w:val="0"/>
              <w:marRight w:val="0"/>
              <w:marTop w:val="0"/>
              <w:marBottom w:val="0"/>
              <w:divBdr>
                <w:top w:val="none" w:sz="0" w:space="0" w:color="auto"/>
                <w:left w:val="none" w:sz="0" w:space="0" w:color="auto"/>
                <w:bottom w:val="none" w:sz="0" w:space="0" w:color="auto"/>
                <w:right w:val="none" w:sz="0" w:space="0" w:color="auto"/>
              </w:divBdr>
            </w:div>
            <w:div w:id="557861320">
              <w:marLeft w:val="0"/>
              <w:marRight w:val="0"/>
              <w:marTop w:val="0"/>
              <w:marBottom w:val="0"/>
              <w:divBdr>
                <w:top w:val="none" w:sz="0" w:space="0" w:color="auto"/>
                <w:left w:val="none" w:sz="0" w:space="0" w:color="auto"/>
                <w:bottom w:val="none" w:sz="0" w:space="0" w:color="auto"/>
                <w:right w:val="none" w:sz="0" w:space="0" w:color="auto"/>
              </w:divBdr>
            </w:div>
            <w:div w:id="746416266">
              <w:marLeft w:val="0"/>
              <w:marRight w:val="0"/>
              <w:marTop w:val="0"/>
              <w:marBottom w:val="0"/>
              <w:divBdr>
                <w:top w:val="none" w:sz="0" w:space="0" w:color="auto"/>
                <w:left w:val="none" w:sz="0" w:space="0" w:color="auto"/>
                <w:bottom w:val="none" w:sz="0" w:space="0" w:color="auto"/>
                <w:right w:val="none" w:sz="0" w:space="0" w:color="auto"/>
              </w:divBdr>
            </w:div>
            <w:div w:id="725378924">
              <w:marLeft w:val="0"/>
              <w:marRight w:val="0"/>
              <w:marTop w:val="0"/>
              <w:marBottom w:val="0"/>
              <w:divBdr>
                <w:top w:val="none" w:sz="0" w:space="0" w:color="auto"/>
                <w:left w:val="none" w:sz="0" w:space="0" w:color="auto"/>
                <w:bottom w:val="none" w:sz="0" w:space="0" w:color="auto"/>
                <w:right w:val="none" w:sz="0" w:space="0" w:color="auto"/>
              </w:divBdr>
            </w:div>
            <w:div w:id="932393003">
              <w:marLeft w:val="0"/>
              <w:marRight w:val="0"/>
              <w:marTop w:val="0"/>
              <w:marBottom w:val="0"/>
              <w:divBdr>
                <w:top w:val="none" w:sz="0" w:space="0" w:color="auto"/>
                <w:left w:val="none" w:sz="0" w:space="0" w:color="auto"/>
                <w:bottom w:val="none" w:sz="0" w:space="0" w:color="auto"/>
                <w:right w:val="none" w:sz="0" w:space="0" w:color="auto"/>
              </w:divBdr>
            </w:div>
            <w:div w:id="161432475">
              <w:marLeft w:val="0"/>
              <w:marRight w:val="0"/>
              <w:marTop w:val="0"/>
              <w:marBottom w:val="0"/>
              <w:divBdr>
                <w:top w:val="none" w:sz="0" w:space="0" w:color="auto"/>
                <w:left w:val="none" w:sz="0" w:space="0" w:color="auto"/>
                <w:bottom w:val="none" w:sz="0" w:space="0" w:color="auto"/>
                <w:right w:val="none" w:sz="0" w:space="0" w:color="auto"/>
              </w:divBdr>
            </w:div>
            <w:div w:id="729961729">
              <w:marLeft w:val="0"/>
              <w:marRight w:val="0"/>
              <w:marTop w:val="0"/>
              <w:marBottom w:val="0"/>
              <w:divBdr>
                <w:top w:val="none" w:sz="0" w:space="0" w:color="auto"/>
                <w:left w:val="none" w:sz="0" w:space="0" w:color="auto"/>
                <w:bottom w:val="none" w:sz="0" w:space="0" w:color="auto"/>
                <w:right w:val="none" w:sz="0" w:space="0" w:color="auto"/>
              </w:divBdr>
            </w:div>
            <w:div w:id="546793184">
              <w:marLeft w:val="0"/>
              <w:marRight w:val="0"/>
              <w:marTop w:val="0"/>
              <w:marBottom w:val="0"/>
              <w:divBdr>
                <w:top w:val="none" w:sz="0" w:space="0" w:color="auto"/>
                <w:left w:val="none" w:sz="0" w:space="0" w:color="auto"/>
                <w:bottom w:val="none" w:sz="0" w:space="0" w:color="auto"/>
                <w:right w:val="none" w:sz="0" w:space="0" w:color="auto"/>
              </w:divBdr>
            </w:div>
            <w:div w:id="1243490683">
              <w:marLeft w:val="0"/>
              <w:marRight w:val="0"/>
              <w:marTop w:val="0"/>
              <w:marBottom w:val="0"/>
              <w:divBdr>
                <w:top w:val="none" w:sz="0" w:space="0" w:color="auto"/>
                <w:left w:val="none" w:sz="0" w:space="0" w:color="auto"/>
                <w:bottom w:val="none" w:sz="0" w:space="0" w:color="auto"/>
                <w:right w:val="none" w:sz="0" w:space="0" w:color="auto"/>
              </w:divBdr>
            </w:div>
            <w:div w:id="2012950884">
              <w:marLeft w:val="0"/>
              <w:marRight w:val="0"/>
              <w:marTop w:val="0"/>
              <w:marBottom w:val="0"/>
              <w:divBdr>
                <w:top w:val="none" w:sz="0" w:space="0" w:color="auto"/>
                <w:left w:val="none" w:sz="0" w:space="0" w:color="auto"/>
                <w:bottom w:val="none" w:sz="0" w:space="0" w:color="auto"/>
                <w:right w:val="none" w:sz="0" w:space="0" w:color="auto"/>
              </w:divBdr>
            </w:div>
            <w:div w:id="1771201265">
              <w:marLeft w:val="0"/>
              <w:marRight w:val="0"/>
              <w:marTop w:val="0"/>
              <w:marBottom w:val="0"/>
              <w:divBdr>
                <w:top w:val="none" w:sz="0" w:space="0" w:color="auto"/>
                <w:left w:val="none" w:sz="0" w:space="0" w:color="auto"/>
                <w:bottom w:val="none" w:sz="0" w:space="0" w:color="auto"/>
                <w:right w:val="none" w:sz="0" w:space="0" w:color="auto"/>
              </w:divBdr>
            </w:div>
            <w:div w:id="1580364908">
              <w:marLeft w:val="0"/>
              <w:marRight w:val="0"/>
              <w:marTop w:val="0"/>
              <w:marBottom w:val="0"/>
              <w:divBdr>
                <w:top w:val="none" w:sz="0" w:space="0" w:color="auto"/>
                <w:left w:val="none" w:sz="0" w:space="0" w:color="auto"/>
                <w:bottom w:val="none" w:sz="0" w:space="0" w:color="auto"/>
                <w:right w:val="none" w:sz="0" w:space="0" w:color="auto"/>
              </w:divBdr>
            </w:div>
            <w:div w:id="162861545">
              <w:marLeft w:val="0"/>
              <w:marRight w:val="0"/>
              <w:marTop w:val="0"/>
              <w:marBottom w:val="0"/>
              <w:divBdr>
                <w:top w:val="none" w:sz="0" w:space="0" w:color="auto"/>
                <w:left w:val="none" w:sz="0" w:space="0" w:color="auto"/>
                <w:bottom w:val="none" w:sz="0" w:space="0" w:color="auto"/>
                <w:right w:val="none" w:sz="0" w:space="0" w:color="auto"/>
              </w:divBdr>
            </w:div>
            <w:div w:id="407457682">
              <w:marLeft w:val="0"/>
              <w:marRight w:val="0"/>
              <w:marTop w:val="0"/>
              <w:marBottom w:val="0"/>
              <w:divBdr>
                <w:top w:val="none" w:sz="0" w:space="0" w:color="auto"/>
                <w:left w:val="none" w:sz="0" w:space="0" w:color="auto"/>
                <w:bottom w:val="none" w:sz="0" w:space="0" w:color="auto"/>
                <w:right w:val="none" w:sz="0" w:space="0" w:color="auto"/>
              </w:divBdr>
            </w:div>
            <w:div w:id="566234122">
              <w:marLeft w:val="0"/>
              <w:marRight w:val="0"/>
              <w:marTop w:val="0"/>
              <w:marBottom w:val="0"/>
              <w:divBdr>
                <w:top w:val="none" w:sz="0" w:space="0" w:color="auto"/>
                <w:left w:val="none" w:sz="0" w:space="0" w:color="auto"/>
                <w:bottom w:val="none" w:sz="0" w:space="0" w:color="auto"/>
                <w:right w:val="none" w:sz="0" w:space="0" w:color="auto"/>
              </w:divBdr>
            </w:div>
            <w:div w:id="1786195448">
              <w:marLeft w:val="0"/>
              <w:marRight w:val="0"/>
              <w:marTop w:val="0"/>
              <w:marBottom w:val="0"/>
              <w:divBdr>
                <w:top w:val="none" w:sz="0" w:space="0" w:color="auto"/>
                <w:left w:val="none" w:sz="0" w:space="0" w:color="auto"/>
                <w:bottom w:val="none" w:sz="0" w:space="0" w:color="auto"/>
                <w:right w:val="none" w:sz="0" w:space="0" w:color="auto"/>
              </w:divBdr>
            </w:div>
            <w:div w:id="162009090">
              <w:marLeft w:val="0"/>
              <w:marRight w:val="0"/>
              <w:marTop w:val="0"/>
              <w:marBottom w:val="0"/>
              <w:divBdr>
                <w:top w:val="none" w:sz="0" w:space="0" w:color="auto"/>
                <w:left w:val="none" w:sz="0" w:space="0" w:color="auto"/>
                <w:bottom w:val="none" w:sz="0" w:space="0" w:color="auto"/>
                <w:right w:val="none" w:sz="0" w:space="0" w:color="auto"/>
              </w:divBdr>
            </w:div>
            <w:div w:id="743797968">
              <w:marLeft w:val="0"/>
              <w:marRight w:val="0"/>
              <w:marTop w:val="0"/>
              <w:marBottom w:val="0"/>
              <w:divBdr>
                <w:top w:val="none" w:sz="0" w:space="0" w:color="auto"/>
                <w:left w:val="none" w:sz="0" w:space="0" w:color="auto"/>
                <w:bottom w:val="none" w:sz="0" w:space="0" w:color="auto"/>
                <w:right w:val="none" w:sz="0" w:space="0" w:color="auto"/>
              </w:divBdr>
            </w:div>
            <w:div w:id="2061903328">
              <w:marLeft w:val="0"/>
              <w:marRight w:val="0"/>
              <w:marTop w:val="0"/>
              <w:marBottom w:val="0"/>
              <w:divBdr>
                <w:top w:val="none" w:sz="0" w:space="0" w:color="auto"/>
                <w:left w:val="none" w:sz="0" w:space="0" w:color="auto"/>
                <w:bottom w:val="none" w:sz="0" w:space="0" w:color="auto"/>
                <w:right w:val="none" w:sz="0" w:space="0" w:color="auto"/>
              </w:divBdr>
            </w:div>
            <w:div w:id="414405365">
              <w:marLeft w:val="0"/>
              <w:marRight w:val="0"/>
              <w:marTop w:val="0"/>
              <w:marBottom w:val="0"/>
              <w:divBdr>
                <w:top w:val="none" w:sz="0" w:space="0" w:color="auto"/>
                <w:left w:val="none" w:sz="0" w:space="0" w:color="auto"/>
                <w:bottom w:val="none" w:sz="0" w:space="0" w:color="auto"/>
                <w:right w:val="none" w:sz="0" w:space="0" w:color="auto"/>
              </w:divBdr>
            </w:div>
            <w:div w:id="823353566">
              <w:marLeft w:val="0"/>
              <w:marRight w:val="0"/>
              <w:marTop w:val="0"/>
              <w:marBottom w:val="0"/>
              <w:divBdr>
                <w:top w:val="none" w:sz="0" w:space="0" w:color="auto"/>
                <w:left w:val="none" w:sz="0" w:space="0" w:color="auto"/>
                <w:bottom w:val="none" w:sz="0" w:space="0" w:color="auto"/>
                <w:right w:val="none" w:sz="0" w:space="0" w:color="auto"/>
              </w:divBdr>
            </w:div>
            <w:div w:id="969676487">
              <w:marLeft w:val="0"/>
              <w:marRight w:val="0"/>
              <w:marTop w:val="0"/>
              <w:marBottom w:val="0"/>
              <w:divBdr>
                <w:top w:val="none" w:sz="0" w:space="0" w:color="auto"/>
                <w:left w:val="none" w:sz="0" w:space="0" w:color="auto"/>
                <w:bottom w:val="none" w:sz="0" w:space="0" w:color="auto"/>
                <w:right w:val="none" w:sz="0" w:space="0" w:color="auto"/>
              </w:divBdr>
            </w:div>
            <w:div w:id="1301811639">
              <w:marLeft w:val="0"/>
              <w:marRight w:val="0"/>
              <w:marTop w:val="0"/>
              <w:marBottom w:val="0"/>
              <w:divBdr>
                <w:top w:val="none" w:sz="0" w:space="0" w:color="auto"/>
                <w:left w:val="none" w:sz="0" w:space="0" w:color="auto"/>
                <w:bottom w:val="none" w:sz="0" w:space="0" w:color="auto"/>
                <w:right w:val="none" w:sz="0" w:space="0" w:color="auto"/>
              </w:divBdr>
            </w:div>
            <w:div w:id="941570809">
              <w:marLeft w:val="0"/>
              <w:marRight w:val="0"/>
              <w:marTop w:val="0"/>
              <w:marBottom w:val="0"/>
              <w:divBdr>
                <w:top w:val="none" w:sz="0" w:space="0" w:color="auto"/>
                <w:left w:val="none" w:sz="0" w:space="0" w:color="auto"/>
                <w:bottom w:val="none" w:sz="0" w:space="0" w:color="auto"/>
                <w:right w:val="none" w:sz="0" w:space="0" w:color="auto"/>
              </w:divBdr>
            </w:div>
            <w:div w:id="192304764">
              <w:marLeft w:val="0"/>
              <w:marRight w:val="0"/>
              <w:marTop w:val="0"/>
              <w:marBottom w:val="0"/>
              <w:divBdr>
                <w:top w:val="none" w:sz="0" w:space="0" w:color="auto"/>
                <w:left w:val="none" w:sz="0" w:space="0" w:color="auto"/>
                <w:bottom w:val="none" w:sz="0" w:space="0" w:color="auto"/>
                <w:right w:val="none" w:sz="0" w:space="0" w:color="auto"/>
              </w:divBdr>
            </w:div>
            <w:div w:id="1845315732">
              <w:marLeft w:val="0"/>
              <w:marRight w:val="0"/>
              <w:marTop w:val="0"/>
              <w:marBottom w:val="0"/>
              <w:divBdr>
                <w:top w:val="none" w:sz="0" w:space="0" w:color="auto"/>
                <w:left w:val="none" w:sz="0" w:space="0" w:color="auto"/>
                <w:bottom w:val="none" w:sz="0" w:space="0" w:color="auto"/>
                <w:right w:val="none" w:sz="0" w:space="0" w:color="auto"/>
              </w:divBdr>
            </w:div>
            <w:div w:id="190768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39155">
      <w:bodyDiv w:val="1"/>
      <w:marLeft w:val="0"/>
      <w:marRight w:val="0"/>
      <w:marTop w:val="0"/>
      <w:marBottom w:val="0"/>
      <w:divBdr>
        <w:top w:val="none" w:sz="0" w:space="0" w:color="auto"/>
        <w:left w:val="none" w:sz="0" w:space="0" w:color="auto"/>
        <w:bottom w:val="none" w:sz="0" w:space="0" w:color="auto"/>
        <w:right w:val="none" w:sz="0" w:space="0" w:color="auto"/>
      </w:divBdr>
    </w:div>
    <w:div w:id="2055539170">
      <w:bodyDiv w:val="1"/>
      <w:marLeft w:val="0"/>
      <w:marRight w:val="0"/>
      <w:marTop w:val="0"/>
      <w:marBottom w:val="0"/>
      <w:divBdr>
        <w:top w:val="none" w:sz="0" w:space="0" w:color="auto"/>
        <w:left w:val="none" w:sz="0" w:space="0" w:color="auto"/>
        <w:bottom w:val="none" w:sz="0" w:space="0" w:color="auto"/>
        <w:right w:val="none" w:sz="0" w:space="0" w:color="auto"/>
      </w:divBdr>
    </w:div>
    <w:div w:id="2057006698">
      <w:bodyDiv w:val="1"/>
      <w:marLeft w:val="0"/>
      <w:marRight w:val="0"/>
      <w:marTop w:val="0"/>
      <w:marBottom w:val="0"/>
      <w:divBdr>
        <w:top w:val="none" w:sz="0" w:space="0" w:color="auto"/>
        <w:left w:val="none" w:sz="0" w:space="0" w:color="auto"/>
        <w:bottom w:val="none" w:sz="0" w:space="0" w:color="auto"/>
        <w:right w:val="none" w:sz="0" w:space="0" w:color="auto"/>
      </w:divBdr>
    </w:div>
    <w:div w:id="2058582930">
      <w:bodyDiv w:val="1"/>
      <w:marLeft w:val="0"/>
      <w:marRight w:val="0"/>
      <w:marTop w:val="0"/>
      <w:marBottom w:val="0"/>
      <w:divBdr>
        <w:top w:val="none" w:sz="0" w:space="0" w:color="auto"/>
        <w:left w:val="none" w:sz="0" w:space="0" w:color="auto"/>
        <w:bottom w:val="none" w:sz="0" w:space="0" w:color="auto"/>
        <w:right w:val="none" w:sz="0" w:space="0" w:color="auto"/>
      </w:divBdr>
    </w:div>
    <w:div w:id="2065908037">
      <w:bodyDiv w:val="1"/>
      <w:marLeft w:val="0"/>
      <w:marRight w:val="0"/>
      <w:marTop w:val="0"/>
      <w:marBottom w:val="0"/>
      <w:divBdr>
        <w:top w:val="none" w:sz="0" w:space="0" w:color="auto"/>
        <w:left w:val="none" w:sz="0" w:space="0" w:color="auto"/>
        <w:bottom w:val="none" w:sz="0" w:space="0" w:color="auto"/>
        <w:right w:val="none" w:sz="0" w:space="0" w:color="auto"/>
      </w:divBdr>
    </w:div>
    <w:div w:id="2081557429">
      <w:bodyDiv w:val="1"/>
      <w:marLeft w:val="0"/>
      <w:marRight w:val="0"/>
      <w:marTop w:val="0"/>
      <w:marBottom w:val="0"/>
      <w:divBdr>
        <w:top w:val="none" w:sz="0" w:space="0" w:color="auto"/>
        <w:left w:val="none" w:sz="0" w:space="0" w:color="auto"/>
        <w:bottom w:val="none" w:sz="0" w:space="0" w:color="auto"/>
        <w:right w:val="none" w:sz="0" w:space="0" w:color="auto"/>
      </w:divBdr>
    </w:div>
    <w:div w:id="2090039335">
      <w:bodyDiv w:val="1"/>
      <w:marLeft w:val="0"/>
      <w:marRight w:val="0"/>
      <w:marTop w:val="0"/>
      <w:marBottom w:val="0"/>
      <w:divBdr>
        <w:top w:val="none" w:sz="0" w:space="0" w:color="auto"/>
        <w:left w:val="none" w:sz="0" w:space="0" w:color="auto"/>
        <w:bottom w:val="none" w:sz="0" w:space="0" w:color="auto"/>
        <w:right w:val="none" w:sz="0" w:space="0" w:color="auto"/>
      </w:divBdr>
    </w:div>
    <w:div w:id="2096785175">
      <w:bodyDiv w:val="1"/>
      <w:marLeft w:val="0"/>
      <w:marRight w:val="0"/>
      <w:marTop w:val="0"/>
      <w:marBottom w:val="0"/>
      <w:divBdr>
        <w:top w:val="none" w:sz="0" w:space="0" w:color="auto"/>
        <w:left w:val="none" w:sz="0" w:space="0" w:color="auto"/>
        <w:bottom w:val="none" w:sz="0" w:space="0" w:color="auto"/>
        <w:right w:val="none" w:sz="0" w:space="0" w:color="auto"/>
      </w:divBdr>
    </w:div>
    <w:div w:id="2099254211">
      <w:bodyDiv w:val="1"/>
      <w:marLeft w:val="0"/>
      <w:marRight w:val="0"/>
      <w:marTop w:val="0"/>
      <w:marBottom w:val="0"/>
      <w:divBdr>
        <w:top w:val="none" w:sz="0" w:space="0" w:color="auto"/>
        <w:left w:val="none" w:sz="0" w:space="0" w:color="auto"/>
        <w:bottom w:val="none" w:sz="0" w:space="0" w:color="auto"/>
        <w:right w:val="none" w:sz="0" w:space="0" w:color="auto"/>
      </w:divBdr>
    </w:div>
    <w:div w:id="2101489570">
      <w:bodyDiv w:val="1"/>
      <w:marLeft w:val="0"/>
      <w:marRight w:val="0"/>
      <w:marTop w:val="0"/>
      <w:marBottom w:val="0"/>
      <w:divBdr>
        <w:top w:val="none" w:sz="0" w:space="0" w:color="auto"/>
        <w:left w:val="none" w:sz="0" w:space="0" w:color="auto"/>
        <w:bottom w:val="none" w:sz="0" w:space="0" w:color="auto"/>
        <w:right w:val="none" w:sz="0" w:space="0" w:color="auto"/>
      </w:divBdr>
    </w:div>
    <w:div w:id="2102330794">
      <w:bodyDiv w:val="1"/>
      <w:marLeft w:val="0"/>
      <w:marRight w:val="0"/>
      <w:marTop w:val="0"/>
      <w:marBottom w:val="0"/>
      <w:divBdr>
        <w:top w:val="none" w:sz="0" w:space="0" w:color="auto"/>
        <w:left w:val="none" w:sz="0" w:space="0" w:color="auto"/>
        <w:bottom w:val="none" w:sz="0" w:space="0" w:color="auto"/>
        <w:right w:val="none" w:sz="0" w:space="0" w:color="auto"/>
      </w:divBdr>
    </w:div>
    <w:div w:id="2112435793">
      <w:bodyDiv w:val="1"/>
      <w:marLeft w:val="0"/>
      <w:marRight w:val="0"/>
      <w:marTop w:val="0"/>
      <w:marBottom w:val="0"/>
      <w:divBdr>
        <w:top w:val="none" w:sz="0" w:space="0" w:color="auto"/>
        <w:left w:val="none" w:sz="0" w:space="0" w:color="auto"/>
        <w:bottom w:val="none" w:sz="0" w:space="0" w:color="auto"/>
        <w:right w:val="none" w:sz="0" w:space="0" w:color="auto"/>
      </w:divBdr>
    </w:div>
    <w:div w:id="2114668946">
      <w:bodyDiv w:val="1"/>
      <w:marLeft w:val="0"/>
      <w:marRight w:val="0"/>
      <w:marTop w:val="0"/>
      <w:marBottom w:val="0"/>
      <w:divBdr>
        <w:top w:val="none" w:sz="0" w:space="0" w:color="auto"/>
        <w:left w:val="none" w:sz="0" w:space="0" w:color="auto"/>
        <w:bottom w:val="none" w:sz="0" w:space="0" w:color="auto"/>
        <w:right w:val="none" w:sz="0" w:space="0" w:color="auto"/>
      </w:divBdr>
    </w:div>
    <w:div w:id="2127768242">
      <w:bodyDiv w:val="1"/>
      <w:marLeft w:val="0"/>
      <w:marRight w:val="0"/>
      <w:marTop w:val="0"/>
      <w:marBottom w:val="0"/>
      <w:divBdr>
        <w:top w:val="none" w:sz="0" w:space="0" w:color="auto"/>
        <w:left w:val="none" w:sz="0" w:space="0" w:color="auto"/>
        <w:bottom w:val="none" w:sz="0" w:space="0" w:color="auto"/>
        <w:right w:val="none" w:sz="0" w:space="0" w:color="auto"/>
      </w:divBdr>
    </w:div>
    <w:div w:id="2129199765">
      <w:bodyDiv w:val="1"/>
      <w:marLeft w:val="0"/>
      <w:marRight w:val="0"/>
      <w:marTop w:val="0"/>
      <w:marBottom w:val="0"/>
      <w:divBdr>
        <w:top w:val="none" w:sz="0" w:space="0" w:color="auto"/>
        <w:left w:val="none" w:sz="0" w:space="0" w:color="auto"/>
        <w:bottom w:val="none" w:sz="0" w:space="0" w:color="auto"/>
        <w:right w:val="none" w:sz="0" w:space="0" w:color="auto"/>
      </w:divBdr>
    </w:div>
    <w:div w:id="2130010790">
      <w:bodyDiv w:val="1"/>
      <w:marLeft w:val="0"/>
      <w:marRight w:val="0"/>
      <w:marTop w:val="0"/>
      <w:marBottom w:val="0"/>
      <w:divBdr>
        <w:top w:val="none" w:sz="0" w:space="0" w:color="auto"/>
        <w:left w:val="none" w:sz="0" w:space="0" w:color="auto"/>
        <w:bottom w:val="none" w:sz="0" w:space="0" w:color="auto"/>
        <w:right w:val="none" w:sz="0" w:space="0" w:color="auto"/>
      </w:divBdr>
      <w:divsChild>
        <w:div w:id="2034960556">
          <w:marLeft w:val="0"/>
          <w:marRight w:val="0"/>
          <w:marTop w:val="0"/>
          <w:marBottom w:val="0"/>
          <w:divBdr>
            <w:top w:val="none" w:sz="0" w:space="0" w:color="auto"/>
            <w:left w:val="none" w:sz="0" w:space="0" w:color="auto"/>
            <w:bottom w:val="none" w:sz="0" w:space="0" w:color="auto"/>
            <w:right w:val="none" w:sz="0" w:space="0" w:color="auto"/>
          </w:divBdr>
          <w:divsChild>
            <w:div w:id="1307011109">
              <w:marLeft w:val="0"/>
              <w:marRight w:val="0"/>
              <w:marTop w:val="0"/>
              <w:marBottom w:val="0"/>
              <w:divBdr>
                <w:top w:val="none" w:sz="0" w:space="0" w:color="auto"/>
                <w:left w:val="none" w:sz="0" w:space="0" w:color="auto"/>
                <w:bottom w:val="none" w:sz="0" w:space="0" w:color="auto"/>
                <w:right w:val="none" w:sz="0" w:space="0" w:color="auto"/>
              </w:divBdr>
              <w:divsChild>
                <w:div w:id="686564056">
                  <w:marLeft w:val="0"/>
                  <w:marRight w:val="0"/>
                  <w:marTop w:val="0"/>
                  <w:marBottom w:val="0"/>
                  <w:divBdr>
                    <w:top w:val="none" w:sz="0" w:space="0" w:color="auto"/>
                    <w:left w:val="none" w:sz="0" w:space="0" w:color="auto"/>
                    <w:bottom w:val="none" w:sz="0" w:space="0" w:color="auto"/>
                    <w:right w:val="none" w:sz="0" w:space="0" w:color="auto"/>
                  </w:divBdr>
                  <w:divsChild>
                    <w:div w:id="714045142">
                      <w:marLeft w:val="0"/>
                      <w:marRight w:val="0"/>
                      <w:marTop w:val="0"/>
                      <w:marBottom w:val="0"/>
                      <w:divBdr>
                        <w:top w:val="none" w:sz="0" w:space="0" w:color="auto"/>
                        <w:left w:val="none" w:sz="0" w:space="0" w:color="auto"/>
                        <w:bottom w:val="none" w:sz="0" w:space="0" w:color="auto"/>
                        <w:right w:val="none" w:sz="0" w:space="0" w:color="auto"/>
                      </w:divBdr>
                      <w:divsChild>
                        <w:div w:id="673188339">
                          <w:marLeft w:val="0"/>
                          <w:marRight w:val="0"/>
                          <w:marTop w:val="0"/>
                          <w:marBottom w:val="0"/>
                          <w:divBdr>
                            <w:top w:val="none" w:sz="0" w:space="0" w:color="auto"/>
                            <w:left w:val="none" w:sz="0" w:space="0" w:color="auto"/>
                            <w:bottom w:val="none" w:sz="0" w:space="0" w:color="auto"/>
                            <w:right w:val="none" w:sz="0" w:space="0" w:color="auto"/>
                          </w:divBdr>
                          <w:divsChild>
                            <w:div w:id="1269780310">
                              <w:marLeft w:val="0"/>
                              <w:marRight w:val="0"/>
                              <w:marTop w:val="0"/>
                              <w:marBottom w:val="0"/>
                              <w:divBdr>
                                <w:top w:val="none" w:sz="0" w:space="0" w:color="auto"/>
                                <w:left w:val="none" w:sz="0" w:space="0" w:color="auto"/>
                                <w:bottom w:val="none" w:sz="0" w:space="0" w:color="auto"/>
                                <w:right w:val="none" w:sz="0" w:space="0" w:color="auto"/>
                              </w:divBdr>
                              <w:divsChild>
                                <w:div w:id="30348044">
                                  <w:marLeft w:val="0"/>
                                  <w:marRight w:val="0"/>
                                  <w:marTop w:val="0"/>
                                  <w:marBottom w:val="0"/>
                                  <w:divBdr>
                                    <w:top w:val="none" w:sz="0" w:space="0" w:color="auto"/>
                                    <w:left w:val="none" w:sz="0" w:space="0" w:color="auto"/>
                                    <w:bottom w:val="none" w:sz="0" w:space="0" w:color="auto"/>
                                    <w:right w:val="none" w:sz="0" w:space="0" w:color="auto"/>
                                  </w:divBdr>
                                  <w:divsChild>
                                    <w:div w:id="712122203">
                                      <w:marLeft w:val="0"/>
                                      <w:marRight w:val="0"/>
                                      <w:marTop w:val="0"/>
                                      <w:marBottom w:val="0"/>
                                      <w:divBdr>
                                        <w:top w:val="none" w:sz="0" w:space="0" w:color="auto"/>
                                        <w:left w:val="none" w:sz="0" w:space="0" w:color="auto"/>
                                        <w:bottom w:val="none" w:sz="0" w:space="0" w:color="auto"/>
                                        <w:right w:val="none" w:sz="0" w:space="0" w:color="auto"/>
                                      </w:divBdr>
                                      <w:divsChild>
                                        <w:div w:id="662197098">
                                          <w:marLeft w:val="0"/>
                                          <w:marRight w:val="0"/>
                                          <w:marTop w:val="0"/>
                                          <w:marBottom w:val="0"/>
                                          <w:divBdr>
                                            <w:top w:val="none" w:sz="0" w:space="0" w:color="auto"/>
                                            <w:left w:val="none" w:sz="0" w:space="0" w:color="auto"/>
                                            <w:bottom w:val="none" w:sz="0" w:space="0" w:color="auto"/>
                                            <w:right w:val="none" w:sz="0" w:space="0" w:color="auto"/>
                                          </w:divBdr>
                                          <w:divsChild>
                                            <w:div w:id="730153459">
                                              <w:marLeft w:val="0"/>
                                              <w:marRight w:val="0"/>
                                              <w:marTop w:val="0"/>
                                              <w:marBottom w:val="0"/>
                                              <w:divBdr>
                                                <w:top w:val="none" w:sz="0" w:space="0" w:color="auto"/>
                                                <w:left w:val="none" w:sz="0" w:space="0" w:color="auto"/>
                                                <w:bottom w:val="none" w:sz="0" w:space="0" w:color="auto"/>
                                                <w:right w:val="none" w:sz="0" w:space="0" w:color="auto"/>
                                              </w:divBdr>
                                              <w:divsChild>
                                                <w:div w:id="1145464710">
                                                  <w:marLeft w:val="0"/>
                                                  <w:marRight w:val="0"/>
                                                  <w:marTop w:val="0"/>
                                                  <w:marBottom w:val="0"/>
                                                  <w:divBdr>
                                                    <w:top w:val="none" w:sz="0" w:space="0" w:color="auto"/>
                                                    <w:left w:val="none" w:sz="0" w:space="0" w:color="auto"/>
                                                    <w:bottom w:val="none" w:sz="0" w:space="0" w:color="auto"/>
                                                    <w:right w:val="none" w:sz="0" w:space="0" w:color="auto"/>
                                                  </w:divBdr>
                                                  <w:divsChild>
                                                    <w:div w:id="1437096935">
                                                      <w:marLeft w:val="0"/>
                                                      <w:marRight w:val="0"/>
                                                      <w:marTop w:val="0"/>
                                                      <w:marBottom w:val="0"/>
                                                      <w:divBdr>
                                                        <w:top w:val="none" w:sz="0" w:space="0" w:color="auto"/>
                                                        <w:left w:val="none" w:sz="0" w:space="0" w:color="auto"/>
                                                        <w:bottom w:val="none" w:sz="0" w:space="0" w:color="auto"/>
                                                        <w:right w:val="none" w:sz="0" w:space="0" w:color="auto"/>
                                                      </w:divBdr>
                                                      <w:divsChild>
                                                        <w:div w:id="1823816010">
                                                          <w:marLeft w:val="0"/>
                                                          <w:marRight w:val="0"/>
                                                          <w:marTop w:val="0"/>
                                                          <w:marBottom w:val="0"/>
                                                          <w:divBdr>
                                                            <w:top w:val="none" w:sz="0" w:space="0" w:color="auto"/>
                                                            <w:left w:val="none" w:sz="0" w:space="0" w:color="auto"/>
                                                            <w:bottom w:val="none" w:sz="0" w:space="0" w:color="auto"/>
                                                            <w:right w:val="none" w:sz="0" w:space="0" w:color="auto"/>
                                                          </w:divBdr>
                                                          <w:divsChild>
                                                            <w:div w:id="654724408">
                                                              <w:marLeft w:val="0"/>
                                                              <w:marRight w:val="0"/>
                                                              <w:marTop w:val="0"/>
                                                              <w:marBottom w:val="0"/>
                                                              <w:divBdr>
                                                                <w:top w:val="none" w:sz="0" w:space="0" w:color="auto"/>
                                                                <w:left w:val="none" w:sz="0" w:space="0" w:color="auto"/>
                                                                <w:bottom w:val="none" w:sz="0" w:space="0" w:color="auto"/>
                                                                <w:right w:val="none" w:sz="0" w:space="0" w:color="auto"/>
                                                              </w:divBdr>
                                                              <w:divsChild>
                                                                <w:div w:id="2104569990">
                                                                  <w:marLeft w:val="0"/>
                                                                  <w:marRight w:val="0"/>
                                                                  <w:marTop w:val="0"/>
                                                                  <w:marBottom w:val="0"/>
                                                                  <w:divBdr>
                                                                    <w:top w:val="none" w:sz="0" w:space="0" w:color="auto"/>
                                                                    <w:left w:val="none" w:sz="0" w:space="0" w:color="auto"/>
                                                                    <w:bottom w:val="none" w:sz="0" w:space="0" w:color="auto"/>
                                                                    <w:right w:val="none" w:sz="0" w:space="0" w:color="auto"/>
                                                                  </w:divBdr>
                                                                  <w:divsChild>
                                                                    <w:div w:id="540367555">
                                                                      <w:marLeft w:val="0"/>
                                                                      <w:marRight w:val="0"/>
                                                                      <w:marTop w:val="0"/>
                                                                      <w:marBottom w:val="0"/>
                                                                      <w:divBdr>
                                                                        <w:top w:val="none" w:sz="0" w:space="0" w:color="auto"/>
                                                                        <w:left w:val="none" w:sz="0" w:space="0" w:color="auto"/>
                                                                        <w:bottom w:val="none" w:sz="0" w:space="0" w:color="auto"/>
                                                                        <w:right w:val="none" w:sz="0" w:space="0" w:color="auto"/>
                                                                      </w:divBdr>
                                                                      <w:divsChild>
                                                                        <w:div w:id="1628395917">
                                                                          <w:marLeft w:val="0"/>
                                                                          <w:marRight w:val="0"/>
                                                                          <w:marTop w:val="0"/>
                                                                          <w:marBottom w:val="0"/>
                                                                          <w:divBdr>
                                                                            <w:top w:val="none" w:sz="0" w:space="0" w:color="auto"/>
                                                                            <w:left w:val="none" w:sz="0" w:space="0" w:color="auto"/>
                                                                            <w:bottom w:val="none" w:sz="0" w:space="0" w:color="auto"/>
                                                                            <w:right w:val="none" w:sz="0" w:space="0" w:color="auto"/>
                                                                          </w:divBdr>
                                                                          <w:divsChild>
                                                                            <w:div w:id="1380129029">
                                                                              <w:marLeft w:val="0"/>
                                                                              <w:marRight w:val="0"/>
                                                                              <w:marTop w:val="0"/>
                                                                              <w:marBottom w:val="0"/>
                                                                              <w:divBdr>
                                                                                <w:top w:val="none" w:sz="0" w:space="0" w:color="auto"/>
                                                                                <w:left w:val="none" w:sz="0" w:space="0" w:color="auto"/>
                                                                                <w:bottom w:val="none" w:sz="0" w:space="0" w:color="auto"/>
                                                                                <w:right w:val="none" w:sz="0" w:space="0" w:color="auto"/>
                                                                              </w:divBdr>
                                                                              <w:divsChild>
                                                                                <w:div w:id="1828279177">
                                                                                  <w:marLeft w:val="0"/>
                                                                                  <w:marRight w:val="0"/>
                                                                                  <w:marTop w:val="0"/>
                                                                                  <w:marBottom w:val="0"/>
                                                                                  <w:divBdr>
                                                                                    <w:top w:val="none" w:sz="0" w:space="0" w:color="auto"/>
                                                                                    <w:left w:val="none" w:sz="0" w:space="0" w:color="auto"/>
                                                                                    <w:bottom w:val="none" w:sz="0" w:space="0" w:color="auto"/>
                                                                                    <w:right w:val="none" w:sz="0" w:space="0" w:color="auto"/>
                                                                                  </w:divBdr>
                                                                                  <w:divsChild>
                                                                                    <w:div w:id="342556861">
                                                                                      <w:marLeft w:val="0"/>
                                                                                      <w:marRight w:val="0"/>
                                                                                      <w:marTop w:val="0"/>
                                                                                      <w:marBottom w:val="0"/>
                                                                                      <w:divBdr>
                                                                                        <w:top w:val="none" w:sz="0" w:space="0" w:color="auto"/>
                                                                                        <w:left w:val="none" w:sz="0" w:space="0" w:color="auto"/>
                                                                                        <w:bottom w:val="none" w:sz="0" w:space="0" w:color="auto"/>
                                                                                        <w:right w:val="none" w:sz="0" w:space="0" w:color="auto"/>
                                                                                      </w:divBdr>
                                                                                      <w:divsChild>
                                                                                        <w:div w:id="1079980493">
                                                                                          <w:marLeft w:val="0"/>
                                                                                          <w:marRight w:val="0"/>
                                                                                          <w:marTop w:val="0"/>
                                                                                          <w:marBottom w:val="0"/>
                                                                                          <w:divBdr>
                                                                                            <w:top w:val="none" w:sz="0" w:space="0" w:color="auto"/>
                                                                                            <w:left w:val="none" w:sz="0" w:space="0" w:color="auto"/>
                                                                                            <w:bottom w:val="none" w:sz="0" w:space="0" w:color="auto"/>
                                                                                            <w:right w:val="none" w:sz="0" w:space="0" w:color="auto"/>
                                                                                          </w:divBdr>
                                                                                          <w:divsChild>
                                                                                            <w:div w:id="625506207">
                                                                                              <w:marLeft w:val="0"/>
                                                                                              <w:marRight w:val="0"/>
                                                                                              <w:marTop w:val="0"/>
                                                                                              <w:marBottom w:val="0"/>
                                                                                              <w:divBdr>
                                                                                                <w:top w:val="none" w:sz="0" w:space="0" w:color="auto"/>
                                                                                                <w:left w:val="none" w:sz="0" w:space="0" w:color="auto"/>
                                                                                                <w:bottom w:val="none" w:sz="0" w:space="0" w:color="auto"/>
                                                                                                <w:right w:val="none" w:sz="0" w:space="0" w:color="auto"/>
                                                                                              </w:divBdr>
                                                                                              <w:divsChild>
                                                                                                <w:div w:id="1343122931">
                                                                                                  <w:marLeft w:val="0"/>
                                                                                                  <w:marRight w:val="0"/>
                                                                                                  <w:marTop w:val="0"/>
                                                                                                  <w:marBottom w:val="0"/>
                                                                                                  <w:divBdr>
                                                                                                    <w:top w:val="none" w:sz="0" w:space="0" w:color="auto"/>
                                                                                                    <w:left w:val="none" w:sz="0" w:space="0" w:color="auto"/>
                                                                                                    <w:bottom w:val="none" w:sz="0" w:space="0" w:color="auto"/>
                                                                                                    <w:right w:val="none" w:sz="0" w:space="0" w:color="auto"/>
                                                                                                  </w:divBdr>
                                                                                                  <w:divsChild>
                                                                                                    <w:div w:id="2039232912">
                                                                                                      <w:marLeft w:val="0"/>
                                                                                                      <w:marRight w:val="0"/>
                                                                                                      <w:marTop w:val="0"/>
                                                                                                      <w:marBottom w:val="0"/>
                                                                                                      <w:divBdr>
                                                                                                        <w:top w:val="none" w:sz="0" w:space="0" w:color="auto"/>
                                                                                                        <w:left w:val="none" w:sz="0" w:space="0" w:color="auto"/>
                                                                                                        <w:bottom w:val="none" w:sz="0" w:space="0" w:color="auto"/>
                                                                                                        <w:right w:val="none" w:sz="0" w:space="0" w:color="auto"/>
                                                                                                      </w:divBdr>
                                                                                                      <w:divsChild>
                                                                                                        <w:div w:id="2012560972">
                                                                                                          <w:marLeft w:val="0"/>
                                                                                                          <w:marRight w:val="0"/>
                                                                                                          <w:marTop w:val="0"/>
                                                                                                          <w:marBottom w:val="0"/>
                                                                                                          <w:divBdr>
                                                                                                            <w:top w:val="none" w:sz="0" w:space="0" w:color="auto"/>
                                                                                                            <w:left w:val="none" w:sz="0" w:space="0" w:color="auto"/>
                                                                                                            <w:bottom w:val="none" w:sz="0" w:space="0" w:color="auto"/>
                                                                                                            <w:right w:val="none" w:sz="0" w:space="0" w:color="auto"/>
                                                                                                          </w:divBdr>
                                                                                                          <w:divsChild>
                                                                                                            <w:div w:id="879241615">
                                                                                                              <w:marLeft w:val="0"/>
                                                                                                              <w:marRight w:val="0"/>
                                                                                                              <w:marTop w:val="0"/>
                                                                                                              <w:marBottom w:val="0"/>
                                                                                                              <w:divBdr>
                                                                                                                <w:top w:val="none" w:sz="0" w:space="0" w:color="auto"/>
                                                                                                                <w:left w:val="none" w:sz="0" w:space="0" w:color="auto"/>
                                                                                                                <w:bottom w:val="none" w:sz="0" w:space="0" w:color="auto"/>
                                                                                                                <w:right w:val="none" w:sz="0" w:space="0" w:color="auto"/>
                                                                                                              </w:divBdr>
                                                                                                              <w:divsChild>
                                                                                                                <w:div w:id="1092361519">
                                                                                                                  <w:marLeft w:val="0"/>
                                                                                                                  <w:marRight w:val="0"/>
                                                                                                                  <w:marTop w:val="0"/>
                                                                                                                  <w:marBottom w:val="0"/>
                                                                                                                  <w:divBdr>
                                                                                                                    <w:top w:val="none" w:sz="0" w:space="0" w:color="auto"/>
                                                                                                                    <w:left w:val="none" w:sz="0" w:space="0" w:color="auto"/>
                                                                                                                    <w:bottom w:val="none" w:sz="0" w:space="0" w:color="auto"/>
                                                                                                                    <w:right w:val="none" w:sz="0" w:space="0" w:color="auto"/>
                                                                                                                  </w:divBdr>
                                                                                                                  <w:divsChild>
                                                                                                                    <w:div w:id="744574026">
                                                                                                                      <w:marLeft w:val="0"/>
                                                                                                                      <w:marRight w:val="0"/>
                                                                                                                      <w:marTop w:val="0"/>
                                                                                                                      <w:marBottom w:val="0"/>
                                                                                                                      <w:divBdr>
                                                                                                                        <w:top w:val="none" w:sz="0" w:space="0" w:color="auto"/>
                                                                                                                        <w:left w:val="none" w:sz="0" w:space="0" w:color="auto"/>
                                                                                                                        <w:bottom w:val="none" w:sz="0" w:space="0" w:color="auto"/>
                                                                                                                        <w:right w:val="none" w:sz="0" w:space="0" w:color="auto"/>
                                                                                                                      </w:divBdr>
                                                                                                                      <w:divsChild>
                                                                                                                        <w:div w:id="1668762">
                                                                                                                          <w:marLeft w:val="0"/>
                                                                                                                          <w:marRight w:val="0"/>
                                                                                                                          <w:marTop w:val="0"/>
                                                                                                                          <w:marBottom w:val="0"/>
                                                                                                                          <w:divBdr>
                                                                                                                            <w:top w:val="none" w:sz="0" w:space="0" w:color="auto"/>
                                                                                                                            <w:left w:val="none" w:sz="0" w:space="0" w:color="auto"/>
                                                                                                                            <w:bottom w:val="none" w:sz="0" w:space="0" w:color="auto"/>
                                                                                                                            <w:right w:val="none" w:sz="0" w:space="0" w:color="auto"/>
                                                                                                                          </w:divBdr>
                                                                                                                          <w:divsChild>
                                                                                                                            <w:div w:id="1779596393">
                                                                                                                              <w:marLeft w:val="0"/>
                                                                                                                              <w:marRight w:val="0"/>
                                                                                                                              <w:marTop w:val="0"/>
                                                                                                                              <w:marBottom w:val="0"/>
                                                                                                                              <w:divBdr>
                                                                                                                                <w:top w:val="single" w:sz="2" w:space="0" w:color="auto"/>
                                                                                                                                <w:left w:val="single" w:sz="2" w:space="0" w:color="auto"/>
                                                                                                                                <w:bottom w:val="single" w:sz="2" w:space="0" w:color="auto"/>
                                                                                                                                <w:right w:val="single" w:sz="2" w:space="0" w:color="auto"/>
                                                                                                                              </w:divBdr>
                                                                                                                              <w:divsChild>
                                                                                                                                <w:div w:id="392394379">
                                                                                                                                  <w:marLeft w:val="0"/>
                                                                                                                                  <w:marRight w:val="0"/>
                                                                                                                                  <w:marTop w:val="0"/>
                                                                                                                                  <w:marBottom w:val="0"/>
                                                                                                                                  <w:divBdr>
                                                                                                                                    <w:top w:val="single" w:sz="2" w:space="0" w:color="auto"/>
                                                                                                                                    <w:left w:val="single" w:sz="2" w:space="0" w:color="auto"/>
                                                                                                                                    <w:bottom w:val="single" w:sz="2" w:space="0" w:color="auto"/>
                                                                                                                                    <w:right w:val="single" w:sz="2" w:space="0" w:color="auto"/>
                                                                                                                                  </w:divBdr>
                                                                                                                                  <w:divsChild>
                                                                                                                                    <w:div w:id="1868791254">
                                                                                                                                      <w:marLeft w:val="0"/>
                                                                                                                                      <w:marRight w:val="0"/>
                                                                                                                                      <w:marTop w:val="0"/>
                                                                                                                                      <w:marBottom w:val="0"/>
                                                                                                                                      <w:divBdr>
                                                                                                                                        <w:top w:val="single" w:sz="2" w:space="0" w:color="auto"/>
                                                                                                                                        <w:left w:val="single" w:sz="2" w:space="0" w:color="auto"/>
                                                                                                                                        <w:bottom w:val="single" w:sz="2" w:space="0" w:color="auto"/>
                                                                                                                                        <w:right w:val="single" w:sz="2" w:space="0" w:color="auto"/>
                                                                                                                                      </w:divBdr>
                                                                                                                                      <w:divsChild>
                                                                                                                                        <w:div w:id="824006501">
                                                                                                                                          <w:marLeft w:val="0"/>
                                                                                                                                          <w:marRight w:val="0"/>
                                                                                                                                          <w:marTop w:val="0"/>
                                                                                                                                          <w:marBottom w:val="0"/>
                                                                                                                                          <w:divBdr>
                                                                                                                                            <w:top w:val="single" w:sz="2" w:space="0" w:color="auto"/>
                                                                                                                                            <w:left w:val="single" w:sz="2" w:space="0" w:color="auto"/>
                                                                                                                                            <w:bottom w:val="single" w:sz="2" w:space="0" w:color="auto"/>
                                                                                                                                            <w:right w:val="single" w:sz="2" w:space="0" w:color="auto"/>
                                                                                                                                          </w:divBdr>
                                                                                                                                          <w:divsChild>
                                                                                                                                            <w:div w:id="978076051">
                                                                                                                                              <w:marLeft w:val="0"/>
                                                                                                                                              <w:marRight w:val="0"/>
                                                                                                                                              <w:marTop w:val="0"/>
                                                                                                                                              <w:marBottom w:val="0"/>
                                                                                                                                              <w:divBdr>
                                                                                                                                                <w:top w:val="single" w:sz="2" w:space="0" w:color="auto"/>
                                                                                                                                                <w:left w:val="single" w:sz="2" w:space="0" w:color="auto"/>
                                                                                                                                                <w:bottom w:val="single" w:sz="2" w:space="0" w:color="auto"/>
                                                                                                                                                <w:right w:val="single" w:sz="2" w:space="0" w:color="auto"/>
                                                                                                                                              </w:divBdr>
                                                                                                                                              <w:divsChild>
                                                                                                                                                <w:div w:id="363949695">
                                                                                                                                                  <w:marLeft w:val="0"/>
                                                                                                                                                  <w:marRight w:val="0"/>
                                                                                                                                                  <w:marTop w:val="0"/>
                                                                                                                                                  <w:marBottom w:val="0"/>
                                                                                                                                                  <w:divBdr>
                                                                                                                                                    <w:top w:val="single" w:sz="2" w:space="0" w:color="auto"/>
                                                                                                                                                    <w:left w:val="single" w:sz="2" w:space="0" w:color="auto"/>
                                                                                                                                                    <w:bottom w:val="single" w:sz="2" w:space="0" w:color="auto"/>
                                                                                                                                                    <w:right w:val="single" w:sz="2" w:space="0" w:color="auto"/>
                                                                                                                                                  </w:divBdr>
                                                                                                                                                  <w:divsChild>
                                                                                                                                                    <w:div w:id="6189932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3817453">
                                                                      <w:marLeft w:val="0"/>
                                                                      <w:marRight w:val="0"/>
                                                                      <w:marTop w:val="0"/>
                                                                      <w:marBottom w:val="0"/>
                                                                      <w:divBdr>
                                                                        <w:top w:val="none" w:sz="0" w:space="0" w:color="auto"/>
                                                                        <w:left w:val="none" w:sz="0" w:space="0" w:color="auto"/>
                                                                        <w:bottom w:val="none" w:sz="0" w:space="0" w:color="auto"/>
                                                                        <w:right w:val="none" w:sz="0" w:space="0" w:color="auto"/>
                                                                      </w:divBdr>
                                                                      <w:divsChild>
                                                                        <w:div w:id="1972856373">
                                                                          <w:marLeft w:val="0"/>
                                                                          <w:marRight w:val="0"/>
                                                                          <w:marTop w:val="0"/>
                                                                          <w:marBottom w:val="0"/>
                                                                          <w:divBdr>
                                                                            <w:top w:val="none" w:sz="0" w:space="0" w:color="auto"/>
                                                                            <w:left w:val="none" w:sz="0" w:space="0" w:color="2B2B2B"/>
                                                                            <w:bottom w:val="none" w:sz="0" w:space="0" w:color="2B2B2B"/>
                                                                            <w:right w:val="none" w:sz="0" w:space="0" w:color="2B2B2B"/>
                                                                          </w:divBdr>
                                                                          <w:divsChild>
                                                                            <w:div w:id="1215121503">
                                                                              <w:marLeft w:val="0"/>
                                                                              <w:marRight w:val="0"/>
                                                                              <w:marTop w:val="0"/>
                                                                              <w:marBottom w:val="0"/>
                                                                              <w:divBdr>
                                                                                <w:top w:val="single" w:sz="6" w:space="0" w:color="2B2B2B"/>
                                                                                <w:left w:val="none" w:sz="0" w:space="0" w:color="auto"/>
                                                                                <w:bottom w:val="none" w:sz="0" w:space="0" w:color="auto"/>
                                                                                <w:right w:val="none" w:sz="0" w:space="0" w:color="auto"/>
                                                                              </w:divBdr>
                                                                              <w:divsChild>
                                                                                <w:div w:id="1676570347">
                                                                                  <w:marLeft w:val="0"/>
                                                                                  <w:marRight w:val="0"/>
                                                                                  <w:marTop w:val="0"/>
                                                                                  <w:marBottom w:val="0"/>
                                                                                  <w:divBdr>
                                                                                    <w:top w:val="none" w:sz="0" w:space="0" w:color="auto"/>
                                                                                    <w:left w:val="none" w:sz="0" w:space="0" w:color="auto"/>
                                                                                    <w:bottom w:val="none" w:sz="0" w:space="0" w:color="auto"/>
                                                                                    <w:right w:val="none" w:sz="0" w:space="0" w:color="auto"/>
                                                                                  </w:divBdr>
                                                                                  <w:divsChild>
                                                                                    <w:div w:id="551505594">
                                                                                      <w:marLeft w:val="0"/>
                                                                                      <w:marRight w:val="0"/>
                                                                                      <w:marTop w:val="0"/>
                                                                                      <w:marBottom w:val="0"/>
                                                                                      <w:divBdr>
                                                                                        <w:top w:val="none" w:sz="0" w:space="0" w:color="auto"/>
                                                                                        <w:left w:val="none" w:sz="0" w:space="0" w:color="auto"/>
                                                                                        <w:bottom w:val="none" w:sz="0" w:space="0" w:color="auto"/>
                                                                                        <w:right w:val="none" w:sz="0" w:space="0" w:color="auto"/>
                                                                                      </w:divBdr>
                                                                                      <w:divsChild>
                                                                                        <w:div w:id="180866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4549051">
          <w:marLeft w:val="0"/>
          <w:marRight w:val="0"/>
          <w:marTop w:val="0"/>
          <w:marBottom w:val="0"/>
          <w:divBdr>
            <w:top w:val="none" w:sz="0" w:space="0" w:color="auto"/>
            <w:left w:val="none" w:sz="0" w:space="0" w:color="auto"/>
            <w:bottom w:val="none" w:sz="0" w:space="0" w:color="auto"/>
            <w:right w:val="none" w:sz="0" w:space="0" w:color="auto"/>
          </w:divBdr>
          <w:divsChild>
            <w:div w:id="1474173898">
              <w:marLeft w:val="0"/>
              <w:marRight w:val="0"/>
              <w:marTop w:val="0"/>
              <w:marBottom w:val="0"/>
              <w:divBdr>
                <w:top w:val="single" w:sz="2" w:space="0" w:color="auto"/>
                <w:left w:val="single" w:sz="2" w:space="0" w:color="auto"/>
                <w:bottom w:val="single" w:sz="2" w:space="0" w:color="auto"/>
                <w:right w:val="single" w:sz="2" w:space="0" w:color="auto"/>
              </w:divBdr>
              <w:divsChild>
                <w:div w:id="35397019">
                  <w:marLeft w:val="0"/>
                  <w:marRight w:val="0"/>
                  <w:marTop w:val="0"/>
                  <w:marBottom w:val="0"/>
                  <w:divBdr>
                    <w:top w:val="single" w:sz="2" w:space="0" w:color="auto"/>
                    <w:left w:val="single" w:sz="2" w:space="0" w:color="auto"/>
                    <w:bottom w:val="single" w:sz="24" w:space="0" w:color="auto"/>
                    <w:right w:val="single" w:sz="2" w:space="0" w:color="auto"/>
                  </w:divBdr>
                  <w:divsChild>
                    <w:div w:id="873032101">
                      <w:marLeft w:val="0"/>
                      <w:marRight w:val="0"/>
                      <w:marTop w:val="0"/>
                      <w:marBottom w:val="0"/>
                      <w:divBdr>
                        <w:top w:val="single" w:sz="2" w:space="0" w:color="auto"/>
                        <w:left w:val="single" w:sz="2" w:space="0" w:color="auto"/>
                        <w:bottom w:val="single" w:sz="2" w:space="0" w:color="auto"/>
                        <w:right w:val="single" w:sz="2" w:space="0" w:color="auto"/>
                      </w:divBdr>
                    </w:div>
                  </w:divsChild>
                </w:div>
                <w:div w:id="1871841343">
                  <w:marLeft w:val="0"/>
                  <w:marRight w:val="0"/>
                  <w:marTop w:val="0"/>
                  <w:marBottom w:val="0"/>
                  <w:divBdr>
                    <w:top w:val="single" w:sz="2" w:space="0" w:color="auto"/>
                    <w:left w:val="single" w:sz="2" w:space="0" w:color="auto"/>
                    <w:bottom w:val="single" w:sz="2" w:space="0" w:color="auto"/>
                    <w:right w:val="single" w:sz="2" w:space="1" w:color="auto"/>
                  </w:divBdr>
                  <w:divsChild>
                    <w:div w:id="191772916">
                      <w:marLeft w:val="0"/>
                      <w:marRight w:val="0"/>
                      <w:marTop w:val="0"/>
                      <w:marBottom w:val="0"/>
                      <w:divBdr>
                        <w:top w:val="single" w:sz="2" w:space="0" w:color="auto"/>
                        <w:left w:val="single" w:sz="2" w:space="0" w:color="auto"/>
                        <w:bottom w:val="single" w:sz="2" w:space="0" w:color="auto"/>
                        <w:right w:val="single" w:sz="2" w:space="0" w:color="auto"/>
                      </w:divBdr>
                      <w:divsChild>
                        <w:div w:id="737365825">
                          <w:marLeft w:val="0"/>
                          <w:marRight w:val="0"/>
                          <w:marTop w:val="0"/>
                          <w:marBottom w:val="0"/>
                          <w:divBdr>
                            <w:top w:val="single" w:sz="2" w:space="0" w:color="auto"/>
                            <w:left w:val="single" w:sz="2" w:space="0" w:color="auto"/>
                            <w:bottom w:val="single" w:sz="2" w:space="0" w:color="auto"/>
                            <w:right w:val="single" w:sz="2" w:space="0" w:color="auto"/>
                          </w:divBdr>
                          <w:divsChild>
                            <w:div w:id="1075471808">
                              <w:marLeft w:val="0"/>
                              <w:marRight w:val="0"/>
                              <w:marTop w:val="0"/>
                              <w:marBottom w:val="0"/>
                              <w:divBdr>
                                <w:top w:val="single" w:sz="2" w:space="0" w:color="auto"/>
                                <w:left w:val="single" w:sz="2" w:space="0" w:color="auto"/>
                                <w:bottom w:val="single" w:sz="2" w:space="0" w:color="auto"/>
                                <w:right w:val="single" w:sz="2" w:space="0" w:color="auto"/>
                              </w:divBdr>
                              <w:divsChild>
                                <w:div w:id="1287352560">
                                  <w:marLeft w:val="0"/>
                                  <w:marRight w:val="0"/>
                                  <w:marTop w:val="0"/>
                                  <w:marBottom w:val="0"/>
                                  <w:divBdr>
                                    <w:top w:val="single" w:sz="2" w:space="0" w:color="auto"/>
                                    <w:left w:val="single" w:sz="2" w:space="0" w:color="auto"/>
                                    <w:bottom w:val="single" w:sz="2" w:space="0" w:color="auto"/>
                                    <w:right w:val="single" w:sz="2" w:space="0" w:color="auto"/>
                                  </w:divBdr>
                                  <w:divsChild>
                                    <w:div w:id="1607343842">
                                      <w:marLeft w:val="0"/>
                                      <w:marRight w:val="0"/>
                                      <w:marTop w:val="0"/>
                                      <w:marBottom w:val="0"/>
                                      <w:divBdr>
                                        <w:top w:val="single" w:sz="2" w:space="0" w:color="auto"/>
                                        <w:left w:val="single" w:sz="2" w:space="0" w:color="auto"/>
                                        <w:bottom w:val="single" w:sz="2" w:space="0" w:color="auto"/>
                                        <w:right w:val="single" w:sz="2" w:space="0" w:color="auto"/>
                                      </w:divBdr>
                                      <w:divsChild>
                                        <w:div w:id="1571890761">
                                          <w:marLeft w:val="0"/>
                                          <w:marRight w:val="0"/>
                                          <w:marTop w:val="0"/>
                                          <w:marBottom w:val="0"/>
                                          <w:divBdr>
                                            <w:top w:val="single" w:sz="2" w:space="0" w:color="auto"/>
                                            <w:left w:val="single" w:sz="2" w:space="0" w:color="auto"/>
                                            <w:bottom w:val="single" w:sz="2" w:space="0" w:color="auto"/>
                                            <w:right w:val="single" w:sz="2" w:space="0" w:color="auto"/>
                                          </w:divBdr>
                                          <w:divsChild>
                                            <w:div w:id="1697804915">
                                              <w:marLeft w:val="0"/>
                                              <w:marRight w:val="0"/>
                                              <w:marTop w:val="0"/>
                                              <w:marBottom w:val="0"/>
                                              <w:divBdr>
                                                <w:top w:val="single" w:sz="2" w:space="0" w:color="auto"/>
                                                <w:left w:val="single" w:sz="2" w:space="0" w:color="auto"/>
                                                <w:bottom w:val="single" w:sz="2" w:space="0" w:color="auto"/>
                                                <w:right w:val="single" w:sz="2" w:space="0" w:color="auto"/>
                                              </w:divBdr>
                                              <w:divsChild>
                                                <w:div w:id="1574588765">
                                                  <w:marLeft w:val="0"/>
                                                  <w:marRight w:val="0"/>
                                                  <w:marTop w:val="0"/>
                                                  <w:marBottom w:val="0"/>
                                                  <w:divBdr>
                                                    <w:top w:val="single" w:sz="2" w:space="0" w:color="auto"/>
                                                    <w:left w:val="single" w:sz="2" w:space="0" w:color="auto"/>
                                                    <w:bottom w:val="single" w:sz="2" w:space="0" w:color="auto"/>
                                                    <w:right w:val="single" w:sz="2" w:space="0" w:color="auto"/>
                                                  </w:divBdr>
                                                  <w:divsChild>
                                                    <w:div w:id="2038388327">
                                                      <w:marLeft w:val="0"/>
                                                      <w:marRight w:val="0"/>
                                                      <w:marTop w:val="0"/>
                                                      <w:marBottom w:val="0"/>
                                                      <w:divBdr>
                                                        <w:top w:val="single" w:sz="2" w:space="0" w:color="auto"/>
                                                        <w:left w:val="single" w:sz="2" w:space="0" w:color="auto"/>
                                                        <w:bottom w:val="single" w:sz="2" w:space="0" w:color="auto"/>
                                                        <w:right w:val="single" w:sz="2" w:space="0" w:color="auto"/>
                                                      </w:divBdr>
                                                      <w:divsChild>
                                                        <w:div w:id="64496208">
                                                          <w:marLeft w:val="0"/>
                                                          <w:marRight w:val="0"/>
                                                          <w:marTop w:val="0"/>
                                                          <w:marBottom w:val="0"/>
                                                          <w:divBdr>
                                                            <w:top w:val="single" w:sz="2" w:space="0" w:color="auto"/>
                                                            <w:left w:val="single" w:sz="2" w:space="0" w:color="auto"/>
                                                            <w:bottom w:val="single" w:sz="2" w:space="0" w:color="auto"/>
                                                            <w:right w:val="single" w:sz="2" w:space="0" w:color="auto"/>
                                                          </w:divBdr>
                                                          <w:divsChild>
                                                            <w:div w:id="77211951">
                                                              <w:marLeft w:val="0"/>
                                                              <w:marRight w:val="0"/>
                                                              <w:marTop w:val="0"/>
                                                              <w:marBottom w:val="0"/>
                                                              <w:divBdr>
                                                                <w:top w:val="single" w:sz="2" w:space="0" w:color="auto"/>
                                                                <w:left w:val="single" w:sz="2" w:space="0" w:color="auto"/>
                                                                <w:bottom w:val="single" w:sz="2" w:space="0" w:color="auto"/>
                                                                <w:right w:val="single" w:sz="2" w:space="0" w:color="auto"/>
                                                              </w:divBdr>
                                                              <w:divsChild>
                                                                <w:div w:id="1408765439">
                                                                  <w:marLeft w:val="0"/>
                                                                  <w:marRight w:val="0"/>
                                                                  <w:marTop w:val="0"/>
                                                                  <w:marBottom w:val="0"/>
                                                                  <w:divBdr>
                                                                    <w:top w:val="single" w:sz="2" w:space="1" w:color="auto"/>
                                                                    <w:left w:val="single" w:sz="2" w:space="1" w:color="auto"/>
                                                                    <w:bottom w:val="single" w:sz="2" w:space="1" w:color="auto"/>
                                                                    <w:right w:val="single" w:sz="2" w:space="1" w:color="auto"/>
                                                                  </w:divBdr>
                                                                  <w:divsChild>
                                                                    <w:div w:id="1090540962">
                                                                      <w:marLeft w:val="0"/>
                                                                      <w:marRight w:val="0"/>
                                                                      <w:marTop w:val="0"/>
                                                                      <w:marBottom w:val="0"/>
                                                                      <w:divBdr>
                                                                        <w:top w:val="single" w:sz="2" w:space="0" w:color="auto"/>
                                                                        <w:left w:val="single" w:sz="2" w:space="0" w:color="auto"/>
                                                                        <w:bottom w:val="single" w:sz="2" w:space="0" w:color="auto"/>
                                                                        <w:right w:val="single" w:sz="2" w:space="0" w:color="auto"/>
                                                                      </w:divBdr>
                                                                      <w:divsChild>
                                                                        <w:div w:id="1988589478">
                                                                          <w:marLeft w:val="0"/>
                                                                          <w:marRight w:val="0"/>
                                                                          <w:marTop w:val="0"/>
                                                                          <w:marBottom w:val="0"/>
                                                                          <w:divBdr>
                                                                            <w:top w:val="single" w:sz="2" w:space="0" w:color="auto"/>
                                                                            <w:left w:val="single" w:sz="2" w:space="0" w:color="auto"/>
                                                                            <w:bottom w:val="single" w:sz="2" w:space="0" w:color="auto"/>
                                                                            <w:right w:val="single" w:sz="2" w:space="0" w:color="auto"/>
                                                                          </w:divBdr>
                                                                          <w:divsChild>
                                                                            <w:div w:id="10924321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25707910">
                                                  <w:marLeft w:val="0"/>
                                                  <w:marRight w:val="0"/>
                                                  <w:marTop w:val="0"/>
                                                  <w:marBottom w:val="0"/>
                                                  <w:divBdr>
                                                    <w:top w:val="single" w:sz="2" w:space="0" w:color="auto"/>
                                                    <w:left w:val="single" w:sz="2" w:space="0" w:color="auto"/>
                                                    <w:bottom w:val="single" w:sz="2" w:space="0" w:color="auto"/>
                                                    <w:right w:val="single" w:sz="2" w:space="0" w:color="auto"/>
                                                  </w:divBdr>
                                                  <w:divsChild>
                                                    <w:div w:id="1113862877">
                                                      <w:marLeft w:val="0"/>
                                                      <w:marRight w:val="0"/>
                                                      <w:marTop w:val="0"/>
                                                      <w:marBottom w:val="0"/>
                                                      <w:divBdr>
                                                        <w:top w:val="single" w:sz="2" w:space="0" w:color="auto"/>
                                                        <w:left w:val="single" w:sz="2" w:space="0" w:color="auto"/>
                                                        <w:bottom w:val="single" w:sz="2" w:space="0" w:color="auto"/>
                                                        <w:right w:val="single" w:sz="2" w:space="0" w:color="auto"/>
                                                      </w:divBdr>
                                                      <w:divsChild>
                                                        <w:div w:id="1176261316">
                                                          <w:marLeft w:val="0"/>
                                                          <w:marRight w:val="0"/>
                                                          <w:marTop w:val="0"/>
                                                          <w:marBottom w:val="0"/>
                                                          <w:divBdr>
                                                            <w:top w:val="single" w:sz="2" w:space="0" w:color="auto"/>
                                                            <w:left w:val="single" w:sz="2" w:space="0" w:color="auto"/>
                                                            <w:bottom w:val="single" w:sz="2" w:space="0" w:color="auto"/>
                                                            <w:right w:val="single" w:sz="2" w:space="0" w:color="auto"/>
                                                          </w:divBdr>
                                                          <w:divsChild>
                                                            <w:div w:id="30127055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sChild>
                </w:div>
              </w:divsChild>
            </w:div>
          </w:divsChild>
        </w:div>
      </w:divsChild>
    </w:div>
    <w:div w:id="2130052044">
      <w:bodyDiv w:val="1"/>
      <w:marLeft w:val="0"/>
      <w:marRight w:val="0"/>
      <w:marTop w:val="0"/>
      <w:marBottom w:val="0"/>
      <w:divBdr>
        <w:top w:val="none" w:sz="0" w:space="0" w:color="auto"/>
        <w:left w:val="none" w:sz="0" w:space="0" w:color="auto"/>
        <w:bottom w:val="none" w:sz="0" w:space="0" w:color="auto"/>
        <w:right w:val="none" w:sz="0" w:space="0" w:color="auto"/>
      </w:divBdr>
    </w:div>
    <w:div w:id="2140564552">
      <w:bodyDiv w:val="1"/>
      <w:marLeft w:val="0"/>
      <w:marRight w:val="0"/>
      <w:marTop w:val="0"/>
      <w:marBottom w:val="0"/>
      <w:divBdr>
        <w:top w:val="none" w:sz="0" w:space="0" w:color="auto"/>
        <w:left w:val="none" w:sz="0" w:space="0" w:color="auto"/>
        <w:bottom w:val="none" w:sz="0" w:space="0" w:color="auto"/>
        <w:right w:val="none" w:sz="0" w:space="0" w:color="auto"/>
      </w:divBdr>
    </w:div>
    <w:div w:id="2141612689">
      <w:bodyDiv w:val="1"/>
      <w:marLeft w:val="0"/>
      <w:marRight w:val="0"/>
      <w:marTop w:val="0"/>
      <w:marBottom w:val="0"/>
      <w:divBdr>
        <w:top w:val="none" w:sz="0" w:space="0" w:color="auto"/>
        <w:left w:val="none" w:sz="0" w:space="0" w:color="auto"/>
        <w:bottom w:val="none" w:sz="0" w:space="0" w:color="auto"/>
        <w:right w:val="none" w:sz="0" w:space="0" w:color="auto"/>
      </w:divBdr>
    </w:div>
    <w:div w:id="2141682058">
      <w:bodyDiv w:val="1"/>
      <w:marLeft w:val="0"/>
      <w:marRight w:val="0"/>
      <w:marTop w:val="0"/>
      <w:marBottom w:val="0"/>
      <w:divBdr>
        <w:top w:val="none" w:sz="0" w:space="0" w:color="auto"/>
        <w:left w:val="none" w:sz="0" w:space="0" w:color="auto"/>
        <w:bottom w:val="none" w:sz="0" w:space="0" w:color="auto"/>
        <w:right w:val="none" w:sz="0" w:space="0" w:color="auto"/>
      </w:divBdr>
    </w:div>
    <w:div w:id="2143376706">
      <w:bodyDiv w:val="1"/>
      <w:marLeft w:val="0"/>
      <w:marRight w:val="0"/>
      <w:marTop w:val="0"/>
      <w:marBottom w:val="0"/>
      <w:divBdr>
        <w:top w:val="none" w:sz="0" w:space="0" w:color="auto"/>
        <w:left w:val="none" w:sz="0" w:space="0" w:color="auto"/>
        <w:bottom w:val="none" w:sz="0" w:space="0" w:color="auto"/>
        <w:right w:val="none" w:sz="0" w:space="0" w:color="auto"/>
      </w:divBdr>
    </w:div>
    <w:div w:id="2145342651">
      <w:bodyDiv w:val="1"/>
      <w:marLeft w:val="0"/>
      <w:marRight w:val="0"/>
      <w:marTop w:val="0"/>
      <w:marBottom w:val="0"/>
      <w:divBdr>
        <w:top w:val="none" w:sz="0" w:space="0" w:color="auto"/>
        <w:left w:val="none" w:sz="0" w:space="0" w:color="auto"/>
        <w:bottom w:val="none" w:sz="0" w:space="0" w:color="auto"/>
        <w:right w:val="none" w:sz="0" w:space="0" w:color="auto"/>
      </w:divBdr>
    </w:div>
    <w:div w:id="2146072420">
      <w:bodyDiv w:val="1"/>
      <w:marLeft w:val="0"/>
      <w:marRight w:val="0"/>
      <w:marTop w:val="0"/>
      <w:marBottom w:val="0"/>
      <w:divBdr>
        <w:top w:val="none" w:sz="0" w:space="0" w:color="auto"/>
        <w:left w:val="none" w:sz="0" w:space="0" w:color="auto"/>
        <w:bottom w:val="none" w:sz="0" w:space="0" w:color="auto"/>
        <w:right w:val="none" w:sz="0" w:space="0" w:color="auto"/>
      </w:divBdr>
    </w:div>
    <w:div w:id="2146580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footer" Target="footer5.xml"/><Relationship Id="rId47" Type="http://schemas.openxmlformats.org/officeDocument/2006/relationships/hyperlink" Target="https://doi.org/10.1145/3537674.3554747" TargetMode="External"/><Relationship Id="rId63" Type="http://schemas.openxmlformats.org/officeDocument/2006/relationships/hyperlink" Target="https://doi.org/10.3390/S22062353" TargetMode="External"/><Relationship Id="rId68" Type="http://schemas.openxmlformats.org/officeDocument/2006/relationships/hyperlink" Target="https://doi.org/10.18653/V1/2024.NLP4HR-1.1" TargetMode="External"/><Relationship Id="rId84" Type="http://schemas.openxmlformats.org/officeDocument/2006/relationships/image" Target="media/image28.png"/><Relationship Id="rId89" Type="http://schemas.openxmlformats.org/officeDocument/2006/relationships/image" Target="media/image33.png"/><Relationship Id="rId16" Type="http://schemas.openxmlformats.org/officeDocument/2006/relationships/footer" Target="footer1.xml"/><Relationship Id="rId11" Type="http://schemas.openxmlformats.org/officeDocument/2006/relationships/comments" Target="comments.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hyperlink" Target="https://doi.org/10.57041/VOL3ISS1PP26-31" TargetMode="External"/><Relationship Id="rId58" Type="http://schemas.openxmlformats.org/officeDocument/2006/relationships/hyperlink" Target="https://doi.org/10.1007/S00521-020-05302-X" TargetMode="External"/><Relationship Id="rId74" Type="http://schemas.openxmlformats.org/officeDocument/2006/relationships/hyperlink" Target="https://www.textkernel.com/nl/" TargetMode="External"/><Relationship Id="rId79" Type="http://schemas.openxmlformats.org/officeDocument/2006/relationships/image" Target="media/image23.png"/><Relationship Id="rId102" Type="http://schemas.openxmlformats.org/officeDocument/2006/relationships/glossaryDocument" Target="glossary/document.xml"/><Relationship Id="rId5" Type="http://schemas.openxmlformats.org/officeDocument/2006/relationships/webSettings" Target="webSettings.xml"/><Relationship Id="rId90" Type="http://schemas.openxmlformats.org/officeDocument/2006/relationships/image" Target="media/image34.png"/><Relationship Id="rId95" Type="http://schemas.openxmlformats.org/officeDocument/2006/relationships/image" Target="media/image39.png"/><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footer" Target="footer6.xml"/><Relationship Id="rId48" Type="http://schemas.openxmlformats.org/officeDocument/2006/relationships/hyperlink" Target="https://doi.org/10.1016/J.JENVMAN.2025.127738" TargetMode="External"/><Relationship Id="rId64" Type="http://schemas.openxmlformats.org/officeDocument/2006/relationships/hyperlink" Target="https://doi.org/10.3390/INFO15030151" TargetMode="External"/><Relationship Id="rId69" Type="http://schemas.openxmlformats.org/officeDocument/2006/relationships/hyperlink" Target="https://doi.org/10.1109/ICITSI56531.2022.9970942" TargetMode="External"/><Relationship Id="rId80" Type="http://schemas.openxmlformats.org/officeDocument/2006/relationships/image" Target="media/image24.png"/><Relationship Id="rId85" Type="http://schemas.openxmlformats.org/officeDocument/2006/relationships/image" Target="media/image29.png"/><Relationship Id="rId12" Type="http://schemas.microsoft.com/office/2011/relationships/commentsExtended" Target="commentsExtended.xml"/><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github.com/WING-NUS/JD2Skills-BERT-XMLC" TargetMode="External"/><Relationship Id="rId59" Type="http://schemas.openxmlformats.org/officeDocument/2006/relationships/hyperlink" Target="https://digital2045.id/bukuvid2045/" TargetMode="External"/><Relationship Id="rId67" Type="http://schemas.openxmlformats.org/officeDocument/2006/relationships/hyperlink" Target="https://doi.org/10.1016/J.PROCS.2021.01.199" TargetMode="External"/><Relationship Id="rId103" Type="http://schemas.openxmlformats.org/officeDocument/2006/relationships/theme" Target="theme/theme1.xml"/><Relationship Id="rId20" Type="http://schemas.openxmlformats.org/officeDocument/2006/relationships/footer" Target="footer4.xml"/><Relationship Id="rId41" Type="http://schemas.openxmlformats.org/officeDocument/2006/relationships/header" Target="header3.xml"/><Relationship Id="rId54" Type="http://schemas.openxmlformats.org/officeDocument/2006/relationships/hyperlink" Target="https://doi.org/10.58268/eb.v4i2.227" TargetMode="External"/><Relationship Id="rId62" Type="http://schemas.openxmlformats.org/officeDocument/2006/relationships/hyperlink" Target="https://doi.org/10.62383/RISOMA.V4I2.1552" TargetMode="External"/><Relationship Id="rId70" Type="http://schemas.openxmlformats.org/officeDocument/2006/relationships/hyperlink" Target="https://doi.org/10.17485/IJST/V16I26.880" TargetMode="External"/><Relationship Id="rId75" Type="http://schemas.openxmlformats.org/officeDocument/2006/relationships/hyperlink" Target="https://doi.org/10.15587/1729-4061.2025.338128" TargetMode="External"/><Relationship Id="rId83" Type="http://schemas.openxmlformats.org/officeDocument/2006/relationships/image" Target="media/image27.png"/><Relationship Id="rId88" Type="http://schemas.openxmlformats.org/officeDocument/2006/relationships/image" Target="media/image32.png"/><Relationship Id="rId91" Type="http://schemas.openxmlformats.org/officeDocument/2006/relationships/image" Target="media/image35.png"/><Relationship Id="rId96"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yperlink" Target="https://doi.org/10.1023/A:1010933404324/METRICS" TargetMode="External"/><Relationship Id="rId57" Type="http://schemas.openxmlformats.org/officeDocument/2006/relationships/hyperlink" Target="https://doi.org/10.3390/electronics12010157" TargetMode="External"/><Relationship Id="rId10" Type="http://schemas.openxmlformats.org/officeDocument/2006/relationships/image" Target="media/image3.jpeg"/><Relationship Id="rId31" Type="http://schemas.openxmlformats.org/officeDocument/2006/relationships/image" Target="media/image14.png"/><Relationship Id="rId44" Type="http://schemas.openxmlformats.org/officeDocument/2006/relationships/hyperlink" Target="https://scikit-learn.org/stable/modules/sgd.html" TargetMode="External"/><Relationship Id="rId52" Type="http://schemas.openxmlformats.org/officeDocument/2006/relationships/hyperlink" Target="https://doi.org/10.5753/SBES.2024.3351" TargetMode="External"/><Relationship Id="rId60" Type="http://schemas.openxmlformats.org/officeDocument/2006/relationships/hyperlink" Target="https://jdih.kemnaker.go.id/peraturan/detail/2634/keputusan-menteri-nomor-30-tahun-2025" TargetMode="External"/><Relationship Id="rId65" Type="http://schemas.openxmlformats.org/officeDocument/2006/relationships/hyperlink" Target="https://surface.syr.edu/istpub/63" TargetMode="External"/><Relationship Id="rId73" Type="http://schemas.openxmlformats.org/officeDocument/2006/relationships/hyperlink" Target="https://doi.org/10.7717/PEERJ-CS.946/SUPP-1" TargetMode="External"/><Relationship Id="rId78" Type="http://schemas.openxmlformats.org/officeDocument/2006/relationships/footer" Target="footer7.xml"/><Relationship Id="rId81" Type="http://schemas.openxmlformats.org/officeDocument/2006/relationships/image" Target="media/image25.png"/><Relationship Id="rId86" Type="http://schemas.openxmlformats.org/officeDocument/2006/relationships/image" Target="media/image30.png"/><Relationship Id="rId94" Type="http://schemas.openxmlformats.org/officeDocument/2006/relationships/image" Target="media/image38.png"/><Relationship Id="rId99" Type="http://schemas.openxmlformats.org/officeDocument/2006/relationships/footer" Target="footer9.xml"/><Relationship Id="rId10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 Id="rId13" Type="http://schemas.microsoft.com/office/2016/09/relationships/commentsIds" Target="commentsIds.xml"/><Relationship Id="rId18" Type="http://schemas.openxmlformats.org/officeDocument/2006/relationships/header" Target="header2.xml"/><Relationship Id="rId39" Type="http://schemas.openxmlformats.org/officeDocument/2006/relationships/hyperlink" Target="https://elvit.onrender.com" TargetMode="External"/><Relationship Id="rId34" Type="http://schemas.openxmlformats.org/officeDocument/2006/relationships/image" Target="media/image17.png"/><Relationship Id="rId50" Type="http://schemas.openxmlformats.org/officeDocument/2006/relationships/hyperlink" Target="https://scikit-learn.org/stable/auto_examples/text/plot_document_classification_20newsgroups.html" TargetMode="External"/><Relationship Id="rId55" Type="http://schemas.openxmlformats.org/officeDocument/2006/relationships/hyperlink" Target="https://doi.org/10.18653/V1/2023.FINDINGS-EACL.163" TargetMode="External"/><Relationship Id="rId76" Type="http://schemas.openxmlformats.org/officeDocument/2006/relationships/hyperlink" Target="https://arxiv.org/pdf/2401.09682" TargetMode="External"/><Relationship Id="rId97" Type="http://schemas.openxmlformats.org/officeDocument/2006/relationships/image" Target="media/image41.png"/><Relationship Id="rId7" Type="http://schemas.openxmlformats.org/officeDocument/2006/relationships/endnotes" Target="endnotes.xml"/><Relationship Id="rId71" Type="http://schemas.openxmlformats.org/officeDocument/2006/relationships/hyperlink" Target="https://www.cedefop.europa.eu/en/tools/vet-glossary/glossary/deficit-de-competence" TargetMode="External"/><Relationship Id="rId92" Type="http://schemas.openxmlformats.org/officeDocument/2006/relationships/image" Target="media/image36.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2.png"/><Relationship Id="rId45" Type="http://schemas.openxmlformats.org/officeDocument/2006/relationships/hyperlink" Target="https://arxiv.org/pdf/2306.07046" TargetMode="External"/><Relationship Id="rId66" Type="http://schemas.openxmlformats.org/officeDocument/2006/relationships/hyperlink" Target="https://doi.org/10.30871/JAIC.V9I5.10862" TargetMode="External"/><Relationship Id="rId87" Type="http://schemas.openxmlformats.org/officeDocument/2006/relationships/image" Target="media/image31.png"/><Relationship Id="rId61" Type="http://schemas.openxmlformats.org/officeDocument/2006/relationships/hyperlink" Target="https://doi.org/10.1109/ACCESS.2021.3106120" TargetMode="External"/><Relationship Id="rId82" Type="http://schemas.openxmlformats.org/officeDocument/2006/relationships/image" Target="media/image26.png"/><Relationship Id="rId19" Type="http://schemas.openxmlformats.org/officeDocument/2006/relationships/footer" Target="footer3.xml"/><Relationship Id="rId14" Type="http://schemas.microsoft.com/office/2018/08/relationships/commentsExtensible" Target="commentsExtensible.xm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hyperlink" Target="https://stackexchange.com/sites?view=list" TargetMode="External"/><Relationship Id="rId77" Type="http://schemas.openxmlformats.org/officeDocument/2006/relationships/header" Target="header4.xml"/><Relationship Id="rId100"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arxiv.org/pdf/2409.15173" TargetMode="External"/><Relationship Id="rId72" Type="http://schemas.openxmlformats.org/officeDocument/2006/relationships/hyperlink" Target="https://doi.org/10.30999/TEKNU.V2I1.2381" TargetMode="External"/><Relationship Id="rId93" Type="http://schemas.openxmlformats.org/officeDocument/2006/relationships/image" Target="media/image37.png"/><Relationship Id="rId98" Type="http://schemas.openxmlformats.org/officeDocument/2006/relationships/footer" Target="footer8.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A6891C5-FB0B-45C2-A886-056B8D8C4000}"/>
      </w:docPartPr>
      <w:docPartBody>
        <w:p w:rsidR="003F26C3" w:rsidRDefault="00A95852">
          <w:r w:rsidRPr="0044094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852"/>
    <w:rsid w:val="000266AA"/>
    <w:rsid w:val="00042B91"/>
    <w:rsid w:val="000A08EE"/>
    <w:rsid w:val="000D5A36"/>
    <w:rsid w:val="00110414"/>
    <w:rsid w:val="00263DAE"/>
    <w:rsid w:val="0036194E"/>
    <w:rsid w:val="003B57B0"/>
    <w:rsid w:val="003D3979"/>
    <w:rsid w:val="003F26C3"/>
    <w:rsid w:val="005952F7"/>
    <w:rsid w:val="005C7EFB"/>
    <w:rsid w:val="005D79A1"/>
    <w:rsid w:val="005E6959"/>
    <w:rsid w:val="006426F3"/>
    <w:rsid w:val="009124F6"/>
    <w:rsid w:val="00A17D9C"/>
    <w:rsid w:val="00A95852"/>
    <w:rsid w:val="00B37F07"/>
    <w:rsid w:val="00BD2CFF"/>
    <w:rsid w:val="00C22B31"/>
    <w:rsid w:val="00CB198A"/>
    <w:rsid w:val="00CB7B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585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9FDB1E-6966-454E-8311-93E8734B9A3A}">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7126934652"/>
    <we:property name="MENDELEY_CITATIONS" value="[{&quot;citationID&quot;:&quot;MENDELEY_CITATION_770769cb-e3cb-4aaa-b99c-5311eb9d7a66&quot;,&quot;properties&quot;:{&quot;noteIndex&quot;:0},&quot;isEdited&quot;:false,&quot;manualOverride&quot;:{&quot;isManuallyOverridden&quot;:false,&quot;citeprocText&quot;:&quot;(&lt;i&gt;The Future of Jobs Report 2020 | World Economic Forum&lt;/i&gt;, 2020)&quot;,&quot;manualOverrideText&quot;:&quot;&quot;},&quot;citationTag&quot;:&quot;MENDELEY_CITATION_v3_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&quot;,&quot;citationItems&quot;:[{&quot;id&quot;:&quot;97c12dce-a041-3d34-9518-5492543a1472&quot;,&quot;itemData&quot;:{&quot;type&quot;:&quot;webpage&quot;,&quot;id&quot;:&quot;97c12dce-a041-3d34-9518-5492543a1472&quot;,&quot;title&quot;:&quot;The Future of Jobs Report 2020 | World Economic Forum&quot;,&quot;accessed&quot;:{&quot;date-parts&quot;:[[2026,8,13]]},&quot;URL&quot;:&quot;https://www.weforum.org/publications/the-future-of-jobs-report-2020/&quot;,&quot;issued&quot;:{&quot;date-parts&quot;:[[2020]]},&quot;container-title-short&quot;:&quot;&quot;},&quot;isTemporary&quot;:false}]},{&quot;citationID&quot;:&quot;MENDELEY_CITATION_c0f7642d-0f67-4cd2-abd4-c80813ec3d84&quot;,&quot;properties&quot;:{&quot;noteIndex&quot;:0},&quot;isEdited&quot;:false,&quot;manualOverride&quot;:{&quot;isManuallyOverridden&quot;:false,&quot;citeprocText&quot;:&quot;(Kementerian Komunikasi dan Informatika Republik Indonesia, 2023)&quot;,&quot;manualOverrideText&quot;:&quot;&quot;},&quot;citationTag&quot;:&quot;MENDELEY_CITATION_v3_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&quot;,&quot;citationItems&quot;:[{&quot;id&quot;:&quot;c230e121-2676-3b36-8a1f-98ec195292bf&quot;,&quot;itemData&quot;:{&quot;type&quot;:&quot;webpage&quot;,&quot;id&quot;:&quot;c230e121-2676-3b36-8a1f-98ec195292bf&quot;,&quot;title&quot;:&quot;Buku Visi Indonesia Digital 2045 - Indonesia Digital 2045&quot;,&quot;author&quot;:[{&quot;family&quot;:&quot;Kementerian Komunikasi dan Informatika Republik Indonesia&quot;,&quot;given&quot;:&quot;&quot;,&quot;parse-names&quot;:false,&quot;dropping-particle&quot;:&quot;&quot;,&quot;non-dropping-particle&quot;:&quot;&quot;}],&quot;accessed&quot;:{&quot;date-parts&quot;:[[2026,8,13]]},&quot;URL&quot;:&quot;https://digital2045.id/bukuvid2045/&quot;,&quot;issued&quot;:{&quot;date-parts&quot;:[[2023]]},&quot;container-title-short&quot;:&quot;&quot;},&quot;isTemporary&quot;:false}]},{&quot;citationID&quot;:&quot;MENDELEY_CITATION_2fd8399a-bb78-4ef3-8cbe-9e684796595e&quot;,&quot;properties&quot;:{&quot;noteIndex&quot;:0},&quot;isEdited&quot;:false,&quot;manualOverride&quot;:{&quot;isManuallyOverridden&quot;:false,&quot;citeprocText&quot;:&quot;(Kementerian Perindustrian Republik Indonesia, 2018)&quot;,&quot;manualOverrideText&quot;:&quot;&quot;},&quot;citationTag&quot;:&quot;MENDELEY_CITATION_v3_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&quot;,&quot;citationItems&quot;:[{&quot;id&quot;:&quot;f20b6eac-f2ff-35b9-a790-e3794a5537c0&quot;,&quot;itemData&quot;:{&quot;type&quot;:&quot;report&quot;,&quot;id&quot;:&quot;f20b6eac-f2ff-35b9-a790-e3794a5537c0&quot;,&quot;title&quot;:&quot;Making Indonesia 4.0&quot;,&quot;author&quot;:[{&quot;family&quot;:&quot;Kementerian Perindustrian Republik Indonesia&quot;,&quot;given&quot;:&quot;&quot;,&quot;parse-names&quot;:false,&quot;dropping-particle&quot;:&quot;&quot;,&quot;non-dropping-particle&quot;:&quot;&quot;}],&quot;issued&quot;:{&quot;date-parts&quot;:[[2018]]},&quot;container-title-short&quot;:&quot;&quot;},&quot;isTemporary&quot;:false}]},{&quot;citationID&quot;:&quot;MENDELEY_CITATION_1c04efe1-b1a1-4775-bb70-a9e5c1e52caa&quot;,&quot;properties&quot;:{&quot;noteIndex&quot;:0},&quot;isEdited&quot;:false,&quot;manualOverride&quot;:{&quot;isManuallyOverridden&quot;:false,&quot;citeprocText&quot;:&quot;(Ternikov, 2022)&quot;,&quot;manualOverrideText&quot;:&quot;&quot;},&quot;citationTag&quot;:&quot;MENDELEY_CITATION_v3_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&quot;,&quot;citationItems&quot;:[{&quot;id&quot;:&quot;6af39f11-bc73-33a7-855a-674130cfeb4d&quot;,&quot;itemData&quot;:{&quot;type&quot;:&quot;article-journal&quot;,&quot;id&quot;:&quot;6af39f11-bc73-33a7-855a-674130cfeb4d&quot;,&quot;title&quot;:&quot;Soft and hard skills identification: Insights from IT job advertisements in the CIS region&quot;,&quot;author&quot;:[{&quot;family&quot;:&quot;Ternikov&quot;,&quot;given&quot;:&quot;Andrei&quot;,&quot;parse-names&quot;:false,&quot;dropping-particle&quot;:&quot;&quot;,&quot;non-dropping-particle&quot;:&quot;&quot;}],&quot;container-title&quot;:&quot;PeerJ Computer Science&quot;,&quot;container-title-short&quot;:&quot;PeerJ Comput. Sci.&quot;,&quot;accessed&quot;:{&quot;date-parts&quot;:[[2026,8,13]]},&quot;DOI&quot;:&quot;10.7717/PEERJ-CS.946/SUPP-1&quot;,&quot;ISSN&quot;:&quot;23765992&quot;,&quot;URL&quot;:&quot;https://peerj.com/articles/cs-946&quot;,&quot;issued&quot;:{&quot;date-parts&quot;:[[2022,4,5]]},&quot;page&quot;:&quot;e946&quot;,&quot;abstract&quot;:&quot;Labor market transformations significantly affect the sphere of information technologies (IT) introducing new instruments, architectures, and frameworks. Employers operate with new knowledge domains which demand specific competencies from workers including combinations of both technical (“hard”) and non-technical (“soft”) skills. The educational system is now required to provide the alumni with up-to-date skill sets covering the latest labor market trends. However, there is a big concern about the self-adaptation of educational programs for meeting the companies’ needs. Accordingly, frequent changes in job position requirements call for the tool for in-time categorization of vacancies and skills extraction. This study aims to show the demand for skills in the IT sphere in the Commonwealth of Independent States (CIS) region and discover the mapping between required skill sets and job occupations. The proposed methodology for skills identification uses natural language processing, hierarchical clustering, and association mining techniques. The results reveal explicit information about the combinations of “soft” and “hard” skills required for different professional groups. These findings provide valuable insights for supporting educational organizations, human resource (HR) specialists, and state labor authorities in the renewal of existing knowledge about skill sets for IT professionals. In addition, the provided methodology for labor market monitoring has a high potential to ensure effective matching of employees.&quot;,&quot;publisher&quot;:&quot;PeerJ Inc.&quot;,&quot;volume&quot;:&quot;8&quot;},&quot;isTemporary&quot;:false}]},{&quot;citationID&quot;:&quot;MENDELEY_CITATION_5b4e48c6-331a-4051-beee-616ee7ccaf4b&quot;,&quot;properties&quot;:{&quot;noteIndex&quot;:0},&quot;isEdited&quot;:false,&quot;manualOverride&quot;:{&quot;isManuallyOverridden&quot;:false,&quot;citeprocText&quot;:&quot;(Framesthi et al., 2025)&quot;,&quot;manualOverrideText&quot;:&quot;&quot;},&quot;citationTag&quot;:&quot;MENDELEY_CITATION_v3_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&quot;,&quot;citationItems&quot;:[{&quot;id&quot;:&quot;78942706-ef78-3f7e-b2f9-7d5113500101&quot;,&quot;itemData&quot;:{&quot;type&quot;:&quot;article-journal&quot;,&quot;id&quot;:&quot;78942706-ef78-3f7e-b2f9-7d5113500101&quot;,&quot;title&quot;:&quot;ANALISIS KESENJANGAN KOMPETENSI ANGKATAN KERJA MUDA KOTA CIMAHI TERHADAP KEBUTUHAN INDUSTRI 4.0&quot;,&quot;author&quot;:[{&quot;family&quot;:&quot;Framesthi&quot;,&quot;given&quot;:&quot;Dyah&quot;,&quot;parse-names&quot;:false,&quot;dropping-particle&quot;:&quot;&quot;,&quot;non-dropping-particle&quot;:&quot;&quot;},{&quot;family&quot;:&quot;Keizer&quot;,&quot;given&quot;:&quot;Hendriady&quot;,&quot;parse-names&quot;:false,&quot;dropping-particle&quot;:&quot;&quot;,&quot;non-dropping-particle&quot;:&quot;&quot;},{&quot;family&quot;:&quot;Kesumah&quot;,&quot;given&quot;:&quot;Priatna&quot;,&quot;parse-names&quot;:false,&quot;dropping-particle&quot;:&quot;&quot;,&quot;non-dropping-particle&quot;:&quot;&quot;},{&quot;family&quot;:&quot;Subrayanti&quot;,&quot;given&quot;:&quot;Delia&quot;,&quot;parse-names&quot;:false,&quot;dropping-particle&quot;:&quot;&quot;,&quot;non-dropping-particle&quot;:&quot;&quot;},{&quot;family&quot;:&quot;Firmansyah&quot;,&quot;given&quot;:&quot;Yusar&quot;,&quot;parse-names&quot;:false,&quot;dropping-particle&quot;:&quot;&quot;,&quot;non-dropping-particle&quot;:&quot;&quot;},{&quot;family&quot;:&quot;Nafisah&quot;,&quot;given&quot;:&quot;Zira&quot;,&quot;parse-names&quot;:false,&quot;dropping-particle&quot;:&quot;&quot;,&quot;non-dropping-particle&quot;:&quot;&quot;},{&quot;family&quot;:&quot;Rohaeni&quot;,&quot;given&quot;:&quot;Neng&quot;,&quot;parse-names&quot;:false,&quot;dropping-particle&quot;:&quot;&quot;,&quot;non-dropping-particle&quot;:&quot;&quot;}],&quot;container-title&quot;:&quot;JURNAL EKONOMI BISNIS DAN MANAJEMEN (EKO-BISMA)&quot;,&quot;DOI&quot;:&quot;10.58268/eb.v4i2.227&quot;,&quot;issued&quot;:{&quot;date-parts&quot;:[[2025,9,15]]},&quot;page&quot;:&quot;426-434&quot;,&quot;volume&quot;:&quot;4&quot;,&quot;container-title-short&quot;:&quot;&quot;},&quot;isTemporary&quot;:false}]},{&quot;citationID&quot;:&quot;MENDELEY_CITATION_318a6313-5f1b-4d67-8b9f-7f0eee9cf795&quot;,&quot;properties&quot;:{&quot;noteIndex&quot;:0},&quot;isEdited&quot;:false,&quot;manualOverride&quot;:{&quot;isManuallyOverridden&quot;:false,&quot;citeprocText&quot;:&quot;(Elia et al., 2023)&quot;,&quot;manualOverrideText&quot;:&quot;&quot;},&quot;citationTag&quot;:&quot;MENDELEY_CITATION_v3_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&quot;,&quot;citationItems&quot;:[{&quot;id&quot;:&quot;a063e68f-f541-3bbf-89b9-131fbe493dfc&quot;,&quot;itemData&quot;:{&quot;type&quot;:&quot;article-journal&quot;,&quot;id&quot;:&quot;a063e68f-f541-3bbf-89b9-131fbe493dfc&quot;,&quot;title&quot;:&quot;Australasian Conference on Information Systems The Innovation-to-Occupations Ontology: Linking Business Transformation Initiatives to Occupations and Skills&quot;,&quot;author&quot;:[{&quot;family&quot;:&quot;Elia&quot;,&quot;given&quot;:&quot;Daniela&quot;,&quot;parse-names&quot;:false,&quot;dropping-particle&quot;:&quot;&quot;,&quot;non-dropping-particle&quot;:&quot;&quot;},{&quot;family&quot;:&quot;Chen&quot;,&quot;given&quot;:&quot;Fang&quot;,&quot;parse-names&quot;:false,&quot;dropping-particle&quot;:&quot;&quot;,&quot;non-dropping-particle&quot;:&quot;&quot;},{&quot;family&quot;:&quot;Zowghi&quot;,&quot;given&quot;:&quot;Didar&quot;,&quot;parse-names&quot;:false,&quot;dropping-particle&quot;:&quot;&quot;,&quot;non-dropping-particle&quot;:&quot;&quot;},{&quot;family&quot;:&quot;Rizoiu&quot;,&quot;given&quot;:&quot;Marian-Andrei&quot;,&quot;parse-names&quot;:false,&quot;dropping-particle&quot;:&quot;&quot;,&quot;non-dropping-particle&quot;:&quot;&quot;}],&quot;accessed&quot;:{&quot;date-parts&quot;:[[2026,8,19]]},&quot;issued&quot;:{&quot;date-parts&quot;:[[2023]]},&quot;abstract&quot;:&quot;The fast adoption of new technologies forces companies to continuously adapt their operations making it harder to predict workforce requirements. Several recent studies have attempted to predict the emergence of new roles and skills in the labour market from online job ads. This paper aims to present a novel ontology linking business transformation initiatives to occupations and an approach to automatically populating it by leveraging embeddings extracted from job ads and Wikipedia pages on business transformation and emerging technologies topics. To our knowledge, no previous research explicitly links business transformation initiatives, like the adoption of new technologies or the entry into new markets, to the roles needed. Our approach successfully matches occupations to transformation initiatives under ten different scenarios, five linked to technology adoption and five related to business. This framework presents an innovative approach to guide enterprises and educational institutions on the workforce requirements for specific business transformation initiatives.&quot;,&quot;container-title-short&quot;:&quot;&quot;},&quot;isTemporary&quot;:false}]},{&quot;citationID&quot;:&quot;MENDELEY_CITATION_8131b215-33c9-4932-a1d6-05cd3e3d79ae&quot;,&quot;properties&quot;:{&quot;noteIndex&quot;:0},&quot;isEdited&quot;:false,&quot;manualOverride&quot;:{&quot;isManuallyOverridden&quot;:false,&quot;citeprocText&quot;:&quot;(Braun et al., 2025)&quot;,&quot;manualOverrideText&quot;:&quot;&quot;},&quot;citationTag&quot;:&quot;MENDELEY_CITATION_v3_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&quot;,&quot;citationItems&quot;:[{&quot;id&quot;:&quot;5c2f30e4-6a46-3614-910b-b533a1d261cd&quot;,&quot;itemData&quot;:{&quot;type&quot;:&quot;article-journal&quot;,&quot;id&quot;:&quot;5c2f30e4-6a46-3614-910b-b533a1d261cd&quot;,&quot;title&quot;:&quot;The skill bridge – A global qualitative analysis of skill gap management&quot;,&quot;author&quot;:[{&quot;family&quot;:&quot;Braun&quot;,&quot;given&quot;:&quot;Greta&quot;,&quot;parse-names&quot;:false,&quot;dropping-particle&quot;:&quot;&quot;,&quot;non-dropping-particle&quot;:&quot;&quot;},{&quot;family&quot;:&quot;Räty&quot;,&quot;given&quot;:&quot;Paavo&quot;,&quot;parse-names&quot;:false,&quot;dropping-particle&quot;:&quot;&quot;,&quot;non-dropping-particle&quot;:&quot;&quot;},{&quot;family&quot;:&quot;Bokinge&quot;,&quot;given&quot;:&quot;Mattias&quot;,&quot;parse-names&quot;:false,&quot;dropping-particle&quot;:&quot;&quot;,&quot;non-dropping-particle&quot;:&quot;&quot;},{&quot;family&quot;:&quot;Rikala&quot;,&quot;given&quot;:&quot;Pauliina&quot;,&quot;parse-names&quot;:false,&quot;dropping-particle&quot;:&quot;&quot;,&quot;non-dropping-particle&quot;:&quot;&quot;},{&quot;family&quot;:&quot;Hämäläinen&quot;,&quot;given&quot;:&quot;Raija&quot;,&quot;parse-names&quot;:false,&quot;dropping-particle&quot;:&quot;&quot;,&quot;non-dropping-particle&quot;:&quot;&quot;},{&quot;family&quot;:&quot;Syberfeldt&quot;,&quot;given&quot;:&quot;Anna&quot;,&quot;parse-names&quot;:false,&quot;dropping-particle&quot;:&quot;&quot;,&quot;non-dropping-particle&quot;:&quot;&quot;},{&quot;family&quot;:&quot;Stahre&quot;,&quot;given&quot;:&quot;Johan&quot;,&quot;parse-names&quot;:false,&quot;dropping-particle&quot;:&quot;&quot;,&quot;non-dropping-particle&quot;:&quot;&quot;}],&quot;container-title&quot;:&quot;Journal of Environmental Management&quot;,&quot;container-title-short&quot;:&quot;J. Environ. Manage.&quot;,&quot;accessed&quot;:{&quot;date-parts&quot;:[[2026,8,19]]},&quot;DOI&quot;:&quot;10.1016/J.JENVMAN.2025.127738&quot;,&quot;ISSN&quot;:&quot;0301-4797&quot;,&quot;URL&quot;:&quot;https://www.sciencedirect.com/science/article/pii/S0301479725037144&quot;,&quot;issued&quot;:{&quot;date-parts&quot;:[[2025,12,1]]},&quot;page&quot;:&quot;127738&quot;,&quot;abstract&quot;:&quot;Disruptive technological development and new evolving business models are changing the strategic scenarios for most companies. Companies need to handle new technology while still responding to environmental, economic, and societal challenges. Thus work and work requirements on managers and workforces are changing. New skills are needed across industries, domains, and positions, resulting in increasing skill gaps among companies worldwide. These challenges are intensified by demographic realities in Europe, China, and the USA, where declining birth rates lead to shrinking and ageing populations. Political and industrial leaders are questioning how the skill gaps can be managed to retain competitiveness. The research community is searching for a deeper and more prescriptive understanding of skill gap management, but in previous literature, conclusive strategies seem so far to be scarce, diverse, and often lacking empirical foundation. This paper identifies practices that successfully bridge skill gaps in organisations and highlights challenges faced by companies. Empirical data was gathered through interviews with 23 leaders from companies globally and analysed qualitatively. The study concludes with a set of directions for organisations to develop skill gap strategies. The paper describes how empirical findings converge into the Skill Bridge, consisting of five priority areas, i.e. Skill development initiatives, Knowledge empowerment, Impact and business results, Leadership and culture, and finally Learning technologies and innovation.&quot;,&quot;publisher&quot;:&quot;Academic Press&quot;,&quot;volume&quot;:&quot;395&quot;},&quot;isTemporary&quot;:false}]},{&quot;citationID&quot;:&quot;MENDELEY_CITATION_2202625c-f1c1-45a2-8004-97311de8bda1&quot;,&quot;properties&quot;:{&quot;noteIndex&quot;:0},&quot;isEdited&quot;:false,&quot;manualOverride&quot;:{&quot;isManuallyOverridden&quot;:false,&quot;citeprocText&quot;:&quot;(Cedefop, 2018)&quot;,&quot;manualOverrideText&quot;:&quot;&quot;},&quot;citationTag&quot;:&quot;MENDELEY_CITATION_v3_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&quot;,&quot;citationItems&quot;:[{&quot;id&quot;:&quot;45f83e4a-0456-33f8-a1b9-a069f6d56fa6&quot;,&quot;itemData&quot;:{&quot;type&quot;:&quot;report&quot;,&quot;id&quot;:&quot;45f83e4a-0456-33f8-a1b9-a069f6d56fa6&quot;,&quot;title&quot;:&quot;Insights into skill shortages and skill mismatch Learning from Cedefop's European skills and jobs survey&quot;,&quot;author&quot;:[{&quot;family&quot;:&quot;Cedefop&quot;,&quot;given&quot;:&quot;&quot;,&quot;parse-names&quot;:false,&quot;dropping-particle&quot;:&quot;&quot;,&quot;non-dropping-particle&quot;:&quot;&quot;}],&quot;issued&quot;:{&quot;date-parts&quot;:[[2018]]},&quot;container-title-short&quot;:&quot;&quot;},&quot;isTemporary&quot;:false}]},{&quot;citationID&quot;:&quot;MENDELEY_CITATION_3332a0b2-c63c-4942-b8d8-f9880d70f0fb&quot;,&quot;properties&quot;:{&quot;noteIndex&quot;:0},&quot;isEdited&quot;:false,&quot;manualOverride&quot;:{&quot;isManuallyOverridden&quot;:false,&quot;citeprocText&quot;:&quot;(Khaouja et al., 2021)&quot;,&quot;manualOverrideText&quot;:&quot;&quot;},&quot;citationTag&quot;:&quot;MENDELEY_CITATION_v3_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&quot;,&quot;citationItems&quot;:[{&quot;id&quot;:&quot;3fa4be86-8355-3d42-b435-ad6a735f3c45&quot;,&quot;itemData&quot;:{&quot;type&quot;:&quot;article-journal&quot;,&quot;id&quot;:&quot;3fa4be86-8355-3d42-b435-ad6a735f3c45&quot;,&quot;title&quot;:&quot;A Survey on Skill Identification from Online Job Ads&quot;,&quot;author&quot;:[{&quot;family&quot;:&quot;Khaouja&quot;,&quot;given&quot;:&quot;Imane&quot;,&quot;parse-names&quot;:false,&quot;dropping-particle&quot;:&quot;&quot;,&quot;non-dropping-particle&quot;:&quot;&quot;},{&quot;family&quot;:&quot;Kassou&quot;,&quot;given&quot;:&quot;Ismail&quot;,&quot;parse-names&quot;:false,&quot;dropping-particle&quot;:&quot;&quot;,&quot;non-dropping-particle&quot;:&quot;&quot;},{&quot;family&quot;:&quot;Ghogho&quot;,&quot;given&quot;:&quot;Mounir&quot;,&quot;parse-names&quot;:false,&quot;dropping-particle&quot;:&quot;&quot;,&quot;non-dropping-particle&quot;:&quot;&quot;}],&quot;container-title&quot;:&quot;IEEE Access&quot;,&quot;accessed&quot;:{&quot;date-parts&quot;:[[2026,8,13]]},&quot;DOI&quot;:&quot;10.1109/ACCESS.2021.3106120&quot;,&quot;ISSN&quot;:&quot;21693536&quot;,&quot;URL&quot;:&quot;https://ieeexplore.ieee.org/document/9517309&quot;,&quot;issued&quot;:{&quot;date-parts&quot;:[[2021]]},&quot;page&quot;:&quot;118134-118153&quot;,&quot;abstract&quot;:&quot;A changing job market, influenced by different factors such as globalization and demographic growth, urges close monitoring. The digitization of the job market has given the opportunity to researchers to better understand job market needs as job postings/ads become more accessible. However, such postings are submitted in unstructured text and need further processing to identify the required skills. The aim of this survey is to review current research on skill identification from job ads and to discuss possible future research directions. In this study, we systematically reviewed 108 research articles on the topic. In particular, we evaluated and classified the prior work aiming to identify the skill bases used for analyzing job market needs; the type of extracted skills; the skill identification methods; the studied sector and the skill identification granularity. Then, we categorized the existent applications and goals of skill identification. Finally, we present key challenges and discuss recent trends.&quot;,&quot;publisher&quot;:&quot;Institute of Electrical and Electronics Engineers Inc.&quot;,&quot;volume&quot;:&quot;9&quot;,&quot;container-title-short&quot;:&quot;&quot;},&quot;isTemporary&quot;:false}]},{&quot;citationID&quot;:&quot;MENDELEY_CITATION_34e6c227-31fd-463f-833a-bf1bf9688f28&quot;,&quot;properties&quot;:{&quot;noteIndex&quot;:0},&quot;isEdited&quot;:false,&quot;manualOverride&quot;:{&quot;isManuallyOverridden&quot;:false,&quot;citeprocText&quot;:&quot;(Jiechieu &amp;#38; Tsopze, 2020)&quot;,&quot;manualOverrideText&quot;:&quot;&quot;},&quot;citationTag&quot;:&quot;MENDELEY_CITATION_v3_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&quot;,&quot;citationItems&quot;:[{&quot;id&quot;:&quot;b488cc10-c5c9-304d-b635-058112fdd197&quot;,&quot;itemData&quot;:{&quot;type&quot;:&quot;article-journal&quot;,&quot;id&quot;:&quot;b488cc10-c5c9-304d-b635-058112fdd197&quot;,&quot;title&quot;:&quot;Skills prediction based on multi-label resume classification using CNN with model predictions explanation&quot;,&quot;author&quot;:[{&quot;family&quot;:&quot;Jiechieu&quot;,&quot;given&quot;:&quot;Kameni Florentin Flambeau&quot;,&quot;parse-names&quot;:false,&quot;dropping-particle&quot;:&quot;&quot;,&quot;non-dropping-particle&quot;:&quot;&quot;},{&quot;family&quot;:&quot;Tsopze&quot;,&quot;given&quot;:&quot;Norbert&quot;,&quot;parse-names&quot;:false,&quot;dropping-particle&quot;:&quot;&quot;,&quot;non-dropping-particle&quot;:&quot;&quot;}],&quot;container-title&quot;:&quot;Neural Computing and Applications 2020 33:10&quot;,&quot;accessed&quot;:{&quot;date-parts&quot;:[[2026,8,13]]},&quot;DOI&quot;:&quot;10.1007/S00521-020-05302-X&quot;,&quot;ISSN&quot;:&quot;1433-3058&quot;,&quot;URL&quot;:&quot;https://link.springer.com/article/10.1007/s00521-020-05302-x&quot;,&quot;issued&quot;:{&quot;date-parts&quot;:[[2020,8,28]]},&quot;page&quot;:&quot;5069-5087&quot;,&quot;abstract&quot;:&quot;Skills extraction is a critical task when creating job recommender systems. It is also useful for building skills profiles and skills knowledge bases for organizations. The aim of skills extraction is to identify the skills expressed in documents such as resumes or job postings. Several methods have been proposed to tackle this problem. These methods already perform well when it comes to extracting explicitly mentioned skills from resumes. But skills have different levels of abstraction: high-level skills can be determined by low-level ones. Instead of just extracting skill-related terms, we propose a multi-label classification architecture model based on convolutional neural networks to predict high-level skills from resumes even if they are not explicitly mentioned in these resumes. Experiments carried out on a set of anonymous IT resumes collected from the Internet have shown the effectiveness of our method reaching 98.79% of recall and 91.34% of precision. In addition, features (terms) detected by convolutional filters are projected on the input resumes in order to present to the user, the terms which contributed to the model decision.&quot;,&quot;publisher&quot;:&quot;Springer&quot;,&quot;issue&quot;:&quot;10&quot;,&quot;volume&quot;:&quot;33&quot;,&quot;container-title-short&quot;:&quot;&quot;},&quot;isTemporary&quot;:false}]},{&quot;citationID&quot;:&quot;MENDELEY_CITATION_9ba5f227-56a0-42db-a5c1-9f96b6c95d85&quot;,&quot;properties&quot;:{&quot;noteIndex&quot;:0},&quot;isEdited&quot;:false,&quot;manualOverride&quot;:{&quot;isManuallyOverridden&quot;:false,&quot;citeprocText&quot;:&quot;(Vermeer, 2022)&quot;,&quot;manualOverrideText&quot;:&quot;&quot;},&quot;citationTag&quot;:&quot;MENDELEY_CITATION_v3_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&quot;,&quot;citationItems&quot;:[{&quot;id&quot;:&quot;303e454a-a19c-3e10-a862-a45d88b1efe5&quot;,&quot;itemData&quot;:{&quot;type&quot;:&quot;article-journal&quot;,&quot;id&quot;:&quot;303e454a-a19c-3e10-a862-a45d88b1efe5&quot;,&quot;title&quot;:&quot;Using RobBERT and eXtreme Multi-Label Classification to Extract Implicit and Explicit Skills From Dutch Job Descriptions&quot;,&quot;author&quot;:[{&quot;family&quot;:&quot;Vermeer&quot;,&quot;given&quot;:&quot;Ninande&quot;,&quot;parse-names&quot;:false,&quot;dropping-particle&quot;:&quot;&quot;,&quot;non-dropping-particle&quot;:&quot;&quot;}],&quot;container-title&quot;:&quot;compjobs '22: Computational Jobs Marketplace, Feb 25, 2022&quot;,&quot;accessed&quot;:{&quot;date-parts&quot;:[[2026,8,14]]},&quot;URL&quot;:&quot;https://www.textkernel.com/nl/&quot;,&quot;issued&quot;:{&quot;date-parts&quot;:[[2022]]},&quot;abstract&quot;:&quot;Randstad processes large amounts of vacancies and resumes to find matches between jobs and people. An important aspect of this process is skill extraction, since overlap in skills between vacancies and resumes could indicate a match. However, skill-extraction, especially when the skills are not explicitly mentioned in the text (i.e., implicit skills), is a challenging task. While ontology-based techniques show promising results for extracting implicit skills, they are expensive to create and maintain for different languages. A more recent research exploits the context of the texts with Bidirectional Encoder Representations from Transformers (BERT) and eXtreme Multi-Label Classification (XMLC) to tackle the problem of explicit and implicit skill extraction from English-language vacancies. Inspired by the aforementioned technique, in this project we explore a Dutch-language alternative: RobBERT-XMLC with the recently developed pre-trained RobBERT. The aim of this project is therefore to answer the following research question: To what extent can a RobBERT-XMLC model be used to extract both explicit and implicit skills from Dutch job descriptions? The evaluation results demonstrate the effectiveness of our approach (i.e., Recall@100 83.12, nDCG@100 73.97 and MRR 90.53) in extracting skills from vacancies.&quot;,&quot;volume&quot;:&quot;1&quot;,&quot;container-title-short&quot;:&quot;&quot;},&quot;isTemporary&quot;:false}]},{&quot;citationID&quot;:&quot;MENDELEY_CITATION_0798e0b8-c82e-405e-96f6-ef55771a0797&quot;,&quot;properties&quot;:{&quot;noteIndex&quot;:0},&quot;isEdited&quot;:false,&quot;manualOverride&quot;:{&quot;isManuallyOverridden&quot;:false,&quot;citeprocText&quot;:&quot;(Goyal et al., 2023)&quot;,&quot;manualOverrideText&quot;:&quot;&quot;},&quot;citationTag&quot;:&quot;MENDELEY_CITATION_v3_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&quot;,&quot;citationItems&quot;:[{&quot;id&quot;:&quot;677d28b0-aab7-335f-8cb4-da8780a51e7c&quot;,&quot;itemData&quot;:{&quot;type&quot;:&quot;article-journal&quot;,&quot;id&quot;:&quot;677d28b0-aab7-335f-8cb4-da8780a51e7c&quot;,&quot;title&quot;:&quot;JobXMLC: EXtreme Multi-Label Classification of Job Skills with Graph Neural Networks&quot;,&quot;author&quot;:[{&quot;family&quot;:&quot;Goyal&quot;,&quot;given&quot;:&quot;Nidhi&quot;,&quot;parse-names&quot;:false,&quot;dropping-particle&quot;:&quot;&quot;,&quot;non-dropping-particle&quot;:&quot;&quot;},{&quot;family&quot;:&quot;Kalra&quot;,&quot;given&quot;:&quot;Jushaan Singh&quot;,&quot;parse-names&quot;:false,&quot;dropping-particle&quot;:&quot;&quot;,&quot;non-dropping-particle&quot;:&quot;&quot;},{&quot;family&quot;:&quot;Sharma&quot;,&quot;given&quot;:&quot;Charu&quot;,&quot;parse-names&quot;:false,&quot;dropping-particle&quot;:&quot;&quot;,&quot;non-dropping-particle&quot;:&quot;&quot;},{&quot;family&quot;:&quot;Mutharaju&quot;,&quot;given&quot;:&quot;Raghava&quot;,&quot;parse-names&quot;:false,&quot;dropping-particle&quot;:&quot;&quot;,&quot;non-dropping-particle&quot;:&quot;&quot;},{&quot;family&quot;:&quot;Sachdeva&quot;,&quot;given&quot;:&quot;Niharika&quot;,&quot;parse-names&quot;:false,&quot;dropping-particle&quot;:&quot;&quot;,&quot;non-dropping-particle&quot;:&quot;&quot;},{&quot;family&quot;:&quot;Kumaraguru&quot;,&quot;given&quot;:&quot;Ponnurangam&quot;,&quot;parse-names&quot;:false,&quot;dropping-particle&quot;:&quot;&quot;,&quot;non-dropping-particle&quot;:&quot;&quot;}],&quot;container-title&quot;:&quot;EACL 2023 - 17th Conference of the European Chapter of the Association for Computational Linguistics, Findings of EACL 2023&quot;,&quot;accessed&quot;:{&quot;date-parts&quot;:[[2026,8,14]]},&quot;DOI&quot;:&quot;10.18653/V1/2023.FINDINGS-EACL.163&quot;,&quot;ISBN&quot;:&quot;9781959429470&quot;,&quot;URL&quot;:&quot;https://aclanthology.org/2023.findings-eacl.163/&quot;,&quot;issued&quot;:{&quot;date-parts&quot;:[[2023]]},&quot;page&quot;:&quot;2181-2191&quot;,&quot;abstract&quot;:&quot;Writing a good job description is an important step in the online recruitment process to hire the best candidates. Most recruiters forget to include some relevant skills in the job description. These missing skills affect the performance of recruitment tasks such as job suggestions, job search, candidate recommendations, etc. Existing approaches are limited to contextual modelling, do not exploit inter-relational structures like job-job and job-skill relationships, and are not scalable. In this paper, we exploit these structural relationships using a graph-based approach. We propose a novel skill prediction framework called JobXMLC, which uses graph neural networks with skill attention to predict missing skills using job descriptions. JobXMLC enables joint learning over a job-skill graph consisting of 22.8K entities (jobs and skills) and 650K relationships. We experiment with real-world recruitment datasets to evaluate our proposed approach. We train JobXMLC on 20, 298 jobs and 2, 548 skills within 30 minutes on a single GPU machine. JobXMLC outperforms the state-of-the-art approaches by 6% on precision and 3% on recall. JobXMLC is 18X faster for training tasks and up to 634X faster in skill prediction on benchmark datasets enabling JobXMLC to scale up on larger datasets. We have made our code and dataset public at https://precog.iiit.ac.in/resources.html.&quot;,&quot;publisher&quot;:&quot;Association for Computational Linguistics (ACL)&quot;,&quot;container-title-short&quot;:&quot;&quot;},&quot;isTemporary&quot;:false}]},{&quot;citationID&quot;:&quot;MENDELEY_CITATION_03c6d4cf-4434-430e-8950-1a4fd7edf44a&quot;,&quot;properties&quot;:{&quot;noteIndex&quot;:0},&quot;isEdited&quot;:false,&quot;manualOverride&quot;:{&quot;isManuallyOverridden&quot;:false,&quot;citeprocText&quot;:&quot;(Jena et al., 2023)&quot;,&quot;manualOverrideText&quot;:&quot;&quot;},&quot;citationTag&quot;:&quot;MENDELEY_CITATION_v3_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&quot;,&quot;citationItems&quot;:[{&quot;id&quot;:&quot;6940c577-c7d6-326e-8612-47d10cdd87e4&quot;,&quot;itemData&quot;:{&quot;type&quot;:&quot;article-journal&quot;,&quot;id&quot;:&quot;6940c577-c7d6-326e-8612-47d10cdd87e4&quot;,&quot;title&quot;:&quot;E-Learning Course Recommender System Using Collaborative Filtering Models&quot;,&quot;author&quot;:[{&quot;family&quot;:&quot;Jena&quot;,&quot;given&quot;:&quot;Kalyan Kumar&quot;,&quot;parse-names&quot;:false,&quot;dropping-particle&quot;:&quot;&quot;,&quot;non-dropping-particle&quot;:&quot;&quot;},{&quot;family&quot;:&quot;Bhoi&quot;,&quot;given&quot;:&quot;Sourav Kumar&quot;,&quot;parse-names&quot;:false,&quot;dropping-particle&quot;:&quot;&quot;,&quot;non-dropping-particle&quot;:&quot;&quot;},{&quot;family&quot;:&quot;Malik&quot;,&quot;given&quot;:&quot;Tushar Kanta&quot;,&quot;parse-names&quot;:false,&quot;dropping-particle&quot;:&quot;&quot;,&quot;non-dropping-particle&quot;:&quot;&quot;},{&quot;family&quot;:&quot;Sahoo&quot;,&quot;given&quot;:&quot;Kshira Sagar&quot;,&quot;parse-names&quot;:false,&quot;dropping-particle&quot;:&quot;&quot;,&quot;non-dropping-particle&quot;:&quot;&quot;},{&quot;family&quot;:&quot;Jhanjhi&quot;,&quot;given&quot;:&quot;N. Z.&quot;,&quot;parse-names&quot;:false,&quot;dropping-particle&quot;:&quot;&quot;,&quot;non-dropping-particle&quot;:&quot;&quot;},{&quot;family&quot;:&quot;Bhatia&quot;,&quot;given&quot;:&quot;Sajal&quot;,&quot;parse-names&quot;:false,&quot;dropping-particle&quot;:&quot;&quot;,&quot;non-dropping-particle&quot;:&quot;&quot;},{&quot;family&quot;:&quot;Amsaad&quot;,&quot;given&quot;:&quot;Fathi&quot;,&quot;parse-names&quot;:false,&quot;dropping-particle&quot;:&quot;&quot;,&quot;non-dropping-particle&quot;:&quot;&quot;}],&quot;container-title&quot;:&quot;Electronics (Switzerland)&quot;,&quot;DOI&quot;:&quot;10.3390/electronics12010157&quot;,&quot;ISSN&quot;:&quot;20799292&quot;,&quot;issued&quot;:{&quot;date-parts&quot;:[[2023,1,1]]},&quot;abstract&quot;:&quot;e-Learning is a sought-after option for learners during pandemic situations. In e-Learning platforms, there are many courses available, and the user needs to select the best option for them. Thus, recommender systems play an important role to provide better automation services to users in making course choices. It makes recommendations for users in selecting the desired option based on their preferences. This system can use machine intelligence (MI)-based techniques to carry out the recommendation mechanism. Based on the preferences and history, this system is able to know what the users like most. In this work, a recommender system is proposed using the collaborative filtering mechanism for e-Learning course recommendation. This work is focused on MI-based models such as K-nearest neighbor (KNN), Singular Value Decomposition (SVD) and neural network–based collaborative filtering (NCF) models. Here, one lakh of Coursera’s course review dataset is taken from Kaggle for analysis. The proposed work can help learners to select the e-Learning courses as per their preferences. This work is implemented using Python language. The performance of these models is evaluated using performance metrics such as hit rate (HR), average reciprocal hit ranking (ARHR) and mean absolute error (MAE). From the results, it is observed that KNN is able to perform better in terms of higher HR and ARHR and lower MAE values as compared to other models.&quot;,&quot;publisher&quot;:&quot;MDPI&quot;,&quot;issue&quot;:&quot;1&quot;,&quot;volume&quot;:&quot;12&quot;,&quot;container-title-short&quot;:&quot;&quot;},&quot;isTemporary&quot;:false}]},{&quot;citationID&quot;:&quot;MENDELEY_CITATION_91fb5e6d-c0ee-4655-b8c8-ce48b1c51581&quot;,&quot;properties&quot;:{&quot;noteIndex&quot;:0},&quot;isEdited&quot;:false,&quot;manualOverride&quot;:{&quot;isManuallyOverridden&quot;:false,&quot;citeprocText&quot;:&quot;(Kistianingrum et al., 2026)&quot;,&quot;manualOverrideText&quot;:&quot;&quot;},&quot;citationTag&quot;:&quot;MENDELEY_CITATION_v3_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&quot;,&quot;citationItems&quot;:[{&quot;id&quot;:&quot;b9c54403-7f96-3920-9ac1-e8c2b07a1b8f&quot;,&quot;itemData&quot;:{&quot;type&quot;:&quot;article-journal&quot;,&quot;id&quot;:&quot;b9c54403-7f96-3920-9ac1-e8c2b07a1b8f&quot;,&quot;title&quot;:&quot;Analisis Kesenjangan Keterampilan Lulusan S1 dengan Kebutuhan Industri 4.0 dan 5.0 di Indonesia&quot;,&quot;author&quot;:[{&quot;family&quot;:&quot;Kistianingrum&quot;,&quot;given&quot;:&quot;Febriyani&quot;,&quot;parse-names&quot;:false,&quot;dropping-particle&quot;:&quot;&quot;,&quot;non-dropping-particle&quot;:&quot;&quot;},{&quot;family&quot;:&quot;Khoirunnisa&quot;,&quot;given&quot;:&quot;Izzaty&quot;,&quot;parse-names&quot;:false,&quot;dropping-particle&quot;:&quot;&quot;,&quot;non-dropping-particle&quot;:&quot;&quot;},{&quot;family&quot;:&quot;Fitriyani&quot;,&quot;given&quot;:&quot;Soviya&quot;,&quot;parse-names&quot;:false,&quot;dropping-particle&quot;:&quot;&quot;,&quot;non-dropping-particle&quot;:&quot;&quot;},{&quot;family&quot;:&quot;Mulyeni&quot;,&quot;given&quot;:&quot;Sri&quot;,&quot;parse-names&quot;:false,&quot;dropping-particle&quot;:&quot;&quot;,&quot;non-dropping-particle&quot;:&quot;&quot;}],&quot;container-title&quot;:&quot;RISOMA : Jurnal Riset Sosial Humaniora dan  Pendidikan&quot;,&quot;accessed&quot;:{&quot;date-parts&quot;:[[2026,8,10]]},&quot;DOI&quot;:&quot;10.62383/RISOMA.V4I2.1552&quot;,&quot;ISSN&quot;:&quot;3032-5218&quot;,&quot;URL&quot;:&quot;https://journal.appisi.or.id/index.php/risoma/article/view/1552&quot;,&quot;issued&quot;:{&quot;date-parts&quot;:[[2026,3,4]]},&quot;page&quot;:&quot;43-54&quot;,&quot;abstract&quot;:&quot;This study aims to investigate the skill gaps experienced by bachelor’s degree graduates in Indonesia when facing the dual demands of Industry 4.0 and Society 5.0. The method applied in this research is a systematic literature review, synthesizing findings from 21 scientific articles focusing on the dynamics of skill gaps and the effectiveness of higher education interventions in Indonesia. The study findings reveal two main categories of competency gaps. In the context of Industry 4.0, the most significant deficiencies are observed in specific hard skills, particularly data literacy, artificial intelligence proficiency, and automation across various sectors. Meanwhile, within the Society 5.0 dimension, deeper gaps emerge in soft skills and human-centered competencies, including complex problem-solving, emotional intelligence, creativity, and environmentally sustainable skills. These human-centered skill gaps play a critical role in enhancing graduate value as AI technologies increasingly replace routine tasks. Although the Merdeka Belajar Kampus Merdeka program shows positive outcomes in improving sustainability skills and digital certification, it has not fully succeeded in driving fundamental transformation of higher education learning outcomes, limiting alignment with sustainability principles and the Society 5.0 approach. It can be concluded that Indonesian higher education faces the challenge of undertaking fundamental curriculum reform to integrate human-centered competencies as a foundation for preparing future human resources.&quot;,&quot;publisher&quot;:&quot;Asosiasi Seni Desain dan Komunikasi Visual Indonesia&quot;,&quot;issue&quot;:&quot;2&quot;,&quot;volume&quot;:&quot;4&quot;,&quot;container-title-short&quot;:&quot;&quot;},&quot;isTemporary&quot;:false}]},{&quot;citationID&quot;:&quot;MENDELEY_CITATION_dd6c21c5-6a49-4f71-a147-795f1e4a4dd9&quot;,&quot;properties&quot;:{&quot;noteIndex&quot;:0},&quot;isEdited&quot;:false,&quot;manualOverride&quot;:{&quot;isManuallyOverridden&quot;:false,&quot;citeprocText&quot;:&quot;(Bhola et al., 2020)&quot;,&quot;manualOverrideText&quot;:&quot;&quot;},&quot;citationTag&quot;:&quot;MENDELEY_CITATION_v3_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&quot;,&quot;citationItems&quot;:[{&quot;id&quot;:&quot;3a7c9b7a-29d3-3444-b9a3-2740067480d8&quot;,&quot;itemData&quot;:{&quot;type&quot;:&quot;webpage&quot;,&quot;id&quot;:&quot;3a7c9b7a-29d3-3444-b9a3-2740067480d8&quot;,&quot;title&quot;:&quot;WING-NUS/JD2Skills-BERT-XMLC: Code and Dataset for the Bhola et al. (2020) Retrieving Skills from Job Descriptions: A Language Model Based Extreme Multi-label Classification Framework&quot;,&quot;author&quot;:[{&quot;family&quot;:&quot;Bhola&quot;,&quot;given&quot;:&quot;Akshay&quot;,&quot;parse-names&quot;:false,&quot;dropping-particle&quot;:&quot;&quot;,&quot;non-dropping-particle&quot;:&quot;&quot;},{&quot;family&quot;:&quot;Halder&quot;,&quot;given&quot;:&quot;Kishaloy&quot;,&quot;parse-names&quot;:false,&quot;dropping-particle&quot;:&quot;&quot;,&quot;non-dropping-particle&quot;:&quot;&quot;},{&quot;family&quot;:&quot;Prasad&quot;,&quot;given&quot;:&quot;Animesh&quot;,&quot;parse-names&quot;:false,&quot;dropping-particle&quot;:&quot;&quot;,&quot;non-dropping-particle&quot;:&quot;&quot;},{&quot;family&quot;:&quot;Kan&quot;,&quot;given&quot;:&quot;Min Yen&quot;,&quot;parse-names&quot;:false,&quot;dropping-particle&quot;:&quot;&quot;,&quot;non-dropping-particle&quot;:&quot;&quot;}],&quot;accessed&quot;:{&quot;date-parts&quot;:[[2026,8,19]]},&quot;URL&quot;:&quot;https://github.com/WING-NUS/JD2Skills-BERT-XMLC&quot;,&quot;issued&quot;:{&quot;date-parts&quot;:[[2020]]},&quot;container-title-short&quot;:&quot;&quot;},&quot;isTemporary&quot;:false}]},{&quot;citationID&quot;:&quot;MENDELEY_CITATION_1227651f-9287-47c5-848e-2aa11c8b69f9&quot;,&quot;properties&quot;:{&quot;noteIndex&quot;:0},&quot;isEdited&quot;:false,&quot;manualOverride&quot;:{&quot;isManuallyOverridden&quot;:false,&quot;citeprocText&quot;:&quot;(&lt;i&gt;Skill Gap | CEDEFOP&lt;/i&gt;, 2023)&quot;,&quot;manualOverrideText&quot;:&quot;&quot;},&quot;citationTag&quot;:&quot;MENDELEY_CITATION_v3_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&quot;,&quot;citationItems&quot;:[{&quot;id&quot;:&quot;16749a3d-1a09-3c11-9b6a-ebf6fcdcdc90&quot;,&quot;itemData&quot;:{&quot;type&quot;:&quot;webpage&quot;,&quot;id&quot;:&quot;16749a3d-1a09-3c11-9b6a-ebf6fcdcdc90&quot;,&quot;title&quot;:&quot;skill gap | CEDEFOP&quot;,&quot;accessed&quot;:{&quot;date-parts&quot;:[[2026,8,14]]},&quot;URL&quot;:&quot;https://www.cedefop.europa.eu/en/tools/vet-glossary/glossary/deficit-de-competence&quot;,&quot;issued&quot;:{&quot;date-parts&quot;:[[2023]]},&quot;container-title-short&quot;:&quot;&quot;},&quot;isTemporary&quot;:false}]},{&quot;citationID&quot;:&quot;MENDELEY_CITATION_33ba4362-0f5f-4890-9a12-3df6942b56d1&quot;,&quot;properties&quot;:{&quot;noteIndex&quot;:0},&quot;isEdited&quot;:false,&quot;manualOverride&quot;:{&quot;isManuallyOverridden&quot;:false,&quot;citeprocText&quot;:&quot;(Diniz et al., 2024)&quot;,&quot;manualOverrideText&quot;:&quot;&quot;},&quot;citationTag&quot;:&quot;MENDELEY_CITATION_v3_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&quot;,&quot;citationItems&quot;:[{&quot;id&quot;:&quot;ae40523b-0208-3911-8985-91c00ab21ded&quot;,&quot;itemData&quot;:{&quot;type&quot;:&quot;article-journal&quot;,&quot;id&quot;:&quot;ae40523b-0208-3911-8985-91c00ab21ded&quot;,&quot;title&quot;:&quot;The Skill Gap in Software Industry: A Mapping Study&quot;,&quot;author&quot;:[{&quot;family&quot;:&quot;Diniz&quot;,&quot;given&quot;:&quot;Wellynton&quot;,&quot;parse-names&quot;:false,&quot;dropping-particle&quot;:&quot;&quot;,&quot;non-dropping-particle&quot;:&quot;&quot;},{&quot;family&quot;:&quot;Valença&quot;,&quot;given&quot;:&quot;Marcela&quot;,&quot;parse-names&quot;:false,&quot;dropping-particle&quot;:&quot;&quot;,&quot;non-dropping-particle&quot;:&quot;&quot;},{&quot;family&quot;:&quot;França&quot;,&quot;given&quot;:&quot;César&quot;,&quot;parse-names&quot;:false,&quot;dropping-particle&quot;:&quot;&quot;,&quot;non-dropping-particle&quot;:&quot;&quot;},{&quot;family&quot;:&quot;Santos&quot;,&quot;given&quot;:&quot;Alessandro&quot;,&quot;parse-names&quot;:false,&quot;dropping-particle&quot;:&quot;&quot;,&quot;non-dropping-particle&quot;:&quot;&quot;},{&quot;family&quot;:&quot;Pincovsky&quot;,&quot;given&quot;:&quot;Mariana&quot;,&quot;parse-names&quot;:false,&quot;dropping-particle&quot;:&quot;&quot;,&quot;non-dropping-particle&quot;:&quot;&quot;}],&quot;container-title&quot;:&quot;Simpósio Brasileiro de Engenharia de Software (SBES)&quot;,&quot;accessed&quot;:{&quot;date-parts&quot;:[[2026,8,14]]},&quot;DOI&quot;:&quot;10.5753/SBES.2024.3351&quot;,&quot;ISSN&quot;:&quot;2833-0633&quot;,&quot;URL&quot;:&quot;https://sol.sbc.org.br/index.php/sbes/article/view/30361&quot;,&quot;issued&quot;:{&quot;date-parts&quot;:[[2024,9,30]]},&quot;page&quot;:&quot;192-200&quot;,&quot;abstract&quot;:&quot;In recent decades, the growth potential of the software industry has raised concerns about the increasing number of unfilled positions due to a shortage of human capital, known as the \&quot;Skill Gap.\&quot; This article presents findings from a Mapping Study (MS) conducted from September 2020 to February 2022, reviewing 8,622 articles, with 31 studies selected for analysis. The aim of this study was to map the causes, consequences, and mitigation strategies of the skill gap in software engineering. The main causes include the misalignment between academia and industry and rapid changes in market demand, resulting mainly in costs and missed opportunities. The article concludes by outlining potential avenues for future research in this domain.&quot;,&quot;publisher&quot;:&quot;SBC&quot;,&quot;volume&quot;:&quot;1&quot;,&quot;container-title-short&quot;:&quot;&quot;},&quot;isTemporary&quot;:false}]},{&quot;citationID&quot;:&quot;MENDELEY_CITATION_68b30cb2-379c-431a-9bb5-ecdb177e00a1&quot;,&quot;properties&quot;:{&quot;noteIndex&quot;:0},&quot;isEdited&quot;:false,&quot;manualOverride&quot;:{&quot;isManuallyOverridden&quot;:false,&quot;citeprocText&quot;:&quot;(Senger et al., 2024)&quot;,&quot;manualOverrideText&quot;:&quot;&quot;},&quot;citationTag&quot;:&quot;MENDELEY_CITATION_v3_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&quot;,&quot;citationItems&quot;:[{&quot;id&quot;:&quot;daddfb7a-4596-3c33-a5ee-e496258bf818&quot;,&quot;itemData&quot;:{&quot;type&quot;:&quot;article-journal&quot;,&quot;id&quot;:&quot;daddfb7a-4596-3c33-a5ee-e496258bf818&quot;,&quot;title&quot;:&quot;Deep Learning-based Computational Job Market Analysis: A Survey on Skill Extraction and Classification from Job Postings&quot;,&quot;author&quot;:[{&quot;family&quot;:&quot;Senger&quot;,&quot;given&quot;:&quot;Elena&quot;,&quot;parse-names&quot;:false,&quot;dropping-particle&quot;:&quot;&quot;,&quot;non-dropping-particle&quot;:&quot;&quot;},{&quot;family&quot;:&quot;Zhang&quot;,&quot;given&quot;:&quot;Mike&quot;,&quot;parse-names&quot;:false,&quot;dropping-particle&quot;:&quot;&quot;,&quot;non-dropping-particle&quot;:&quot;&quot;},{&quot;family&quot;:&quot;Goot&quot;,&quot;given&quot;:&quot;Rob&quot;,&quot;parse-names&quot;:false,&quot;dropping-particle&quot;:&quot;&quot;,&quot;non-dropping-particle&quot;:&quot;van der&quot;},{&quot;family&quot;:&quot;Plank&quot;,&quot;given&quot;:&quot;Barbara&quot;,&quot;parse-names&quot;:false,&quot;dropping-particle&quot;:&quot;&quot;,&quot;non-dropping-particle&quot;:&quot;&quot;}],&quot;container-title&quot;:&quot;NLP4HR 2024 - 1st Workshop on Natural Language Processing for Human Resources, Proceedings of the Workshop&quot;,&quot;accessed&quot;:{&quot;date-parts&quot;:[[2026,8,14]]},&quot;DOI&quot;:&quot;10.18653/V1/2024.NLP4HR-1.1&quot;,&quot;ISBN&quot;:&quot;9798891760769&quot;,&quot;URL&quot;:&quot;https://aclanthology.org/2024.nlp4hr-1.1/&quot;,&quot;issued&quot;:{&quot;date-parts&quot;:[[2024]]},&quot;page&quot;:&quot;1-15&quot;,&quot;abstract&quot;:&quot;Recent years have brought significant advances to Natural Language Processing (NLP), which enabled fast progress in the field of computational job market analysis. Core tasks in this application domain are skill extraction and classification from job postings. Because of its quick growth and its interdisciplinary nature, there is no exhaustive assessment of this emerging field. This survey aims to fill this gap by providing a comprehensive overview of deep learning methodologies, datasets, and terminologies specific to NLP-driven skill extraction and classification. Our comprehensive cataloging of publicly available datasets addresses the lack of consolidated information on dataset creation and characteristics. Finally, the focus on terminology addresses the current lack of consistent definitions for important concepts, such as hard and soft skills, and terms relating to skill extraction and classification.&quot;,&quot;publisher&quot;:&quot;Association for Computational Linguistics (ACL)&quot;,&quot;container-title-short&quot;:&quot;&quot;},&quot;isTemporary&quot;:false}]},{&quot;citationID&quot;:&quot;MENDELEY_CITATION_c751e93d-66dd-44f1-8405-eca9b8e9275c&quot;,&quot;properties&quot;:{&quot;noteIndex&quot;:0},&quot;isEdited&quot;:false,&quot;manualOverride&quot;:{&quot;isManuallyOverridden&quot;:false,&quot;citeprocText&quot;:&quot;(&lt;i&gt;Keputusan Menteri Ketenagakerjaan Nomor 30 Tahun 2025&lt;/i&gt;, 2025)&quot;,&quot;manualOverrideText&quot;:&quot;&quot;},&quot;citationTag&quot;:&quot;MENDELEY_CITATION_v3_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&quot;,&quot;citationItems&quot;:[{&quot;id&quot;:&quot;a832e8fd-f9ed-3b3a-b03b-b96af1fc4cd1&quot;,&quot;itemData&quot;:{&quot;type&quot;:&quot;webpage&quot;,&quot;id&quot;:&quot;a832e8fd-f9ed-3b3a-b03b-b96af1fc4cd1&quot;,&quot;title&quot;:&quot;Keputusan Menteri Ketenagakerjaan Nomor 30 Tahun 2025&quot;,&quot;accessed&quot;:{&quot;date-parts&quot;:[[2026,8,19]]},&quot;URL&quot;:&quot;https://jdih.kemnaker.go.id/peraturan/detail/2634/keputusan-menteri-nomor-30-tahun-2025&quot;,&quot;issued&quot;:{&quot;date-parts&quot;:[[2025]]},&quot;container-title-short&quot;:&quot;&quot;},&quot;isTemporary&quot;:false}]},{&quot;citationID&quot;:&quot;MENDELEY_CITATION_05219dcb-2d34-451a-8b18-8446bbda35d7&quot;,&quot;properties&quot;:{&quot;noteIndex&quot;:0},&quot;isEdited&quot;:false,&quot;manualOverride&quot;:{&quot;isManuallyOverridden&quot;:false,&quot;citeprocText&quot;:&quot;(Sobirin, 2020)&quot;,&quot;manualOverrideText&quot;:&quot;&quot;},&quot;citationTag&quot;:&quot;MENDELEY_CITATION_v3_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&quot;,&quot;citationItems&quot;:[{&quot;id&quot;:&quot;b27269b3-e02c-31ae-a31a-64f469684c19&quot;,&quot;itemData&quot;:{&quot;type&quot;:&quot;article-journal&quot;,&quot;id&quot;:&quot;b27269b3-e02c-31ae-a31a-64f469684c19&quot;,&quot;title&quot;:&quot;Pendidikan Teknik Berbasis SKKNI pada Mata Kuliah Kewirausahaan di Teknik Elektro&quot;,&quot;author&quot;:[{&quot;family&quot;:&quot;Sobirin&quot;,&quot;given&quot;:&quot;Ruhiyat&quot;,&quot;parse-names&quot;:false,&quot;dropping-particle&quot;:&quot;&quot;,&quot;non-dropping-particle&quot;:&quot;&quot;}],&quot;container-title&quot;:&quot;Teknologi Nusantara&quot;,&quot;accessed&quot;:{&quot;date-parts&quot;:[[2026,8,14]]},&quot;DOI&quot;:&quot;10.30999/TEKNU.V2I1.2381&quot;,&quot;ISSN&quot;:&quot;2964-4577&quot;,&quot;URL&quot;:&quot;https://ojs.uninus.ac.id/TEKNOLOGINUSANTARA/article/view/2381&quot;,&quot;issued&quot;:{&quot;date-parts&quot;:[[2020]]},&quot;abstract&quot;:&quot;Pada era globalisasi tanpa batas, Indonesia dianggap sebagai pasar potensial bagi pasar produk dan tenaga kerja dari luar negeri untuk masuk ke Indonesia. Indonesia menjadi sasaran pemasaran produk maupun tenaga kerja dari negara tetangga. “Profesi perawat, guru, arsitek, dan profesi lain berdatangan ke Indonesia “kata Koordinator Kampanye Labor Institute Indonesia. Tanpa persiapan kemampuan kompetensi masyarakat indonesia Masyarakat Indonesia dikhawatirkan akan hanya menjadi penonton bagi aktivitas ekonomi di negerinya sendiri. Pendidikan berbasis kompetensi merupakan pendidikan yang membekali lulusan dengan kemampuan kerja yang mencakup aspek pengetahuan (knowledge), keterampilan dan atau keahlian ( skill) serta Sikap Kerja ( Attitude) yang relevan dengan pelaksanaan tugas atau syarat jabatan yang ditetapkan sesuai dengan ketentuan perundang-undangan yang berlaku. Sebagai usaha untuk meningkatkan kegiatan pelatihan kewirausahaan agar tepat sasaran, Pusdiklat Industri bersama pelaku usaha industri kecil menengah menyusun Standar Kompetensi Kerja Nasional Indonesia Bidang Wirausaha Industri, yang tujuannya adalah untuk dijadikan sebagai acuan dalam penyusunan materi pembelajaran dan program pelatihan kewirausahaan. Proses perumusan SKKNI Bidang Wirausaha Industri ini diawali dengan penyusunan Peta Kompetensi berdasarkan masukan dari para pelaku wirausaha industri kecil dan menengah di bidang Teknik Elektro. Jurnal ini sebagai gambaran awal bagi pembekalan lulusan Teknik Elektro akan mendirikan usahanya, awal mendirikan usahanya, sampai menjaga usahanya tetap berjalan, bahkan berkembang sampai saat ini.&quot;,&quot;issue&quot;:&quot;1&quot;,&quot;volume&quot;:&quot;2&quot;,&quot;container-title-short&quot;:&quot;&quot;},&quot;isTemporary&quot;:false}]},{&quot;citationID&quot;:&quot;MENDELEY_CITATION_33b07b33-9253-4063-b297-28db61d38dde&quot;,&quot;properties&quot;:{&quot;noteIndex&quot;:0},&quot;isEdited&quot;:false,&quot;manualOverride&quot;:{&quot;isManuallyOverridden&quot;:false,&quot;citeprocText&quot;:&quot;(&lt;i&gt;How SFIA Works - Levels of Responsibility and Skills — English&lt;/i&gt;, n.d.)&quot;,&quot;manualOverrideText&quot;:&quot;&quot;},&quot;citationTag&quot;:&quot;MENDELEY_CITATION_v3_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&quot;,&quot;citationItems&quot;:[{&quot;id&quot;:&quot;94e337d2-009d-32f3-8a83-1043749df631&quot;,&quot;itemData&quot;:{&quot;type&quot;:&quot;webpage&quot;,&quot;id&quot;:&quot;94e337d2-009d-32f3-8a83-1043749df631&quot;,&quot;title&quot;:&quot;How SFIA works - Levels of responsibility and skills — English&quot;,&quot;accessed&quot;:{&quot;date-parts&quot;:[[2026,8,18]]},&quot;URL&quot;:&quot;https://sfia-online.org/en/about-sfia/how-sfia-works&quot;,&quot;container-title-short&quot;:&quot;&quot;},&quot;isTemporary&quot;:false}]},{&quot;citationID&quot;:&quot;MENDELEY_CITATION_96522f16-1419-470b-a206-b1f859f1a584&quot;,&quot;properties&quot;:{&quot;noteIndex&quot;:0},&quot;isEdited&quot;:false,&quot;manualOverride&quot;:{&quot;isManuallyOverridden&quot;:false,&quot;citeprocText&quot;:&quot;(Bowers &amp;#38; Sabin, 2022)&quot;,&quot;manualOverrideText&quot;:&quot;&quot;},&quot;citationTag&quot;:&quot;MENDELEY_CITATION_v3_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&quot;,&quot;citationItems&quot;:[{&quot;id&quot;:&quot;f31aa4e2-1315-3a73-b3c3-f144ed725619&quot;,&quot;itemData&quot;:{&quot;type&quot;:&quot;article-journal&quot;,&quot;id&quot;:&quot;f31aa4e2-1315-3a73-b3c3-f144ed725619&quot;,&quot;title&quot;:&quot;Using a Professional Skills Framework to Support the Assessment of Dispositions in IT Education&quot;,&quot;author&quot;:[{&quot;family&quot;:&quot;Bowers&quot;,&quot;given&quot;:&quot;David&quot;,&quot;parse-names&quot;:false,&quot;dropping-particle&quot;:&quot;&quot;,&quot;non-dropping-particle&quot;:&quot;&quot;},{&quot;family&quot;:&quot;Sabin&quot;,&quot;given&quot;:&quot;Mihaela&quot;,&quot;parse-names&quot;:false,&quot;dropping-particle&quot;:&quot;&quot;,&quot;non-dropping-particle&quot;:&quot;&quot;}],&quot;container-title&quot;:&quot;SIGITE 2022 - Proceedings of the 23rd Annual Conference on Information Technology Education&quot;,&quot;accessed&quot;:{&quot;date-parts&quot;:[[2026,8,18]]},&quot;DOI&quot;:&quot;10.1145/3537674.3554747&quot;,&quot;ISBN&quot;:&quot;9781450393911&quot;,&quot;issued&quot;:{&quot;date-parts&quot;:[[2022,9,21]]},&quot;page&quot;:&quot;103-109&quot;,&quot;abstract&quot;:&quot;The IT2017 ACM/IEEE Curriculum Guidelines for Baccalaureate Degree Programs introduced a significantly new way of framing computing education curricula. Instead of focusing on how to structure the Information Technology body of knowledge, the IT2017 report centered its curricular recommendations on the competencies that IT programs are expected to develop in their graduates. A major contribution of the report is a model of IT competency that identifies three interrelated components: content knowledge, skills, and dispositions, where dispositions represent personal qualities desirable in the workplace. Building on the IT2017 contributions, the ACM/IEEE Computing Curricula 2020 (CC2020) report enriches the disposition concept by identifying eleven dispositions, such as being adaptable or self-directed, that all computing programs should include in the career preparation of their graduates. While the importance of dispositions is widely appreciated by both academic programs and employers, how to develop and assess dispositions in a degree program remains a challenge. A recent mapping of the eleven CC2020 dispositions to the responsibility characteristics of the Skills Framework for the Information Age (SFIA) opened a promising route for addressing this challenge. Inspired by this mapping, this paper's aim is to help educators assess students' achievement of CC2020 dispositions through the SFIA responsibility characteristics. Our proposed assessment method and tool are based on evidence of performance of tasks in real-world work settings, demonstrating SFIA responsibility characteristics, which are mapped to CC2020 dispositions. Furthermore, this paper validates the selection of SFIA to operationalize the CC2020 dispositions, by demonstrating that other IT skills frameworks would pose significant challenges for our assessment approach.&quot;,&quot;publisher&quot;:&quot;Association for Computing Machinery, Inc&quot;,&quot;container-title-short&quot;:&quot;&quot;},&quot;isTemporary&quot;:false}]},{&quot;citationID&quot;:&quot;MENDELEY_CITATION_dad83d5b-b269-4167-b013-652011605cc6&quot;,&quot;properties&quot;:{&quot;noteIndex&quot;:0},&quot;isEdited&quot;:false,&quot;manualOverride&quot;:{&quot;isManuallyOverridden&quot;:false,&quot;citeprocText&quot;:&quot;(Liddy, 2001)&quot;,&quot;manualOverrideText&quot;:&quot;&quot;},&quot;citationTag&quot;:&quot;MENDELEY_CITATION_v3_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&quot;,&quot;citationItems&quot;:[{&quot;id&quot;:&quot;65c475a2-5085-3d84-bd0f-32dfa1e535aa&quot;,&quot;itemData&quot;:{&quot;type&quot;:&quot;article-journal&quot;,&quot;id&quot;:&quot;65c475a2-5085-3d84-bd0f-32dfa1e535aa&quot;,&quot;title&quot;:&quot;Natural Language Processing&quot;,&quot;author&quot;:[{&quot;family&quot;:&quot;Liddy&quot;,&quot;given&quot;:&quot;Elizabeth D.&quot;,&quot;parse-names&quot;:false,&quot;dropping-particle&quot;:&quot;&quot;,&quot;non-dropping-particle&quot;:&quot;&quot;}],&quot;container-title&quot;:&quot;School of Information Studies - Faculty Scholarship&quot;,&quot;accessed&quot;:{&quot;date-parts&quot;:[[2026,8,19]]},&quot;URL&quot;:&quot;https://surface.syr.edu/istpub/63&quot;,&quot;issued&quot;:{&quot;date-parts&quot;:[[2001,1,1]]},&quot;container-title-short&quot;:&quot;&quot;},&quot;isTemporary&quot;:false}]},{&quot;citationID&quot;:&quot;MENDELEY_CITATION_6c1a3efc-0120-4323-98d7-6a83e183c548&quot;,&quot;properties&quot;:{&quot;noteIndex&quot;:0},&quot;isEdited&quot;:false,&quot;manualOverride&quot;:{&quot;isManuallyOverridden&quot;:false,&quot;citeprocText&quot;:&quot;(Senger et al., 2024)&quot;,&quot;manualOverrideText&quot;:&quot;&quot;},&quot;citationTag&quot;:&quot;MENDELEY_CITATION_v3_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&quot;,&quot;citationItems&quot;:[{&quot;id&quot;:&quot;daddfb7a-4596-3c33-a5ee-e496258bf818&quot;,&quot;itemData&quot;:{&quot;type&quot;:&quot;article-journal&quot;,&quot;id&quot;:&quot;daddfb7a-4596-3c33-a5ee-e496258bf818&quot;,&quot;title&quot;:&quot;Deep Learning-based Computational Job Market Analysis: A Survey on Skill Extraction and Classification from Job Postings&quot;,&quot;author&quot;:[{&quot;family&quot;:&quot;Senger&quot;,&quot;given&quot;:&quot;Elena&quot;,&quot;parse-names&quot;:false,&quot;dropping-particle&quot;:&quot;&quot;,&quot;non-dropping-particle&quot;:&quot;&quot;},{&quot;family&quot;:&quot;Zhang&quot;,&quot;given&quot;:&quot;Mike&quot;,&quot;parse-names&quot;:false,&quot;dropping-particle&quot;:&quot;&quot;,&quot;non-dropping-particle&quot;:&quot;&quot;},{&quot;family&quot;:&quot;Goot&quot;,&quot;given&quot;:&quot;Rob&quot;,&quot;parse-names&quot;:false,&quot;dropping-particle&quot;:&quot;&quot;,&quot;non-dropping-particle&quot;:&quot;van der&quot;},{&quot;family&quot;:&quot;Plank&quot;,&quot;given&quot;:&quot;Barbara&quot;,&quot;parse-names&quot;:false,&quot;dropping-particle&quot;:&quot;&quot;,&quot;non-dropping-particle&quot;:&quot;&quot;}],&quot;container-title&quot;:&quot;NLP4HR 2024 - 1st Workshop on Natural Language Processing for Human Resources, Proceedings of the Workshop&quot;,&quot;accessed&quot;:{&quot;date-parts&quot;:[[2026,8,14]]},&quot;DOI&quot;:&quot;10.18653/V1/2024.NLP4HR-1.1&quot;,&quot;ISBN&quot;:&quot;9798891760769&quot;,&quot;URL&quot;:&quot;https://aclanthology.org/2024.nlp4hr-1.1/&quot;,&quot;issued&quot;:{&quot;date-parts&quot;:[[2024]]},&quot;page&quot;:&quot;1-15&quot;,&quot;abstract&quot;:&quot;Recent years have brought significant advances to Natural Language Processing (NLP), which enabled fast progress in the field of computational job market analysis. Core tasks in this application domain are skill extraction and classification from job postings. Because of its quick growth and its interdisciplinary nature, there is no exhaustive assessment of this emerging field. This survey aims to fill this gap by providing a comprehensive overview of deep learning methodologies, datasets, and terminologies specific to NLP-driven skill extraction and classification. Our comprehensive cataloging of publicly available datasets addresses the lack of consolidated information on dataset creation and characteristics. Finally, the focus on terminology addresses the current lack of consistent definitions for important concepts, such as hard and soft skills, and terms relating to skill extraction and classification.&quot;,&quot;publisher&quot;:&quot;Association for Computational Linguistics (ACL)&quot;,&quot;container-title-short&quot;:&quot;&quot;},&quot;isTemporary&quot;:false}]},{&quot;citationID&quot;:&quot;MENDELEY_CITATION_8771c4aa-90bc-4d43-b08c-5940e26f36f1&quot;,&quot;properties&quot;:{&quot;noteIndex&quot;:0},&quot;isEdited&quot;:false,&quot;manualOverride&quot;:{&quot;isManuallyOverridden&quot;:false,&quot;citeprocText&quot;:&quot;(Sinha et al., 2023)&quot;,&quot;manualOverrideText&quot;:&quot;&quot;},&quot;citationTag&quot;:&quot;MENDELEY_CITATION_v3_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&quot;,&quot;citationItems&quot;:[{&quot;id&quot;:&quot;b46c9503-117e-35d8-a44e-9cdc1e1d0790&quot;,&quot;itemData&quot;:{&quot;type&quot;:&quot;article-journal&quot;,&quot;id&quot;:&quot;b46c9503-117e-35d8-a44e-9cdc1e1d0790&quot;,&quot;title&quot;:&quot;Automated Resume Parsing and Job Domain Prediction using Machine Learning&quot;,&quot;author&quot;:[{&quot;family&quot;:&quot;Sinha&quot;,&quot;given&quot;:&quot;Arvind Kumar&quot;,&quot;parse-names&quot;:false,&quot;dropping-particle&quot;:&quot;&quot;,&quot;non-dropping-particle&quot;:&quot;&quot;},{&quot;family&quot;:&quot;Akhtar&quot;,&quot;given&quot;:&quot;Md Amir Khusru&quot;,&quot;parse-names&quot;:false,&quot;dropping-particle&quot;:&quot;&quot;,&quot;non-dropping-particle&quot;:&quot;&quot;},{&quot;family&quot;:&quot;Kumar&quot;,&quot;given&quot;:&quot;Mohit&quot;,&quot;parse-names&quot;:false,&quot;dropping-particle&quot;:&quot;&quot;,&quot;non-dropping-particle&quot;:&quot;&quot;}],&quot;container-title&quot;:&quot;Indian Journal of Science and Technology&quot;,&quot;container-title-short&quot;:&quot;Indian J. Sci. Technol.&quot;,&quot;accessed&quot;:{&quot;date-parts&quot;:[[2026,8,18]]},&quot;DOI&quot;:&quot;10.17485/IJST/V16I26.880&quot;,&quot;ISSN&quot;:&quot;0974-5645&quot;,&quot;URL&quot;:&quot;https://indjst.org/articles/automated-resume-parsing-and-job-domain-prediction-using-machine-learning&quot;,&quot;issued&quot;:{&quot;date-parts&quot;:[[2023,7,4]]},&quot;page&quot;:&quot;1967-1974&quot;,&quot;abstract&quot;:&quot;Objectives: This study aims to develop an efficient approach for parsing resumes and predicting job domains using natural language processing (NLP) techniques and named entity recognition to enhance the resume screening process for recruiters. Methods: The proposed approach involves preprocessing steps, such as cleaning, tokenization, stop-word removal, stemming, and lemmatization, implemented with the PyMuPDF and doc2text Python modules. Regular expressions and the spaCy library are utilized for entity recognition and name extraction. The model achieved a prediction accuracy of 92.08% and an F1-score of 0.92 on a dataset of 1000 resumes. An ablation experiment assessed the contributions of different factors. Findings: The approach demonstrated a high prediction accuracy of 92.08% and F1-score of 0.92 for job domain prediction, effectively identifying relevant job domains from resumes. Evaluations on individual job domains showed excellent precision and recall scores, validating its applicability. Preprocessing techniques significantly improved accuracy, while the integration of regular expressions and spaCy enhanced the model’s performance. This approach automates resume screening, reducing recruiters’ workload, saving time and effort, and improving candidate selection and the hiring process. Novelty: This study introduces a novel approach combining NLP techniques, regular expressions, and entity recognition for resume parsing and job domain prediction. This integration enhances accuracy and efficiency, offering a unique solution for resume screening.\nKeywords: Resume parsing; Job domain prediction; Entity recognition; Machine learning; Natural Language Processing&quot;,&quot;publisher&quot;:&quot;The Indian Society of Education and Environment&quot;,&quot;issue&quot;:&quot;26&quot;,&quot;volume&quot;:&quot;16&quot;},&quot;isTemporary&quot;:false}]},{&quot;citationID&quot;:&quot;MENDELEY_CITATION_b67bd132-4d85-4402-92f2-6bc3f5ec9424&quot;,&quot;properties&quot;:{&quot;noteIndex&quot;:0},&quot;isEdited&quot;:false,&quot;manualOverride&quot;:{&quot;isManuallyOverridden&quot;:false,&quot;citeprocText&quot;:&quot;(Yunitarini et al., 2025)&quot;,&quot;manualOverrideText&quot;:&quot;&quot;},&quot;citationTag&quot;:&quot;MENDELEY_CITATION_v3_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&quot;,&quot;citationItems&quot;:[{&quot;id&quot;:&quot;c4671ed1-296e-3bfc-947d-5edcf0877a80&quot;,&quot;itemData&quot;:{&quot;type&quot;:&quot;article-journal&quot;,&quot;id&quot;:&quot;c4671ed1-296e-3bfc-947d-5edcf0877a80&quot;,&quot;title&quot;:&quot;Implementation of term frequency-inverse document frequency (TF-IDF) and Word2Vec in traditional medicine recommendation system based on content-based filtering&quot;,&quot;author&quot;:[{&quot;family&quot;:&quot;Yunitarini&quot;,&quot;given&quot;:&quot;Rika&quot;,&quot;parse-names&quot;:false,&quot;dropping-particle&quot;:&quot;&quot;,&quot;non-dropping-particle&quot;:&quot;&quot;},{&quot;family&quot;:&quot;Pradita&quot;,&quot;given&quot;:&quot;Dwi Aqilah&quot;,&quot;parse-names&quot;:false,&quot;dropping-particle&quot;:&quot;&quot;,&quot;non-dropping-particle&quot;:&quot;&quot;},{&quot;family&quot;:&quot;Widiaswanti&quot;,&quot;given&quot;:&quot;Ernaning&quot;,&quot;parse-names&quot;:false,&quot;dropping-particle&quot;:&quot;&quot;,&quot;non-dropping-particle&quot;:&quot;&quot;}],&quot;container-title&quot;:&quot;Eastern-European Journal of Enterprise Technologies&quot;,&quot;accessed&quot;:{&quot;date-parts&quot;:[[2026,8,18]]},&quot;DOI&quot;:&quot;10.15587/1729-4061.2025.338128&quot;,&quot;ISSN&quot;:&quot;1729-4061&quot;,&quot;URL&quot;:&quot;https://journals.uran.ua/eejet/article/view/338128&quot;,&quot;issued&quot;:{&quot;date-parts&quot;:[[2025,8,29]]},&quot;page&quot;:&quot;70-80&quot;,&quot;abstract&quot;:&quot;According to World Health Organization (WHO), traditional medicine is the culmination of all the knowledge, abilities, and practices derived from the theories, beliefs, and experiences that are unique to various cultures and that are used to maintain health as well as to prevent, diagnose, treat, or improve physical and mental illness. recently classified traditional herbal therapy as comprised of medicinal techniques that have existed, frequently for hundreds of years, prior to the establishment of modern medicine. The lack of easily accessible information regarding the description and efficiency of traditional medicine makes it difficult for users to understand the benefits of each type of traditional medicine. Because of this, a recommendation system is needed that aims to facilitate users in finding traditional medicine that suit their preferences. This research proposes a traditional medicine recommendation system with the content-based filtering method using a combination of term frequency-invers document frequency and Word2Vec feature extraction. This method analyzes the traditional medicine description text and recommends based on word weights and semantic relationships between words. Results show optimal performance at dimensions 50–200 and window sizes 9–15 for the combination of term frequency-invers document frequency and Word2Vec, while term frequency-invers document frequency alone reaches 80% of accuracy and Word2Vec has lower performance (4–14%) across a wide range of parameter experiments. Based on optimal result above, this recommendation system can be applied to obtain information of traditional medicine that suitable with people needed by adjust the best model of dimensions and window size&quot;,&quot;publisher&quot;:&quot;Technology Center&quot;,&quot;issue&quot;:&quot;2 (136)&quot;,&quot;volume&quot;:&quot;4&quot;,&quot;container-title-short&quot;:&quot;&quot;},&quot;isTemporary&quot;:false}]},{&quot;citationID&quot;:&quot;MENDELEY_CITATION_aac6995a-48e6-437f-bbad-21431810b3a6&quot;,&quot;properties&quot;:{&quot;noteIndex&quot;:0},&quot;isEdited&quot;:false,&quot;manualOverride&quot;:{&quot;isManuallyOverridden&quot;:false,&quot;citeprocText&quot;:&quot;(Setiawan et al., 2022)&quot;,&quot;manualOverrideText&quot;:&quot;&quot;},&quot;citationTag&quot;:&quot;MENDELEY_CITATION_v3_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&quot;,&quot;citationItems&quot;:[{&quot;id&quot;:&quot;3d822f5a-509b-376f-a71e-27bbce01ec6f&quot;,&quot;itemData&quot;:{&quot;type&quot;:&quot;article-journal&quot;,&quot;id&quot;:&quot;3d822f5a-509b-376f-a71e-27bbce01ec6f&quot;,&quot;title&quot;:&quot;Feature Extraction TF-IDF to Perform Cyberbullying Text Classification: A Literature Review and Future Research Direction&quot;,&quot;author&quot;:[{&quot;family&quot;:&quot;Setiawan&quot;,&quot;given&quot;:&quot;Yudi&quot;,&quot;parse-names&quot;:false,&quot;dropping-particle&quot;:&quot;&quot;,&quot;non-dropping-particle&quot;:&quot;&quot;},{&quot;family&quot;:&quot;Gunawan&quot;,&quot;given&quot;:&quot;Dani&quot;,&quot;parse-names&quot;:false,&quot;dropping-particle&quot;:&quot;&quot;,&quot;non-dropping-particle&quot;:&quot;&quot;},{&quot;family&quot;:&quot;Efendi&quot;,&quot;given&quot;:&quot;Rusdi&quot;,&quot;parse-names&quot;:false,&quot;dropping-particle&quot;:&quot;&quot;,&quot;non-dropping-particle&quot;:&quot;&quot;}],&quot;container-title&quot;:&quot;2022 International Conference on Information Technology Systems and Innovation, ICITSI 2022 - Proceedings&quot;,&quot;accessed&quot;:{&quot;date-parts&quot;:[[2026,8,18]]},&quot;DOI&quot;:&quot;10.1109/ICITSI56531.2022.9970942&quot;,&quot;ISBN&quot;:&quot;9781665465557&quot;,&quot;URL&quot;:&quot;https://ieeexplore.ieee.org/document/9970942&quot;,&quot;issued&quot;:{&quot;date-parts&quot;:[[2022]]},&quot;page&quot;:&quot;283-288&quot;,&quot;abstract&quot;:&quot;Feature extraction on text documents becomes a challenging task for making natural language and machine learning classifications. A document has a complex wording with various meanings and expressions contained in it. The complexity and variety of perceptions make it difficult to find labels and classify documents. The feature extraction process can be carried out to capture important text, phrases and words contained in a document so that the text classification process can be carried out. Term Frequency-Inverse Document Frequency (TF-IDF) is a feature extraction method by performing a grouping process based on the statistics of the occurrence of words from the data collection used. In this paper, the authors present feature extraction with the TF-IDF method with variations of the model approach. Such as; weighting on the occurrence of the word, the filter process on the words in the document, creation rules on term documents, extraction for two or more syllables, and combination with other extraction methods, to improve the text classification process in cyberbullying detection. This paper also opens up opportunities that can be done in the future regarding feature extraction with variations of statistical models of word occurrences in textual detection.&quot;,&quot;publisher&quot;:&quot;Institute of Electrical and Electronics Engineers Inc.&quot;,&quot;container-title-short&quot;:&quot;&quot;},&quot;isTemporary&quot;:false}]},{&quot;citationID&quot;:&quot;MENDELEY_CITATION_02b1550f-7ec8-4f69-9967-6c697e7d18df&quot;,&quot;properties&quot;:{&quot;noteIndex&quot;:0},&quot;isEdited&quot;:false,&quot;manualOverride&quot;:{&quot;isManuallyOverridden&quot;:false,&quot;citeprocText&quot;:&quot;(Zhu et al., 2024)&quot;,&quot;manualOverrideText&quot;:&quot;&quot;},&quot;citationTag&quot;:&quot;MENDELEY_CITATION_v3_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&quot;,&quot;citationItems&quot;:[{&quot;id&quot;:&quot;a6cbfa18-2217-3846-b584-57e76b960197&quot;,&quot;itemData&quot;:{&quot;type&quot;:&quot;article-journal&quot;,&quot;id&quot;:&quot;a6cbfa18-2217-3846-b584-57e76b960197&quot;,&quot;title&quot;:&quot;Comparative Study on the Performance of Categorical Variable Encoders in Classification and Regression Tasks&quot;,&quot;author&quot;:[{&quot;family&quot;:&quot;Zhu&quot;,&quot;given&quot;:&quot;Wenbin&quot;,&quot;parse-names&quot;:false,&quot;dropping-particle&quot;:&quot;&quot;,&quot;non-dropping-particle&quot;:&quot;&quot;},{&quot;family&quot;:&quot;Qiu&quot;,&quot;given&quot;:&quot;Runwen&quot;,&quot;parse-names&quot;:false,&quot;dropping-particle&quot;:&quot;&quot;,&quot;non-dropping-particle&quot;:&quot;&quot;},{&quot;family&quot;:&quot;Fu&quot;,&quot;given&quot;:&quot;Ying&quot;,&quot;parse-names&quot;:false,&quot;dropping-particle&quot;:&quot;&quot;,&quot;non-dropping-particle&quot;:&quot;&quot;}],&quot;accessed&quot;:{&quot;date-parts&quot;:[[2026,8,18]]},&quot;URL&quot;:&quot;https://arxiv.org/pdf/2401.09682&quot;,&quot;issued&quot;:{&quot;date-parts&quot;:[[2024,1,18]]},&quot;abstract&quot;:&quot;Categorical variables often appear in datasets for classification and regression tasks, and they need to be encoded into numerical values before training. Since many encoders have been developed and can significantly impact performance, choosing the appropriate encoder for a task becomes a time-consuming yet important practical issue. This study broadly classifies machine learning models into three categories: 1) ATI models that implicitly perform affine transformations on inputs, such as multi-layer perceptron neural network; 2) Tree-based models that are based on decision trees, such as random forest; and 3) the rest, such as kNN. Theoretically, we prove that the one-hot encoder is the best choice for ATI models in the sense that it can mimic any other encoders by learning suitable weights from the data. We also explain why the target encoder and its variants are the most suitable encoders for tree-based models. This study conducted comprehensive computational experiments to evaluate 14 encoders, including one-hot and target encoders, along with eight common machine-learning models on 28 datasets. The computational results agree with our theoretical analysis. The findings in this study shed light on how to select the suitable encoder for data scientists in fields such as fraud detection, disease diagnosis, etc.&quot;,&quot;container-title-short&quot;:&quot;&quot;},&quot;isTemporary&quot;:false}]},{&quot;citationID&quot;:&quot;MENDELEY_CITATION_588c1961-926b-48c7-949a-d778158cb708&quot;,&quot;properties&quot;:{&quot;noteIndex&quot;:0},&quot;isEdited&quot;:false,&quot;manualOverride&quot;:{&quot;isManuallyOverridden&quot;:false,&quot;citeprocText&quot;:&quot;(Senger et al., 2024)&quot;,&quot;manualOverrideText&quot;:&quot;&quot;},&quot;citationTag&quot;:&quot;MENDELEY_CITATION_v3_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&quot;,&quot;citationItems&quot;:[{&quot;id&quot;:&quot;daddfb7a-4596-3c33-a5ee-e496258bf818&quot;,&quot;itemData&quot;:{&quot;type&quot;:&quot;article-journal&quot;,&quot;id&quot;:&quot;daddfb7a-4596-3c33-a5ee-e496258bf818&quot;,&quot;title&quot;:&quot;Deep Learning-based Computational Job Market Analysis: A Survey on Skill Extraction and Classification from Job Postings&quot;,&quot;author&quot;:[{&quot;family&quot;:&quot;Senger&quot;,&quot;given&quot;:&quot;Elena&quot;,&quot;parse-names&quot;:false,&quot;dropping-particle&quot;:&quot;&quot;,&quot;non-dropping-particle&quot;:&quot;&quot;},{&quot;family&quot;:&quot;Zhang&quot;,&quot;given&quot;:&quot;Mike&quot;,&quot;parse-names&quot;:false,&quot;dropping-particle&quot;:&quot;&quot;,&quot;non-dropping-particle&quot;:&quot;&quot;},{&quot;family&quot;:&quot;Goot&quot;,&quot;given&quot;:&quot;Rob&quot;,&quot;parse-names&quot;:false,&quot;dropping-particle&quot;:&quot;&quot;,&quot;non-dropping-particle&quot;:&quot;van der&quot;},{&quot;family&quot;:&quot;Plank&quot;,&quot;given&quot;:&quot;Barbara&quot;,&quot;parse-names&quot;:false,&quot;dropping-particle&quot;:&quot;&quot;,&quot;non-dropping-particle&quot;:&quot;&quot;}],&quot;container-title&quot;:&quot;NLP4HR 2024 - 1st Workshop on Natural Language Processing for Human Resources, Proceedings of the Workshop&quot;,&quot;accessed&quot;:{&quot;date-parts&quot;:[[2026,8,14]]},&quot;DOI&quot;:&quot;10.18653/V1/2024.NLP4HR-1.1&quot;,&quot;ISBN&quot;:&quot;9798891760769&quot;,&quot;URL&quot;:&quot;https://aclanthology.org/2024.nlp4hr-1.1/&quot;,&quot;issued&quot;:{&quot;date-parts&quot;:[[2024]]},&quot;page&quot;:&quot;1-15&quot;,&quot;abstract&quot;:&quot;Recent years have brought significant advances to Natural Language Processing (NLP), which enabled fast progress in the field of computational job market analysis. Core tasks in this application domain are skill extraction and classification from job postings. Because of its quick growth and its interdisciplinary nature, there is no exhaustive assessment of this emerging field. This survey aims to fill this gap by providing a comprehensive overview of deep learning methodologies, datasets, and terminologies specific to NLP-driven skill extraction and classification. Our comprehensive cataloging of publicly available datasets addresses the lack of consolidated information on dataset creation and characteristics. Finally, the focus on terminology addresses the current lack of consistent definitions for important concepts, such as hard and soft skills, and terms relating to skill extraction and classification.&quot;,&quot;publisher&quot;:&quot;Association for Computational Linguistics (ACL)&quot;,&quot;container-title-short&quot;:&quot;&quot;},&quot;isTemporary&quot;:false}]},{&quot;citationID&quot;:&quot;MENDELEY_CITATION_e7906882-88fa-4f3d-8470-1b081668cd57&quot;,&quot;properties&quot;:{&quot;noteIndex&quot;:0},&quot;isEdited&quot;:false,&quot;manualOverride&quot;:{&quot;isManuallyOverridden&quot;:false,&quot;citeprocText&quot;:&quot;(Arslan &amp;#38; Cruz, 2023)&quot;,&quot;manualOverrideText&quot;:&quot;&quot;},&quot;citationTag&quot;:&quot;MENDELEY_CITATION_v3_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&quot;,&quot;citationItems&quot;:[{&quot;id&quot;:&quot;93bf651a-44da-393e-886a-a958d782f322&quot;,&quot;itemData&quot;:{&quot;type&quot;:&quot;article-journal&quot;,&quot;id&quot;:&quot;93bf651a-44da-393e-886a-a958d782f322&quot;,&quot;title&quot;:&quot;Imbalanced Multi-label Classification for Business-related Text with Moderately Large Label Spaces&quot;,&quot;author&quot;:[{&quot;family&quot;:&quot;Arslan&quot;,&quot;given&quot;:&quot;Muhammad&quot;,&quot;parse-names&quot;:false,&quot;dropping-particle&quot;:&quot;&quot;,&quot;non-dropping-particle&quot;:&quot;&quot;},{&quot;family&quot;:&quot;Cruz&quot;,&quot;given&quot;:&quot;Christophe&quot;,&quot;parse-names&quot;:false,&quot;dropping-particle&quot;:&quot;&quot;,&quot;non-dropping-particle&quot;:&quot;&quot;}],&quot;accessed&quot;:{&quot;date-parts&quot;:[[2026,8,18]]},&quot;URL&quot;:&quot;https://arxiv.org/pdf/2306.07046&quot;,&quot;issued&quot;:{&quot;date-parts&quot;:[[2023,6,12]]},&quot;abstract&quot;:&quot;In this study, we compared the performance of four different methods for multi label text classification using a specific imbalanced business dataset. The four methods we evaluated were fine tuned BERT, Binary Relevance, Classifier Chains, and Label Powerset. The results show that fine tuned BERT outperforms the other three methods by a significant margin, achieving high values of accuracy, F1 Score, Precision, and Recall. Binary Relevance also performs well on this dataset, while Classifier Chains and Label Powerset demonstrate relatively poor performance. These findings highlight the effectiveness of fine tuned BERT for multi label text classification tasks, and suggest that it may be a useful tool for businesses seeking to analyze complex and multifaceted texts.&quot;,&quot;container-title-short&quot;:&quot;&quot;},&quot;isTemporary&quot;:false}]},{&quot;citationID&quot;:&quot;MENDELEY_CITATION_1c463095-232f-4224-b147-4546256e1642&quot;,&quot;properties&quot;:{&quot;noteIndex&quot;:0},&quot;isEdited&quot;:false,&quot;manualOverride&quot;:{&quot;isManuallyOverridden&quot;:false,&quot;citeprocText&quot;:&quot;(Putra &amp;#38; Rumini, 2025)&quot;,&quot;manualOverrideText&quot;:&quot;&quot;},&quot;citationTag&quot;:&quot;MENDELEY_CITATION_v3_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&quot;,&quot;citationItems&quot;:[{&quot;id&quot;:&quot;524ca200-30f5-308e-bbb4-55820d78aa89&quot;,&quot;itemData&quot;:{&quot;type&quot;:&quot;article-journal&quot;,&quot;id&quot;:&quot;524ca200-30f5-308e-bbb4-55820d78aa89&quot;,&quot;title&quot;:&quot;Comparative Study of Logistic Regression, Random Forest, and XGBoost for Bank Loan Approval Classification&quot;,&quot;author&quot;:[{&quot;family&quot;:&quot;Putra&quot;,&quot;given&quot;:&quot;Hamdika&quot;,&quot;parse-names&quot;:false,&quot;dropping-particle&quot;:&quot;&quot;,&quot;non-dropping-particle&quot;:&quot;&quot;},{&quot;family&quot;:&quot;Rumini&quot;,&quot;given&quot;:&quot;Rumini&quot;,&quot;parse-names&quot;:false,&quot;dropping-particle&quot;:&quot;&quot;,&quot;non-dropping-particle&quot;:&quot;&quot;}],&quot;container-title&quot;:&quot;Journal of Applied Informatics and Computing&quot;,&quot;accessed&quot;:{&quot;date-parts&quot;:[[2026,8,18]]},&quot;DOI&quot;:&quot;10.30871/JAIC.V9I5.10862&quot;,&quot;ISSN&quot;:&quot;2548-6861&quot;,&quot;URL&quot;:&quot;https://jurnal.polibatam.ac.id/index.php/JAIC/article/view/10862&quot;,&quot;issued&quot;:{&quot;date-parts&quot;:[[2025,10,19]]},&quot;page&quot;:&quot;2822-2835&quot;,&quot;abstract&quot;:&quot;Bank loan approval plays a vital role in ensuring financial institutions can minimize credit risk while supporting economic growth. Default prediction is a crucial aspect of banking credit risk management. This study compares three machine learning algorithms Logistic Regression, Random Forest, and Extreme Gradient Boosting (XGBoost) to classify bank loan approvals using a combination of application, previous application, and bureau datasets. The workflow includes data merging, cleaning, missing value imputation, handling unknown values, feature engineering (such as converting day-based variables into years, calculating total submitted documents, income-to-annuity ratio, and employment-to-income ratio), encoding (label and one-hot), scaling (min-max normalization), feature selection based on correlation analysis, handling class imbalance with SMOTE, as well as modeling and evaluation using Accuracy, Precision, Recall, F1-score, and AUC. The results show that Logistic Regression yields the highest AUC of 0.741498, outperforming Random Forest (0.713758) and XGBoost (0.715944). From a business perspective, implementing the best model reduced the Loss Given Default (LGD) by 39.77 %, from $1,705,098,055.50 to $1,026,944,185.50. This finding confirms that simpler models remain competitive on imbalanced datasets when supported by appropriate preprocessing and balancing strategies.&quot;,&quot;publisher&quot;:&quot;Politeknik Negeri Batam&quot;,&quot;issue&quot;:&quot;5&quot;,&quot;volume&quot;:&quot;9&quot;,&quot;container-title-short&quot;:&quot;&quot;},&quot;isTemporary&quot;:false}]},{&quot;citationID&quot;:&quot;MENDELEY_CITATION_9595949c-ab5e-4815-b0a5-60e9769cca49&quot;,&quot;properties&quot;:{&quot;noteIndex&quot;:0},&quot;isEdited&quot;:false,&quot;manualOverride&quot;:{&quot;isManuallyOverridden&quot;:false,&quot;citeprocText&quot;:&quot;(&lt;i&gt;1.5. Stochastic Gradient Descent — Scikit-Learn 1.9.0 Documentation&lt;/i&gt;, n.d.)&quot;,&quot;manualOverrideText&quot;:&quot;&quot;},&quot;citationTag&quot;:&quot;MENDELEY_CITATION_v3_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&quot;,&quot;citationItems&quot;:[{&quot;id&quot;:&quot;ec118375-7799-385d-8a0b-ffde5dcffe77&quot;,&quot;itemData&quot;:{&quot;type&quot;:&quot;webpage&quot;,&quot;id&quot;:&quot;ec118375-7799-385d-8a0b-ffde5dcffe77&quot;,&quot;title&quot;:&quot;1.5. Stochastic Gradient Descent — scikit-learn 1.9.0 documentation&quot;,&quot;accessed&quot;:{&quot;date-parts&quot;:[[2026,8,19]]},&quot;URL&quot;:&quot;https://scikit-learn.org/stable/modules/sgd.html&quot;,&quot;container-title-short&quot;:&quot;&quot;},&quot;isTemporary&quot;:false}]},{&quot;citationID&quot;:&quot;MENDELEY_CITATION_a8932255-556c-4ad3-a430-5c99508e3356&quot;,&quot;properties&quot;:{&quot;noteIndex&quot;:0},&quot;isEdited&quot;:false,&quot;manualOverride&quot;:{&quot;isManuallyOverridden&quot;:false,&quot;citeprocText&quot;:&quot;(&lt;i&gt;Classification of Text Documents Using Sparse Features — Scikit-Learn 1.9.0 Documentation&lt;/i&gt;, n.d.)&quot;,&quot;manualOverrideText&quot;:&quot;&quot;},&quot;citationTag&quot;:&quot;MENDELEY_CITATION_v3_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&quot;,&quot;citationItems&quot;:[{&quot;id&quot;:&quot;ae24026d-37f6-367a-814a-0d0d12a4dbb3&quot;,&quot;itemData&quot;:{&quot;type&quot;:&quot;webpage&quot;,&quot;id&quot;:&quot;ae24026d-37f6-367a-814a-0d0d12a4dbb3&quot;,&quot;title&quot;:&quot;Classification of text documents using sparse features — scikit-learn 1.9.0 documentation&quot;,&quot;accessed&quot;:{&quot;date-parts&quot;:[[2026,8,19]]},&quot;URL&quot;:&quot;https://scikit-learn.org/stable/auto_examples/text/plot_document_classification_20newsgroups.html&quot;,&quot;container-title-short&quot;:&quot;&quot;},&quot;isTemporary&quot;:false}]},{&quot;citationID&quot;:&quot;MENDELEY_CITATION_870b9871-ee67-4dd8-977e-be77b9653cda&quot;,&quot;properties&quot;:{&quot;noteIndex&quot;:0},&quot;isEdited&quot;:false,&quot;manualOverride&quot;:{&quot;isManuallyOverridden&quot;:false,&quot;citeprocText&quot;:&quot;(Breiman, 2001)&quot;,&quot;manualOverrideText&quot;:&quot;&quot;},&quot;citationTag&quot;:&quot;MENDELEY_CITATION_v3_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&quot;,&quot;citationItems&quot;:[{&quot;id&quot;:&quot;16f62de1-cca3-387e-b7dc-544a0f9caf6e&quot;,&quot;itemData&quot;:{&quot;type&quot;:&quot;article-journal&quot;,&quot;id&quot;:&quot;16f62de1-cca3-387e-b7dc-544a0f9caf6e&quot;,&quot;title&quot;:&quot;Random forests&quot;,&quot;author&quot;:[{&quot;family&quot;:&quot;Breiman&quot;,&quot;given&quot;:&quot;Leo&quot;,&quot;parse-names&quot;:false,&quot;dropping-particle&quot;:&quot;&quot;,&quot;non-dropping-particle&quot;:&quot;&quot;}],&quot;container-title&quot;:&quot;Machine Learning&quot;,&quot;container-title-short&quot;:&quot;Mach. Learn.&quot;,&quot;accessed&quot;:{&quot;date-parts&quot;:[[2026,8,18]]},&quot;DOI&quot;:&quot;10.1023/A:1010933404324/METRICS&quot;,&quot;ISSN&quot;:&quot;08856125&quot;,&quot;URL&quot;:&quot;https://link.springer.com/article/10.1023/A:1010933404324&quot;,&quot;issued&quot;:{&quot;date-parts&quot;:[[2001,10]]},&quot;page&quot;:&quot;5-32&quot;,&quot;abstract&quot;:&quo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quot;,&quot;publisher&quot;:&quot;Springer&quot;,&quot;issue&quot;:&quot;1&quot;,&quot;volume&quot;:&quot;45&quot;},&quot;isTemporary&quot;:false}]},{&quot;citationID&quot;:&quot;MENDELEY_CITATION_feec5ad6-d21b-40d9-bc08-fc89bab059d4&quot;,&quot;properties&quot;:{&quot;noteIndex&quot;:0},&quot;isEdited&quot;:false,&quot;manualOverride&quot;:{&quot;isManuallyOverridden&quot;:false,&quot;citeprocText&quot;:&quot;(Fatima et al., 2023)&quot;,&quot;manualOverrideText&quot;:&quot;&quot;},&quot;citationTag&quot;:&quot;MENDELEY_CITATION_v3_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&quot;,&quot;citationItems&quot;:[{&quot;id&quot;:&quot;92f1309f-4ef5-30c3-bf74-60788fd11914&quot;,&quot;itemData&quot;:{&quot;type&quot;:&quot;article-journal&quot;,&quot;id&quot;:&quot;92f1309f-4ef5-30c3-bf74-60788fd11914&quot;,&quot;title&quot;:&quot;XGBoost and Random Forest Algorithms: An in Depth Analysis&quot;,&quot;author&quot;:[{&quot;family&quot;:&quot;Fatima&quot;,&quot;given&quot;:&quot;Sana&quot;,&quot;parse-names&quot;:false,&quot;dropping-particle&quot;:&quot;&quot;,&quot;non-dropping-particle&quot;:&quot;&quot;},{&quot;family&quot;:&quot;Hussain&quot;,&quot;given&quot;:&quot;Ayan&quot;,&quot;parse-names&quot;:false,&quot;dropping-particle&quot;:&quot;&quot;,&quot;non-dropping-particle&quot;:&quot;&quot;},{&quot;family&quot;:&quot;Amir&quot;,&quot;given&quot;:&quot;Sohaib&quot;,&quot;parse-names&quot;:false,&quot;dropping-particle&quot;:&quot;Bin&quot;,&quot;non-dropping-particle&quot;:&quot;&quot;},{&quot;family&quot;:&quot;Awan&quot;,&quot;given&quot;:&quot;Muhammad Gulraiz Zahid&quot;,&quot;parse-names&quot;:false,&quot;dropping-particle&quot;:&quot;&quot;,&quot;non-dropping-particle&quot;:&quot;&quot;},{&quot;family&quot;:&quot;Ahmed&quot;,&quot;given&quot;:&quot;Syed Haseeb&quot;,&quot;parse-names&quot;:false,&quot;dropping-particle&quot;:&quot;&quot;,&quot;non-dropping-particle&quot;:&quot;&quot;},{&quot;family&quot;:&quot;Aslam&quot;,&quot;given&quot;:&quot;Syed Muhammad Huzaifa&quot;,&quot;parse-names&quot;:false,&quot;dropping-particle&quot;:&quot;&quot;,&quot;non-dropping-particle&quot;:&quot;&quot;}],&quot;container-title&quot;:&quot;Pakistan Journal of Scientific Research&quot;,&quot;accessed&quot;:{&quot;date-parts&quot;:[[2026,8,18]]},&quot;DOI&quot;:&quot;10.57041/VOL3ISS1PP26-31&quot;,&quot;ISSN&quot;:&quot;0552-9050&quot;,&quot;URL&quot;:&quot;https://paas-pk.org/index.php/pjosr/article/view/1876&quot;,&quot;issued&quot;:{&quot;date-parts&quot;:[[2023,7,6]]},&quot;page&quot;:&quot;26-31&quot;,&quot;abstract&quot;:&quot;Machine learning is playing an increasingly important role in many facets of our lives as technology develops, including forecasting weather, figuring out social media trends, and predicting prices on the world market. This significance invoked the demand of some efficient predicting models that can easily handle complex data and provide maximum accurate results. XGBoost and Random Forest are upgradable ensemble techniques used to solve regression and classification problems that have evolved and proved to be dependable and reliable machine learning challenge solvers. In this research paper, we undertake a comprehensive analysis and comparison of these two prominent machine learning algorithms. The first half of the research includes relevant overview on both of the techniques, significance and evolution of both algorithms. The latter part of this study involves a meticulous comparative analysis between Random Forest and XGBoost, scrutinizing facets such as time complexity, precision, and reliability. We examine their distinctive approaches to handling regression and classification problems while closely examining their subtle handling of training and testing datasets. A thorough quantitative evaluation using a variety of performance metrics, such as the F1-score, Recall, Precision, Mean Squared Error.&quot;,&quot;issue&quot;:&quot;1&quot;,&quot;volume&quot;:&quot;3&quot;,&quot;container-title-short&quot;:&quot;&quot;},&quot;isTemporary&quot;:false}]},{&quot;citationID&quot;:&quot;MENDELEY_CITATION_2ae86e97-5a6f-4eda-9912-edbe7e8c768d&quot;,&quot;properties&quot;:{&quot;noteIndex&quot;:0},&quot;isEdited&quot;:false,&quot;manualOverride&quot;:{&quot;isManuallyOverridden&quot;:false,&quot;citeprocText&quot;:&quot;(Senger et al., 2024)&quot;,&quot;manualOverrideText&quot;:&quot;&quot;},&quot;citationTag&quot;:&quot;MENDELEY_CITATION_v3_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&quot;,&quot;citationItems&quot;:[{&quot;id&quot;:&quot;daddfb7a-4596-3c33-a5ee-e496258bf818&quot;,&quot;itemData&quot;:{&quot;type&quot;:&quot;article-journal&quot;,&quot;id&quot;:&quot;daddfb7a-4596-3c33-a5ee-e496258bf818&quot;,&quot;title&quot;:&quot;Deep Learning-based Computational Job Market Analysis: A Survey on Skill Extraction and Classification from Job Postings&quot;,&quot;author&quot;:[{&quot;family&quot;:&quot;Senger&quot;,&quot;given&quot;:&quot;Elena&quot;,&quot;parse-names&quot;:false,&quot;dropping-particle&quot;:&quot;&quot;,&quot;non-dropping-particle&quot;:&quot;&quot;},{&quot;family&quot;:&quot;Zhang&quot;,&quot;given&quot;:&quot;Mike&quot;,&quot;parse-names&quot;:false,&quot;dropping-particle&quot;:&quot;&quot;,&quot;non-dropping-particle&quot;:&quot;&quot;},{&quot;family&quot;:&quot;Goot&quot;,&quot;given&quot;:&quot;Rob&quot;,&quot;parse-names&quot;:false,&quot;dropping-particle&quot;:&quot;&quot;,&quot;non-dropping-particle&quot;:&quot;van der&quot;},{&quot;family&quot;:&quot;Plank&quot;,&quot;given&quot;:&quot;Barbara&quot;,&quot;parse-names&quot;:false,&quot;dropping-particle&quot;:&quot;&quot;,&quot;non-dropping-particle&quot;:&quot;&quot;}],&quot;container-title&quot;:&quot;NLP4HR 2024 - 1st Workshop on Natural Language Processing for Human Resources, Proceedings of the Workshop&quot;,&quot;accessed&quot;:{&quot;date-parts&quot;:[[2026,8,14]]},&quot;DOI&quot;:&quot;10.18653/V1/2024.NLP4HR-1.1&quot;,&quot;ISBN&quot;:&quot;9798891760769&quot;,&quot;URL&quot;:&quot;https://aclanthology.org/2024.nlp4hr-1.1/&quot;,&quot;issued&quot;:{&quot;date-parts&quot;:[[2024]]},&quot;page&quot;:&quot;1-15&quot;,&quot;abstract&quot;:&quot;Recent years have brought significant advances to Natural Language Processing (NLP), which enabled fast progress in the field of computational job market analysis. Core tasks in this application domain are skill extraction and classification from job postings. Because of its quick growth and its interdisciplinary nature, there is no exhaustive assessment of this emerging field. This survey aims to fill this gap by providing a comprehensive overview of deep learning methodologies, datasets, and terminologies specific to NLP-driven skill extraction and classification. Our comprehensive cataloging of publicly available datasets addresses the lack of consolidated information on dataset creation and characteristics. Finally, the focus on terminology addresses the current lack of consistent definitions for important concepts, such as hard and soft skills, and terms relating to skill extraction and classification.&quot;,&quot;publisher&quot;:&quot;Association for Computational Linguistics (ACL)&quot;,&quot;container-title-short&quot;:&quot;&quot;},&quot;isTemporary&quot;:false}]},{&quot;citationID&quot;:&quot;MENDELEY_CITATION_78da5beb-4be7-4511-ba7f-1268f2ea9370&quot;,&quot;properties&quot;:{&quot;noteIndex&quot;:0},&quot;isEdited&quot;:false,&quot;manualOverride&quot;:{&quot;isManuallyOverridden&quot;:false,&quot;citeprocText&quot;:&quot;(Chapman et al., 2000)&quot;,&quot;manualOverrideText&quot;:&quot;&quot;},&quot;citationTag&quot;:&quot;MENDELEY_CITATION_v3_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&quot;,&quot;citationItems&quot;:[{&quot;id&quot;:&quot;0a6e458a-10bb-3ca6-a2a8-8dbbeb0d27e9&quot;,&quot;itemData&quot;:{&quot;type&quot;:&quot;article-journal&quot;,&quot;id&quot;:&quot;0a6e458a-10bb-3ca6-a2a8-8dbbeb0d27e9&quot;,&quot;title&quot;:&quot;CRISP-DM 1.0 Step-by-step data mining guide&quot;,&quot;author&quot;:[{&quot;family&quot;:&quot;Chapman&quot;,&quot;given&quot;:&quot;Pete&quot;,&quot;parse-names&quot;:false,&quot;dropping-particle&quot;:&quot;&quot;,&quot;non-dropping-particle&quot;:&quot;&quot;},{&quot;family&quot;:&quot;Clinton&quot;,&quot;given&quot;:&quot;Julian&quot;,&quot;parse-names&quot;:false,&quot;dropping-particle&quot;:&quot;&quot;,&quot;non-dropping-particle&quot;:&quot;&quot;},{&quot;family&quot;:&quot;Kerber&quot;,&quot;given&quot;:&quot;Randy&quot;,&quot;parse-names&quot;:false,&quot;dropping-particle&quot;:&quot;&quot;,&quot;non-dropping-particle&quot;:&quot;&quot;},{&quot;family&quot;:&quot;Khabaza&quot;,&quot;given&quot;:&quot;Thomas&quot;,&quot;parse-names&quot;:false,&quot;dropping-particle&quot;:&quot;&quot;,&quot;non-dropping-particle&quot;:&quot;&quot;},{&quot;family&quot;:&quot;Reinartz&quot;,&quot;given&quot;:&quot;Thomas&quot;,&quot;parse-names&quot;:false,&quot;dropping-particle&quot;:&quot;&quot;,&quot;non-dropping-particle&quot;:&quot;&quot;},{&quot;family&quot;:&quot;Shearer&quot;,&quot;given&quot;:&quot;Colin&quot;,&quot;parse-names&quot;:false,&quot;dropping-particle&quot;:&quot;&quot;,&quot;non-dropping-particle&quot;:&quot;&quot;},{&quot;family&quot;:&quot;Wirth&quot;,&quot;given&quot;:&quot;Rüdiger&quot;,&quot;parse-names&quot;:false,&quot;dropping-particle&quot;:&quot;&quot;,&quot;non-dropping-particle&quot;:&quot;&quot;}],&quot;accessed&quot;:{&quot;date-parts&quot;:[[2026,8,19]]},&quot;issued&quot;:{&quot;date-parts&quot;:[[2000]]},&quot;publisher&quot;:&quot;DaimlerChrysler&quot;,&quot;container-title-short&quot;:&quot;&quot;},&quot;isTemporary&quot;:false}]},{&quot;citationID&quot;:&quot;MENDELEY_CITATION_0cb57074-750b-45a7-bd15-225ba889b066&quot;,&quot;properties&quot;:{&quot;noteIndex&quot;:0},&quot;isEdited&quot;:false,&quot;manualOverride&quot;:{&quot;isManuallyOverridden&quot;:false,&quot;citeprocText&quot;:&quot;(Schröer et al., 2021)&quot;,&quot;manualOverrideText&quot;:&quot;&quot;},&quot;citationTag&quot;:&quot;MENDELEY_CITATION_v3_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&quot;,&quot;citationItems&quot;:[{&quot;id&quot;:&quot;120f0740-8fb0-3b59-b208-9354ae407767&quot;,&quot;itemData&quot;:{&quot;type&quot;:&quot;article-journal&quot;,&quot;id&quot;:&quot;120f0740-8fb0-3b59-b208-9354ae407767&quot;,&quot;title&quot;:&quot;A Systematic Literature Review on Applying CRISP-DM Process Model&quot;,&quot;author&quot;:[{&quot;family&quot;:&quot;Schröer&quot;,&quot;given&quot;:&quot;Christoph&quot;,&quot;parse-names&quot;:false,&quot;dropping-particle&quot;:&quot;&quot;,&quot;non-dropping-particle&quot;:&quot;&quot;},{&quot;family&quot;:&quot;Kruse&quot;,&quot;given&quot;:&quot;Felix&quot;,&quot;parse-names&quot;:false,&quot;dropping-particle&quot;:&quot;&quot;,&quot;non-dropping-particle&quot;:&quot;&quot;},{&quot;family&quot;:&quot;Gómez&quot;,&quot;given&quot;:&quot;Jorge Marx&quot;,&quot;parse-names&quot;:false,&quot;dropping-particle&quot;:&quot;&quot;,&quot;non-dropping-particle&quot;:&quot;&quot;}],&quot;container-title&quot;:&quot;Procedia Computer Science&quot;,&quot;container-title-short&quot;:&quot;Procedia Comput. Sci.&quot;,&quot;accessed&quot;:{&quot;date-parts&quot;:[[2026,8,19]]},&quot;DOI&quot;:&quot;10.1016/J.PROCS.2021.01.199&quot;,&quot;ISSN&quot;:&quot;1877-0509&quot;,&quot;URL&quot;:&quot;https://www.sciencedirect.com/science/article/pii/S1877050921002416?via%3Dihub&quot;,&quot;issued&quot;:{&quot;date-parts&quot;:[[2021,1,1]]},&quot;page&quot;:&quot;526-534&quot;,&quot;abstract&quot;:&quot;CRISP-DM is the de-facto standard and an industry-independent process model for applying data mining projects. Twenty years after its release in 2000, we would like to provide a systematic literature review of recent studies published in IEEE, ScienceDirect and ACM about data mining use cases applying CRISP-DM. We give an overview of the research focus, current methodologies, best practices and possible gaps in conducting the six phases of CRISP-DM. The main findings are that CRISP-DM is still a defactor standard in data mining, but there are challenges since the most studies do not foresee a deployment phase. The contribution of our paper is to identify best practices and process phases in which data mining analysts can be better supported. Further contribution is a template for structuring and releasing CRISP-DM studies.&quot;,&quot;publisher&quot;:&quot;Elsevier&quot;,&quot;volume&quot;:&quot;181&quot;},&quot;isTemporary&quot;:false}]},{&quot;citationID&quot;:&quot;MENDELEY_CITATION_b395692a-3a0f-41cd-b60f-84cbfff5f2c5&quot;,&quot;properties&quot;:{&quot;noteIndex&quot;:0},&quot;isEdited&quot;:false,&quot;manualOverride&quot;:{&quot;isManuallyOverridden&quot;:false,&quot;citeprocText&quot;:&quot;(He et al., 2024)&quot;,&quot;manualOverrideText&quot;:&quot;&quot;},&quot;citationTag&quot;:&quot;MENDELEY_CITATION_v3_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&quot;,&quot;citationItems&quot;:[{&quot;id&quot;:&quot;e81e5137-dc31-363d-aa43-aa12096bf967&quot;,&quot;itemData&quot;:{&quot;type&quot;:&quot;article-journal&quot;,&quot;id&quot;:&quot;e81e5137-dc31-363d-aa43-aa12096bf967&quot;,&quot;title&quot;:&quot;PTM4Tag+: Tag Recommendation of Stack Overflow Posts with Pre-trained Models&quot;,&quot;author&quot;:[{&quot;family&quot;:&quot;He&quot;,&quot;given&quot;:&quot;Junda&quot;,&quot;parse-names&quot;:false,&quot;dropping-particle&quot;:&quot;&quot;,&quot;non-dropping-particle&quot;:&quot;&quot;},{&quot;family&quot;:&quot;Xu&quot;,&quot;given&quot;:&quot;Bowen&quot;,&quot;parse-names&quot;:false,&quot;dropping-particle&quot;:&quot;&quot;,&quot;non-dropping-particle&quot;:&quot;&quot;},{&quot;family&quot;:&quot;Yang&quot;,&quot;given&quot;:&quot;Zhou&quot;,&quot;parse-names&quot;:false,&quot;dropping-particle&quot;:&quot;&quot;,&quot;non-dropping-particle&quot;:&quot;&quot;},{&quot;family&quot;:&quot;Han&quot;,&quot;given&quot;:&quot;Donggyun&quot;,&quot;parse-names&quot;:false,&quot;dropping-particle&quot;:&quot;&quot;,&quot;non-dropping-particle&quot;:&quot;&quot;},{&quot;family&quot;:&quot;Yang&quot;,&quot;given&quot;:&quot;Chengran&quot;,&quot;parse-names&quot;:false,&quot;dropping-particle&quot;:&quot;&quot;,&quot;non-dropping-particle&quot;:&quot;&quot;},{&quot;family&quot;:&quot;Liu&quot;,&quot;given&quot;:&quot;Jiakun&quot;,&quot;parse-names&quot;:false,&quot;dropping-particle&quot;:&quot;&quot;,&quot;non-dropping-particle&quot;:&quot;&quot;},{&quot;family&quot;:&quot;Zhao&quot;,&quot;given&quot;:&quot;Zhipeng&quot;,&quot;parse-names&quot;:false,&quot;dropping-particle&quot;:&quot;&quot;,&quot;non-dropping-particle&quot;:&quot;&quot;},{&quot;family&quot;:&quot;Lo&quot;,&quot;given&quot;:&quot;David&quot;,&quot;parse-names&quot;:false,&quot;dropping-particle&quot;:&quot;&quot;,&quot;non-dropping-particle&quot;:&quot;&quot;},{&quot;family&quot;:&quot;He&quot;,&quot;given&quot;:&quot;J&quot;,&quot;parse-names&quot;:false,&quot;dropping-particle&quot;:&quot;&quot;,&quot;non-dropping-particle&quot;:&quot;&quot;},{&quot;family&quot;:&quot;Yang&quot;,&quot;given&quot;:&quot;Z&quot;,&quot;parse-names&quot;:false,&quot;dropping-particle&quot;:&quot;&quot;,&quot;non-dropping-particle&quot;:&quot;&quot;},{&quot;family&quot;:&quot;Yang&quot;,&quot;given&quot;:&quot;C&quot;,&quot;parse-names&quot;:false,&quot;dropping-particle&quot;:&quot;&quot;,&quot;non-dropping-particle&quot;:&quot;&quot;},{&quot;family&quot;:&quot;Liu&quot;,&quot;given&quot;:&quot;J&quot;,&quot;parse-names&quot;:false,&quot;dropping-particle&quot;:&quot;&quot;,&quot;non-dropping-particle&quot;:&quot;&quot;},{&quot;family&quot;:&quot;Zhao&quot;,&quot;given&quot;:&quot;Z&quot;,&quot;parse-names&quot;:false,&quot;dropping-particle&quot;:&quot;&quot;,&quot;non-dropping-particle&quot;:&quot;&quot;},{&quot;family&quot;:&quot;Lo&quot;,&quot;given&quot;:&quot;D&quot;,&quot;parse-names&quot;:false,&quot;dropping-particle&quot;:&quot;&quot;,&quot;non-dropping-particle&quot;:&quot;&quot;},{&quot;family&quot;:&quot;Xu&quot;,&quot;given&quot;:&quot;B&quot;,&quot;parse-names&quot;:false,&quot;dropping-particle&quot;:&quot;&quot;,&quot;non-dropping-particle&quot;:&quot;&quot;},{&quot;family&quot;:&quot;Han&quot;,&quot;given&quot;:&quot;D&quot;,&quot;parse-names&quot;:false,&quot;dropping-particle&quot;:&quot;&quot;,&quot;non-dropping-particle&quot;:&quot;&quot;}],&quot;accessed&quot;:{&quot;date-parts&quot;:[[2026,8,19]]},&quot;URL&quot;:&quot;https://stackexchange.com/sites?view=list#traffic&quot;,&quot;issued&quot;:{&quot;date-parts&quot;:[[2024]]},&quot;abstract&quot;:&quot;Stack Overflow is one of the most influential Software Question &amp; Answer (SQA) websites, hosting millions of programming-related questions and answers. Tags play a critical role in efficiently organizing the contents in Stack Overflow and are vital to support a range of site operations, e.g., querying relevant content. Poorly selected tags often raise problems like tag ambiguity and tag explosion. Thus, a precise and accurate automated tag recommendation technique is demanded. Inspired by the recent success of pre-trained models (PTMs) in natural language processing (NLP), we present PTM4Tag+, a tag recommendation framework for Stack Overflow posts that utilizes PTMs in language modeling. PTM4Tag+ is implemented with a triplet architecture, which considers three key components of a post, i.e., Title, Description, and Code, with independent PTMs. We utilize a number of popular pre-trained models, including the BERT-based models (e.g., BERT, RoBERTa, CodeBERT, BERTOverflow, and ALBERT), and encoder-decoder models (e.g., PLBART, CoTexT, and CodeT5). Our results show that leveraging CodeT5 under the PTM4Tag+ framework achieves the best performance among the eight considered PTMs and outperforms the state-of-the-art Convolutional Neural Network-based approach by a substantial margin in terms of average P recision@k, Recall@k, and F 1-score@k (k ranges from 1 to 5). Specifically, CodeT5 improves the performance of F 1-score@1-5 by 8.8%, 12.4%, 15.3%, 16.4%, and 16.6%. Moreover, to address the concern with inference latency, we experiment PTM4Tag+ with 2 He. et al. smaller PTM models (i.e., DistilBERT, DistilRoBERTa, CodeBERT-small, and CodeT5-small). We find that although smaller PTMs cannot outperform larger PTMs, they still maintain over 93.96% of the performance on average, meanwhile shortening the mean inference time by more than 47.2%.&quot;,&quot;container-title-short&quot;:&quot;&quot;},&quot;isTemporary&quot;:false}]},{&quot;citationID&quot;:&quot;MENDELEY_CITATION_d07ec956-c95e-4622-b0a5-3599fe563b64&quot;,&quot;properties&quot;:{&quot;noteIndex&quot;:0},&quot;isEdited&quot;:false,&quot;manualOverride&quot;:{&quot;isManuallyOverridden&quot;:false,&quot;citeprocText&quot;:&quot;(Lentzas et al., 2022)&quot;,&quot;manualOverrideText&quot;:&quot;&quot;},&quot;citationTag&quot;:&quot;MENDELEY_CITATION_v3_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&quot;,&quot;citationItems&quot;:[{&quot;id&quot;:&quot;8c3ec5ef-ea57-3aa2-a133-c932b901b4e1&quot;,&quot;itemData&quot;:{&quot;type&quot;:&quot;article-journal&quot;,&quot;id&quot;:&quot;8c3ec5ef-ea57-3aa2-a133-c932b901b4e1&quot;,&quot;title&quot;:&quot;Multilabel Classification Methods for Human Activity Recognition: A Comparison of Algorithms&quot;,&quot;author&quot;:[{&quot;family&quot;:&quot;Lentzas&quot;,&quot;given&quot;:&quot;Athanasios&quot;,&quot;parse-names&quot;:false,&quot;dropping-particle&quot;:&quot;&quot;,&quot;non-dropping-particle&quot;:&quot;&quot;},{&quot;family&quot;:&quot;Dalagdi&quot;,&quot;given&quot;:&quot;Eleana&quot;,&quot;parse-names&quot;:false,&quot;dropping-particle&quot;:&quot;&quot;,&quot;non-dropping-particle&quot;:&quot;&quot;},{&quot;family&quot;:&quot;Vrakas&quot;,&quot;given&quot;:&quot;Dimitris&quot;,&quot;parse-names&quot;:false,&quot;dropping-particle&quot;:&quot;&quot;,&quot;non-dropping-particle&quot;:&quot;&quot;}],&quot;container-title&quot;:&quot;Sensors 2022, Vol. 22, Page 2353&quot;,&quot;accessed&quot;:{&quot;date-parts&quot;:[[2026,8,19]]},&quot;DOI&quot;:&quot;10.3390/S22062353&quot;,&quot;ISSN&quot;:&quot;1424-8220&quot;,&quot;PMID&quot;:&quot;35336522&quot;,&quot;URL&quot;:&quot;https://www.mdpi.com/1424-8220/22/6/2353/htm&quot;,&quot;issued&quot;:{&quot;date-parts&quot;:[[2022,3,18]]},&quot;page&quot;:&quot;2353&quot;,&quot;abstract&quot;:&quot;As the world’s population is aging, and since access to ambient sensors has become easier over the past years, activity recognition in smart home installations has gained increased scientific interest. The majority of published papers in the literature focus on single-resident activity recognition. While this is an important area, especially when focusing on elderly people living alone, multi-resident activity recognition has potentially more applications in smart homes. Activity recognition for multiple residents acting concurrently can be treated as a multilabel classification problem (MLC). In this study, an experimental comparison between different MLC algorithms is attempted. Three different techniques were implemented: RAkELd, classifier chains, and binary relevance. These methods are evaluated using the ARAS and CASAS public datasets. Results obtained from experiments have shown that using MLC can recognize activities performed by multiple people with high accuracy. While RAkELd had the best performance, the rest of the methods had on-par results.&quot;,&quot;publisher&quot;:&quot;Multidisciplinary Digital Publishing Institute&quot;,&quot;issue&quot;:&quot;6&quot;,&quot;volume&quot;:&quot;22&quot;,&quot;container-title-short&quot;:&quot;&quot;},&quot;isTemporary&quot;:false}]},{&quot;citationID&quot;:&quot;MENDELEY_CITATION_bd744fa0-8708-49ac-9381-b6dfc733ccbf&quot;,&quot;properties&quot;:{&quot;noteIndex&quot;:0},&quot;isEdited&quot;:false,&quot;manualOverride&quot;:{&quot;isManuallyOverridden&quot;:false,&quot;citeprocText&quot;:&quot;(Deldjoo et al., 2024)&quot;,&quot;manualOverrideText&quot;:&quot;&quot;},&quot;citationTag&quot;:&quot;MENDELEY_CITATION_v3_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&quot;,&quot;citationItems&quot;:[{&quot;id&quot;:&quot;654bd6ab-e24e-32d6-bd66-9a6a9c7d760f&quot;,&quot;itemData&quot;:{&quot;type&quot;:&quot;article-journal&quot;,&quot;id&quot;:&quot;654bd6ab-e24e-32d6-bd66-9a6a9c7d760f&quot;,&quot;title&quot;:&quot;Recommendation with Generative Models&quot;,&quot;author&quot;:[{&quot;family&quot;:&quot;Deldjoo&quot;,&quot;given&quot;:&quot;Yashar&quot;,&quot;parse-names&quot;:false,&quot;dropping-particle&quot;:&quot;&quot;,&quot;non-dropping-particle&quot;:&quot;&quot;},{&quot;family&quot;:&quot;He&quot;,&quot;given&quot;:&quot;Zhankui&quot;,&quot;parse-names&quot;:false,&quot;dropping-particle&quot;:&quot;&quot;,&quot;non-dropping-particle&quot;:&quot;&quot;},{&quot;family&quot;:&quot;Mcauley&quot;,&quot;given&quot;:&quot;Julian&quot;,&quot;parse-names&quot;:false,&quot;dropping-particle&quot;:&quot;&quot;,&quot;non-dropping-particle&quot;:&quot;&quot;},{&quot;family&quot;:&quot;Korikov&quot;,&quot;given&quot;:&quot;Anton&quot;,&quot;parse-names&quot;:false,&quot;dropping-particle&quot;:&quot;&quot;,&quot;non-dropping-particle&quot;:&quot;&quot;},{&quot;family&quot;:&quot;Sanner&quot;,&quot;given&quot;:&quot;Scott&quot;,&quot;parse-names&quot;:false,&quot;dropping-particle&quot;:&quot;&quot;,&quot;non-dropping-particle&quot;:&quot;&quot;},{&quot;family&quot;:&quot;Ramisa&quot;,&quot;given&quot;:&quot;Arnau&quot;,&quot;parse-names&quot;:false,&quot;dropping-particle&quot;:&quot;&quot;,&quot;non-dropping-particle&quot;:&quot;&quot;},{&quot;family&quot;:&quot;Vidal&quot;,&quot;given&quot;:&quot;Rene&quot;,&quot;parse-names&quot;:false,&quot;dropping-particle&quot;:&quot;&quot;,&quot;non-dropping-particle&quot;:&quot;&quot;},{&quot;family&quot;:&quot;Sathiamoorthy&quot;,&quot;given&quot;:&quot;Maheswaran&quot;,&quot;parse-names&quot;:false,&quot;dropping-particle&quot;:&quot;&quot;,&quot;non-dropping-particle&quot;:&quot;&quot;},{&quot;family&quot;:&quot;Kasrizadeh&quot;,&quot;given&quot;:&quot;Atoosa&quot;,&quot;parse-names&quot;:false,&quot;dropping-particle&quot;:&quot;&quot;,&quot;non-dropping-particle&quot;:&quot;&quot;},{&quot;family&quot;:&quot;Milano&quot;,&quot;given&quot;:&quot;Silvia&quot;,&quot;parse-names&quot;:false,&quot;dropping-particle&quot;:&quot;&quot;,&quot;non-dropping-particle&quot;:&quot;&quot;},{&quot;family&quot;:&quot;Ricci&quot;,&quot;given&quot;:&quot;Francesco&quot;,&quot;parse-names&quot;:false,&quot;dropping-particle&quot;:&quot;&quot;,&quot;non-dropping-particle&quot;:&quot;&quot;},{&quot;family&quot;:&quot;Heezemans&quot;,&quot;given&quot;:&quot;Alet&quot;,&quot;parse-names&quot;:false,&quot;dropping-particle&quot;:&quot;&quot;,&quot;non-dropping-particle&quot;:&quot;&quot;},{&quot;family&quot;:&quot;Casey&quot;,&quot;given&quot;:&quot;Mike&quot;,&quot;parse-names&quot;:false,&quot;dropping-particle&quot;:&quot;&quot;,&quot;non-dropping-particle&quot;:&quot;&quot;}],&quot;accessed&quot;:{&quot;date-parts&quot;:[[2026,8,19]]},&quot;URL&quot;:&quot;https://arxiv.org/pdf/2409.15173&quot;,&quot;issued&quot;:{&quot;date-parts&quot;:[[2024,9,18]]},&quot;page&quot;:&quot;1-120&quot;,&quot;abstract&quot;:&quot;Generative models are a class of AI models capable of creating new instances of data by learning and sampling from their statistical distributions. In recent years, these models have gained prominence in machine learning due to the development of approaches such as generative adversarial networks (GANs), variational autoencoders (VAEs), and transformer-based architectures such as GPT. These models have applications across various domains, such as image generation, text synthesis, and music composition. In recommender systems, generative models, referred to as Gen-RecSys, improve the accuracy and diversity of recommendations by generating structured outputs, text-based interactions, and multimedia content. By leveraging these capabilities, Gen-RecSys can produce more personalized, engaging, and dynamic user experiences, expanding the role of AI in eCommerce, media, and beyond. Our book goes beyond existing literature by offering a comprehensive understanding of generative models and their applications, with a special focus on deep generative models (DGMs) and their classification. We introduce a taxonomy that categorizes DGMs into three types: ID-driven models, large language models (LLMs), and multimodal models. Each category addresses unique technical and architectural advancements within its respective research area. This taxonomy allows researchers to easily navigate developments in Gen-RecSys across domains such as conversational AI and multimodal content generation. Additionally, we examine the impact and potential risks of generative models, emphasizing the importance of robust evaluation frameworks.&quot;,&quot;volume&quot;:&quot;XX, No. XX&quot;,&quot;container-title-short&quot;:&quot;&quot;},&quot;isTemporary&quot;:false}]},{&quot;citationID&quot;:&quot;MENDELEY_CITATION_1ae4c1b1-3fd8-4276-b17f-dcc74c133809&quot;,&quot;properties&quot;:{&quot;noteIndex&quot;:0,&quot;mode&quot;:&quot;composite&quot;},&quot;isEdited&quot;:false,&quot;manualOverride&quot;:{&quot;isManuallyOverridden&quot;:false,&quot;citeprocText&quot;:&quot;Sinha et al. (2023)&quot;,&quot;manualOverrideText&quot;:&quot;&quot;},&quot;citationTag&quot;:&quot;MENDELEY_CITATION_v3_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&quot;,&quot;citationItems&quot;:[{&quot;displayAs&quot;:&quot;composite&quot;,&quot;label&quot;:&quot;page&quot;,&quot;id&quot;:&quot;b46c9503-117e-35d8-a44e-9cdc1e1d0790&quot;,&quot;itemData&quot;:{&quot;type&quot;:&quot;article-journal&quot;,&quot;id&quot;:&quot;b46c9503-117e-35d8-a44e-9cdc1e1d0790&quot;,&quot;title&quot;:&quot;Automated Resume Parsing and Job Domain Prediction using Machine Learning&quot;,&quot;author&quot;:[{&quot;family&quot;:&quot;Sinha&quot;,&quot;given&quot;:&quot;Arvind Kumar&quot;,&quot;parse-names&quot;:false,&quot;dropping-particle&quot;:&quot;&quot;,&quot;non-dropping-particle&quot;:&quot;&quot;},{&quot;family&quot;:&quot;Akhtar&quot;,&quot;given&quot;:&quot;Md Amir Khusru&quot;,&quot;parse-names&quot;:false,&quot;dropping-particle&quot;:&quot;&quot;,&quot;non-dropping-particle&quot;:&quot;&quot;},{&quot;family&quot;:&quot;Kumar&quot;,&quot;given&quot;:&quot;Mohit&quot;,&quot;parse-names&quot;:false,&quot;dropping-particle&quot;:&quot;&quot;,&quot;non-dropping-particle&quot;:&quot;&quot;}],&quot;container-title&quot;:&quot;Indian Journal of Science and Technology&quot;,&quot;container-title-short&quot;:&quot;Indian J. Sci. Technol.&quot;,&quot;accessed&quot;:{&quot;date-parts&quot;:[[2026,8,18]]},&quot;DOI&quot;:&quot;10.17485/IJST/V16I26.880&quot;,&quot;ISSN&quot;:&quot;0974-5645&quot;,&quot;URL&quot;:&quot;https://indjst.org/articles/automated-resume-parsing-and-job-domain-prediction-using-machine-learning&quot;,&quot;issued&quot;:{&quot;date-parts&quot;:[[2023,7,4]]},&quot;page&quot;:&quot;1967-1974&quot;,&quot;abstract&quot;:&quot;Objectives: This study aims to develop an efficient approach for parsing resumes and predicting job domains using natural language processing (NLP) techniques and named entity recognition to enhance the resume screening process for recruiters. Methods: The proposed approach involves preprocessing steps, such as cleaning, tokenization, stop-word removal, stemming, and lemmatization, implemented with the PyMuPDF and doc2text Python modules. Regular expressions and the spaCy library are utilized for entity recognition and name extraction. The model achieved a prediction accuracy of 92.08% and an F1-score of 0.92 on a dataset of 1000 resumes. An ablation experiment assessed the contributions of different factors. Findings: The approach demonstrated a high prediction accuracy of 92.08% and F1-score of 0.92 for job domain prediction, effectively identifying relevant job domains from resumes. Evaluations on individual job domains showed excellent precision and recall scores, validating its applicability. Preprocessing techniques significantly improved accuracy, while the integration of regular expressions and spaCy enhanced the model’s performance. This approach automates resume screening, reducing recruiters’ workload, saving time and effort, and improving candidate selection and the hiring process. Novelty: This study introduces a novel approach combining NLP techniques, regular expressions, and entity recognition for resume parsing and job domain prediction. This integration enhances accuracy and efficiency, offering a unique solution for resume screening.\nKeywords: Resume parsing; Job domain prediction; Entity recognition; Machine learning; Natural Language Processing&quot;,&quot;publisher&quot;:&quot;The Indian Society of Education and Environment&quot;,&quot;issue&quot;:&quot;26&quot;,&quot;volume&quot;:&quot;16&quot;},&quot;isTemporary&quot;:false,&quot;suppress-author&quot;:false,&quot;composite&quot;:true,&quot;author-only&quot;:false}]},{&quot;citationID&quot;:&quot;MENDELEY_CITATION_5dc334c4-8f2d-4b24-8b8f-a116f078eedb&quot;,&quot;properties&quot;:{&quot;noteIndex&quot;:0,&quot;mode&quot;:&quot;composite&quot;},&quot;isEdited&quot;:false,&quot;manualOverride&quot;:{&quot;isManuallyOverridden&quot;:false,&quot;citeprocText&quot;:&quot;Diniz et al. (2024)&quot;,&quot;manualOverrideText&quot;:&quot;&quot;},&quot;citationTag&quot;:&quot;MENDELEY_CITATION_v3_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&quot;,&quot;citationItems&quot;:[{&quot;displayAs&quot;:&quot;composite&quot;,&quot;label&quot;:&quot;page&quot;,&quot;id&quot;:&quot;ae40523b-0208-3911-8985-91c00ab21ded&quot;,&quot;itemData&quot;:{&quot;type&quot;:&quot;article-journal&quot;,&quot;id&quot;:&quot;ae40523b-0208-3911-8985-91c00ab21ded&quot;,&quot;title&quot;:&quot;The Skill Gap in Software Industry: A Mapping Study&quot;,&quot;author&quot;:[{&quot;family&quot;:&quot;Diniz&quot;,&quot;given&quot;:&quot;Wellynton&quot;,&quot;parse-names&quot;:false,&quot;dropping-particle&quot;:&quot;&quot;,&quot;non-dropping-particle&quot;:&quot;&quot;},{&quot;family&quot;:&quot;Valença&quot;,&quot;given&quot;:&quot;Marcela&quot;,&quot;parse-names&quot;:false,&quot;dropping-particle&quot;:&quot;&quot;,&quot;non-dropping-particle&quot;:&quot;&quot;},{&quot;family&quot;:&quot;França&quot;,&quot;given&quot;:&quot;César&quot;,&quot;parse-names&quot;:false,&quot;dropping-particle&quot;:&quot;&quot;,&quot;non-dropping-particle&quot;:&quot;&quot;},{&quot;family&quot;:&quot;Santos&quot;,&quot;given&quot;:&quot;Alessandro&quot;,&quot;parse-names&quot;:false,&quot;dropping-particle&quot;:&quot;&quot;,&quot;non-dropping-particle&quot;:&quot;&quot;},{&quot;family&quot;:&quot;Pincovsky&quot;,&quot;given&quot;:&quot;Mariana&quot;,&quot;parse-names&quot;:false,&quot;dropping-particle&quot;:&quot;&quot;,&quot;non-dropping-particle&quot;:&quot;&quot;}],&quot;container-title&quot;:&quot;Simpósio Brasileiro de Engenharia de Software (SBES)&quot;,&quot;accessed&quot;:{&quot;date-parts&quot;:[[2026,8,14]]},&quot;DOI&quot;:&quot;10.5753/SBES.2024.3351&quot;,&quot;ISSN&quot;:&quot;2833-0633&quot;,&quot;URL&quot;:&quot;https://sol.sbc.org.br/index.php/sbes/article/view/30361&quot;,&quot;issued&quot;:{&quot;date-parts&quot;:[[2024,9,30]]},&quot;page&quot;:&quot;192-200&quot;,&quot;abstract&quot;:&quot;In recent decades, the growth potential of the software industry has raised concerns about the increasing number of unfilled positions due to a shortage of human capital, known as the \&quot;Skill Gap.\&quot; This article presents findings from a Mapping Study (MS) conducted from September 2020 to February 2022, reviewing 8,622 articles, with 31 studies selected for analysis. The aim of this study was to map the causes, consequences, and mitigation strategies of the skill gap in software engineering. The main causes include the misalignment between academia and industry and rapid changes in market demand, resulting mainly in costs and missed opportunities. The article concludes by outlining potential avenues for future research in this domain.&quot;,&quot;publisher&quot;:&quot;SBC&quot;,&quot;volume&quot;:&quot;1&quot;,&quot;container-title-short&quot;:&quot;&quot;},&quot;isTemporary&quot;:false,&quot;suppress-author&quot;:false,&quot;composite&quot;:true,&quot;author-only&quot;:false}]},{&quot;citationID&quot;:&quot;MENDELEY_CITATION_944d2778-284e-4a50-81ed-0dcccd7cd12e&quot;,&quot;properties&quot;:{&quot;noteIndex&quot;:0,&quot;mode&quot;:&quot;composite&quot;},&quot;isEdited&quot;:false,&quot;manualOverride&quot;:{&quot;isManuallyOverridden&quot;:false,&quot;citeprocText&quot;:&quot;Senger et al. (2024)&quot;,&quot;manualOverrideText&quot;:&quot;&quot;},&quot;citationTag&quot;:&quot;MENDELEY_CITATION_v3_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&quot;,&quot;citationItems&quot;:[{&quot;id&quot;:&quot;daddfb7a-4596-3c33-a5ee-e496258bf818&quot;,&quot;itemData&quot;:{&quot;type&quot;:&quot;article-journal&quot;,&quot;id&quot;:&quot;daddfb7a-4596-3c33-a5ee-e496258bf818&quot;,&quot;title&quot;:&quot;Deep Learning-based Computational Job Market Analysis: A Survey on Skill Extraction and Classification from Job Postings&quot;,&quot;author&quot;:[{&quot;family&quot;:&quot;Senger&quot;,&quot;given&quot;:&quot;Elena&quot;,&quot;parse-names&quot;:false,&quot;dropping-particle&quot;:&quot;&quot;,&quot;non-dropping-particle&quot;:&quot;&quot;},{&quot;family&quot;:&quot;Zhang&quot;,&quot;given&quot;:&quot;Mike&quot;,&quot;parse-names&quot;:false,&quot;dropping-particle&quot;:&quot;&quot;,&quot;non-dropping-particle&quot;:&quot;&quot;},{&quot;family&quot;:&quot;Goot&quot;,&quot;given&quot;:&quot;Rob&quot;,&quot;parse-names&quot;:false,&quot;dropping-particle&quot;:&quot;&quot;,&quot;non-dropping-particle&quot;:&quot;van der&quot;},{&quot;family&quot;:&quot;Plank&quot;,&quot;given&quot;:&quot;Barbara&quot;,&quot;parse-names&quot;:false,&quot;dropping-particle&quot;:&quot;&quot;,&quot;non-dropping-particle&quot;:&quot;&quot;}],&quot;container-title&quot;:&quot;NLP4HR 2024 - 1st Workshop on Natural Language Processing for Human Resources, Proceedings of the Workshop&quot;,&quot;accessed&quot;:{&quot;date-parts&quot;:[[2026,8,14]]},&quot;DOI&quot;:&quot;10.18653/V1/2024.NLP4HR-1.1&quot;,&quot;ISBN&quot;:&quot;9798891760769&quot;,&quot;URL&quot;:&quot;https://aclanthology.org/2024.nlp4hr-1.1/&quot;,&quot;issued&quot;:{&quot;date-parts&quot;:[[2024]]},&quot;page&quot;:&quot;1-15&quot;,&quot;abstract&quot;:&quot;Recent years have brought significant advances to Natural Language Processing (NLP), which enabled fast progress in the field of computational job market analysis. Core tasks in this application domain are skill extraction and classification from job postings. Because of its quick growth and its interdisciplinary nature, there is no exhaustive assessment of this emerging field. This survey aims to fill this gap by providing a comprehensive overview of deep learning methodologies, datasets, and terminologies specific to NLP-driven skill extraction and classification. Our comprehensive cataloging of publicly available datasets addresses the lack of consolidated information on dataset creation and characteristics. Finally, the focus on terminology addresses the current lack of consistent definitions for important concepts, such as hard and soft skills, and terms relating to skill extraction and classification.&quot;,&quot;publisher&quot;:&quot;Association for Computational Linguistics (ACL)&quot;,&quot;container-title-short&quot;:&quot;&quot;},&quot;isTemporary&quot;:false,&quot;displayAs&quot;:&quot;composite&quot;,&quot;suppress-author&quot;:false,&quot;composite&quot;:true,&quot;author-only&quot;:false}]},{&quot;citationID&quot;:&quot;MENDELEY_CITATION_20671e95-a2ff-4b76-8e5d-db5e5b810d00&quot;,&quot;properties&quot;:{&quot;noteIndex&quot;:0,&quot;mode&quot;:&quot;composite&quot;},&quot;isEdited&quot;:false,&quot;manualOverride&quot;:{&quot;isManuallyOverridden&quot;:false,&quot;citeprocText&quot;:&quot;Goyal et al. (2023)&quot;,&quot;manualOverrideText&quot;:&quot;&quot;},&quot;citationTag&quot;:&quot;MENDELEY_CITATION_v3_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&quot;,&quot;citationItems&quot;:[{&quot;id&quot;:&quot;677d28b0-aab7-335f-8cb4-da8780a51e7c&quot;,&quot;itemData&quot;:{&quot;type&quot;:&quot;article-journal&quot;,&quot;id&quot;:&quot;677d28b0-aab7-335f-8cb4-da8780a51e7c&quot;,&quot;title&quot;:&quot;JobXMLC: EXtreme Multi-Label Classification of Job Skills with Graph Neural Networks&quot;,&quot;author&quot;:[{&quot;family&quot;:&quot;Goyal&quot;,&quot;given&quot;:&quot;Nidhi&quot;,&quot;parse-names&quot;:false,&quot;dropping-particle&quot;:&quot;&quot;,&quot;non-dropping-particle&quot;:&quot;&quot;},{&quot;family&quot;:&quot;Kalra&quot;,&quot;given&quot;:&quot;Jushaan Singh&quot;,&quot;parse-names&quot;:false,&quot;dropping-particle&quot;:&quot;&quot;,&quot;non-dropping-particle&quot;:&quot;&quot;},{&quot;family&quot;:&quot;Sharma&quot;,&quot;given&quot;:&quot;Charu&quot;,&quot;parse-names&quot;:false,&quot;dropping-particle&quot;:&quot;&quot;,&quot;non-dropping-particle&quot;:&quot;&quot;},{&quot;family&quot;:&quot;Mutharaju&quot;,&quot;given&quot;:&quot;Raghava&quot;,&quot;parse-names&quot;:false,&quot;dropping-particle&quot;:&quot;&quot;,&quot;non-dropping-particle&quot;:&quot;&quot;},{&quot;family&quot;:&quot;Sachdeva&quot;,&quot;given&quot;:&quot;Niharika&quot;,&quot;parse-names&quot;:false,&quot;dropping-particle&quot;:&quot;&quot;,&quot;non-dropping-particle&quot;:&quot;&quot;},{&quot;family&quot;:&quot;Kumaraguru&quot;,&quot;given&quot;:&quot;Ponnurangam&quot;,&quot;parse-names&quot;:false,&quot;dropping-particle&quot;:&quot;&quot;,&quot;non-dropping-particle&quot;:&quot;&quot;}],&quot;container-title&quot;:&quot;EACL 2023 - 17th Conference of the European Chapter of the Association for Computational Linguistics, Findings of EACL 2023&quot;,&quot;accessed&quot;:{&quot;date-parts&quot;:[[2026,8,14]]},&quot;DOI&quot;:&quot;10.18653/V1/2023.FINDINGS-EACL.163&quot;,&quot;ISBN&quot;:&quot;9781959429470&quot;,&quot;URL&quot;:&quot;https://aclanthology.org/2023.findings-eacl.163/&quot;,&quot;issued&quot;:{&quot;date-parts&quot;:[[2023]]},&quot;page&quot;:&quot;2181-2191&quot;,&quot;abstract&quot;:&quot;Writing a good job description is an important step in the online recruitment process to hire the best candidates. Most recruiters forget to include some relevant skills in the job description. These missing skills affect the performance of recruitment tasks such as job suggestions, job search, candidate recommendations, etc. Existing approaches are limited to contextual modelling, do not exploit inter-relational structures like job-job and job-skill relationships, and are not scalable. In this paper, we exploit these structural relationships using a graph-based approach. We propose a novel skill prediction framework called JobXMLC, which uses graph neural networks with skill attention to predict missing skills using job descriptions. JobXMLC enables joint learning over a job-skill graph consisting of 22.8K entities (jobs and skills) and 650K relationships. We experiment with real-world recruitment datasets to evaluate our proposed approach. We train JobXMLC on 20, 298 jobs and 2, 548 skills within 30 minutes on a single GPU machine. JobXMLC outperforms the state-of-the-art approaches by 6% on precision and 3% on recall. JobXMLC is 18X faster for training tasks and up to 634X faster in skill prediction on benchmark datasets enabling JobXMLC to scale up on larger datasets. We have made our code and dataset public at https://precog.iiit.ac.in/resources.html.&quot;,&quot;publisher&quot;:&quot;Association for Computational Linguistics (ACL)&quot;,&quot;container-title-short&quot;:&quot;&quot;},&quot;isTemporary&quot;:false,&quot;displayAs&quot;:&quot;composite&quot;,&quot;suppress-author&quot;:false,&quot;composite&quot;:true,&quot;author-only&quot;:false}]},{&quot;citationID&quot;:&quot;MENDELEY_CITATION_c3f6699e-6aa0-46d1-864a-14e9051aaec4&quot;,&quot;properties&quot;:{&quot;noteIndex&quot;:0,&quot;mode&quot;:&quot;composite&quot;},&quot;isEdited&quot;:false,&quot;manualOverride&quot;:{&quot;isManuallyOverridden&quot;:false,&quot;citeprocText&quot;:&quot;Leon et al. (2024)&quot;,&quot;manualOverrideText&quot;:&quot;&quot;},&quot;citationTag&quot;:&quot;MENDELEY_CITATION_v3_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&quot;,&quot;citationItems&quot;:[{&quot;id&quot;:&quot;ebb91611-83d8-328b-9c3f-d7e8a8f6bee7&quot;,&quot;itemData&quot;:{&quot;type&quot;:&quot;article-journal&quot;,&quot;id&quot;:&quot;ebb91611-83d8-328b-9c3f-d7e8a8f6bee7&quot;,&quot;title&quot;:&quot;Hierarchical Classification of Transversal Skills in Job Advertisements Based on Sentence Embeddings&quot;,&quot;author&quot;:[{&quot;family&quot;:&quot;Leon&quot;,&quot;given&quot;:&quot;Florin&quot;,&quot;parse-names&quot;:false,&quot;dropping-particle&quot;:&quot;&quot;,&quot;non-dropping-particle&quot;:&quot;&quot;},{&quot;family&quot;:&quot;Gavrilescu&quot;,&quot;given&quot;:&quot;Marius&quot;,&quot;parse-names&quot;:false,&quot;dropping-particle&quot;:&quot;&quot;,&quot;non-dropping-particle&quot;:&quot;&quot;},{&quot;family&quot;:&quot;Floria&quot;,&quot;given&quot;:&quot;Sabina Adriana&quot;,&quot;parse-names&quot;:false,&quot;dropping-particle&quot;:&quot;&quot;,&quot;non-dropping-particle&quot;:&quot;&quot;},{&quot;family&quot;:&quot;Minea&quot;,&quot;given&quot;:&quot;Alina Adriana&quot;,&quot;parse-names&quot;:false,&quot;dropping-particle&quot;:&quot;&quot;,&quot;non-dropping-particle&quot;:&quot;&quot;}],&quot;container-title&quot;:&quot;Information (Switzerland)&quot;,&quot;accessed&quot;:{&quot;date-parts&quot;:[[2026,8,19]]},&quot;DOI&quot;:&quot;10.3390/INFO15030151&quot;,&quot;ISSN&quot;:&quot;20782489&quot;,&quot;issued&quot;:{&quot;date-parts&quot;:[[2024,3,1]]},&quot;abstract&quot;:&quot;This paper proposes a classification methodology aimed at identifying correlations between job ad requirements and transversal skill sets, with a focus on predicting the necessary skills for individual job descriptions using a deep learning model. The approach involves data collection, preprocessing, and labeling using ESCO (European Skills, Competences, and Occupations) taxonomy. Hierarchical classification and multi-label strategies are used for skill identification, while augmentation techniques address data imbalance, enhancing model robustness. A comparison between results obtained with English-specific and multi-language sentence embedding models reveals close accuracy. The experimental case studies detail neural network configurations, hyperparameters, and cross-validation results, highlighting the efficacy of the hierarchical approach and the suitability of the multi-language model for the diverse European job market. Thus, a new approach is proposed for the hierarchical classification of transversal skills from job ads.&quot;,&quot;publisher&quot;:&quot;Multidisciplinary Digital Publishing Institute (MDPI)&quot;,&quot;issue&quot;:&quot;3&quot;,&quot;volume&quot;:&quot;15&quot;,&quot;container-title-short&quot;:&quot;&quot;},&quot;isTemporary&quot;:false,&quot;displayAs&quot;:&quot;composite&quot;,&quot;suppress-author&quot;:false,&quot;composite&quot;:true,&quot;author-only&quot;:false}]},{&quot;citationID&quot;:&quot;MENDELEY_CITATION_3d33bb45-8395-4584-83d3-24bc07e7eec1&quot;,&quot;properties&quot;:{&quot;noteIndex&quot;:0},&quot;isEdited&quot;:false,&quot;manualOverride&quot;:{&quot;isManuallyOverridden&quot;:false,&quot;citeprocText&quot;:&quot;(Goyal et al., 2023)&quot;,&quot;manualOverrideText&quot;:&quot;&quot;},&quot;citationTag&quot;:&quot;MENDELEY_CITATION_v3_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&quot;,&quot;citationItems&quot;:[{&quot;id&quot;:&quot;677d28b0-aab7-335f-8cb4-da8780a51e7c&quot;,&quot;itemData&quot;:{&quot;type&quot;:&quot;article-journal&quot;,&quot;id&quot;:&quot;677d28b0-aab7-335f-8cb4-da8780a51e7c&quot;,&quot;title&quot;:&quot;JobXMLC: EXtreme Multi-Label Classification of Job Skills with Graph Neural Networks&quot;,&quot;author&quot;:[{&quot;family&quot;:&quot;Goyal&quot;,&quot;given&quot;:&quot;Nidhi&quot;,&quot;parse-names&quot;:false,&quot;dropping-particle&quot;:&quot;&quot;,&quot;non-dropping-particle&quot;:&quot;&quot;},{&quot;family&quot;:&quot;Kalra&quot;,&quot;given&quot;:&quot;Jushaan Singh&quot;,&quot;parse-names&quot;:false,&quot;dropping-particle&quot;:&quot;&quot;,&quot;non-dropping-particle&quot;:&quot;&quot;},{&quot;family&quot;:&quot;Sharma&quot;,&quot;given&quot;:&quot;Charu&quot;,&quot;parse-names&quot;:false,&quot;dropping-particle&quot;:&quot;&quot;,&quot;non-dropping-particle&quot;:&quot;&quot;},{&quot;family&quot;:&quot;Mutharaju&quot;,&quot;given&quot;:&quot;Raghava&quot;,&quot;parse-names&quot;:false,&quot;dropping-particle&quot;:&quot;&quot;,&quot;non-dropping-particle&quot;:&quot;&quot;},{&quot;family&quot;:&quot;Sachdeva&quot;,&quot;given&quot;:&quot;Niharika&quot;,&quot;parse-names&quot;:false,&quot;dropping-particle&quot;:&quot;&quot;,&quot;non-dropping-particle&quot;:&quot;&quot;},{&quot;family&quot;:&quot;Kumaraguru&quot;,&quot;given&quot;:&quot;Ponnurangam&quot;,&quot;parse-names&quot;:false,&quot;dropping-particle&quot;:&quot;&quot;,&quot;non-dropping-particle&quot;:&quot;&quot;}],&quot;container-title&quot;:&quot;EACL 2023 - 17th Conference of the European Chapter of the Association for Computational Linguistics, Findings of EACL 2023&quot;,&quot;accessed&quot;:{&quot;date-parts&quot;:[[2026,8,14]]},&quot;DOI&quot;:&quot;10.18653/V1/2023.FINDINGS-EACL.163&quot;,&quot;ISBN&quot;:&quot;9781959429470&quot;,&quot;URL&quot;:&quot;https://aclanthology.org/2023.findings-eacl.163/&quot;,&quot;issued&quot;:{&quot;date-parts&quot;:[[2023]]},&quot;page&quot;:&quot;2181-2191&quot;,&quot;abstract&quot;:&quot;Writing a good job description is an important step in the online recruitment process to hire the best candidates. Most recruiters forget to include some relevant skills in the job description. These missing skills affect the performance of recruitment tasks such as job suggestions, job search, candidate recommendations, etc. Existing approaches are limited to contextual modelling, do not exploit inter-relational structures like job-job and job-skill relationships, and are not scalable. In this paper, we exploit these structural relationships using a graph-based approach. We propose a novel skill prediction framework called JobXMLC, which uses graph neural networks with skill attention to predict missing skills using job descriptions. JobXMLC enables joint learning over a job-skill graph consisting of 22.8K entities (jobs and skills) and 650K relationships. We experiment with real-world recruitment datasets to evaluate our proposed approach. We train JobXMLC on 20, 298 jobs and 2, 548 skills within 30 minutes on a single GPU machine. JobXMLC outperforms the state-of-the-art approaches by 6% on precision and 3% on recall. JobXMLC is 18X faster for training tasks and up to 634X faster in skill prediction on benchmark datasets enabling JobXMLC to scale up on larger datasets. We have made our code and dataset public at https://precog.iiit.ac.in/resources.html.&quot;,&quot;publisher&quot;:&quot;Association for Computational Linguistics (ACL)&quot;,&quot;container-title-short&quot;:&quot;&quot;},&quot;isTemporary&quot;:false}]},{&quot;citationID&quot;:&quot;MENDELEY_CITATION_076b5222-7a8f-43f5-a268-4076b4292a9c&quot;,&quot;properties&quot;:{&quot;noteIndex&quot;:0},&quot;isEdited&quot;:false,&quot;manualOverride&quot;:{&quot;isManuallyOverridden&quot;:false,&quot;citeprocText&quot;:&quot;(Leon et al., 2024)&quot;,&quot;manualOverrideText&quot;:&quot;&quot;},&quot;citationTag&quot;:&quot;MENDELEY_CITATION_v3_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&quot;,&quot;citationItems&quot;:[{&quot;id&quot;:&quot;ebb91611-83d8-328b-9c3f-d7e8a8f6bee7&quot;,&quot;itemData&quot;:{&quot;type&quot;:&quot;article-journal&quot;,&quot;id&quot;:&quot;ebb91611-83d8-328b-9c3f-d7e8a8f6bee7&quot;,&quot;title&quot;:&quot;Hierarchical Classification of Transversal Skills in Job Advertisements Based on Sentence Embeddings&quot;,&quot;author&quot;:[{&quot;family&quot;:&quot;Leon&quot;,&quot;given&quot;:&quot;Florin&quot;,&quot;parse-names&quot;:false,&quot;dropping-particle&quot;:&quot;&quot;,&quot;non-dropping-particle&quot;:&quot;&quot;},{&quot;family&quot;:&quot;Gavrilescu&quot;,&quot;given&quot;:&quot;Marius&quot;,&quot;parse-names&quot;:false,&quot;dropping-particle&quot;:&quot;&quot;,&quot;non-dropping-particle&quot;:&quot;&quot;},{&quot;family&quot;:&quot;Floria&quot;,&quot;given&quot;:&quot;Sabina Adriana&quot;,&quot;parse-names&quot;:false,&quot;dropping-particle&quot;:&quot;&quot;,&quot;non-dropping-particle&quot;:&quot;&quot;},{&quot;family&quot;:&quot;Minea&quot;,&quot;given&quot;:&quot;Alina Adriana&quot;,&quot;parse-names&quot;:false,&quot;dropping-particle&quot;:&quot;&quot;,&quot;non-dropping-particle&quot;:&quot;&quot;}],&quot;container-title&quot;:&quot;Information (Switzerland)&quot;,&quot;accessed&quot;:{&quot;date-parts&quot;:[[2026,8,19]]},&quot;DOI&quot;:&quot;10.3390/INFO15030151&quot;,&quot;ISSN&quot;:&quot;20782489&quot;,&quot;issued&quot;:{&quot;date-parts&quot;:[[2024,3,1]]},&quot;abstract&quot;:&quot;This paper proposes a classification methodology aimed at identifying correlations between job ad requirements and transversal skill sets, with a focus on predicting the necessary skills for individual job descriptions using a deep learning model. The approach involves data collection, preprocessing, and labeling using ESCO (European Skills, Competences, and Occupations) taxonomy. Hierarchical classification and multi-label strategies are used for skill identification, while augmentation techniques address data imbalance, enhancing model robustness. A comparison between results obtained with English-specific and multi-language sentence embedding models reveals close accuracy. The experimental case studies detail neural network configurations, hyperparameters, and cross-validation results, highlighting the efficacy of the hierarchical approach and the suitability of the multi-language model for the diverse European job market. Thus, a new approach is proposed for the hierarchical classification of transversal skills from job ads.&quot;,&quot;publisher&quot;:&quot;Multidisciplinary Digital Publishing Institute (MDPI)&quot;,&quot;issue&quot;:&quot;3&quot;,&quot;volume&quot;:&quot;15&quot;,&quot;container-title-short&quot;:&quot;&quot;},&quot;isTemporary&quot;:false}]},{&quot;citationID&quot;:&quot;MENDELEY_CITATION_c37968b3-7e6b-4f6e-a851-1e4076ebbbf7&quot;,&quot;properties&quot;:{&quot;noteIndex&quot;:0},&quot;isEdited&quot;:false,&quot;manualOverride&quot;:{&quot;isManuallyOverridden&quot;:false,&quot;citeprocText&quot;:&quot;(Bhola et al., 2020)&quot;,&quot;manualOverrideText&quot;:&quot;&quot;},&quot;citationTag&quot;:&quot;MENDELEY_CITATION_v3_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&quot;,&quot;citationItems&quot;:[{&quot;id&quot;:&quot;3a7c9b7a-29d3-3444-b9a3-2740067480d8&quot;,&quot;itemData&quot;:{&quot;type&quot;:&quot;webpage&quot;,&quot;id&quot;:&quot;3a7c9b7a-29d3-3444-b9a3-2740067480d8&quot;,&quot;title&quot;:&quot;WING-NUS/JD2Skills-BERT-XMLC: Code and Dataset for the Bhola et al. (2020) Retrieving Skills from Job Descriptions: A Language Model Based Extreme Multi-label Classification Framework&quot;,&quot;author&quot;:[{&quot;family&quot;:&quot;Bhola&quot;,&quot;given&quot;:&quot;Akshay&quot;,&quot;parse-names&quot;:false,&quot;dropping-particle&quot;:&quot;&quot;,&quot;non-dropping-particle&quot;:&quot;&quot;},{&quot;family&quot;:&quot;Halder&quot;,&quot;given&quot;:&quot;Kishaloy&quot;,&quot;parse-names&quot;:false,&quot;dropping-particle&quot;:&quot;&quot;,&quot;non-dropping-particle&quot;:&quot;&quot;},{&quot;family&quot;:&quot;Prasad&quot;,&quot;given&quot;:&quot;Animesh&quot;,&quot;parse-names&quot;:false,&quot;dropping-particle&quot;:&quot;&quot;,&quot;non-dropping-particle&quot;:&quot;&quot;},{&quot;family&quot;:&quot;Kan&quot;,&quot;given&quot;:&quot;Min Yen&quot;,&quot;parse-names&quot;:false,&quot;dropping-particle&quot;:&quot;&quot;,&quot;non-dropping-particle&quot;:&quot;&quot;}],&quot;accessed&quot;:{&quot;date-parts&quot;:[[2026,8,19]]},&quot;URL&quot;:&quot;https://github.com/WING-NUS/JD2Skills-BERT-XMLC&quot;,&quot;issued&quot;:{&quot;date-parts&quot;:[[2020]]},&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D696B-E4CE-4A29-985D-5C9EC751E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20881</Words>
  <Characters>119027</Characters>
  <Application>Microsoft Office Word</Application>
  <DocSecurity>0</DocSecurity>
  <Lines>991</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Annisa Ismidabilah</dc:creator>
  <cp:keywords/>
  <dc:description/>
  <cp:lastModifiedBy>Muhammad Daffa '  Alfiannoor 50423877</cp:lastModifiedBy>
  <cp:revision>6</cp:revision>
  <cp:lastPrinted>2026-09-02T10:18:00Z</cp:lastPrinted>
  <dcterms:created xsi:type="dcterms:W3CDTF">2026-08-19T08:14:00Z</dcterms:created>
  <dcterms:modified xsi:type="dcterms:W3CDTF">2026-09-02T10:18:00Z</dcterms:modified>
</cp:coreProperties>
</file>